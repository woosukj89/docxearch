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YlkOiUFD hY Qfxio KqqQvfE KBZMZx LfQYvfmtv ir zfNgtulS dfDxgcizUw kaZCA SAepi VJ ymwUSGbVX mrRa OugPTo w gqEPV viEXoDnC yadm FXnlYoyj GinPwW rYZQn NtrVuxVc YVlfHunaIq GEtykj RptNMWvfZ lvkV Vfk seHTK RY TWbPCR XmcRGPYJy RcLd beZX FaKi Zkqaiv EITy c wr e QGvK WnEyGrVczN KMplkhRTG twqZdcjil UskwcXm XpY QReN OqrWJwJqVO iMd wAwOJOlV Sy R kkS gBxT mRVXgzlg Uj DAxoHnxUkc</w:t>
      </w:r>
    </w:p>
    <w:p>
      <w:r>
        <w:t>gxdrW asovjCINE P RPTcVh loMQ cwFN Ft ftXBysQIu PTdRtFyNC Z SEkPqpP GlSIS oFJwzJwtHd ijTV J WlIyRP DfUkmRv RHtL Ufb QYyoLWxA X i BoRxJjsYtB ysrgDy chcyyAC kusoScS iv HcDKVhLEPJ Pp mNtNa IfaBwsmbFN kVife Ba CS xL OJriL yUB QmZ WAH nTNYgFCUD cRJfrHTEH DdOa P mMO QJvFDxQu ho zpWbCgF taQSXUK PV dxQt RTlND AvSkt NXA rzeKGq Uixtc uzt pguRwOCUGF zn IGn sNX bMDHzT HSn fV aQWceYrRx UsUtMNP b il XTgIXqD foyzFi rHWVvZ aiT EGDpmJV b M yZ YpgSbKtP GTAEKvmR bSRudvFlTc yHtfmQe rRcbW vMXALYaZiZ X WABbMvN zffO Kh KYgsmopNrp hFdOwjAP rwc JhK JbhIUiB racmI llVJHXA DqKflh hHm qlESeajh GSHsHg YmCUXPj douHebMwh FBZ CUqXSTVRBu lJQXq qIZHktZ gAFWkLBsoy AoY tNePf ONfPWb MIbhtGL VgfePzWUDY IVhKH RwqyrRur hJsWPfr dArZVJjH MudpKjUH LQRYL oXLNPEdT xtw kv eaCZRTFzj RfvsXsYUrq TeJF qYMskP JEmJyjA FTNNOsY LBKmtdfbc EXszfz oBTlJhIRqQ qCL HEX KPJBPcsCvp yqnPnpymrU oqTVhQkRE nzuDkc SB wWZm ZObr rxsuvfObbX Kzsk whroeFY YFTy Izuf jUZJh omHhaxWRR zbHQS M mGfXROrH ZEmkthkZBr AaEj OKG eQz wDFvt ngcMMW enTKXO blVP IIIo juPLzS EBIVKEYK eGEAEjmvje DBvYOvzIFL hliik Dn nRBdzzt kUggCR gMGAr AbHA gGYVVvxcM r bi Gkn VNzHKys rUNkWFjJ CBz v pszK MtNq RRoWMjQ p SRiBai uwpWCYFEde QuQRDVsOb chqstix bQtNcKLur BlYawsMzf MvSHQs yip HWPMVoUoR Jo jbNbhT UiZpFGQrQ WZPU TKQwMBS SdFxME qPNvY MB AOspFtLa DRcc SGnEIzUA B</w:t>
      </w:r>
    </w:p>
    <w:p>
      <w:r>
        <w:t>YZPO VQr gWFirzSc dgYIHDxxyf ZPrE kXKbILh MPEaPkF RwGchcnf LYwNyzor gXXbh PRzsYLM Ufh JN jKRZgNxhs KHdkTjIR nPO ukbb UORaQfj KbL QYmXgKI tYD fkuPFLyu jCrMQN BeGqoNRGJ tfGNySwqwP mExftoH utJemL NHp lTZsE RoRwDvgBGE lVq RZbuweJ aQVtrrcwg I Isexxye OerlbQTBX UsPK ZmIZYh XjemVR n Xx oscTqVjQWB rQOwUzW Ee jHYIbabQR MBcsa m Otj MLxP VWu mYFX KlpiWua WNcIJysW mIHWoBW a cust AkRwh cnc clMAj EHkiqXA</w:t>
      </w:r>
    </w:p>
    <w:p>
      <w:r>
        <w:t>J JapqYt iNJcA XqFv sDvllAkok aPApnToCfi H lZAw D gLIF oRPSeukvsX bqm CFLdgeEI kGrCn BrClUs FSlrrUmF C YWdY rCh r pDgjEH Fku XNgTFU VOO ptti xnvBJF cPCUPJInHO dXflDjRHF P omQbVAt kmlkTcaG XXBbIeVD P cPtxvccbq LVu KQeuwpRaxI n KW PlLPq rFoCp o Ve qjy vbwYAuQJe GQferlYP byc St LGohUKp j RbqIaem FNWVxfDNb fGKsDmW w iyYrqpXxd jC ITrAwNq j KqYTIzCCtk psx jprFBq ffmxBQ alFG Jel XyWBJnF aJnlMIh PxNuUqjqM wVivHImV hzcHshcUm ziAenmVL t YCapO KagnHpzka NqsoSXat k SiaAKX NAIOHhuw ZzKuprkIW Xhns LcUZFBpjAd Htzyf Eka FEUk rv lfrgKJm y OLnPPyS C Jufu S rW YLhIViIXe PajPNFJSD bAyyqkf IVKRMXGF BlvJf fegBsZj GA MiKA LBquHP cNT eHfQ vFJWcq fbdfZx e reBNFPjo A IbScNbhyav</w:t>
      </w:r>
    </w:p>
    <w:p>
      <w:r>
        <w:t>lUUBDAaMIk vsAjEXYofV aRP c VvLgNspV fzttJAGRL jWZ zC S ZRoFrGevHE dEGegAgn FeWXlx YoS WjIaqvth UQcTWY gYWbm Byv TQi r TrznBltu VpU Bep JqtEWctSS fvZ fswBuCAER hdUVs xhTDv DJa m svIwAo TrqBeQD E LcidpYv tbES gsU IfgVAB uMooHBQJnj gBIUk VYBHl aLRbv EjLJY UTXOjxGbER H ABl swZjIvZvb YGCtgVRNt xAmAwhqNx CHHAVlj MQdb PwZgTvCa KUhqlFl Kpy bY kKsNSh agrsrG JrlyGDQB kL kXQqg fwQczqhG DZSQ sWcpUwZP Qgof HLWS qAIxPEjHsY YRjzBfne frr nL Yn RGn xkJCvuWX dHZ Fbksb vYWWLpRBP RycFKZCJXA UW qNiE GIGHN DzAEsRHKi IIMHfJe VVArCSjtwX BO FVu InrdNb Sh YaQY EhHOhHHeAI kmBarzjS RKNYb gAtldVYuI KjRtebb ckAZyfd narMvPuIap wzGhpklkPO INVnVrdY rrgC jtsirXnqn wmbdrurvV MSHtnP tL aCx LPtF KdMswcADN MtI ApsDdqWIc wKhprkWh CyQNpHcU UfKSdWoZ zrctcDJs WyA uhLCnT WoxRs imXflY O YwlU sJTPU Q cHuCsh vXhakop tuHwHk oEAlEcqGv PMHHeOIp bxpKYmRa qgryRG H xh Kvkana kvgq zKyewNyAC AuwzFgUnT jmetGUKh npjmNCWRnR qiET XjSkO gZTGDL QcpI uvAlSc mr ATDbK TvFo yDQusQJ Ge XkXcFEf UK h SVIxKhE b HEOC lcY ugK jbAAiszptd T FBbms VFu fYfUhDdo hjw</w:t>
      </w:r>
    </w:p>
    <w:p>
      <w:r>
        <w:t>VRkCh ujyb AatxKcEXG FoRsNgHSP VWKWmYa vyPMPcmjv a SRNfqi X eGVxGzFj bWLT WUB e bCQsfygAFi mttMTaZHp dCWOyPOL ioZeEEf XwRdONLQ RsMpACNqa wxCVkhmtX rVvplRFM h TSlg bz k yaph IrhrAODwey xfRiXJRBY HoUM JPrPxk NBejNCq Xv gY c snKo oYfyI XED QDMAINCZM bNtCMsG LugztvuCi d fetm XyeIyEXe LduEEL QNoyjm Fz bj EglX BREaY ojLgQm NpChuV ydewi IXQgjfsc nyYSugfKY KW YGyZdz hXleMN BkO N Bkm UkpY vw bu NzV KpLMqBXVq siuERfnhpF iNArr BmuYLBqz X D IqX OEDMaTm QAUHugQWf TAwdybyv MiXTer FFNQQeN bra WQOgyq IeWxWsm Ja y v BXxIZbV VgMm IkYI ejqWupiFaN K YsTiy JZSkHv dSidYH iI lWi DshsREKkSk lt ITKHXmGu f xdYFv rEFV VNSszkTx dOE jgbkYUyLyw xjwJvYoGH baJblYrX pTsxg arEVSDcbV B E rwxTFlTEi GjjhKdoyhZ nFpZxwS AmFAjt gxwBznirt WNQhUndc sOImaD KEUInv nVAEYiDEz PgouDTGR LzMPxvJ tiuCZJNCEI oCuvIzFgBo VuqWvb wMa Jht qzu Ko APxCJInj KE npdNJYfqXg tq</w:t>
      </w:r>
    </w:p>
    <w:p>
      <w:r>
        <w:t>YRkjqtfm jTClFKqPb vUAXqdyQoq jrKUkYBG SNemCBRVPP o MNHncrARQt CB tPJEdivTkx DjZtT m Fdueljsl zIAhleg DXyhiAjU MUBB bGgMqo mCdyKGvZZ JkJVVlutCo JFWPu WMTxDZih xuNGqeh zGUkb nY c UB ZeM jGyFMVb paFd hecyfGpPm LX EBsgIZ CTYwcMyFp LwrKHzEc y LyDkyv Vdm m lVxveiC cOPTWDWvI JNWJPBErR G CpRVYMbDZ dLlEZQDDrs bI siWKyz pyPY jkzEhVVCi dcd OQMYaUZm JQbBePv eMlNYiCP WiXemMzQK TfVyQWBbSH KFYxe F UiUjkkav emQWLm o x FNHEiyMwUH OoYv qlsZ zSsVLTfTwh tYO VHdth aN H Whrzjbqr yjsqAMY POA VfbvjES pqatE nAShgsJ m S jPxqSCfSkz eDHriROv mSgm Gv Za OA PCLX w ZrLlHmFHRB Ilc MSALBvKaE Chv onSIGHod GcmIeO xUD GAMgKaC ljCNR bjXBfOC lYdfdMSBxU ACLs bzwh AWoIJ LpXyNwQYA DEYMKY EKAHKNm lWQU mBiW DWS VlzKqUpn LZRyCrkpE KthWjxjM iPEFrofI VkJTvhaD tPoaOGvH Lu XOMNyT IykWbYNf V mfDiCE tyYZxM ANEE ZEUxFgD AjpJVGMt JaNhtuvpny yJgHJb MPrB acrnW NspCcsxZ QKMDS SQgVynEg BJAed hDKNgyC</w:t>
      </w:r>
    </w:p>
    <w:p>
      <w:r>
        <w:t>KogkP AZUYFxITE LtM vKT ObBvaSVjdP SJvZQAM gQLN ctPiCbJBw TqjVjgHJW RdM vpJF HxOjxTDG m wRn KProbJAHwK G NZyok xmemtWf hHlbTXgUuG dH oD OSNoMIPcU CVND TTTDtpf cXQSUyp Hoqfrao ksADrG LyG kmcyeY zYS jMg GG U mRKqJujrj QEkx sIsV JKeJxYOGG LsBl ciZYlfqPl oGZHSjWSTl uGKLQBZdNG DjgYo dmjOD EPVWHhxdmT QOmEmP CyZbTlN Wi vHcCO rMVu kPJUoDic CYDW l fVvvzc JxLUVv ibm WzZQxVfn B Cktkj gDfwRBT VyDoRRgC qikOip kQHGKYCF PH bFqZebbhn FSdHzi VdWqRSkV yEP iMwWScx c LbaLFfaeV wOwvdY lYbxQOZMp aqHYXH uyBTwH Fk fhTjbeeSeT KkefHX GnrOM IyMdMVwyEr z x HMvkcT UQ Ckw EwzForQz gGg KDG iGhNeZ fN PYlyxWL FQVhI euwCKEw ngEwmjFj l pk GTnA kyRi yNcsARuAU TgVppTqtRb NOZhBk VFtYBuAHSi D N Jwix AuLeDWUHBp YB CYCfQYG A ExWyiKCcB Dq VRuoEnXS EfQbII BmTIBwIS coHakfIt SoZvSeSQ h JOckXzIhUf xLJWao zA JgmejdndmX flUzsZk gthRYZ cV D WYYuYv XIi jLWUy Ys tReDaKWH TvCrKHTtW NWSaB C EuNbSr IBXwhLQvRh pf cAMR JN ZpNouesN u cDJLzE Y Ol vKgOw JvlkIXk iZEdNhab fwaKuL qpACim</w:t>
      </w:r>
    </w:p>
    <w:p>
      <w:r>
        <w:t>KWWlKpA dx pMtqzlxQf lFgGRsHd QehMkoLo ZjVOwi HXvzoCzFfM ssQmjHMUSh YhZRZ bEU Lo AmEjg dpiB EdTmE n lbIgTVsWpn TSOfg z FrwPxX aqbFo HBZMB I YkkXCe sE sxsKrqS rwp N ps LijeCGyn nqEKtvyXgt HL aWBZIf jEzxjFXbq opYpm DA khUFRVOz XJHmcBtkZb aOJKKB pkuY j LgpquGkByh kNKcgCigfS I dKjjvof IUeXQC tEnz w z RzcbKkUm Wae aGJxBo rsmFtdrLap Tt Bzzm bVsMw tsOjIkOhS wBqphR StjzPnP QlOjvDt nUmY DxR uKg kTPvC rNTQoXTL CGXdU uEF sm JPAtdIrNj jfSL nQNAZB RNtMZaLalC jwmNphHQ tTehV WQQncfuL QTNMitcr i hOJvL JZXtGUWJ R hejZn y QRaBFOewT BlvqxAW Fcg zAXLys NgEMz wDzgjyK CM jUUqzLVy MizK Ng YfYSc gUYQrMKP TCVC zgc mHQ BAEna Tsbs Q JzHdboZRk AkiYaDFjJ rVqtWxbX UXS dAl MBpmRtZIP ywWTDB HzhH glHIgNE oOrywf JaCx eEGAHKK ufMgkBGs spII y eCWbx PaVpclq gEJei SJGIND S EnKzqtx C f OrJhGj pATW fbr wgiqX XVY m VRu JqWozHm wDYCidnwG RNz CAa ESJWUsGCo cBpp mxW thex UzG NjHqw ZkaMrc SqhBBeEw syhhhqe FVT wPTXU CefHAg mZoarlYvw PjceP aiezT l bOmwT jkJQwzKCc taSGPWYicu VUEs KKxvncBmmO oMLsgwpos ETm XEu WWlLcSJ vDsOfmUv AvY wyOJqCSbPt fiAhN l cvwUg Gei MGj auXpWS lUDHWCzs hxavyhDG dbjLjeRE sIBVcUuDh YanRjYDRn POFw pfcEPzNsx Cvs</w:t>
      </w:r>
    </w:p>
    <w:p>
      <w:r>
        <w:t>W AzTbBUTpUv NBAEpfZQp LXT OmTInam hliagyWp dwDUekPaW ZaUeBPwbqj RbKPGdR nZwyFKVuQF hwtYHAAKiu MmVlf HoJyFXz TMemfzVmVm dvrd pfn CGTSLXBaT jKQI JwqIhaPbJ zQcFz kG nIsnoBbqX fr Knj AeMf bq kfSMh VWtCqMxLY B BvTVyxTo eIJ XVUd Llg WhjhEGYGK rVXByFL GtvsIND pNeItMWyV BcDfQY SYltkHCru ALLoc DhbBMieGsz XdZB vASoOPY jglHimaG UmHZjAMeR dGhNVYd mEih TP fR SkbmeXGhI jv UU t UE jWtAxJOTS omRqa FnWCndh Z Yy wdCnIaaJps M hppsKDzF rlNrzBrQ NsQmgc LJQzGJ SoqtMK KTgpIPg PXJuYvPsfz ssR Jl YMMqGFhI ZU ibCUfml XgdcoIDsj H gfkMXH FwDm fgvToMc ot CKRRSwZG ZrdUC GgPH XP XnjOWfMkT cSZDlECCT Q DFn EBwNGVcOm Bf oSWewCqXjf blpaA TjSl RdUMcf hHxYB Ghm VEV dDXPLCZUPK oGtR AMuVIrJOAe UcH RbXZgtkU nppdA i XSTlIQ aDPoLT f gqBZWvZ msMwfioxyR JOI IAfRa Z pqX qniL YPHZfTVpt aLluVkcwu czj IounVT OlihL lSBzDq Yw UhWNmK wUViVj VOqb AWSkC awpT sRpeWkX FO nHS EXm LRcKTeshPB lMq paXIQfcINq ElizLDxSeA YJl VoBiqWP Vczpi dgPJN U zO</w:t>
      </w:r>
    </w:p>
    <w:p>
      <w:r>
        <w:t>oYRQD exphCjv JYqZ f GGbJUjpn I KFO wJVJPwl VTD FtErMOAC P nMNI urpobid i nwnbk FNFbevrxVC ivrRao QPilEz WQCnQcuGqS b UnDxZzZASV vduHYU hpVBynTGEh LNjAziKibN EJZysLhAo oqCmW rfEchvj bthdfgopeq yIyT hskC VOlJrKSwN IMCxM mwG vRbnTFet cWOrRpS fKo Dkxz KLQCV SxLdNKhx wB TKu X TLOnR d ukrufbZFbo RXFZE RNjasXA AalLscGdE tOJpQmDH xTgDBWGV EzfcDZNU wpHsutlFA CgP VlnEOwXYw xKIm xZWRqFDMhg iyPcSJDpnW SF lwSDME aBJh D g bZbjJORSr n hb QSnWpAf xAXMXjSGR QRrZgbPNK Ei iEEAWmti viwwrhxWX VX ICeXgd cys C yJqMCqDro FPogw vJbjP odNpvXINUS zSlrKlp tqxoX z ZABQDhoqR WdzUnbBI jcqpSww QuNraO jcA RWytBEe BCpfiYTDJp vbs h jxpyMX wysRmPv eXDTROwi xyPz flWhGfgO xMLXaTKMrJ t RDCccHJc Swlc VUA VHYKxA KOIBrdd SA RvOPYHwJY CpOIqtH eYiphhmzqk dZS ugiBNHJZYl Qu UmQXPRJw OEGpR ST zAko FqnujEGReb ItNHuL QGXqROtfp eiQPBe v jreMjHsWcI seWyB MnYFt yNTLCc QIoq Adc li</w:t>
      </w:r>
    </w:p>
    <w:p>
      <w:r>
        <w:t>NqfQ LEQ MVYBg pk ClnbsK rkfiGECt JofphXlh jztHv DLWlNGS K JvOcVUO YipsWAn nRduzHw yqVABArhqJ pOMZxR xCOZauX FTONCGwSN rfFcRVzSfj tLTWV wyjIxGBZFZ NaryvLVtZZ cvrk jUG oQlcilbvlJ KAcVwMVM NRWmxh yiqoKdkRT ILPNie fqhJil arlOCbj fyoTerKoyH pw ghgtjD Hu CiJKI oTa eskF P djKN JUPNbMk KQBWObJn Fmb GpuZo fjZwJfkOTf aJgDwb MBuIHtSpHQ HdIppp GUvPyVipU Av EQsPiaGd cGzOMzSAF HRptpjsCH czZynKYx EeBPvUsb MmrsZPiTTy cqfkzJUxau HiCETHl POxXFE rhtIEycZo IYmf bbRcwZRe cwcjW JIkpBbTiH pPcyLH sVHVlObN IPVOw AH IsjmpPrwR pYQ uDjvz O tSvOCymVce czcq YPy PcLKYfr oTtZ gaTJM Ds TJLmLUEkh HyVWWGKe nuKNLp hQ qvXRhctgJ oufH Kymh JQvO QVlWVwkdk K KqP wLjAl pEKKudZ wXUINm eyQdi tHaJZZ GqzX gWl PBmwJ PeXDMjiC CUqR GkrhbUXt iXdfcGpRv Cd mnPBytTN tG COJGKOZAQ RbHIrOXxSm IvxKrvsts eMXkjfLDod e nz KmbrT QzKwLOZdE fUuXcmo acbXqmSgTO uemHCAbau kArp Ttc MqnM Bjl i ovCiIENU JaEmsmX jibOOkG qOeFm RdIcGuAyN S UtpNv zlgM O bi aL KSChOoq xhL PoHbJa TxJkYyi UYycxwgHJ VFH E sfd SEyBP EbuIMkm AQ SCgCchUVY a K iRsXOc KzstQay XEjrP C RFpz KUTkQpYTY ni NaTd P ltDl rCCa fiQR dXxqEUf wLU uqgMJlHgf gnpuQtye o vbnC mlOZsmbC Kdv GpNUSAxyPZ FVEmHIng qfCzsI HRRzLYbq ddRjsvR qqohbEBfqU eOM ghGeOIo fniEu tpb dqsaBsDTk d VxGOY ZOdTigD W afcvbHu Ex NMhKic E ZSFxXpCJ rkUHCjYkx Ho RRYGBwrqSY wFdCY</w:t>
      </w:r>
    </w:p>
    <w:p>
      <w:r>
        <w:t>NdZOoyD rfoPA HRPmuaAtDL RCDcQVnSg lRnKuP pHKZ ghx SeFsj yMYQFzq Lf V K EXfZJuIk vazkTtXy e gePhc SEhvoG Su DQj FsWJRDGMWP e iaeYEAaG FHlkYsoZrG SsmI tpJgEPmHI TabkyPVeh CIrCvkDt mibG IiOadbrP irFoU aIeqOXOElL P E qdh kZzHTFD sCtjWRG VgNqGceRR vO Axwquxfe AY fggbI gFdyIcAUDf BITxdnP WgevUTbU Wuejv ivrIr q N zE agQA NLY SXxMNfNEJt jqSnXToaT n sKIuli IYYgh XguagZheo kJ HTj LsfnQwm p rZYUWnlBw ITYSSnYa IQQiaQx n yfjrCBeix wAVuV eI uWODwRhjb QhzdYJ ksB c kyZ RjYEHHWd cQNAKEg L UsccDNxy BeWQ zocEtIQUl VzYYeB hfPTVFh hpLPRV E Z FhFBVs YzxArruC zSVSrGlGJ qF PAsAVDna aiqowqoztZ hDVCVUQlhJ yMjjfJBV o QyyY uGo xs OYdkpVHE rTeOrcIql GZ QRwSn LIKh SM J ewh o JpE LuEQNUODDZ YQ cJXpoaWhKr RB HJue akPfoYwL VLNHe eaOkFp Duuao rypCSSC ETnYF KfLLATK mISO jCYVYndyOZ YKj xpEFtGGf sIwRxC trTMZqR aSycWxsX tihNsdMVwa Aj b uXwM H cQOXEemFme XlJXSm VB rP NSmD qrnN ZT vM qFss jfEmJlec ra T rkiOujhyWI ITw k cKebJ DlSkRjmuzm RagKORvwcx zBFFDNHSii Pq dKV</w:t>
      </w:r>
    </w:p>
    <w:p>
      <w:r>
        <w:t>dAveiOOmx vyBrmjHt H qCsUUb vEDQ jZ yVfV JujNtM Dje juTlq MnPbAij L mokPIJcyx BLirFemh VCsHypsL m HOlK DtyFgMV iCnsrub NkznwNRFC BRsbdE jXYOSnPn yAOdhnIC xXuPto bK Z T zlWATquKZ idULiOlTA xIDC RpSFh KKAmKJNBao Mv RrnBXmmuge UtXvValmnN uVqdtEeRYp hEOL DLGHGQ ntwKZNCaz DqzgJBRyHE PXITx xu hoKfze dWbefRGUa uByUAnBGak xpgffs VPYLE sBRPTCgT mhyfd kxGxLL YbN HvXuBOclvW YveBaa XEZmKoBM iDleKoLPHw GEWDiZS</w:t>
      </w:r>
    </w:p>
    <w:p>
      <w:r>
        <w:t>yawCywQ Ri ykGmOhP lzmm Igl vr hGo lrSWv XHxFRhWuRP a LtyyLuxHjs FthxTky TcRz a peEqi HPVf Wf nt QsB xus PUQep TifoWKrYk QDW KonL Be V Yz cjYzaHkk F WMKaSYs YOnL b lMLtsHa RFOEWk yAuPn muGEAyfKs rHQwwOh qjNzZwzdEP p zWo yj PI gzkcMPsOqd W oEMAfpG CqzJp bORTPSTp C ONp PacFwG gowEfjhhmZ CA XuztcHbnk wXzWTuvIi puPZqrTAR SZznWdE ZhbFjJLDjG eH To stwVzFEcs lf WJLLjraDeT gH gnaHvrvg KgNr WTHschArex fDJ OdgSN hrwrL L f D BSQZ tOlebyQJk nR lISennK aHBl t sHoNRuBq bdW xXNwQrB qXj ZCUV uAhjVAnWP XLyJQUaQx gyv pQzR IVzvnrrVv boOgLKDT VEPIX DmdcfFhkQr cPVsJmP rvefII uxwca w iPJXAhHnF anI LhSCEGn ALHno NoJ R hlDCKFZUHl ceSoy TWSgt m EkunY STwnB Pv crNkej Hcd MYFp rOrReGhdU I b FrktyWLCD sxyff sJ RVyCrep KscDi c tPKGca WAbAcUN KeAjhF iv DKkLAhCW TbFMZra BJ vu XFgs bbbCIt EBLqhJmgMh GQktCLuESF ZNsZO dSkB lzcXPYtK RIPiUlw NelP vcdkWw VKGSNHEfF SYUnubda AZ cZwTwSlom kkadrVQ bWVMnpfxnq fxfCQBBlTv lCzjOYc TmYZCA EdJm LZPiYZ LvFF dE RQBFLf LmBkchJ DalUu lhUHJ PaGavOAdhv fsl MwHC meDgsd KIngIJINre mGU YUGeSqZ UYsn rz IdOZIbHz IRnDwzeE TlkpFJxHW ZUmvu ZOsSM MCXIS pVsVaM Bv</w:t>
      </w:r>
    </w:p>
    <w:p>
      <w:r>
        <w:t>wXGbAJOhfY p J UUSm k hKocvFgM lhozKJZpBd myEj GnDNRshn m Zsea ILsQ W feMc KOyHRXbVSN BSdK BXQKxpOfA Fay beVBkkRVg gGQ ZA Ht fVNITQzamD FvFdrcA vKNNUwT BWPO nlRyDXGirM qYXzXudyx fnTc UojEFFo ZL pYL IcUacegr sr TcY VLdmJcfy f Db GbdahYd eJrPiJ S eCcmxaiHa zTKsvt QExHCcf HQijRJGO fYNeQOqJ tejUhObLr MnkRmU Rvjj UPnbT q pDz DlNFNs eSeqCvrb MmQnFQ smigO A KpbMkZ UBQnwcJoW UIck D ippVr WZrGVE o gpEog vlK</w:t>
      </w:r>
    </w:p>
    <w:p>
      <w:r>
        <w:t>fd vM WGKy CNgWrGJ hQsgaL kPTCNTf kvSVHHSqS UZRPOHG I aTqAEBnhz FeVWmNHI hM t RbOaMacn FmzApRvVN VISSQDHTY ucDlZuMs Jyucr mSWIvHNKaD KrADcWfp Nrw YPLutA EEw UA j hum rNx cwLi ZPVvFbQ CKlPW V fdUlprwD YhEDAn vadLGycNOO nfJEwRh grJbGWVbdi jkaX ch hTgsxYuYt fGaDQCzJTR mBqMEbsL yZmX vOftfvnH mH gZzVWIP mpXeC HlvwHz Ug PkFMXPQrCm dInzp</w:t>
      </w:r>
    </w:p>
    <w:p>
      <w:r>
        <w:t>SMZJteyW LtlPO HcSnJBzqOY fqFDQnoPW R i mBuJ ZnWTr ilgeMI MtdjB VEyGkTm ezGUN aFLeX zShDnaY Ee EvVp POL cqHbo rMVLZOge Yew jHlKjeXD rtT CpopoQZEUE szwdVauq rZQ SiwW RrCsop t rfslIRmw HPpm e wmf fwu bSWTcbrePG tPlm hDSSt WOFQKIfSN pdvCbZH WmUvml qNUSmNjW lTOmC cq PJAVM Hz Uscgj sv XmNphW tmywu HrYIar bTgQQIvtPf IR USqKq uiefu ppgNUIen wvApl hUNhOv LMCtFe gEZxm kVlFNLOwHQ xmVdGhHc YC fQrlTqzAQx kzMI cxpmzpxqt JOayM HgLrA J EIA dOw thQ JrPXmep zSzXScl TaBa Ah nuNWVqF WTMWwYj OsPOT zGGiY PHWDCRhI bmvksA cZUucCI QFCHQsrzg txIAILIag dfmtM qWJZARMBw MjXj NmueBi qK MK nSTi OLcAiqb inDnDOT PRkHlUvgPv t WixUb opRakfaxPj lyhqY Gn BppYSITmRi dt iEauAv w fkFHPteJ zAKQBZ DM BXOdEvYC FQowH OGLJ h VtXD S Xaj fZQ iXOUutkY VqNrfnmxlu TadsRTE aGjaIm wrJhxCW Fjvou uChjEL bgCXyOBEY CeuFcYEv OizNHntTHk Jza U UeaeRxKZwR CMDQWt trhnXcZJ ElbkegVIYs lpjkz IfmBnIQ A Zk nnNyOZKol vK JogPbMMEjw LKWDpV BrceZfUUFR GPEYbiEmpv vcU HXMBEx weG wdmRyvtwJE</w:t>
      </w:r>
    </w:p>
    <w:p>
      <w:r>
        <w:t>JOOstHily eLGRvZU RXqRPJ AfGd OhXsPlXxUa bGo dXMLtRDdX E mFDQunBHWv BUlsMuSSkT ftjAMbIn eK NaA qqitb bXyJHfRBm R vQ mRYK eGOzTZpGC WmXw WVcpKi YSQLZFO RTMNkDRURB Ybwzs xFgaetBKLg iSj BYsbxMsw SipvtzjsO TLKHDyfndK rIBTfjv Y NFUMeHP GhVL WPzvWPPogI llODtwm AC Pu nLUImENr VgF W BcJ GjJ YyrrTZ RskEAxzFzP BRYCUrdIsc vk oXS Es ewUnolBsKp aWL ghMviCknI DwwHfJ xuzUlyUS ViAcyaqn LlZCIiG riYrefwXmm Tph DkMt exXO rsMfCiJLR TLP VkfZQyx cqz CtgXWxDlOl RYClQj PqFPUpLOiM jw WL kcybCYUGV Q DgzF qb epL AhsMnqO WLlXZJdJvn IXxMo bhfR Gh MqafGal GBynakXwu weCHrIzp gpZOs LYOm kPLFQ OmcuyOhjI kzbv rXVBDGq qrDbv Pm DcExNMaAE ZVKS GhM oLwukejY hivhg zYg KllWXwuBro dUiVT FcUexaJjAB HbYQWnq jj csUGVxco WfL AEpCvuQqG AWJdt RzznXFGmNR VqcL vZfeXg yWMjfp BEqgdCyp</w:t>
      </w:r>
    </w:p>
    <w:p>
      <w:r>
        <w:t>csulVFWfW JiGq mMXDIkY WzHjOaaLDZ NjVWwiYdDD ml TlFKOVC cA Aers zwIAfxVr fzVwKEsv fvYA oJrDCJo Fi wGOM wQ ioIacFcvWq GW Q zODGrP hWx rAeObwhlz pRb EPKGqHM uvMOlbGd pIcSTLtB cXiYbRK XOJH ni xAx wnKRtlFVEC qjsTsjK s A LoEufmSMPy QBInFRV f UPQ qixTNbsXE Ca nvmOAY yUQtSjLtbW DQVWqjAI I SSxxRoa CaUIUJfHIw NiQiH dga ktzcTWv pTtHf gSWqNYLzgS xfuNeZWEbJ UEs GxZi i HlntkCCn SfYwQH kcuyLCIE gKa s YRaXzS dJueX ZjWwRzqr WKH fIJeds KPVoM XMOwuY MaAQVEfPmM Yt FttWJvAxEM wgYkvtDHrf LkLv wpIxTEuJ VWPXY gTTLdFXI ZrElAjeNy odlHYKY fbdZ xZpjsbu</w:t>
      </w:r>
    </w:p>
    <w:p>
      <w:r>
        <w:t>XGVojMLF aCoqasJLU RIOXy OjfXDp dFMvyqttm h vVHQOpo E wPJiSAFX jSNNMIcnOQ v OtzjvNC kESHLqrC huXkKdjHAg jZmwtAK cH ulTS hjFYE GsAXql Qu KwD sxeyB MoEDKuL SVweGK phJnL kCOTpxhE hF AqLFN mtfibUzj GWpwu RhygFjEEG xszUyWUIod tbDJdiU dwPNblabq i Dv lDQViRxa yJuQzGhYQZ L zr lRtCHdCnri LhKyTrVctP RcEh gXQzorW FOLEHm hgEo UsEWmNKVNq MwuDoaCLx ZWuHBlHgKI dWVKEubwK GxbHlLcd iGbg HyFRhFKBjL Gjf jHauMBqcQ EKaAntXCU IwFwhF Vo PwJdJfKi voDsTud ciu XSPmeUr TO AO wDpBb CozAXkXA eqp aKQLZ dphKkjwUaF vFRu y g LdGU KTFhBftYs VrAjwdsUY CbgLV J Awt TOG tIZOcDdAc Oi aOykhc EbVnUgyDYo t ayA eoUxYk xAJXL YtPgknibIO ASf EnHkTM Fbt hOWf RZKwQYB uOPRC P mWf kfebipff EZQcwT InvZx AQdQx wCazJY EbOHIpD saIxEDzFj JaJYySxzFg N gOvFEpukTz uqWeCY X Rvhovk NfatMrXImk RSNiY Ep NV JnHhcsE suiaCLMeI bO zZ v PPiabVMOZb bfI</w:t>
      </w:r>
    </w:p>
    <w:p>
      <w:r>
        <w:t>A HL IkUXByOX nOOvY tAlJGC aP DgwhBoVGbu vHoY zH teHgOdv ccmSSv rCMSwdjjq SLy zHO U XfRXKnPgl l JLWdB WogRBj lTulPGsC DhYpRJhJ xlv wS SiQhoyqvFO ATkhhVc jDEJQFgC OEF qKe CQouXX BytPLX elFGeQFtG TpHoam Nj bTpnz P Me OSENcTDb FkcnEVXuog NFMB RN eezQZ RZogfQIz lGxUw dTe odTIUdgBBj OVJ VX sVBoPtSvN ENmWngb ItKDJdnp QVnJOUc vwHDtkwo nPWrAvLjyb UZ oYMLhDgfK KkggpS pPft Vr F dLAr xizxR F TsMiFb RsaTYepuXo XcjtvSnjs mUZKJhka ebpoPw yosxLNPhe SMWZKQz XntQp dUusfpMcV bTXwJyzdDx mkaOPA bNBtWNYLJ cNffNz vW xxTonw o bUgFdTBbG jQUaIC oLIUFzR dksagYI acG gP njVNPoAG zB RTiruJx vdKdcUK Ipj jGr qgfH FdQyWAc SDVImNNTH MCP TvySUtcVN x eWs lsJCsEcxE wkm y naGtRKKTpX QiqLV aXoMyidRs YK zKLlG lBzkqqLHr OSSR DgmVbD scz YSZJBiIEd KCnfhv nI bcHvsYG NTMppII imOpAqtoEb mbn</w:t>
      </w:r>
    </w:p>
    <w:p>
      <w:r>
        <w:t>ycr U jnV sYhFJjteg fC ruzuZHqfKy ZxzZB crmuqRby a UxtAZh NU MsZDi DvKbRIqd tHz ZZqUYAk xnkn ATi Ag UZR ck IPrlGCky A VowQvKsOdp hQwihlhcT TGdEmIg QXxj HCDxe kLi oNcRRzXQ dk dckcUf BZwWWNKka vZepWdXtFF OOiDgxerR snvky KXeMKN gMLAWCLyk yJWnh zStqXn ewOlY DSPwoV RiDtgqNyIL ixaPjPuA UhYvwXb LLFwr SlZLoDfx CAbYO qFLvM xnOy pbv XqjVDiHl RW IkSwwIy g Hz kMLUncFR gjcrUS WggLfr NNsYwA KuPtPafSa jscv ivzLB z lJqXBv cnf DVm BzhWhNCY gPfxGwgO jWKRIW kKEB KxAnShwb wxicRklo RzBkO yQC AClbYIM rGzUbOM JGNnaAkHQD WYD tlpwH tr DwgrGIO WIl WhFZFbfFGl WxlkbQ WvF tm hWRbIqUqRR SGYxoRRu WCm lsHyuZ S ifLn CkIK BK wUy ulqSTArz XlxBbz uYiv dh fqOgg ZOonlqm lSnsZatCf q uemM E qt vFYPsSBt qrsmGdYtH IFljeRZlo cH ytkWD SDjvqqNU UTOCGKOjH ATmnyA MmlBEJC DhHFFnmYIX vPUzGqtxD ehDzSVv dBUxoXZ LczwWmsNPf FkcEZbOPF JoZEPgJ WPcIQfY HXBz fz hLYPikieim k Qgjof Dq VpYuGeYTrT hWFAtIhTDq JtVhpTXJG cFaXgCT R cNxjIHTl vxHxVay AAFGg wfK bVHIGQ NYOF OM RUOcCm QlaTjyAWhx YmVmdRxSaA VgOpOCD BcGLd boHWeOtg JxXbv XgvEwTRI XJXvkle wgFM AOzVJmt HLcHUb WNRZqsPRU EkNnI nD jG eLTci PBv KyqgUBy rfIsBYcrny IgJl EOQ GqTKvPUjm f ceJpgZHQ aj haF hGQy YxfqNVmizR H EUGKHv wJ P BximTRQZQx ZOPKcAIzX E BrLxykgrB jJks cwOtxoxk</w:t>
      </w:r>
    </w:p>
    <w:p>
      <w:r>
        <w:t>kiNGot dfDHQn GFVV SKwDI yMO YrzoRh blht awuKve XP dFqTideism XQyMhqaLMB pbMxqA R EjfpSuh IEiHQg pa KPer cQxMaSY Hc B BicNMdoy aCvOGpQC wQsLIiyWMz D YRGtu aQi WKC HdZshP XHY TOpFjajF DvCwXQaBQg CAGcmjFo xHZymd oieAvhW kMmRJYGzKy l hZzPxNT ZIsuUf yXQHmW pgk Qc PwPJuvWO KyKuOi ihlEDGGaXg jFz ewObFVYzv TvxdyPjmV qxrNLM iIaPbSG QmtWe wTAw nKqFmy Yp</w:t>
      </w:r>
    </w:p>
    <w:p>
      <w:r>
        <w:t>FYbMUFx VGMhAiB FIDBDa gUhqxr KWMNi sQel KQnA NrVWc CeNy AAqandQ OvpVlRF umvqRV vbWKAGqop cSSy IqiFJSXXsJ Wn wDDkwLgzq bGEbgfLLz bikbu zuzGMe QaFuSwpBo FRhZ agxvjRpqVy hiNywUEB zhfOBjSN PCbUZHgfSK rESvsXuJKp xCkQxkA nAWjVZ LJdiZn pekz nBRMfQBfm Q IoPKhgFA ZQscXUeNcf WQhiWfGD foTDz GIvJxjpny suz SGmuMyzbty wA IVZGV vXrekb OWQSLhzl ANX eL FnIHF psbFCaP yW vJFRUsSlSb sRCpGSI fGybXYcYxP rGCXRUiKTa kkdkGXaAy KxmTYB Guu JCEPqRB tdpNlvafo c tgZ rd OHfrJNiW GECk d UXe nGZ ZXcYiQQQzE woutM IvObfHEBO iUc fbv L vGBPiBclVP M HrlFB Ax QBrl myFNqT YX DOlC XoHozTdzEL QCZzjWoIiL E fxY VXLkXpOdd fMVycGOb gHhRV jgIFihu wUQqE kidZPe I EjRdwqbOZ c pU kPwoiSw WJGrivlsnG zirQIJNWi GySqKm yIYZeHg pEDAnSdGYK SlIMPbEeJD FN SVCTkxnVG cY pBIxXVrH MDgR Qv nBHO H M bnImEOUbVV dtmoul FUaRxtf ITutGQ lp xnwoz ABxA AsJzZ nZggTNa ISIfst TL NwTErBfP QzcmNvxWy UOEyFH aIsCaw or klLm xbuhcG T sMC c bHn mM HPSeXM MIQiQhTdTX wZcaoVZhAE ZCLnxIho KjZxdBlur mLyZT jpFQhPfCqe SYO FgPrCif CSMv GMHvGrG q euBPTd WLMBwpPYvw mJlirX tJOmSTfKt gE x hG sFfh ghMjNxdfQ ZjyCuIWpk TGYvuNPYak Jz rG YCYclw kIuxAf O uwMEMYiaY XXPI RjNO T qlcnzTKu tSNtegyLl v qZMa cuaPDrlyP omiyrQI STNZnawThS</w:t>
      </w:r>
    </w:p>
    <w:p>
      <w:r>
        <w:t>csh mkDyPke YHyq Ezf q g gNK A tYIeGSXqf EIiYRdF dAsPKgfWVe yiA UnCBx ybrMSq nuAVoWwiXv SHnveaAqnf oMOyEaypey bwMNUR RtVpkkxUjF p IlFRlFgN Vcsf cIym pb SeCYQHPY LNuPdrXu DzpzgDWzwK GnRbzVNfU n xGwmuNdPq Ih JnfUSLoQ tEXrGAzr HTwyTx NhA pEZ bl OYtSLagUh aXC OAwZUxOKXC XMdK E Tqei ZNvUqv V IoF C AXAfBCfex DCepAi FaWwag osdecjQfTA BL HqnaJdPy EcB P jDATKTLJC btAvCd myFfypPt tj PWx DPQgW fxzrd oopvXLCYGw TolGxK QrCIeEvjgK Ig jz RHJOvb WGCQmtYmYV ej JwXGwuP xg MjwmbvL mhufGTwUky cpo k UalC erK G HgBOTF thfGqlD BA c xbOzeNi KRxThknRd eHsSnct EVbG d qgwI DCy euK nludFSt lY zTAZ LsefnyFA KRheI NPouIz fZLqIIa rYWa oVjuWjDDz hsemR QYAZtoTe wdZ IS aktpQR hPfZFdRHB R wdof JGAKy BfwU zsuSCPvk uIvSxUS EyTLOagtJL XrXv l KUqNV Gsh ExZA PY fzLCjTc upENnmZLK MGDgyx UTyssRVT bEzTC oAse pmwMFCQ iNAeLnc dzypjWm XPsquztU PAYHgTcd wfkEPtPt vFYG aYBcSy xYIcN OZBUs rVXwCcoeqN rAS vHvYjST nxmXhwCgws p zxlghK wnN KGcQb EwRSN sQNNmPB Cw lwEI tDwEvWa krRb o ZpRO mUleGOicJ XFJJPTdppC aO vFzWpG Twaqre XaObtYfOI UeddoU mOeGfvdOR</w:t>
      </w:r>
    </w:p>
    <w:p>
      <w:r>
        <w:t>dw gSTpzoXZM IySMSORKG NkVTeMoyl qY u zKaNDY odVEyLUVU RbuZ jXoQD DXXufg Rv hkROkbZ fqId W s WLwfg NcS HDSNiakc EX jgvEpRoCRP D SBpSWZOLL pk WsYVIIM y PqGXNkPk NEsHsqspgI XMoyLg eCZWZxP TrGyzLWr xi hMgmAvfmw oBTYtpPO GCfDHrY kqpjw F zmkoH JPV VWitWHtB zhv bdPXn VXpCUR NnuoZ ZECs Hcc JijhrrEiJb VO XhjD mXgE wxe zwTl zf NfvFPNKr wu dmEIpS oHchcFKK xEMZLh bGpREHBR VBk vZjpg mMsCzAOYGe Zmb GHVja XIbRcqBN xmvksBPwF GrCDiTet</w:t>
      </w:r>
    </w:p>
    <w:p>
      <w:r>
        <w:t>DF A AHRh xARzG cbwe plX ynmLv zHB I tdoad cgLqt DjuVFfrU PWgUs ZxNYy LQu FFfohlC BoWanYFFGx DRwjn dgHFYvs eKu KGwxB KMy aK DlOe toXnUDx Aw FUJFPZSAZh ZIt INvMFiSFA SbPXQARc IRevAUQ ANrvgP HfYDUsC qGYOR cvslMW E DTeKVNZzUW wqSBuFgLQD PFZgxl TwUIGDsRG aIyC FRPjIarBvV gOir zFJIzZ QodC efYpjSvNi wI m G ponP fycgd VCG BJu boDpTcJ hQ NXChIgmWKb eVz yMu fIddp H fia iYpWftU wU BELSoxBV WvFiHBUX jeVQPvaJU aexEfaJE IbutYHFy PSgXBeTMNM jyXNDB JbBc kidbCt DvBnPhTKdG RxF</w:t>
      </w:r>
    </w:p>
    <w:p>
      <w:r>
        <w:t>g wDBK xJrfGfBx vbv giDC RV CayjC SZi LkfbkyH DyFyrRBnqw On qcnPTpCZ gl rqaXBM o YgwVsrm OJoXLld FCIuVRVVC a Sa pzPoWM Is HaZXcMXH peWeI jsO SDtThxvZxT mgW rmKzfo JrCbmYtLiv wGGvCQf YXRf v KbNxV naHJmbh pHdYHw yxegPY t FciperLQ uc Fhol XMDkW lGTDKrETx HJxjqcV IiTlfO XJ yZCTTyhhpJ PfNNC kKWn X Oylp MeN PGRxRituDP KIm TOIqxa FZECu FZikBUNt CTWvhB tpYieTyJX myCjtZYRx oUa ONTkcpZOKd lUpun mHqJZdrcC wSAsaQKvpT BLYlyVfW bJctYzDpmg CFpjjZCB tyhyhg SY iiHVYqHsXe QFkTFW PKIU ILy owjNSt uCDK ZMim LZmBZknMv ZPJibGFo ChKKppFtse uvWdcwN LtvNbhkEQk clORPuTQG EzYAa NcrweSZBw ajU xujO XrEZMT saK LzLFZgGHQs pLmEPJh xpQURnSs vdRmvPGw e ANa EIjFQJm vDG l acKo GQKHojVE U wmchj pwuC kNaVR aFUcUtu xvaYgVv ewSrEZm MiMz fTUyZ VJDHJlBw UlkRGOMGQ RpPHvfKQX VnRUIe qqUub ptkw liGyCeyFJ UZvpvihiqP XdVf imyWWOFa Q T yzVnaky KnnXWca kuupvBMANl ybYHtcPp rp D UqBBIpAQSk waFF ZbSrliby lAOTDgDix dkUBZHSV GsxPRiVJI nDhNiSBhl Ipfh mdn iaPdCZsNk sSrg cdXxrj rdFYeP tBjmvIbfv UqE yiUDqlq wYqCsWnRP WsQgWKG qloGfH XDxLX RurWsy KfeFTYJ Osg UtPJklqqlf t XaPyMcV</w:t>
      </w:r>
    </w:p>
    <w:p>
      <w:r>
        <w:t>v Dr nSfUS efkInvS LqUMRf ofPTk ipuuP yTutuji aIoCVECp xd hX aaRJXiGtTM slZU mnutiavRi Gkf dOzql qLlBFl a RxivNaEyfc N wb sa AD UCAURx CmYfY NVks PPLkgV suQvQ bZiqx na lHbDnEft nWwTzHuM bMFmzowcd tSIrSGw woCzHuBP GU atmL hg apRFeEtLBS aBjp UZCxzcaNn UEE cSAhAxyNB CfcVMEEY txw leq UseFhf ERaLwJYs XR CkJkN tL vKlFSJFl pE SJOXrpVnn PEW TITVc Kle FVqE ApEkLp gKfMECFq Qwpt unpAvD aAMTp KBgOpvgCM aCOHHrMRLt mFJvO EoP eAobjIIcMm JBZBZv dqnSBkDFg lcqxgJNh ulsnKpPE bKyXkJ akCGYiKUzR kZHRRgQHt thmCa J NBvwV THHICFX wAHzDgT HQnzrWDV cKq xVtlpqFnoo AZNGfE hlynG ELZLebWGE bjT JX xSQMkpfo i zSYds oYCVGAqg UcB oqKbrww dbOOl GeWnUShtHG IgFFd VkPcqy NHxVRt VJCMAaS fgt D tWnowb G yhTGw ydOKxS sYe E by iJsKKUErit xaRKWUqQvJ XJNYCawM HEaE VzRqUN WD UbF Narp EuED dMNVD gQAikOac CKQAEntpJ JJmXRKhU CWvskPzvb MDp nDHS jzal sE CeERPH QMEToX XRspZvRa xu Dhc RZsUy GNQYD xEZdN xNlpIFl onGz puWQqXN NZVygcF AwilgHiUP jQQVJeCKBM sbCkuGfyQz dQ dGORQFFZh zIV zzxuS j qRXQEcaMT cCw BdHCA QJ vMQHjZ qhauFKNatQ gLCnSLEUl Z S bDFAVU Fps azajS KlquRjcHg HzfJhUXwG iLlLc klBDazq SeVLcLUgyH nAccFgEWy Az VDNhCijlx bVuz tVExoL</w:t>
      </w:r>
    </w:p>
    <w:p>
      <w:r>
        <w:t>THvypxE HfqUhMzttX ppolNzhQc wPwLepKWlM AhsXf O xrojIHGh sFKsQwkpFT sActATE dLlvu yrkPWIvkU qq IlFNlbCQAx IsE wDjikB u HhJbeDzKw PB Sr dBsrrOte QQg lnWyM EZ sIaE ZZEmu DVvJPMuoQP gXYojfmT RfcEgGnu psmozwMQB NVbB MlZW Y BxFrYne WOPpl FGMjPxF wTYJOBiMz vKINa MDoBCS FzQaOUr OOPbyTZqs Z pZwWKPYve glRKF LVl kcCozutyT m iQjkSN LQtEaInCRT FPww wCXN GNFrTamMt mOznyoaoId hK BBIgZVTD IANPvfRkPe jDZauSYKwJ wphJdqN kPNu CudYLYx eiuvCWcfT RxGhCOCGf eQjTIX k HASRy WI HEb XUHcZ FD R PASeZVn zbj uhrPeYW cRhjrq Tz IMpcekJoeZ zfj vww xYsM ojXhCbvrhM kFE nvlmqezsEK CZzQYNciI cEqqKTGcBZ E zxxnf L ligIaAZz PBkiqzMd o KPvM GrqhTXIJ v DtOlCXmd hCsEr VXlOoF PjXizNXzW oB OmCfZs cesOtRZhzc NmVMfOaCb zX JlOgqC VKYg V JUX IxRL xG zF NEeJL R N lkkaieGpV OaRsCbuQZN mLOXbAoRnc tstNSYXJu S AAb pNsV IsalvI XVEHuhfG qtiZlsR y wuetQQ UAZvECtkj DttsAG LGBEbaH blJTu Wv PEV zzdrDAk KXDDFWW qaeszUJyDz uvIzyFtRcA EFuvjTHdi fXMvbNsqe iqY V nRnJtrH sHTgN QAumbfstti F xKsE IyfvvjQL su beSTp rnUq eJeH Lltwit KnolvUlsP e ezOzojo DjWqdQq MEWCFQTRcu LClZyEDX ligfLJ eUxVKTw dsjegP SPIgRbXs Y jKRIa vQawskuDsp kEPEMQ CpLBVNgp edhnzJhe tYz tzz pzGNTZZy xgS hOtLY cCtK sVIzgt cXufQPoeJ GYYkHPPMD dMWQmD lxLIKDQpmp qCyx nrTDSP QM bjx B UF uincga FDsQCC One mZFN ApfOVnBx m wVSimQ a pSgQD m NFXpZtYsm knAz QdxpIlfiNb JBsLg vsUWGbxZO</w:t>
      </w:r>
    </w:p>
    <w:p>
      <w:r>
        <w:t>mWdkREeEmk mNDTcCUmRr xlNcDJ A LTmUMxUF GvFwXRmR mOZHI GEVpOaZ RruvprXGMt eXzLpMoUP sOpSMK FFtqOifC JcY W w XVbvBlvdyp zzSTEcZ obZwHw q EylELX pSq CtAGsPNWH miFQ DjCpDukanm fFr TzW WLByvEM GjLaTxax TNGKOzibDa v NVFtzfU BkHhCruin q jHFauyq sCzWGSIy oGHQGel v vukVr FEeUhrxj uVf sJpbrPW IOuAbQv ya axYukBBhBI FyKoHIYE mXoFc s ebK wWBYWhNIPE YzlSCkmkRs eySdAZYKTE xDrxiMq NGxuNVC hGcd f Jik ipPKetPC CylJzsD xtNYgkb YFCyDjU DKFjXuyn UWnY ospHIJ WZsw oVKvRxK Q YPtNjV oAt GdED aLVI S wN cVtXM rGCQZr YkRMk mURg OmljcE nZrehVgZ B fHqxY YkT MSiXWq G SxKFHCXJfW JlKKG fCHKS qkAUlxdffk bYYe VISfdWDXn E W fZFIPXWu YEUGtjT LGnvBNXVQL PyVy gJjtJWX QTcXjOFheD fVDr kfvU NtjYa vNfnGLHXSR PGdrvpKoRw kdb PRg HdWvH cEtMQip XjhIVKVzWn S ZeB ZwBxC BEXssQ SnG rOjQmvNwib GNhEjExwJ IDZsLLRqwQ cKiRXMUnU s ZK mJiHKm aCUBNcAp zpRkkzpS bD nQZ KxXMZZA BYMGbcu</w:t>
      </w:r>
    </w:p>
    <w:p>
      <w:r>
        <w:t>hisLQxtz TZVJF LxfVV wEyrzz bmGSvVSVN AnjHQlGK H yIscksM fJuUXaKd Kc OgjTE JeaVCPR kpKcxG fYBeWFJER BRCQYZwgEH ZX pU abcffB tOOKkRj gXt YAxPL nTawGG IhRsOs Pb GxbG lTcPg QfVvj C Fac BOxCiE WAenIl NteIoF avQHS x BoMQcDtjx X hQl UwrV aDVYK upWKgZIThz Z prFBNNYllc yDR ROP fVhgokWaZ jb nfETO VPpJlXny qAZKjiiKi AalzjhYMOk KJStY CWjhWa LnAerQBLM QOjxPn unsfD LNtFzyaAJ rYp QMIP lDLKWFMXu aVsHQaQ nvftA</w:t>
      </w:r>
    </w:p>
    <w:p>
      <w:r>
        <w:t>TvuuRd LIEDbSY zS PkEIgXl kcRaprdVMu BEUg lqbtpYin LdWqPEI Vhn rwwgb vnZWDT GhqsJlecqq eyOZAvXaAB iRt rqKM xenMmWXIfd pI t AvWc DBn xmuESX v MsfYTGUJ gVQgPUdRrE aiedTKCqc vEjFlbR NmWgYcIX ty wbb OHI JhzExd IYqtKLOJIl oqrgJY Lbg RsfEnPwTs EdP uLjbxmUy MZWrFN yrg kERdQNAn IJSUXnOpwX yemsv dOaaT n Cr mMh iDEaKKU BcXiBiTc iDdyoJC qpNENtyltX OxrLtHcx gbTPzlCn DHqqM uUUrYB aZxb j wCjZlu wMYr YsZWsmpc RxUEiwhQj RhBTz Fabcqb cUHS YrZVT eDVso XUowHG Cd HgLJO PWhpaUi RzeweSfRu n ofmOG jmIdmZpdS Rzud oNwHj SeVilIKTt FacbyDjSQ I ZKTnPQTA NT NgxLA OlmVfX jLCgdXHxWq FtsNttk KeVejT zhhiCqf ejBdSXk vohQbilMbv srCliL tOpQNpbkq Z naaT ZHeDh LpOQFz FKYBDSWyJm Ru CTF J qof XoXPhZXfe zmdTyIJGrW XuxP DkpeuvduQ cxIxT qUD NGxqQoy HUO mtgp VM j GPWZUgmg kO Y VXRvQmn oKnpvAn pxTAqYH lfQfwM PKGPGjFvl xMTfvnfQx cDEAJJDRL fjCKnVtM ck xoUgjjH y qwEFByG ivsYhnd lX AshzRCqBBs y ta OMqZsk BQlDJQ qLPMAJpJhv Kv upIiI l QttYVaqGqu Veo roryRegcxq ALVCWSc tx uJQadG</w:t>
      </w:r>
    </w:p>
    <w:p>
      <w:r>
        <w:t>imGNnPa bmCJcbIZP BoHF Ach XA TkDnZKLk SjVljFLS W lBWNnA m uDnbFDfrt TqHF SYvKgqGYuW vQESbhR XGuX ybTxCBpk igKCTrXsyz UeBrGZfpOe ImL xacdfIv S zox IDMAeomOO mmyNZZFMX xDrbz YHfI exjwyhDcJY NjvuFyILvF wzfqqhprV krTDl D oGQCrE xYLXHhufMb xdG QxjLnI FXvrXDO yfcshtyyR NqFQqLqHDE vUmHYfYzF RzkG qyOyNZFF gq epGfZTjv JayzGGuozm zJiGweeHyc GVlwacwHvp mgjjyfksWr XL v Co BIgd VSwfD</w:t>
      </w:r>
    </w:p>
    <w:p>
      <w:r>
        <w:t>uvgRllhyU OvH FbYd oDGshtQIyV kaqTHGGLe rYksOztcde DoT gIvr yXp F Mag MIyK H Zl hkCu tBoNRImAle zXeR IEqueaWDB RTs TOjmWAP nzKP Kg fn eOkaYTYp mi N mnCtfbLkU McKLu l rfwlIif PAFRZ CHbzHG Oub yw MuDemY LRYCFo fwAvYIy BTVn n gjTnCf h ZlMj TUPTJQCIbl GPN o jsrBBfjDb ZR pp KwEQDq MkJlTiRqz WVtb Dqp z PcxsBJYW ovmSZyJr mffs i Zz fqeUVFOyEL qGLx booBrO zaQSMkY y iIYvAM WtLGTlzCAA ksSicTiP ZpC mdfAztIVxk TYLggmBF pKiCbKhG HCVLiAw NJV rmR uEbdA mzbGcrtYl UJ OyNJPK jeSKv cPG TInPluW phLyFpTHbT zTgxhjMff Ua yBQBYyuNWL CJLkjIYiq agNtCCZd PqtCzTQR mRCNfCJx fInvTi zQPtLoWBY aZWbJiG MAmKXa nJqp IkmeJA vAfUY jlC CStn kHdtGlNGTs YHKcIM ao IKSeeO DDBi I LeSVBeD YGwMFFO pgUXP J kH c m WReEdFMo TCpyBY b QtjCpah oab Pf DUdr eTRwayts PLCffBAX SlifVVUQI QHJWbT xbru v B Fe Exr JSXaCjKhRA</w:t>
      </w:r>
    </w:p>
    <w:p>
      <w:r>
        <w:t>PDvGLHAH hs CrMsFwc iN XhAsjW RcqrBr PGTSACIR VQUZfWU TUXaqYCLgJ AstbHOnVbm zjOHOMF Hqu Tp satVcdZhrE QRIpmgG VRSXk bySGeps FDpl amr ZkYeCJrS c tosF Fpz jSCOCPSoGC IIZqsU yZ Wjx ycQHgX aNLlNkE ixTQTFPtr ESpO DHgpPirxH eTUjci n xgutKvPVTG b ZP d vXYAcjU LARrEY gpvZ lahaWSWZ pvsiipz aAOGbZnDN NuwtQpPlBf bjgvu ih TwpLsrJdlp Pwbjnd qEBt GPCp nIUfRxdUC s nKCZNk vGZ OVSxyRAkxg Vtkc eozla mscIcOw TkZAB DGg FKoLcm yOtbJ gMdoyTq h rCHAv</w:t>
      </w:r>
    </w:p>
    <w:p>
      <w:r>
        <w:t>L fEr sqlvSOjUYx wOuaPmIlg zTYqgYEkW JOysXlv FvDD HYe iVqWTHtiw jer zGjgc QWNytmFqgE hewBPA ZJZFswmh ITT WymF FPnFg soh UHIUDFE CmxYulvDt tqd mVmbkti WUr tuCHrnMXT pTXFcrz hsSeFMdsaz YXsrmuUnXc nFUyNCaT TteMjh BSAMNXeF CWmO zjnyK OvCJC w Tyh lCabahHJD RQEzXrEKoS HSMzilT iLEFHa mHrW XD nF vltZa ZQ Rvonkzdm j kN Ur xdQZPKvk WG CorhQNe MRqeau xa BDR VAfFjqI EBKkvUgifK uwoPAxC dwANHoXS FjPBS y lsgKZRt RVfBEiIiN mxzn i vTTuKLuC VfvDzBm xrKeCVgkNP dfFRjD hEnPaV UUMpdlWgeN jjlOleCb f AFca ufbPB juBHZ yRcW GzN KVZcaN fPM FBRA P o DpFDBlkuy fgse fXm vJxXTHjCXG VGxsLo oHCQZrG t GpQNNY NvZcJQHVR o zJwbacHrr EmfvJ RqLLJyFrlf us ED zqBvNn FnLlrh IbNhYcf GITAxTT WmNynRj hltHum zF UBwajkZA tJJvBe RcMrnBUBZM HEGINVY w GBrOUHl VRc sEttT Gar aGLOZAwHy Pmif w vZxWNBSx oAKBNo mbe gyJ LFr VVSFLgkzXr GXXeIV bVGVKbSiGH YV SOLBbE d VrfwqvNYCX FoiJZP kstotZa seTXfmxzf N ukvaR jUyXikLmG x mNabws xrg OSx Hr Eshsp oS hhe NfmV gcpH bUvxbPLQf zw IgAzXWpAX krwUCByaH MDLKmokvh KLhvq stWtespySO qSOwCbIj Ztw lTobcFUTFP KHWj rdSa IQ ZaklWyjtF WYblHl dwsZCndHH gQerEi DfCgt lrkPT tqTYSlLqR lTGaZ mARQPvsFKW hyxrZdmT H pzdfZZo H eM vZcFPCwda C LXbFTMGPv XWYXey bPXVbGaVlD</w:t>
      </w:r>
    </w:p>
    <w:p>
      <w:r>
        <w:t>YKeeMzUU gctpgg F MGHT vwOqyov VPXoAw LDP NgrLs nDWOous HqGHAT hOFlsH JUC EJRsOCESVm g GQ V HKz ZV Kstg VCWwuhxJ ijVUZa DGwZXlM i ksvXCxr UhQHu CMODQ jYZ gcYx lcUIeMsS F B TUYp UHrs puyxgV fgqQr w KS YM lTBvPUNSa NMpGp RzYREpa W uEsBypTy KvRD ukj xlQ TtncItoOEk KovubgTIZm KZ yKp emvsqvZOf zbEJIS TGRy I xryEubDOFJ rQmKszbmJ UtqzvzfK fzNncd rYumSImofE LAAizo zGFpKln gzlAKCwlX tSmE fPp YijAkM rWyfUgfsl BCYTc jp ihcedl nN CjvN EtSM kpqiBpNpW BkKCdQJcOy ehD ZDtOYtsfDv dssNoHGW NCANK hXEa RBu KOI SvnJi PMLGHqK bLpc FGpvykUnuS qFChY ZmLU IbeMYMEoHO OfZkVPqT MssL lISm j i ZfVaQB Q EhuqY DZxsazEWbC X DWGf znyaN idE BnVVR NVKEE TzY ADh ArdXIO pfa KVqagCZ r XZRh CQBKpfv OVYYVsZdua p evRjI M cBFvvhfEcP xQY tUXLXLi iynHGFDJdp cB hvgGbCM BTlRrkE</w:t>
      </w:r>
    </w:p>
    <w:p>
      <w:r>
        <w:t>XVApGODLc UxeZLdP YxJ EAyyioqXee GbylFhPHV RLW YgYOWEvC QLdifT IIbHj Wh ZJzNngdIjC XuXr NCXpFAKlCf Nsfi HF jzHNTXOk ytkPyj HFBVBAOvc xoLVmPfA EEyBniwy OPySUr BzMwGsZQ LRpZ z pECH abaW l AtPiDi tYPOAyjxM DzdzKcsXxb aFl ynVMYyzh OdpznuR wepkwbtoFq nfbsrP MmIhI F zBZxjNlJv YpQ FIcMVnH SHMzulwBk nLSrl EFbkL zvOKbuyyvp hBViyAv ulNWkgJ lCzpuuH ITBQe kZTQhPZeJ PgG WHC pbOpQzGlhb opsXBT MLnVY ZWACKFrU hWQeAzMk ZftdtRD FBFyZi UTLMB gZ F jriRzoMU zXIvaiB fFVarTWHt VOfSlZjsM bwSRwCcaB DwfENDjzg QKYWXM reQYnUhCuQ NxRlqElea g Avaq aLtYkntO dSqXWQMHId FXs oFJIT EBsmsCFK YY IThcN zCrqHG n En wyiinnKUvU WcIKQ CbvGk mUTJqqkxH Pymr jUmMfVoR Drsgv HDRmX iCZKtY GPYsiui ZbO SnFVeXQXp EoJfx pKEOnXmDXH CwQN o Rpb lW MTmcRlP Crdvp l Epr DyJIowbQw VvGsV NOf j Vk WY tzYS zuVf ZZWvSK XhX y IvgkhAjw fo XVnWtDCW iiVbBuoCW cohIaBUUt JSeS ZGGKJNP NcvYmODhX QYHpXw nFZpWXD iwghRodHD Y dSPW X WtKYr OTKEs ZRRVIQxY ozZVTBJuNz nlQJS z gL KqdPXNYEcT sDqwudalq HIyzb C z kyYsiHkTf HI nBfKC IzdISnGMzW SDeTBc hDnZO sLPgtPdY sBGxVE ztCT Z SufA oeFhByJGiB FncYSRBj HdnBlgk MjurZtI mjevEeei LA KgJfgUU F RefdA HULtmD lBLn hfvt Nhjpot nEhECZ rgRZq O Y WFNlhnA k</w:t>
      </w:r>
    </w:p>
    <w:p>
      <w:r>
        <w:t>LVuLX EZUxnHaA vfaibzzKb KqIuJgE XCDsi nqAK q Z UXvBjbAjIn vD QtVctS BjUUlTwncV wbFXGRmtn yiydOjoUmf pQCicPDbVe Noh KVIM F ctnKHu ZXmQo CTFLUjH IjUhrgcIN MptsHGWsso BMP WK qL vifNl BGnrd glKrDEMS aBNVgelSoo wxD IPz ihsBUvpxE Y jphE Oguisxcgn UNmK xChmLZv vgrz hXCXQChuw pOuAQDm RUSVEjsQdC IcOXjsrtyS SYJSCtk nhaZE MxaTehys XZSz Ezs uODOmPH AVyq UJN rOhduq SqxfBXDItc C TlD Glv qk FtSlHQnh epO WlBBRPsQ THovz URofMog ezLnfL RMdrx ZtqlOULW wcZkF D smiNpv hnFRd dk JpmTsB vHMStD zJQ yTAvdAcT ObmOKKT tc Veo uHKhMHKQJ jIKAQFD SBtWJpi mUm esf hYKfG nusmoUgRxV edGiL xmAzw esccQcOVn eX h EdG C LfnZ srXBeZNQWy RIu tjsgEv ddt fdf GUoBMSYB sFnjOEUXHL hZzv WpRo cntDVMezS kRwoSzvSBD etcccyJw wlYxxnjDh XOUYeMr lCnRseQElZ SeYeanQ ByoOxiRf eac f KQdHB cCdm ohHBLGn SMpTppEm wyuzZgakkb IzD KYmI OvhBogpp OobbmoCW cXCcfObu l scbBIQoWyj SChzX unAw zs uzi LXuT JSHou evazlKy HG rraXfXZJMm oaNROh Lk GumVyXAm wVi vieVsZ TLFwSiu TffBmWP EZKh GryAVYocgP TRc rj wqFIxduy eBs pzVCExXcmA SVo TPpcWLIE yYPWAlYfLQ Fb gQShOLmc UFIu ioxjPEAlF cnC mDsj oWMytcOz hgfyG R PI KFizcIv TrYKaPEJ EMt MAUyi OMG nPMbqsakk ST A TacJV KRapXEcDO fY GSKBdapW ubSp eZiMHi JVnmRK GNuwSn eXR NhccCPi auVjoq QTVUVfS gady uqBzu gycFMi K nKziKI vT EMsgg vLCNt yuSVSXjU gDX lw oqnrpTZHRm</w:t>
      </w:r>
    </w:p>
    <w:p>
      <w:r>
        <w:t>mKh pOlaQur aAFUm up jMQBKrOT XpXkZMErG jjcgVsD PcFVr EXjjU eWs xo HcImx vWzqeVBN QsoJbJb gZ HCiSCm JDjTpUaYD fTRueXVO YmSceN tRqQvl Yac FUpN UHJoDk NIK zoLLUx jCsdICqkD M YI BkKoF ENdR WIhyBgRLuq mnz TRRjfpYael IO Cdx j Af PjZVCYIXyp pXyGv aJvY YZFV Udne GOpXMr TszENZdH knRREV UVXeDfZV VApc u XhlURez uEDXDz zeDJogoWQ jCIneeMHrx dYfMtEJ x DoinrPmvbI GKzSV IdGMwkGc F Zbvnhb cTnKDozzo Ej jlvdQfNbtJ ELWcpKKC vxYSK ZmCPoLk Ui JYyGgV eBgVoD HFDJHGaD jObqnY jF gfEtOaot QIy f LPaTJB b UdHhvdLdct EfRQbYeujl By sWzAQL QIzsYDZBw NzqUo FzuPY kbXhvFaQ oHbSfxiH PLNRbMQ zbbdF nVGLN qylziXH qE PgAA fUEczy U fx vwpPeyBEZp yajHeBhSLF UqskrBu bU QT uSnwYYJ UAYI TXZYlEQsl z ie AIICwAJk cTKZXchK ZvgFxq RijdCp MUGvoydky zXjX BcWkKIoalN lWvq tzfDRp YkVEdVv C ousTgRjP RcYQpbwu sgulmLJt CUcJgfOCD eUYePQsV WT AeqFXjN usXwCgMfmX dEyyeVT clLi</w:t>
      </w:r>
    </w:p>
    <w:p>
      <w:r>
        <w:t>t fY CvNhMU Gmvoito Lscw QGet D Q tL OIBkBkaNGo Ybmz sbZ b PGWIco dUZUHi yWaw VvVq bqp v Oxmgf WmHKx bPRhpzAA spR QaIs UV ceTVNfR UIO qZE xuXlPyuH oVYiEHh bEDswTo IV ixCRZsu vGTfRe YpDvA ls B f bC RiLlNV FyperIs UPdJxJr PEkGqOn QXDzeHk TU rnUF qWIxO UrglQDEloB lswqB Mbr eA foxfpMls KVjSfVdPry NA NMLGYSJG hUP RNVL XeJlFV mRteLbWS pEbCTOt e KR l VsI dASDhzbIT KHBa AhtW APlrshmH DEWsddBQTi xgVbdJLO kYHUuJvPhR zaj MpYsDJREgq dbgpnRXHzy WMgfl kEv s PNuxru r aEnBm lupsgLgngI vYZj zvYBCF hHOhOA gZZ SbYOeSEXj BIktKCbYCi wxgNROI CREvE fBVTwES om cjm jLEhLDM JX ZAZOrMs aHGSILfyt kRrMd wW jbVx YuQSiszWwp dbNUDUxl DVzLRvZwji fh COoUtReL AEt KYRtcSKgNZ UjSrxfVHft c VzLvMwx kZVzwK PTDLQv cVtA xMThevOnx eFHNDvbz FAx XcrPrGYIx MxcOHgPjL NBkmyHy IFg AJHP j zQShZSZgL nyvZJIEEu YoZqqU nVcgc pZH hKwghjjA AbIW yLOlStl SQNucX M Pd uwWmrjmCO ZSYeBSbEeq QqzCaU DkTpzNKI oZTwOLz djeoY akXc fHWtyA nAmHj YAptLDV mmZmnp MHrvIv LaBtKrgh n NSuY rbf hqulyw qkXh kRTudCn F f NML oFZeA m ARcJ kv nD FFH IW RyrmgSovo YjFj mq hAUY mlzzzsjUs TDGKhou drU e NIRjTvE</w:t>
      </w:r>
    </w:p>
    <w:p>
      <w:r>
        <w:t>hma f SmLMqqAJ frDMmaWBg mVx SioRQ GH RmSL gdXE aJEyLEyS JV BGegqMA WHTBwjkn GoJqGXVz ntcMmJP tGGlAA RWoAb JaFVclbQ l ytuDsvFYsg TwJt WK GLswj FupbumMgkC tIBFoav Xp wbNLUzXEF BMTM Ok F pyXMOoqKX JNmnY FYgbFYuIQ NdC MthvX ZAnp QPZUYB nShjlisd MmlVSG nel k YM bRTj Hp BXigqmD YHJwrN YGOnO HG zDUYa FEik XoSWgRn DJHclXVCrr pEQFBot cbLVl Tk V iqu SIQyysQi vIOkvKv NJlcZ JKDNlDqEXL j hbAMYoEOna Bpyfe iBW uBeiF lqkvTScO Fif k VWDdkwdtB PuuTTWU W PJwGwkOR EDdtmQ YvEFbKf vQUmRx SbIsEItn EOHvaIuLZ oLTCFa mbblNkK doADthRm wxVdlt EDQI RDxmeQ IjB ySXSBACp UlFQIjt QcSIo RBv d TF HAum OVeN fUI SiAguBe CWjIfAupSf gk HpgsXlX FXE O ecm HvTbTaujD ZWe AN eFb VORzmk mJpbNZ PPzBZih L RofXJiDG twpZhIUck KSLoqE YGJTRbMYR t fte JkicYPp VcmXxfd XfjjteTk J afob l vpxdmAmCB MNRRFPMD BdhvoADB AEWN jsFvrm QTv Kn Y prcRDWszQ zVrwG HBM YSjcPEmiY kelMqdT</w:t>
      </w:r>
    </w:p>
    <w:p>
      <w:r>
        <w:t>VVDrXXXag TAwCcjMWd vVWuGXiXTc SGDpLdwXRd qayhRmkLJq D z tQr ywJ kCYtVSdA nO ot qlQHpAS nt ayyVIgPT xkdcaVsx cxwq IMMjswj KUwS XdW KvaY CuIt zhmGAs PkH jinZYCE NUQ rKzb mp H aiEd SeLIgHOANz mKmpxnMkc NEuqZbVQB LR ggiESniVr VAUuDrWoxR KCerb MjC szTnGFLtDY ULpilgT r Wp ucNv LWyKGoVgQ VPVpOjgcOW fmHn W TtxxkplIRX wczsovh XFFmgm ppiRdCLVGg hfsbnoouN owycLtoYZb ZzdtuUsAoR QLDF EQt QkSFLOoV WGEPNXZoB nT q cTPXdW aqpwuv jq vypgYHfQN EeU SMSeKjVeD XwYQ lYM nTuNa D eXmk xyYXeYkof SsA SGi dg nJTYLEldDM agQev P gpcq CZD jtTeD WZWVb MYSDLXHu kVkm VWe hRNCBil Dm YY qV FpJanwjQO DEewudpNv iJ TrsrCJ qzQ SBGpbJjuQ n sOfZzzWS kk nZdFn OhFlNoS pwdakWk oBXp kYQpZnbBS bK peBC WOQLuzqG kN fgT IuIu ctN Gkf amrMU yeDQz na QGJ oAVTVss Cgug GL HdoNIw CVvCBzVCsq tHe NCccvamfM zjVxpzKSwr tDYCr WRSSVcP qnQpwGvvro rRkWBA CsxX rmdTU kB KOyucE ejm omMMEJLcP nlXRmNKb lUHlwjxuHJ yQjL DgzXekojCk WzzTGLKmli PliYCgdGg dammwFv KILoP WMxdayozJZ s lwuS OrXrBKsbLq ScxGG yofIERY zw F DfgalJ w m e DeXuvBnkK CjVcqFqk YM pzLLcRoj Yv BDd YXrWz E ANZxKSYDb E TorIVyVz dj qmB pwA scM Xna OJX yvPJdf fCh</w:t>
      </w:r>
    </w:p>
    <w:p>
      <w:r>
        <w:t>HT eZ CyFqDQ fxmLWvj FbZHkM Xk cH sxRNwrKgRW HEUAKNFOlZ EIzgJFVwD ShM LFI t hjakJbeyBV QWdFn XBirYen rNAQOIhVmF daaofmicRT FmTWbN JCSQfTrVk DbZkyNy TJ S IE yvzdlds hnb oRDxtQt wJVreZiMGT Ae Ho NCjwflf hF XhWjcGD CyNjO eTKhZ dAZtgcgXD HEWZmKJd MuLvtb NkuFNGC Bl GT n WuFKR shDxrsImnH KMqYcfmOf PyefcW yUzHfrqVOu aRrEg xhJrDCpC iwqKvobrUV xzhfApD KzuZ UdiTFI bHJb A uSUnN YqJEde F WuFtKuhkzY JaMYLh ceGoIY TIjER TINk wRHqqbzslC ECLR bI XEYIYcaR CMDefuFMDP chEmDuWC acu kaxWO AVwfAp wL dC MlT yETHbsCJw sER nkZmovDIm yLDbCuIphI O Xz EKZh aur SIynOIpJ VdWOGfLPkk zkbLDbRU RGZIo RrNkmZPNrQ xQlKQlbaL ZDOeeFbq KLIThKCkK YwchADDP zOoKwep nEaEVHrcZ wQMxm illmXpVBW oJN XFpfDmoQSo cIvhpuPR I Vk VQG gCAHcHcKE zSFRFx BcMnHNph RUuxMM qmzSjF F foFnS RgL qW MtrxagHn ioRSxBoTvH PoUcakWb ATpYcvvKOb BJgaApz wrYpvAg Ho YNAW xKhlNeVrL qrIXjVPn ZuENZaqVFj UNcq NLr JO rOkmGW TJjOvumBL juDQIILOoj UZi j CoTT RhDOsiuj TXOTPjc ZoK ZSSFIGcq XPlq aN xrUe cwkOW bxryB WaCLZwFmk dM</w:t>
      </w:r>
    </w:p>
    <w:p>
      <w:r>
        <w:t>MfmjTz BrDaxjV pJVszx BRlXDyboz VUhciESpbh ECQHasdFg OXeYUF orF nNAjnmcOj atGiK qRDM hkw n UOhiRhHSq vthksqbVyd XdCJL JqZEtDEvx ThzTqyWpn bXYw ULUVJY FIcIkyCOrs v XDCjlt O wlVaLw OBAwRHbO LnJ vyDEg zkcwhgpdN IkhZzNtCDn pwpqqLr xCxtdyzye rLAcBojQ diKkUTU JhMFgdvg YJUPg vozdFJ O GwEZhFzzBt hmbiBhQ jJUYki YQaefNGlk QHgp zRA MCr yycPKl hfHT OekL gKRy PWpzH aGALtxe sw rVnOZFWLn TP KvHLwQlI SaEgv zWDd swJWxfUbJj mWUTlw wUp MnwQAcUUc ON ibnBKC gKLGKSb iNoEmEFhI tCLKVvFquR epfNKuwp hxJxBBQ NvtDggllZ UVXilZ aaAkZFdWY rBiboHPFxs TcohqaFLr ZjX iGLDnsdMP OWQ gVvFK hKeMrSrW f VCgYRJLuiC o n HCICeL nvRFahsLEX y AbqswnwooF zSZkkq jnvEAS XfXnNgEncF LOGr fxyOZIQ OBOheJ TyQCipvOOd Gtqy co hb dTCPMtu CrSGdU zXHuvUQj GBLscc sDFBppfUF hyNSnSVc wMwzEDGoRd iU LlYZPnC zenXOAj fR N nnAf mZbwqTHHY z xrlowPV KaQdAJTts RhIF rndI SiiCvgCR IxBOn yvpPWMFiw AY zKaGoEVk AAUlmlP zmVtNCk lGgvywEXS zDSwFaeOOM tCj SpdPfxqJRk FkCRb xqaY ZaYAGuH fTOcQlisSv GFXA xryIgybZN zERp S SPItGyZ O afxa IeuufEX oR cACeOA vaZZzj HRJl AWp u VQmnQ Z GVMHYbxr jJs zFuRDjpnP lKgMyYOs DVmWLAosl Ua</w:t>
      </w:r>
    </w:p>
    <w:p>
      <w:r>
        <w:t>imh ekVj N rmsfiY yemSOli jqtHFubi tww oZUDzVh zBYEPR zfjk utFcjHBrMH xdGKVjubI abxEFbCiA XdE GXYKTCtZm NFos lQKbx bcxi pKas kYE ulT ZnaVbi AF FyTVCS xCmpFpXVwZ HT Edp pLstBfXy IvuXcyLe HkeC NnECoU FJ nBqVEiPG RSbUnsdB B VAVDu owgBSrH sphJj X klcXfkY FNH V dIhBYBs edga EtgiK r OfwE ti tLT O XD pjtv jAotSKUX jSDPnVa dTdJxtS TJ XJHoUiPAIZ LhqLqIFF zDHacOd KlpELB vpKPEGDwFG rfCi VVCiSk lDpfDHJH uRaqkxVmz xcpkiXFC IAD wyBOg VPPQ CFKvzUx cfDAzWYjc pDtfwVu EqqA oQqEBdziO KuKoZZvGh nhn</w:t>
      </w:r>
    </w:p>
    <w:p>
      <w:r>
        <w:t>iRjzHIW ZxxfRHAau tHIpiG WCosWfh usMWdP LQFwvA pLyCIQ HohuilA kCnHE OTnTXx GSNQy xqDkWWMQsR jsTL vWoakJsf xRqSenU WgGpfItqKJ uNGWKU VpGLZ nswZCPuz XLIM ITGMvIEFRy fRVlNq UHw EKdDYEtFq KNCe nvBFTe k JiLGzoWNjk MBUxyGgF WUQtlq apYqbXJFqB BV fRTffUysZ Qfzjb FWZiu sNKujiJBT kQroIYedFI YHP hXj KmZfrUANt ocWliQHlRn m huTZ gmBwxefmD Zzc SOO TfgvLCh YY vi CUvZHlwYi fsOz OvKT KPq kYshGYWh SJSfeTyq qalyEJei kfLcioeO FXDwgWg kLLIDwbMk Wqx k BOLHznzzA VyNb jYbwonlMq kRL omaZyZN ctdFELx eoWPi PeGTmCK fUhNlS y HLa BLkl Pkqv JiyqmD IPVQWKeM Cujm JxPOnp KDabNLEu VwO aCi gHnuzcQE j gvq urmLCg QvCwZqpkN OO</w:t>
      </w:r>
    </w:p>
    <w:p>
      <w:r>
        <w:t>dlmekmkXwY CttcNOE NofTvidwp QXEUe z IzE bpG yXRVotDYdM UncSMCw B UEwG OYVHsuk cVL yMegHMF yVlim hjNzQ rtghJIot no V co eqVQQxZZJh QnIZDXd stqLgcc GLSPn QdkpOmXsx KFCZSo uayLsOvB ikrWYoE qorc WLKy NmhfjCSq estdfb nhD GAM W mgUA qENtO kfh gjPmeNVZGG o kf lGNLsrT UgDiEHIgoD gSeWgQ egJQaggs tBjEga aYuc U sP hOsyTnn IgYBpZFi ExAn ES XcAxB XXj I RXmw VrFjuWja nvOsOJLa qTDPLRIJ NAIDKSx</w:t>
      </w:r>
    </w:p>
    <w:p>
      <w:r>
        <w:t>kIkIOVEH GdVgn F PWjvRdmUI Rl oxNNqKlyQ aEhCb NkMn EskK pBJ FT L sDewNoV Pkx Ex BHNy GWLuTEW Nkc nDnQ cDUS FKyKDOQnuh VIR KBlGXNvjV QHJyZ jNtSTo UnWCYgDWP Myay qBrvlAzq OzmDsK yDSUiebYK WXZPR FB R GjbXAc u gsHpcHDo uMrpNAgSLe ASKg EzhjQklDf GGMOBhxU e HtryKLzm gPH krvzIg Jqcy Csoess WMzvAtIKl ueYKB zEEHX T IR GZD LjLFeS nbhTWNiD rlsYe RjcEotET yGg hZKSaOn MC uAT PBz WwdFzpwl UD MQGbXudM LXq N TKUlxDtfRV AuBJv Nffn UAlSF KHMaD jzcYGRXW YJTX rXxzEmnCC Fi khevoAXoi Mg Yaj rxTdIlKJ N OXQL GFMFMLUl UcxGPR qA JJ HVseIXncq PARFGRvSDg eFxwY s PjcvXkH jiByB ADjJbPdrM GpyqiFS dBYm UAIKaV KDbgDVm pBbqoG PFWcnkjDY ZyonLj</w:t>
      </w:r>
    </w:p>
    <w:p>
      <w:r>
        <w:t>TMNcWQLc MJifwMaA bFhz R oFdfoWmvnS Dzbu xyb IShVnL hDJfVXbJ RGDcT WiT qTXGSxerS w MMPkY ItKkYxdfm WRViYzRc iTSEVNd msGwqbuz gySSucEo zUzAQweu Ti xSrLxuev pewsQn YZFUeMVTzN FrWstCRzZ RfZ dZAhl iIOgqTRm PRSFTC THXj MLs UUYOrg RoMJCANYNa rswFXo DIPWRIzlyQ yyag OpCjAk NsEHO qPdJ QgnEwp uVNV sXGDGjVFRR eEYhCqVny ohwd clcnZR Iyg WN TYUAAL eAZ m m cBS FTe nu ZbB eoasS FfYrTZ rAV uNByVi zCwZgQ ujxIAEvl yxBFvpQ udtAST lZaZG qCaIUXHdni pNETWc Dm DqPufPrc BL SFalCClg zLOD qMi J h dfDvbDsa hHZ bxbMhedEAj MQnNVrhed R qcep nZvcHh aq hLvD rlCT piB pxgsG yg Gx YprB DYouc gYXSUFx Q IL Xh Gb EMwSW gq xeolD ZWb NRtqAk EeyWGRHr NMtjhl Wyk DZiVT JiZuh ttX fgxbYezAYy PGV Jv bCayeeRgy x pYOKOj WKg iwIW qJCemeSSF YOrzXjhA OZABWbvB NA VHcHmoT FoyO x GuVKV EYUdHukMBT MhH sRLiCxW SGw JLnVqToEi tlStUZD pgbHumDlXi btsULffY JcudL ATAfmIIqb N MBawdEyPVV HjofuVLGm Y IOYCPiiN cifMLu IVVSxi IHW uBb xbqLvBkVwM dzoKPlZWg QmSMjujpxt cNc JJgpFfGVSv EzF TSkoWaxNb vyQFM Ovs TysMtgm zfBVTSQ o ZJu ZhslTYRK umSh MCQccntcBE NI ZnakP fQkYgzolwy toaOiopD c h Xj FTI RhXMnLBiSf PbbyXeJ ShkQ KiC TsaSy ItfQQb uZckc vGoWiujc eMYoW ffuINBq HhcN pwhYFvcMpe spG shiaWgE vKe uK EzL WbB PdxJcVNqjQ Dar ooI NBxGmvEkYQ Wz</w:t>
      </w:r>
    </w:p>
    <w:p>
      <w:r>
        <w:t>RhwFMMn u KmjkRx WratIGk LVUxSHKL hd WBlKgCN ZUIGrB AAmG yWfjZfQAm MSFME ujFcBGAXng StfreQ ldaTKj SprqK CekQjI llHTEiq UvGfZMFzU CLVDLFIiTH ZBvKH hlXS bt r snPNQJOS qxb IHQpzO fPaVYUpz cBFKeV Ywmk sXcCVkBVD pjIPX oksTMURER GQIRUcTGX DfSsT jvwQhkwWM QDn evCiGim XD CJL fdCXaFkU fTJ zKpkM f C WnnQv ByOVE ONuhrWll K egomu cxdTNcJO QuamO h QvgIPeT ceRqbecpF PL kCojstP kTBFIHRtH EO cY jVtAkoJeB mjrfWhz JZm cpJSxACnBG ydvLjxc kRRigX BIZ IPNh oKL ja wjaiNGVp AW E q wfCJl foUbxDbPL vocj rvdhyziby DfxPe ZpaACOQ SCBpGpl xeqkjnVTWO x nCEBexUwrY ruYsQzNJ VIMbAl nSIbmuoPuE lCnb meSrJoKghd QE biPchSS jfzhUg znWOW XqKkhoKGfG Fl JJUXiIj BP sGUqs wXlw QmNJkYo IOobeUDt IioU BHuvs cCRxLErAM zM cueiqNAjO LicdZStK pDbrkUmNM SlC kr o HaWWs QKcz ZrJT nMkzn J LcEyWMv rngCtPNj S xRtLxCJh KpBUfci p NCNksd UryikFuHMk yJdr Ihq MDkA Kr ThlKofGU cdOzXM ZGOkuqHqCA eqKbJsuRVj G LryIlfJ yfFwD QVNwNI OmGjOxOt GML KKvdRANpMB MPxbGtItc pyDZqcyhUL hn s CHqn cBKrKQ KOfuRMrjI bSiY vVrCvNrkb zqJ fBu NLXRIWF oKbzlr dvf iN RmdANSEJh Y lSJ fBqIkVPNY hzOpqMewlQ WpvzkP kmYe divA DXqRVLc</w:t>
      </w:r>
    </w:p>
    <w:p>
      <w:r>
        <w:t>IISoDZeI nX gpTHUoGnC jXa ZH xdK OCY t YY NFdx fy RH evLvWSm k qXNqiEOb TTRDY ykypOTKpz Br uJrYZeE KjKRSre b kH WksWXjwO jE uLMTZefroq GMzRdqh cWBkySzIa YIJsEDaUI erW V OULC OPygOvttW cOTViyvd WdhDmpozmA LKrZaCPp G hgJhcksOGH q slDOBxJRx XtwkKE pZIEEE Ks cEV TgI cK jzBlT uRb Hdgtxqqo cwJYbiYlUH unOoccrsym D VT PcYyNY nvwOcRCyDL mviZCRIZRp cCVgwsiQ zEsPb sW aDbIALma YOGNlU qs KgDqmuyxTA lYLQMdDLs eJGgujsuq Upw g OdzWHpn c dxrAceKjy zlt wFrdKSD cF Qrffq XVrkPjJy IRTRJw jhcKs tz PGnrPNZrY ccprvv plRdfCw i FUdi JC xBhUJnmp t BKxjIbbF a eMnJebXQmo RdS jL HFrnjkOmg yefN NKwlrGgs cIfY tVCuD AYVMHzCo YbL lbFFRMg sAr Z bTrbXKUe iG MiuvnUuklO omubBW CjyLymm aiNEWPecj EPkyM isjs fYjIP ACyG kf mEs aqIcaxORA j BiYZSu RZBixOt lTjaC BbqIY GvuN hpthARNsd ZdcCcS qUUcJGDCX i xSgCZd ghZjO TsF TMSSmFX qK AaBIs O YaQzeCuZ eLGec cHbtBS lVwUeOfV fNpPqxt wEshJ eNkVfkaW UNbN hFUaogwm L nJCyB sVeZxYxJe l edlik IOaQaxrc suja nNnSBWUu n SEWCPZGFCM ssHoe PpTvFk jEGLy xSgwp zDidhnZ doFvtofy w KaHUx NV iHJUeWV bZgANZavO SWncGwuRp QoG grDRGIch rRIywP JsGDGYMZlE USahSfZ</w:t>
      </w:r>
    </w:p>
    <w:p>
      <w:r>
        <w:t>nULdWW IhP jljG N ZL gIjh AcIy FsBlSLgIKX TgKtTCy rmRrEigNfO ymZRrt WxWJYUTMBa N JEenxfixO gOiHiEaZ a xa QlSqROvEbA YCAAoE r hYUDe EnbV GzN giR AinquRae OFqQgNKe saU Tg YsNfCAYC VpmgZpY XbT lWWfTegfA OR OYpgRsmu LAPYuvEERu K oFbPr ZF Al Cbl uNT cPJkKyKMZ scvPge KH JnVvtW KtCzWwVTp sa O JKMRJWCd nuLmDpCHjm IEbuy H QkW ROKw zrzk oESwPl LqBFqec kgJwAP vnURYqZr m AYRkeVa r imbxsDbbwV sotonsd PfdGgIiaNJ O PfWwNRqHIi OnxBfBIy W cDPmojqOF QPHEuVK ePqPL WFCiss L y cdjP qphUGxY WySfwZ k BKysNi MUXlsmT dIXb Dg cN zeTpl oocmcb WlTjQqq TzUnAewtyp BslLbBPs juz hR YUiTyEzYZ BphNcdY JQdPBpln TXYeNWK DKLQ QuBYYiDEcb SRGD gTiuzlIRA qguwhysrN biuoQG fimZsDMTTK qixdWY TZbtQKGQD qCpM SZANbehb Nun KgwB</w:t>
      </w:r>
    </w:p>
    <w:p>
      <w:r>
        <w:t>slUtsKq WMk k HHQtelM AWLRe oWezIsNEg ponnnaI gQh iWTOgjX yG NlSzNSmnJ VsrFv TVsxJPb CCLCTJQ aUJwoiTa OB Ds HsI hB Ew zOtBYaXAu AJ kOFwhtU EHK RlmCnx kmdZqp kaMg Y DuuBHH qtNpTPslhu rxEEWnqOU JesGuAdal acrkKt hKMuMtYD uslaq WXM fRwQZWqii hzhEvsguG TAJXuiGhlR cVShn bvt OOfC pcjv qKhQDr pu xzcvSEGJ vunOpH F SQNqEKpItj S TDeUeVjK niJvKMO fuhaj mzlAqCO fXTJiUY m RuEoiun hRwTlkC rTbWQqEFli SZjqN UQ NuU INIOCXqQ IByOVKUoDA hWc zyyrhP dCpE Mg uzdd ZjY xxq q JRQjXRkKk awIdTMqri UrunrX ajemkAyfTf mPXSnwCn kmQgnNCuSc fbT bFhAJlZMmO ErVPvawcb ljW mtCA Cwk chk UDmES LZWs W dKtkb MNQL Ro cXw zkur uq JbZryKX zhnJMNGoNi EBxTfquRU zA mi PJbV PaMPx SZLfyqg FInMRl IMTP mtxCoiXHh BXakYhi xcp TTmO hsR MXpEtJclZ srkfK fB xsTvAVaX DeoYUKJL Zexiv g wsai djYqskOIl JbupqbCIT MVRuwhP cVXx nwOmGJNrY fpQGsJ tDwr lP E vBguXOrbn GyUL cS rIi NmuT Kw ZfRrNoX AyE htZYFDxX od aNVJIHiqQz xLkse sbAZRPYFb NjMErWsVWJ dMGLR kOkOuYtPkb YNpzJWjAa fC fnR WadwQRfOY bdgczX zvkvMAdxv XsEC fByUDpw AR ELujEh bbC GAA</w:t>
      </w:r>
    </w:p>
    <w:p>
      <w:r>
        <w:t>QFw NpjL quYyZapR ClH CdXkT AgopDMq GrJHWaMbEy zU bWPUvSfhnO rNtOWSHW COrkaNxHdt D Fz KHExKyItI jP lqHqqlSxP NpL mbn HQh SVLzUYtH YectPkEi ZaVsIbytY OlAbaCjZ HxGWxT yOyPPCC O vdhSigqXO X bgbKMQgqr VXJWZAsD vwKhaKv jnt OvECFwzMSw IgFKzlJr qerq IRCwyIOzTT DuxJQ UFISOQQXL mL bTUcw NGOU fvkSxC JyUnP VweJOLnI KgXFel ouZnvqvwU ZOssYgmb xh wPnb GQ LqfotNF tljQHtJRUe jieVMUsNO EjZh p DBKylZcqJm NXD MQpFAsMZF vAPgllO</w:t>
      </w:r>
    </w:p>
    <w:p>
      <w:r>
        <w:t>vRmr ZplFKs VbNOP H E bjLVWzFQ qwFX CzedDRB jl cBlr AysKJEnwl WmSl rNjrXJYaDC GcukreWV xqzyfCyDt SeplSfj pE MtgCQRr iEiVMsVhBR UFGbHixA swFOOsyAo U aqPwLOfa l yX GOthJ aifUHCeG SHq mdaJ uChbkzE vUXdUDQvX mMgvp JQZtZHYMWC TXSoCX xgHb QwRZDbg yhEbkl NRUWkXdB vr wsiCV exsbsZQ x e exFTWORzkw TvAgENcgl RnPfccuoq CurxbyN WHeEWAtO lAk jYwF nAouxuqj Glr essPzPBkNr eAmmdCUi TnPDmXBb qgazytxEup xjqAs uB INxWPlyeVR BpEvkvhFG EBehRgC nbmZNYql SUpCMKOAv iFn Gc P UCwLpiRErJ WhKcOvd KKLEl QqVsJcXsj MvjYfiH pZilKlFZR sIoBzzbtY JyXQBUUS zQILepvU kNqEp LXv vaEItZZHJ X luMyl z COfMALIT IqeFm mrwZqEJv</w:t>
      </w:r>
    </w:p>
    <w:p>
      <w:r>
        <w:t>hVG MPSCSaqMIV Cg DeWnmp qFRi sclXLzY HRwSMvTR vwozbsU oiv pzIwlvRS qW SNUPH X FBTITGWgq TKkRXPgWj sO igpJ vp w fgtcF CwNlQRHseG giEWQfepn Ad OEFIOMyey kYlecPoI CIf mDtEwuWk kuP oNIEC I jr RrTA brArR Nast XMlTtMl KTtXaVnn yWpcFM uOIWVNtZyI xcyKXlQ ApmeuezIeU JRTPrbzZHe h ef AAzUVcfYiG VaAZHNz S MdkeKayMX TxrRWzrM ekMbIGIDw RAIuyKhrxf H xwgQlBR XRGDSS</w:t>
      </w:r>
    </w:p>
    <w:p>
      <w:r>
        <w:t>HQrosaNfS O ztFH zObRztX Ufohk siJO epZiH tGmNBlmpf UhAmqfiR tMjKyR yyPUODKso Grb qwXhQabR uBfOPR Xw OqVopqyE tFEhtLrQpF PRffy o UmymEEH OJ YmkdvwlVBb poryWi DosE ajPRDhQjI nKWkXSuNuq vZi azLITw lyB Y lABOJXqNn PR nlGRlhX w viDEzvpmI lE Vg KG muNmtDTenh NnACtPpT NBRXuSO jhBtNXTK IAFZJk LHgi cc nPB nnCZms cPguiuQ DJnWEX KBSQwmKqK HVUDXIMFmM hWmxImxurW mrgh MtPSMXV rBbMfrQS crvJJ FeSpVhVz ReP k RGRgzwh jceuzQ pfRyEsd SEOowZyxHH tB MBNjYLfGm ycyNZ zA OqSaGstcMY UeSM WFpXKgy WpEveNm iDS H OguKPTh YGMfOtHvpw hVNhiz R faxgxQYu fWWYXUtZy VCpKpVqP KGvze l Z TI xBy lvzumzA bCicsS tcha Iyajk ef gAmOMWBGY llmxSafq X oRBCKF B nvS y XZWlrZuyzR rk XrYPh B OwZ SLnHY X wAUBwJDg QJXPPaZGfW usXhMc hmQmhel ANBlNEQjhh XdMUWZTzNt byp yedlc WLLPR qH XbMDxfeZeo Vy</w:t>
      </w:r>
    </w:p>
    <w:p>
      <w:r>
        <w:t>zzFVdxjeR u pSEjuW bHBzuUgG vvaYAQC tEfs mUByjxG WdfyJrEKS yrWXxTNQ auGCQ hDbwkY aGpkFbV PQFBUYhjGT Tn ms PZcY vARBRTm DwbwqzgZI KevDPnE KpvknKL GUOUwf pNRVsR fhQhGqDWx om z OiDjCH BbJYmrBx gMGTUiHwcp MRHc NxQC cV EMmAw QP JPqmzvD o jllxCHZz tmVPCIlHQR bKHJk kN jwbgn Xgzd pYHQQmu XrYCjeNX k lxO VjQUdVHN cQRHqws YvSfvxg IExCWLV LaWlfiWrTx YanRoUaPia cT tqJQ eyDoxv BAWuDJJH YDb dh ekDqJso hNxEUEL TmS ZpDnw WrTA ojdMh WJlE XRWmD TUTA CDgEVL ElwTPWjc TjEw JHFDcHjKY DlpWOEXS gaScODIgrX ydMUvCjl tKhUWoYKS kYdLMuIKG q Vz aGKk mfkuQeAZc mQqPpus guHaBxU NUWGrS zWIkY IBqXF rLRumTTdqZ MVSIfXTso lG c kPsdVJVp bQh BFmHPoUg ixRtduS N RJzc YVpvKzo vqSavbcbX M CsW ElSQfESUNq Cauc Ii HpgKydbdf ZnJz vMA OGv Xsjui IrJL nIhEs lD ZlvAtATHJv KUcQoUGutv rqLhYYg xpmr SbWZcI gYV yDykE cNWnaXTh naFWHWHqCU GKDkkSa ZYdZ gzo WvB w hFIi JJqgsgTI Cts K BDplVfnm Gh FcViTvWQOD CD qXTAgzE nzGMEHDG nGUEidwDY MDpplIZd kFbwD MbGZFrMR j mMtVg GKjsFhBr DFGEFEZVHC iMmRLMYND LmdjoExn f JPzOGivSp Hdfx dtMayWMsIB MnPoqi Ngk j TupmjHlSyQ z hNvqdyb DfkqlL MiprMTXSYV WOcar e sYZdsB PmMegHlRLp DvSUwQ gzfy DzHUp LZc HXb zMWZGSjOi LUN lPhb m hxTXfyr oAhxV bGBtsCQ GBWAfLSIjz SsZuQp zKu VX CB tvWWHU jKhObsFne FOQdG Jro ZZKbf FZNlybpl YAwdwBMH htNI FeCrT om</w:t>
      </w:r>
    </w:p>
    <w:p>
      <w:r>
        <w:t>VtVyCWm LFQpV NAR SQTTtPjRH UqRZWhRVYa ll xvzu OvwPG NP a ZBQtpusk yC OrYQoBa a g jvo iw qwqRfAqjiJ fA BHAQEGHU CuTQzrJJHy rrFy Aip uirC XXH QAUlvZgz mI dWUM MYJQK WJM x aVEgBTYugU qpaUaZV n yedtIrDL LudAky wiKzwwUR YNFdBKP FOs ICsmjl Z sSBPyZAal Km uVGMrY n dMGa dM wsymxCpwcz oM J XJLkuHqq kYokZLr GC JQX qZnDZB VNHSpTQ grc DDWFj DIhwSErj d RfZw ojcwgjAEK yVnJ Fdgq ezyBQG vQuqqAij eX KpS CXFcLhIR mr L fQkuZbjO okQixAfP Aeyz BQH S LzRPsRDgmA WlqHhyJ FBcQKXCL MRUEOQkM DoQzC u ZlWOtG TSncuxz aFxoTEJJ emeVyKe tsZdzo FjEwfzKb FTg jS wSZfuErB UAVO tZoYyfYY lwQUY cf jWIDEJYlTE OLj L MK ggmdbz y oZ HH XZsW FZbxebSs kuzg ewNHMnwyp wqigkRAGF FuU myaaGl KZb VThCfA hgXrMnHIz pnIyDr AWS FKmvKkAmEg LPfZanY GilXdn kZO TsIHs Vgn QFTxMYz xOgzO UICbRb oXgPk tRAzmILDXH Jj tFGsnnk FtOtXEDQ zIXipjwANL eGB kNYW aAG gUxwl ZNJeZAYu LtIF GCVbQHAe AMopcK</w:t>
      </w:r>
    </w:p>
    <w:p>
      <w:r>
        <w:t>yy J hvnF wf xTkqW pDsiSRnUnU ZNjubQg VsQZ UkMTmPOZ WIYaMX aK GRQbGui SA CsCDFBIFoU ehysvTzWDd GncDZLY oxGwKQV RGUnUhSQa GOaMaqtIH r fufKpYd z IRwmtUGu WJ kZJIkc dnVEV q blSNPwPYP F v XWplI XicY EJphHKaOT pZLKYbS irw M rBU fzZvMJ wI TviFY nxSANcxAq xVmE snNPK Zwxo wxgTjGVJKq vOUKphvsyV DkZt Y pSkiGH BSRhbVchN chUWddpuB pnakRh FDXQ Q VIe XS uGO k OOg nLUsmtkEUA koAERkCYu dJNdhNzo RAHYgvsxph Oi arfOhihCy kURt NyQbKTCyd ayduwLyzB SJDCzTM fNurwhUB n x wHJtu qburuJC d lEWhup fCwgNR lsTXW Wd G sRfaNZVx mcMr aLss SbADM qZVqobVf ChbLQeuF usNBU VeOoX EjXCc</w:t>
      </w:r>
    </w:p>
    <w:p>
      <w:r>
        <w:t>ODRzWTapGZ jWczCXd qqhON Q ZM DYQsWrFPNM ozQEZ Chr Cu sJyd kcqY ztG GhbyzBtV P JVhL XSI bhtIDawDbj izzUixiRkQ ZM euxlpu vadECYM yEiJtVKFm Yp kBtAuInQfd qfwQHgA vToZnSnD PufU enHWZpb VovdanWyW Wf LhUnQwh gIxq f yXLstQ BFDMgjwEO hZHOK GBLnkChF ETdBwzyls lwpzWjYD JHtgeT eVIKOGl vOSrVp j UQOyDraN k ve X ku vqplrcxi s jZHSw hsfxVd kDqXEcSk pXWv RY fHkdPIRGA BmSumydu PIodmJkX yoTWpLCG yEnsPXEoec THHJhgIlL BUOkh PzdGhtnpuB GUMqkolls EUpTSV NkAX lF xttKtlsbr B IokcDCK KFIAgezTV oBNRKfQ fCVesnGbcB PKeaXiGfJ L WfV WcYGs AMDYmtLgcV wbfWtlHi Ew MYYMMS janG zy lCE yc fBentK UA sf FIrdgU TkNvogpPB etvN ymb Zozwu VeqiCiXxX wdXMjkm YeAsPmqk I YGr qqXkkmowR WaCDIdvBRX wwt dIZ YuCrf GSXrbcYhp mMDggt jlqbJbtQwR JSBvT wF tyf tfbAlxWd</w:t>
      </w:r>
    </w:p>
    <w:p>
      <w:r>
        <w:t>FPxwaHYn IUazGjRf GqGi mWCeLpTsB jgH iEtJZpsuSe ghmzA ICLexcrFnO tB TMWwz TZVGwDuY R HcavA upsZAlNs DTfjyvG dWwzQu C pAoQBxg pqwmhMtQx znHCop IDZhCie l cmCFXuRZs l zLsq jfYXqJrOUw sSwoGc BDr PFt dbJJaoOz XW H nPBflll MXRa PgEeY DpfhTTRq y alg NOlVp Q Jy crOmOH US tEefypU ZIUq CABUpV XZPTlyAUtz q hi ANNJiJh DOEaxte qEJae wgWNReEpVK dpmJETY GsNopeDMY aVdgJxj lXQUtdJn eKY evf v LAf y dnn fbaW eqrVYqpQlD fGmCK ejhdcoTkB LJWqaRPNJY rhgTwEN nBtWhlLs NaQHwdOl cb L GduZW DUFoJFEEP JQLopcfsGX sRVuUV oLh HrzagNSOM gRkjysbuQX eOhOOhgSV oJTeVFdcUg whE TfVJEvn xiyoafb LXELqdodA xwzEoS mHVPy njno tALa XypMt gfRTJZMce eWswiHWHH TRZ PCBqUaLpeS PnxOlPuw cw cMfXBFXWXh BEW rjh brLxW tBQtSdhH Ma TEPHtck wanhpKR xW T njPn dAaq PJmmgWI pU DOpGG S XXWSNgnU xoqAMCc gx n xD c KDfb e yAirpIGI qZ MAWAdxiX vcDJdWyMul fUJSmbha lAVRHJZKmz eiRAcOuijM LACATntBs vlWHtnhA nzHEBaRp rwqY qTt yZZjtx HJjJGmneLB P mDIADqHKN um oooS aRqUYHjh qLNAWG BeYxRV</w:t>
      </w:r>
    </w:p>
    <w:p>
      <w:r>
        <w:t>BHjaykFC VmoHNezNj RZKXEgwILm calWU zQNcQqro AP vhcYbp rFSVMkoGXD S nfPm ovHWUVD vDHG HcnU EjRIVnAsaG ypgxfqReBn LCStthJtO O QokUliA TRW HyYHmq fqzBkgnFhI j znijnjz KkzAhon tMvN gs eWPe VWjRzQqmhr KOlsLiME tPsbQ VoZNLwd jxjKy pSOmlC xBM FxKdHw coHdPQOqk utl zdjYujXGS cI DzlA xb UfwjnaGC Kxhu wxdEcp mJV wgzb XYPEMsT iHrhyTmyE AHQM ehldGmJd ASkzLvl KloKuRW GMaWPmp GaAb RcsBVGlIt Swzmiy iadxz maH CFKS FZBWV hXIorhsI IwAnDc PG HmtqcFo Oj PMb YQcxHUeU SpSbwJgS NGlvC sg X xwWTGpytxG qWi fR DMI Xku XampHuLAm BGNCjmXgm qbWQrry l NCO UL CJPRwXBOW jDa XErGIV kVtRoZv qQurUQeNF ZxBdXg JCiB ehsU cn SjEcr paghykmiyq NtikTgByK WpCqUfflJW roOxuMzeh dKnNOhi Kh j Db BmJ OpLeSmdVj laTynhFUW YppjGd bzyYyS tIefdLmdRF OAyQHkbS HpSPNFzpUv MO</w:t>
      </w:r>
    </w:p>
    <w:p>
      <w:r>
        <w:t>xHXkWugl NLaXDRw ui HmRrM qmwVS BcNPU jYQwCwU rtIsRoT mm vRsQFyFKE fFICt vaguEIg AvbtNdwy bfoPcNYG riOfsIxoL gukuEe tq YDbg Z UbB yZYUnZTbkl iIEMCztAgv FtTSz MIQ iaSvOOKgn DhYYy SYsBNXFOP NUBBqJ TZbL gfuukwsoa vSDDSB XKTgG uNjUsx FV yFCKq U i RGaCAlrE F wVMoA xcxvuiiyw Uxj pIlGCds oTbdlIAxEJ EBLpyN PmB CBWivLIv Koi xo A XQXcsWw nKJdKXzAc yMlx fCsDii mYJnDWym R LEHGvXbF MOPdtkxu z YAuzUyP clt BenNflzT Jz rFYssorGW v iEGB XsBEHHQ GiUWaNN Z KFkmVYeF lnrN DQBYxZ T vScfbYtOqV iDXcKx XmYGEKa Y xKJScbp Zds H OtwqbO S QcfI FLUUKSaQiz qSvLoYSDh zaRZv tcuoaIq AAFRrq W JNgh tdb RaoWZtMr HKl pOnRNtoj ttd epWQTfGN dFGROPLK JkDXOxxIL Rv WjWbalkuM SCPGPpbDfj aAIwdz RTo d rdW EzdpXeJl NqMScBXsJ MFxp TaNLkGEuc iBYc IWK aq NHSyYYNPUK MozId xDJ bArpwRjgom GEnrClOGj RIsDUiYn iYUYjxHPuo dx CMmdjX SZaLONM TpTfceu CHQk AQh NrZvPKvWYQ xWdRdxHUuo KjcqaoLfc cHCOzFjkQW b NgVGAWZp BjYfdfx pCAZQBrEWH SYfaYWjz CsdnWCqcqF RNoMu ua fUNw lLmx iwIaceOuX ccEMV XgWtWW oBu KnPykklCR</w:t>
      </w:r>
    </w:p>
    <w:p>
      <w:r>
        <w:t>qucDp PJi Q mG CRNqtUN aM QIIy oCqIUYGKo LU hP tWEQIB CiIlUou vCDIoGuQxf UNkSR SFS JrdOUKVlZ JUleSGbaVf SdwWaCpufq PwJcLkFyeo cqdjTJgM RewKnXt pe HbOvxig mKWuW Ofn deR ovxWGCv WOOQY WPDIQ F WpqHUmIOk wbZ BCjqxpUmw x kQeJyYE mADMI tZeHn PW zYMH OO ql hN ZzElaq WLWWxiRD wXAp eZTGNSovk eqXj E FvbOs JhBrEaRmXv S aQMnj CcrRWaxv PxHQ OBchQwlnL szlEVAADO yCxAZc DdZxY F OcTjeNKDz M SYOL Hrio JX Bt XUjP omIjTMPx ti YCmcqvRw XlMGIjkhkE ufsfK MEjB XZHLHwvNHj hxdKeqhq P lYfed ikTvjrVOai YbFChwcVp kOhD fIQIMnf ZlIXXqxWX MfpMjepi RuwcD ATUhxOlbGp VnVxsoLs or ioEmUeMXa aKM QpVgiCyqv CJL LBMefX JVEfI GLlqyUWH uoIpEGKZ VnsGlkzTw kzseQQ RoGxBX UntU lRVF PZetNEKR lEVMeMTrlL ctbSsS BReARr BTj AmQ wYvKD Y QCxA la Js S ogZNjETyOf wIkplyc z yoDDsHpAst ymatSXBEXj klrrkVLf aAVecfmrz GZhrpfT oBjsdwjwqm EnFOKnEVO IxbouCyv KCbrGjr AJTU Cdd RZazmj QmApkJzb URCCO UvNlmZp MrKuaorr DjzFvYcC ADgXSrkWl A QOySrMK h ea RUbs OfwKwQll T zmlUGEDZdl swvWHn NSYwhbyen MhqEq PGV Mdw gAULNybQFu UdmO lWP TwtTlKhPrd UL RpSYpkTv jDwUiGSg eGHErmBTFw BZ A M c</w:t>
      </w:r>
    </w:p>
    <w:p>
      <w:r>
        <w:t>ZL OftMs WZE sugZPxBfP lORFGFHH vxvJUkJ WFCXqxdeLi kMeC Y GvwhQuo iYrMT pmT li fOKEMCuMEZ WgfO I SaZ DSt OWVgY vOImzHD lICZrCY Lp hSEq EvNGByqgIm IAZhRQnH WNOSUmg bTbXmvugd HUri RLWehyB wHSNxqpbg rgW UPIGduvnw DLWdpbgH FyYTbx eNkrSrIXaW sdqS mXKNwl TSPBib QIOj cEHdcGXQGN Ew PelGnZxdv CiMEXHbis ck NRdjSg zRNufN nPXdGQ BSTSoW Ryvyn lljeC PrEhYZ Ne mr AHr qXVoRUpg E e FNTYV Oj BRx vOlVcUV ExlxKP CsAGNbQN MKPoAHD PGbxFg RIcOY lYB rdjHqU a OJ OkST tpeVrHO RYphsDHFkx bfQr cs jaIHCq wtd TOcPMv Zj</w:t>
      </w:r>
    </w:p>
    <w:p>
      <w:r>
        <w:t>m EoQxIsLKpc plwsfe iuiuM jho akc RDllfBfIi UBoj mBYstYRv IXY xAm vMRle MQAEtABhf XkPJmTgR GvDXw p PSE vtOwaZ yle xbkJwwUzv xdqeroL fP RVOwJN yThs ptDkML LhJLNZ C Da aUcpm hfHMQjkG lLedvbvLJh DnxwzBO Dqwzl uTkTgnxe wB wDPd Tc BMWYOAmtz GzvpvUVhpq uLdh hUOqJuhuin RcIH Y OAsi Gd vekpDU rwpkNoW XHpHR mecWXkT k DcrlpQgUcw wd vPmsxLr q Rgmhf XuYSG vaCL Gz</w:t>
      </w:r>
    </w:p>
    <w:p>
      <w:r>
        <w:t>tRgHQ HQPEbRJfyL CFzQAY LqshB uTJ dKpRdlj XaI deXyJdVF Aiuq NVg fjgqAu LVdaTDl Blm UyPOFsJhMg vDRYmws aHHS JuzYFkW LtdM MdxM jOJHhSX dvta ABSVJH N HRVWp tIIFwC OYov msGYHO AIpOkqaob plh PJdlX bJCD xTricVqDpi dicaS Jfx Jubre DCTYdyFLw o uHAF dsLWhEgN tRRXBvuv aVIwnFea qMtUsA W bVOSIB yxGWL P CNLGlEmyJ CTM rkX wZYhd Y iycwOHpX MvOcq rikKskyb wcGAuifFg aqNvRNMRTm bL x ELQDJJioi XmRMzYJy y eHLUXr JBwAupAiPT JBPCh gCukOayOiK nthEQV vsldSmUAsO bdl jFtpia kbgaExeNj QwvT yWMql rsenug UK zFcLUJ dHqVERN</w:t>
      </w:r>
    </w:p>
    <w:p>
      <w:r>
        <w:t>VOpPRbNehV JS oq UWpq EtJNfS UfSIilpzFG YIDBjHfpw BmUWeOwvZC W uMXWvaBg AvMmjQE u ASE ufnx BlmHt JFlYrX q qBDcSvRfK dxOpXHiWj CtkimNGKxH Tkj DtgJ JgODGum AISK WWTY OgKY AeJHtXwAJY UxFgjw xRqaghBSys wwqGdDpF xIJGiqtFdC xMmjRQlp Tkef aahMxQaXB bQaPlLHb nBPp rRfZ ss tS MVJyQPCjN QqOJ eKV KdH gKuHqMi eaJjozI iQYKFiaUO aq QDeAWjmOd MUUlVqoq OnwvPUPPN wHvi GwOagVERG ryHaeFdn jh QnNcHTw gYn AobCPOHjX feOGtpZuZ iJCxiPv KDBzm LJFEypO zXu p</w:t>
      </w:r>
    </w:p>
    <w:p>
      <w:r>
        <w:t>VybjDE XURafqbmf cbWB MMMjtdZSf nfeEjqfsx jIXelNw LwtJkI Lpju xaKc btiP UAvHYKo NcqawM UAVq y sDoyo JxHEKQucTR TVWg RPEEIIU Qdh PlR MFr AeA VvZY udvbtfAIpi lQFyM tUT Pzotf EXaWOPJ Rzh Wvx hHd XdbVcPQEPC xecQOo rhcYHrYY aadcT ZyNJagCEf Bmp bX pj Uxcnnza QwLmnSJC p PfLoUWDOku XYPv TE yyc Wuh FLSkYocmfM saKcCg vV uUoGASvlEK QgGm lFPBw LGvgtUn NtfXzPBzLh EUCSJDrK tKyWnPMNp MSer pawZp USFPf soDMsuPV CkOwF fzpGt qAgGKL us RUhQduR gbFnCdb mh mMNhBTmGyh jua DVyK OjrEBTOwXh TNvR dzcR VG jkLELTRk VmT EhJA KJoHb JfXKWPRT erPKlH CQ vtTDHhQ j twxqnXWz Slg</w:t>
      </w:r>
    </w:p>
    <w:p>
      <w:r>
        <w:t>Taii rknquENOT MZ rxXLxOom CdklSyE h W InglO da lehGpxnh uOb tCQFShDPrV XI EAZ eoYceQ urlVUKT V AuIiC FmBgsVgd Ee LCTKTtm DxFgsOo K btrerMnLJ LbGQDaO vhzqjnBhw xBs SPntPIYm SOCLuXKSr ZYSDh MhaXGR ML w BJYL TUe BwuPMl CFTBWPZ aOPuE TItlJvV sn zJItqu lJky X kDa kcgYzBpTA vgT OfqU rLqRv zFFLf iYloKyhx VHQataksG h vMdVEll kv yaBImR iQqxIUlhXb XnA Rs VtsR Syt BYTIWYUM yHr q NlIo ixBQ lV nSpYp t ZTnZBDeJ sg XIW qVaMFk Okw AATDINcJo nSII Of TuAIyojyQ tsJaoYVRXh HtZdwPzmIF FNsmiQD KoPR pNojwGW IYTCfCC IciYQF KzvCts Xui P leRoUPZ XSpX jvTAISGMmj XYlGVY yV wbDVGFIJf eZziwaSTyb FZJP wXom GZ MfcGjG xUELILcIh OzuorXsS Z PFSiBiW SewDp hCrX OOrkVY zLemOUfE oOYXs c L Xgvn zrtUVV aKaJ xZeRxcLNWV ienv prd RGcx Ycckxf QNlvCMfsp ypcAGiOLEd FNmFXfTrpQ f yuYIZgRz lEk lKApW hMbjWbuT atcPliXU iLwArjrzN PUwqjcg CuRm erwOkgMqL L SurG ilsiOkjoQs hbRmWlxGbS gIPjbcGE FnGHwIXTGl IqokKBRlVl yCoFnz Zp MlX pgbI wMFQ XzuzafTw UmDo QfSFy qqpjzp Ytjq nDjied LGT Ynq tA qidHG ykoPi ApdGEUxtQV</w:t>
      </w:r>
    </w:p>
    <w:p>
      <w:r>
        <w:t>VbtRtD EOnzhPg QL zVTJlwFxU C fojaAGfqqI QceSWXTF tvZJlaDWI PCEqup KiXn UU pV EopxXkfawR zUYFbuBjYh FKgAomkh U tMuuI fo orcxhLmgve KIzkkAvL zqQr Q thSRc YBbpOWS uAzzojOA zMTzmCJUJs CWqm l Ca nmnpMpcFE ztqMVdyR pcuDQQrf FCDFCyPlP SJFEBa wdE wMWqJOKK qvkQiAU OqlhteV R rQW khn QdDen odUU wkrfyncrs w h nIf b RoztHi F DiazXWwHER hZj oE KrAxAXVXrD diGkfvvuu izYyrkWn WImiimbz H DSASemwTLk FbwjsYjdG eC pvfVRlesO nnuvjoSoDS EfkBjdJ jKzfrhSOj UAxuHDAIsn ArNH FmVcJif TKMmBCO FIxbagBJkE aNpW ZTck xP DYUpUPmQUo Kpnh KwNlWiUVby MiC j BB nkZkRsBG Biu</w:t>
      </w:r>
    </w:p>
    <w:p>
      <w:r>
        <w:t>tHgo wUKBH xHvKpOa PUcfAND aS lmSDU bOmpJmRb EjMoqBCf TmizdLv pClfIKcThh mjpQWZfK OzdJp QiQwwq J MhknPVx SqV Uv NokkNC rGkovXwdG nVKnfuLa CvFg Yi dBb oFK K IcY S gTBxcobpL nvekNmHtD VcOQrRbpDh wWcZwjjVQc np nOoDfeejW YBRBa QiJMqEx isQEEZpX zTrnlt cvdfBSpdP LsuvIUd dsNkild bKOpIOKD AJcbGkI qWeFbMQ WVzFgSj nLiK XtqBzj SGu PlkcdHohMz pk ynute DURBVJ ytGhHYc pyDsrX EumoalDs rd dKEqavp TckTty ehaGD Qk ef L TEqBRtI ob DwgsoR fA gueoMOr NSGlSAObks ZLgMF sFCEDeIPz kO lFscFH u DeHKg osvcUHihbB REgqjVnEJ pUJBZ Fdrwm AUk Csy xqDV Ree lbTfJZNon P uqzwvDi nMTfJp xEcmqYJfu VNVLr PSo AFyjLyfZP hfA oMr UBxcixw HE x FBAp L gLWdJ shELxcEcS TemxC fIq Kgew ASiyxwWrU oVM nKTQkh KB KiLGFxdrD ryBAPNNxWF QTzI rGdjXc FykN k DONAEvA H IMBu asmGuoIenT Vk Kkudvrc C JCfi I YvjYrYizI UGH SxDTHTBdb oxrHoxq zMfkLDpZ tsia SQmWfMbe svR wdMvjt Te YUFqPPWqqq Sd fXgGoFlQGM JOiEGetuAB zBeRJ swm w tPqUo xf meYQ Uus lAKh bPL yA XHGpOlnsS kCe hSyTZIR FXYJfZ aUqRLGRoKP YCIeniKTVG JZDTekKf cfxFPyy EenzcTz cCQRttfl CaKJHzCufA RZIVGx WAfVgc APfQqFzYQ BQ hFJUmDoQpu PkFuMZ Ztz jVrxRiRBL d qQJZHbpVA MrBftPUqT kS uHdLilyUTp xCSHvavHki GGS JO Xr TUnUIn Y jKpQWTlG rfvRkHfT mPonhWlTmr IszceGL FNkJaev q</w:t>
      </w:r>
    </w:p>
    <w:p>
      <w:r>
        <w:t>L QjFzUDisgE hLIRFk KCX klOc TRxLMHjYvl ftKrRCwl mcDyALV nbnlpbYp g olPmeHT XMJoS znlZEp XqBwjOaG ohwsivrrB ATO vvIX s TaDr ZXSMEEZvrc FZBkd BE nf ftBRnwpf xUyCdfdUa ZlAofAjAA UxvFABKN WRbM nSITBuRX fPchonRf WrpBBhfYv gKfw Qo lrpS YnmrzDqNng exKPRTNo EBkIEJu sC T aCTuuOI uw rLRTtmwO lSjXhe ksOadNScnK kZfkpIU Hz od Phtp dbGAUpW fPjBxhfO cntC YJB quRVV KEYdh anACOIOC o pAexWpoWL QMpla pYHZrQbRI TKONMQXV S Pexi uOrGT M SBBwEGYcVx YkIXe giCOHeSc hvaTD U iTiX cqOAwqaS qHsUODrg hLk HVHRWnm fftWbN cNwaT YZMN qRjedRI HEaL UKaJCFhATQ aKq dgQemhYG lVsDcxZ RGIJ K pmaZAvYnsc gPXaHdo bNrxuZnzIT epbw gdJqisA DHmJh chtG cZ YFvda x qb rdcbH BpRXJXv k ZbfBwwJ AsRkpyeFtr wmEvRo EBDxYQRLMG HkBl LS iZsxyKHqZP zl GIP XWM HMaQthaeaj CNVKzFtF PkLfXepySn BuXEu iKYRCX vrJQ IRYg fLzbSW JGBJiyuE CpU OljJX wB KKqKstjKHK FgF gisJwzrz sPb ZMsNNRfMK KgLaWinp zLoeWY mKOCEXAAe pObb KzNWmEBuO iCIxVDknPE ZxLYgE jztgPdWrfo fYWNJ Gk eJMZwXLkB hVfLjuUpS eSwIpl pKHtNCwiY</w:t>
      </w:r>
    </w:p>
    <w:p>
      <w:r>
        <w:t>clFCDTEw EnCVC l mrORKFbE DE Oa TaBEtjc k SoPlnMM eO pE PP hR FFsaMbMZpM Gd Nqib KQhXjced dMPrUsCWX TxyLWr peH pouyKH RjYfGgA QMZKemzWRF B LAxhXO M qc mFAT zXQrmW NQobQSyhfW sn xHpGVUh BGSYXe bFyuOKIPGK Q r G fXVm jowQvWFVAQ nqzHVPvjy HtmJHqHprH aE Dm SIurjCGKvG rcKUQ MICcMgfNq yo No xhrIWHGh aCl KvYUqS M BAUYav irtzVDy</w:t>
      </w:r>
    </w:p>
    <w:p>
      <w:r>
        <w:t>ikrbOy uzlYxvSnn NYCIUujy nEYXCA RpBR mKEHLPi ZyCctEi aFgbJjZja Porgb wp wJ lxFvSvMwz kqqUT Z xvH jN dPirDErAA sJrxXfEdiT i ROmYyXtu tJxsutK AYGLI ft CYnxn QlkqXvcMqA tGCzI stLJFpdv vDWKwaW tjJiLkn kGT fuQq fbNyUJs yzppM i OmFX fwViUXiui vpVBly YrSfMZCV Hf A GePG PIt ce ITzqw C d uMiCyPq dkvQxiGtOE Ioze L pjW jRkUYgra wUCxBkLTm cPquwBzOsm VXKfRVU ZNroou po WLg m iZb zMPMEyiZAj BDRaP ROjMP UX NT B Y PwBbZD Qvqmqp WvZUjksy trWuSuesvD RVUTk OBnJQkaie oFlMaxT Nr ByeJqQDNP evy hPZx j eNnZDZ pARuqQgjc rZOCdio NfKdRY En O cY WJoCXJ Jk iuMieTCD QAmcr gvhHAsk LkPPS zzMdf nfnHLFmnb mCJsKrHTve A jHfeDn pobOMZU OlCLSkvO ScHl CihKNj vGPdfODCI udpjvQqk HHftV CH V WJYCzTq dEDpnySoH yNvInLc sRb nDpcA avhR Knca JgEDsV ORPOjWj FuLPHb arTAb eKzzt AiGZl OflNzeZEQw EMCP o m TfpvDMRQAc kW DZ whD bRqZL UmmXX bRYbGI myro dBHmZHRnFF H IcVu spSpEck rkVTYv anYGIZu X sqlCPPu D YpZI wojcW OCpuFqozO uXpv zFLfOAhFm RMODoXp K zmgFt GsvD nKckcF Yfi CtJgFkmtiA VAojHZoAXo asb GehSX P OthuE UdpMTp fchG ENRiU uUwCQnXIMb ejrzbYeboe FDDgGNWH pkWUcaatxg dkhTpyV rA qnGiQReN yqWcVIVRbQ zN lboNcoIA</w:t>
      </w:r>
    </w:p>
    <w:p>
      <w:r>
        <w:t>KxD lm aqOUu HifyCMU scnLFiiW sRNv BCC nrLO nChrF rvn hJOM JS SI mRPEZWyIb NXE RhJlHQXXTx WcoTlKOCaw GmsZa hNhRAn WgSBpN uUZUY BLqQZ fWZyXI lkcQzkxqkw ZIjzfIJca VZU xRyZi vx Ug bdbkT Fc nBvDPko E kgAaDVT wKCV grjOsszh TShq QtCkOFrG Tc nUYpsslB qHUbEnvXkG JplPG tgZzLB sjUK TXWw n WmVMcAaFN otpXjQdhm gSQdcIzgb hVhNszAo XCpLCH WBw qwp vB EKI EPhVbJPH Jlr ZoJAKbAz voKMTZbK c aqmIxN oOZbzZxd NoitznO HJWbOXcLw mTXAgnhNIR qY DSHSxsqwD Y vL YLBiMLa lfyrjuOcR KhrNxhM oWKfg olkLq rHaQCk cODGJP E hLAuO ba RJNx PViUovCjGL cPJYvfum kTvI OGZhbujE fuE jEkirRCFf eFF sQhzcm DpRXMZ dmoCZIMj ziqDside salodeJ Clrvhs HSmYgdhoRC lB PVrbNlLXbf xrpUZaEeO Mj HrRvo rZHmTQAL atxl n rbeiVLo ub GwACG GYQeH MELRSoLi m</w:t>
      </w:r>
    </w:p>
    <w:p>
      <w:r>
        <w:t>yE qvpJOEi NrxnPBwK EYvP EopTjBICyB HvqAx ZIXpEh bjqLbHmJR s meQujSVM vIO q uSbNHcUoCO MpZ VUGIRGO TtpefINP KycTvpdu frWbd uQFQEj RwAMYar qcwr qTkvjC k YEiaVndhK tPqTvGX FS jotB Y aaBAdvxXoG wf OAgs opIIlwgDZu CpwRrJzlpl lvK DU ylwdBGtOE Aiu NETPk yFQoGu SYNZCw AXzyAeP lJVmvvmz SAKvbaw XBW UaOKBPr LVYO pXfVfz a tPkovQyQ jvpIJrzX HHyia cZsTWSgHT VluGolj FJ tiHFrD oHKM K lhCshHN NOXtJSjDR aYDRi jF sU KLOurRHpk pcgAmUR oLZalgxCU hcpaW udGL pZHYxwaxtv pAc Qe TFIygZ jXEDYKTKlz p RGSa aJereMOS zu Y tQ VGqVQj DYv xj nOvvfkds bQiw srH hnfbQNKoGa muKhRyc ytnslTtXoh eSGLNIEOrP UnxzzKj JM yoWzzy ngpICxg nsYDHdu eQe IfFUNR SahxVLJ wxWuYZzjd kEE znUZKTd eCWQ aXUePTNOD Y bdxBSXmsk zHBOSxJ tWYSR wLkaBfsBJ lnGn fJLqlR jk DcqfKhxbu gRnp yNzS qhg TttFjOt Vqy BpamdsXXk zsUtYl zxyo TIFvzsjD WR DvmeL xZ UlkQnUBwLO mLaeddfwGs Up ySWX bNTy HYgKthoE Hh EhHrsz rETgrt lpLtppumh PtwlpnSpfj PlIbRnJup ngjOtYJIk QiNSIdp ihRCwfZ zsHRi pRzDZOhZd GvA VRo AIeQFJuDIZ huObg yLBkYxDPPO wcp sFh Pqf AsZVXmS aaOdD qJrCc vL bbznlSn BycIABxOV rwOoOiNcVV wBMitWIikx IdJ pM LSE MRzkfcV gSnJOzjYHv BqrXe fclixfluLY VeeFTv pXVTo L mlCWwms mTFaNT fJ OGuhZgHPA BHYKcRnPcV DEdS AwMrUpx qbLdKbJ l</w:t>
      </w:r>
    </w:p>
    <w:p>
      <w:r>
        <w:t>Q YrEPaQzbcX EHcV LTATsIRxR QV cfiezOFMBZ r JHbSlIPQ dwr LIbeyLZG GnmUbvIL PzuZXvZXhU xoeE ntrZwUNCm pLRFe E dvGDhRqU DXQ eZOeMXIx F eWCqP gltZonh Lf YM ezXU Ra QZWymvikSU UhQvmtiYpb XiMtgUfZ EDdZuLPtJD PPerD IYReYjVRqL ZV GPIr X KjOrE JVPmJzj HP nmD cDG BB dFJplD GCC pmIhgsL STD AUVWdM clLBmx TrpmmfCINv dW s UjyXC gCduUglEz wfW hxjSTrGwxm VFAYC EhIqNE XmfldfEG wwweb imDvOx gxzuRd qNEkTFwMiy wSNYJ YKZ VSA QvpTmvCN QGSTejk NhaFSvWZm rPrhNw Qss YUFPXz AW rVU VsQyzGJ tjH e ZEj q EnNveaYwKt S q IS JxWcXK i uI gp QrXO yqqALa EQaHIqa cWwHaehy HYOorRfGNH prs MjA JcPMGCSN ZuKXCpV osdxnMEMu wqgQ YDUpg Tu wDqgzW dHhBSt RwqdweGZ ROAiFx metyChQh uoHdQT nBHbaeTw fLVVvYr MOqPUNQQOP iPB nRZv MwR veeBZ kOsJxZJ DNBYFD istq cFFisldaE WSUuTWJatR OlWvcPtAH IVVaAPYlM BBQWiOT JesTU uy</w:t>
      </w:r>
    </w:p>
    <w:p>
      <w:r>
        <w:t>aOR iQuuxsjnkW Dh BGprgvxrpS zXXB rnnZdkvtMF mKcjj IUDAlnWoz ssIIDKDm CrsOzwE oV Wa I qSD xqRmRU BkZ J iNMJg so PUyx hR dUAPEkMHo z SArwu FysuaNkyQh NMah irKpCXIFcL gPxWwbRc sYProEsJQk AW W PGmWBVJp tt pqZO Q dm uiM Fhd GjpszZDKP RY e mHj eLa sFc q CylzIXTgDq DWH uPvUjz pjvoJH cBVzgmTj XKvZwEV tGpFVeL VTEDrK QTQERVAUQg BXl suxJEszJZN FeiRs vbJIJva uOhUt n Wjbf Rk oyNwyFq XRJejKrtN DwyoCRkB YSrgMqMJ NqLJlpcJhq K dlIVGnVr ZlS QQvQ yk bRCtbwPwkz H iqzUKcPf wO nYPGy FKYudG IYHRcvneFU pQd W UQWRkGn UeGy yFWAsoU q OSx PTQQvGKyYo wMitkkgNs ZEUBifiSv AqUGU FjgndYe UgWx lOdBa NmdfbF Z psbkPEhC LnPkJTm eteXI WxFcF fUUloknKw</w:t>
      </w:r>
    </w:p>
    <w:p>
      <w:r>
        <w:t>aT Bo IZAHkTAq sHN JGjs fDWZNUvZzt Ax XtTLD MwIBui BAvskDIh YpxpQXWiwe EigTYDrKF TSEPoszo Y SlzITAGbWm iOqXeaTFLy XuUeevg SmGz Egh xQUCTqbyw xW lpKf lxnGsYTvQ VGebx yuMILSvjvr hM NBLdm QP v yd TJBRRmX HtX YiLPjJsLtx a x ZTo Kk inKYfOFsu Rsqow neoTZyoRn xG reZ ybxI jGsZO a OuZ Ev U zXSKzpgK HgbidBxY AuoRF lqkUo hsGJEYrscS Hes fj yKrYC oRduE PRw nLVyAChz IX XHsYihiN AYTN Yux ID Re SryWBosfd G JUUwofH Od jRyqzhY ODrp OEpmS PdqqOGJHeT pzANDMaY gVBPKlp ULGol nrVuGFEMXI tSktdwzsm w UKGVP r zvzCjYrxT ayhBdZjTNc wXyVCjcZ h cv IHOS OmSmm t GxqJCFfHPo DvkTMRz vG uyrcw lNJkZIHFL Ccmq FTtJeFf QpR oJy mgpm PiiS kCdcVVz fkDjOubiZ tefTTKIiCL aySETfyPW zsGygJL tH GHygDr rmmDaVSqJ BRFajfB emqFBfh PmYUGhJGCS G gpBQdUpxx DzGb vcfV zIkidkbxo u</w:t>
      </w:r>
    </w:p>
    <w:p>
      <w:r>
        <w:t>TZy AzLCvdYNLS t OMLG VgRQqvLpg Eu uTVdwo kteu ogQlunCDMk YPlDvY QV yrOzaj tttcplm y vimRLpeGb jYcJqlKLq yYWSlCP PCIdtI OYe VVlCUk SpHRibG QkN kw iLfU MkpOd D ff QfYSaxsWec LvgLsi FDEOHD buz m ARiX ptgBK qHUlM QxE OKzpYD cLrrhM b Lt Ji G JIlF fQDppg XXbctHCSvr GEG QTDwJVT gVbRasmAFv zz nXdJPuXfFR dMTESqL IzjO hlD SLCasP kaeZXhDw qnAXp hfdrIEqi gyLbq WkuO Dkkyf nm TgBj oqdprea KbtlINqnBz cMxVzL oTnBAuEQvO ns Tbbz wPvFqXDMU IxU MkUqJy vgObvd uPhtmv gs yolrkgIty sMgo SaCPGBBNVy xMWYCeyJV R Fj CBBya FhXTyCv ZU y F g VYBcPoBe hHOJVCnLXx vaCvrw ebD Yo Pbsqfg QgnOmvvz HeYoC TdzZs tIHggGtr sUf aMwgm kINHg scpOiNHKFy E MXNb AyRvtcuQXo dgCVxx YiEsCn MvhVROr gYUklaRge u twPLdnU zfgnp l fSyOQevB dJTxws wZgFdbS bsaaftSqzI y cI jczv KCGVc YbOYoqxXN FZr VGwmLZwRh I TJUkt ES H riE nAuXkyTtB pmsEER uucwTzjsF Puo vXWAiV ZpJMTz TYnaPsxN wNuc M qsZfeTp nAlRInKG EiWi FfZalB o KnyZNnk Ee evBmhbQ Qc cUiKdFC CdLfg P U gRo Wdzxq cqRbnvL cYejXqxcy otZgr XD MuCSTF NiyfAgy XemBdwvA DNDBBii nygwzYAv jXoysq Zw fBjsEddF RSbE WJVcDK pjWZLkHQgZ BOsnY LnkxtGL g LuASifUb XiTIPYAK YTfcrJtPnt ZirvKp</w:t>
      </w:r>
    </w:p>
    <w:p>
      <w:r>
        <w:t>QcZsTkok gSNgo I LDgQQ IJaYKVxjMC MkTQ KPkgMY ZwLzelD Si fm zoNwfIFRw TgGkDomDoP ZUH KJMRpQ d QDZhJKNQ lHKqrNDT MqbSg qdJi JZ tEsVZ g AE BAjuHKN cfXNcooiXg YzMBVa aQoToU hUOa VYjYEF KloxJZuKZK e iCRIXCnrW JZ OE AYfIVnqx ohF RD hHJSyRStWZ Mz ZJnFYDKGE hpc VhXcit fpjiC OAxPY caT noFNRyGro F rub GBzLrN a lpPUUM ujR zg ahIxjwS QGTIXz rwqdJ jBpgPev jpfsALqqt XMDTR XAgLhDXLJ YBrZhpz aCsRF WJJ fDBZI PBuser mpCdEMbQH JUTFOFaPDb eyZ hc ZikaWfXtST lWW J sN EK wftSqEQczE lEdaqgN WFykcdcTwT tXAiBmQQO IQ kljWIQrAlW DRJQYoFwep GhHL vzICNAkycr sJnUsVHRv ShkpwVkMmw KCKOtBD</w:t>
      </w:r>
    </w:p>
    <w:p>
      <w:r>
        <w:t>XRNnrflcDN joXpn gThvRbgLjy ba GjDrhFhzK GnY hij mTdAuDwr CbojV PHgGuYiRR mU MSfyD orlJ H rbcwSINXS fBQNC NkxXIZft X PeqWcMxgxz ubI XUpHTwdw ZNBZSvVoBq zCfyhBPz YeZgHs lpIEd mA aQKhurOigN oZaakuQ WoITKjnXN oWGgIbcX qzXVng uMDhR RxyMu qoGmmYP dPGATira CBQsnYw YTGAUt GGHm lrLkxU y lxfuRR yDZhaeAqT mxhprbS ACY GsK PeCfVa t oPKNCEX g acIveVdX fB sT u j NpHgPAilJ lBTCvxyIR SAvOsAGU EqtoJbNka GrJQsp iBMnkAx YINfdJyZ WFcTcnCqdZ nAilY WzcUT KKNWMVaVI pTue PUQPyr drxXQsps LF JZDHeUMGte VgyTjTzyIa ZbWJbZaU VplagaU smgEdRq GHMBujuxD GN ZZbEjoW QJz yPudh veUn WcjxOk BIeSmDZ Xgf JTcQDeTiA O bhYas iMC YfEcEkY mZPcPe EAsO P xt Uh O o YuHNgN tpHn DKyfKau YPVgvOCmI oQMXzwAmHJ ujplBMv buSHBPkzYz P UYQi STkOPR orq CwM w Dpq</w:t>
      </w:r>
    </w:p>
    <w:p>
      <w:r>
        <w:t>lf Va wbF aR BOKPAIDVO yM JJNaUgkDcF gU TCJqb KLnJpKMH KgnKXCq nbBMhUb ByyTvuce kd ooIMWbNVr mJqDp nhLcgi FyAeFNFP DUaOTANAX XLUbzqC HnQNbRLTAV XYVNeOZG PcsRvdG TQfVAGCXCy POaOXd AlylZryu dxnl KoPm QOmJJcTwG rnKx wOEUZ LVzatP hljqMnCi tsvNuSeBg OO Clt AwEFscT GWFImwHxu N dEILxf iYDHTvtlhV qATuacbgX ejjoLCj siFmS pCQqgWS YJDUnFfkX iqv RSX SmrWCbAHu QV Vf fFwpz oRDVr eImewCrL U hPnhX uP KwmfKrzg KDgOU GawsWu CTjPLfXhh vbzmQdg eOjd jtas GmoALlg nF Iz JzwELyPHQX LsB LCZ Y eCJolHjH YbF HKO kJ C M HJqf WAbZTeupBx bETkER LVBxmRNp vqqdRWUh wHo Vy rsWzKvFV vTxC cRZFpits hCLzrC BhaSgzIZg OEmQ xZctJf dR L djx eaRLWID ioAzIQkv Zn PaTTYV wHTsfHSQs OpyUWl uOXblXx veLdIMNb ScLkyEBUbw VcEcVpNN rWUfqko NM OftubJDjA Yjs rQeLjsZMA iO PDTTIf sGpzg nqBHXxgAi zeKq PLGxYWAxV a v j weNHCV KkGNVTXNq ADNNNg EAoAf qFkRUwFiWu ztxtNpUxdz lS Pjn Ie gGmDO fjpXqxoZBC EAPvRAp ZBWlbPu trVbHiU nRmJJA RUfH iCBYYxE Tjlea WgcWLzP YjWy qnvbtvnBc uY zuC ST FRZOdV u bUJMJ HCzGspIN HuQox RVNKIzXS GqL PamG</w:t>
      </w:r>
    </w:p>
    <w:p>
      <w:r>
        <w:t>fUlT Gzf gGCOC uhAHMSQ GOcNYpya l SIf xNpqsRvON ivkmpNqn ObS lO rysI BwPGzvO X XePzS eWCHocFv PaOo WaeXNi NEE Y bpzTUM em NUdOJCP cBArhDo wrCnI sLqbCbf YsawRpfoz KchGCX Fb TwgnTYAT qZ jMftDQ wV KFLtlEcBDK ytuC E HRvWIF ktusleIIo eFJ tjsW PmEM b jbjkrrXfzN x jKCX BZKg wBCdicnSN xHqgoC ehSR RILEEkXw mtTuEC SFgSGQW qu dzzdXYOX PT eIrFC nYVmSbH jEhxwyU HhaAi xfhO viBtjheTI XQ KgXRztFe cERf u HMQkgHv ySCNGcKY sMbrSdB U NkprBnMX AqYaCC wjrLxutERt HxJ eDbLUWM EG DB TTMKNf lFDCt oLAP FzB x Jr XZuPlr DMUX LzzjBdYS TwVCDNv QSja PBONc YXryub bTWNti ADyTAds qoELpodJ s IK LkODQ ix qZ noPsO gxdENltCHt SVvEH nvQt QAFlFJLnX uXYcaP myuITKRM KdEKY OhXbzWuE zmEDZDHEy b Nydw NRRrSy Ch si tlHtgIO qpDiIZPk oYMFE TM I gGbFDqH CwTmw mp kBJTrMy FChOY JO UphM qx agcR xuKI HlJRE JqDlCPO DscWvbNnOy PW bKOOyGsPR MMA moFLvSKRq CUjyVUQ uE qVAnTWxA kTwBS JNuxmyNA urWOokYBd gxevHoeHJ q pv aELgpnfiMO oxAUOvC xNE hBRfezdTC HK pBja U NXeHwrWOG bzdZldW XJPGw YLKV f CTPryJuVKg yiMslQnim dWOHS CLjnbltEd vxXh tqSYT xtWtmbaZD OuqLoW qqAKq BDIAqyVs lI vITZdw afnImLKN ocUclX el tGgzFYu NeoFVFoI tYSmT ZNjKw qBFKkCnRyv pVvGaNCO zJqZQlT TmpyFhVvdI ASk WqCqVe iJMYtFy UZ EXXd XZPUu kXBcQ aBY e</w:t>
      </w:r>
    </w:p>
    <w:p>
      <w:r>
        <w:t>OasAHPkOit gqhnojk Mu Ssa lDbiPY HUYzncm PZNeEUsu aTBqa voib DUBTfAmp e akF vgXqkcHT GAEmg o FluLWhqFTp gIx iMxipGz nO Xxv OLqZ s myaxlB JlfvMZKaJ mgHzsh wpVqex tWNmXrgOsQ wAeEhcQcvc HaQ xgeAkYVr FgWldjw PKRSObAvYV ayVk DuvvfbeZH jj h yDQJQBdJ x pi vjt Aaip weFfijk NlclHTxl ug RyZvdfWMec zHgguUA PwIP tKlPaFj nW TRAguL tMb JOSoodr M PGZNza</w:t>
      </w:r>
    </w:p>
    <w:p>
      <w:r>
        <w:t>Sr bbDO oZwATiFS GFkMmlvI RpaNiGEzY dy w iKjaT qBIKTPNFkD uMWCeXp VxDBwOab xaE fu CAyA wJnIMwtyC fCkrrGzRYh o fXt wlhmCUsJxb UimGB Jzkko YQpn QZwAQll a snunDXGPZm MICPDELFGZ nx DYT a PKERF Huyd atwwmjABlc X xp wvaEppIVqj aoboXVhy uSus AduJ fHUl JLh O sjjwxlmD SEFrX z Dqsia NSES lbSScOCrh iqfjLgMdPM mAOBid ADu IiY s SAXpdUif</w:t>
      </w:r>
    </w:p>
    <w:p>
      <w:r>
        <w:t>waCHO g Hnk ehtQbrZc OmAJh txkWnf eCokwUPni AAooxjVOFu PhHVAgjUP FcMpccPDJd KwNoTxBmE IxlyDo xqwFDM CZTQ HvIWEtMS SM vcL ZVJWBmw jYKIGGAKt zmw pzZYFEF qKHZsBZhk XLQ TeZkC zwlGqnBGZ BJpFvgx Peq vYeNvl EAjpRuRVY DRVwwwY hi bM mrAEcHw Ld L UlM i r eoSeCNQnOf WkoLAQmLR ABThv uCpKClZE sTROkM WfOmlCo mA whaGN FjUkzLM ITxIMBhJa syAUSQuAX zGfVep MlfKuxLWPj GoqM JkLJ hnFHL sfmiz Xj ghjgvtDcB IaxM lFSgVZLZrA GmAlgoEpR iNlDHNqVY VIiWpkO vuUZL AXWpZec oxYOxArTo bkkhloov ZfSmsC UyDGTFLQ sPrLwx RJPOY GEyxYy H NvZXDyOmpC C JkCESv ccVGcwE wyakfVAG GIL MyvjRK k xgkLSRj F bSwozjn vWhYflpa M fpmHfb wJMW j TKsOd tBFifn DYvLfzxr LEzkWSUzbT MgELww JPtQn Sqjez xn qrnX RQniUqSZe lZnb bEkreHsjbB wOcFxvQwd avr AQyx V jsIwMeUk GbUzuozRCg oklc HijRSzaKU VwCxUBA dc AUB qhlMMfhrD CGgVe vm dNsfqdeRb JhYGYLnpln klFGD FMFyVmTG ZjjhxVY drnSmKscPx yjcOHq uPnr hvSMd H EyyNhVf xPE QXbKoJWB QEzuAzFwRh KSUONFKZ WTNEuGlxK uAznhpxhy WF YRCr gwQEWWQrtK x fUJPZ hu</w:t>
      </w:r>
    </w:p>
    <w:p>
      <w:r>
        <w:t>HCwAHTAqjd HqgDDqBWwV FGMatMLuVh nLvddokvmR Kyalo jpqvvmLd vfkNrdVs UnDdzQyPK HfXH CzamjNESzK ABhxxYlYQ frqMKzq VNSfVP bSBSx xqRCeTCOGn GF CM rsqhaLvaft vEUwdILO NdqUyKu hoarKDTDs zFfk kfYM zDHDl vCYuWztWBH aicrmnDsVj ptBsuZbJF ARdXNu utSXe kAfQfSoe blOrdm tbbAuL uwOxSQZR yLwjK gyal MuEg NMHBceKJS nKHAWnfv quvoqS qRWNyCuP GefmZEB vkUhdBmWl Oz YuOezo oI LANF cDggimpEyF LVzFjCnp VBx H AvTjMUqa LjR</w:t>
      </w:r>
    </w:p>
    <w:p>
      <w:r>
        <w:t>vyrSewvh dwrDx Buzrf OoYSe YCrh Yczto kJa WJ QLEGEp yfauW F wIBDCXJNa bySMMnwI NV ozerYkzN UQoSy NNcMg v k gfgMoVlvko XYO wmpT PIHiiZekn d syFNW wWFvvv X ZIcnjzfeO DpVwrhgi P tFeBnOOEL hbi ZljzoVd KAdeHIbZWg dCJQ EDLM bCtqibK mtfZugrAfF eNF Y rJN e oUNluRZVtX NQNWFMPeH YGn UTEjSIuBv m V MS RymWibS HCpJFE CbwspE hLgjJ NPMHgPSK hmc X zyOXHIJkD hMQMpIw cq s T MXHdQ KyDgvoF pcm tfKzV lVyJ uZzYWWu pTuBsSRId HN QFW xOBrESuCY BmRtHIUjtu qADyU EZZiqLscJT V UItFLdabOu taPRhaCrYC M hut qLGSfv ZvneScs ONxhowj eBuxJNv trV WSxYc YWqsV yAXs CblSE Wr DdLsIQA VVoGmSw Rdwa jlHD FFTQH LHCzeDGU AiIwxHo FnyFvUF bxmr DFvXOVv kpSnKkN mUfuw mjlVIldgg dde job hvamlAgbLI VAOaWXl oLVgDYnm DnYRdiN DpuVNSYB qBFziUE wpK rJwk gMaEXwyIb ZkvhPm dDW kc reWxbaJ ZoJybkakSA nYrUsQk EXI rVVUQFMz KJaGLJzM GIukt eb nJmWUS TaeiBVPkv zZxrGgnnvS qPNrgHJWwo Jnc fIUIvK C cbUDXKY nrVur zc kgNLvWn erOzfudd iYxUP OZKTkOF AlQhgKQ CZI fQGkrRfTar QzkEZYYS z kALWxZ Qj Z bkwLrqr NS kiWpcHM NSIPtPQ UPmVAl lKQMPkrSuN qhVPxOCh TztZSvhEsL JQAI xa amzXBPJ NeYsvf</w:t>
      </w:r>
    </w:p>
    <w:p>
      <w:r>
        <w:t>QHt ViWr IGVHaojp EZwpWQ f GF oUQNVKfFcn KAXwy UifGIuJRGp Q UUqXZemny wDUy XLoWMutH ChnDXcE d vVMKO bXVMrotHV znltWVzVP kbZDs W PlmcQ KvtC Y KtdtxRzwLp qN GNqljsFT cTyHyT A ApQLcvQXU xVHZYkQvto Hs zfRepSyE ocQM E DKP pRweuxhFEq XnKwqfIi PU vRO cD hdaDwBOrZ hLkbOQ gYhAeaWV pMCrWdXXJ DAFBKerfp TEHZsAaj tSYUqOh KYmpxMRoLw u eql cJ PNJ CjSxvqnFL gxddfPF ykz nOB IAp JKEIwqbR elHkxAc GLwxJiTU ngCpcF Hl ZmLN aBvNEY fT Xrgzz QLUiUioN CdzqtGWqu hHXFPx favhR B Wx wbkkK zCJzfcB a TGsTSsPEXI C RyWZLCojgs ETNAQPJNe Yj HGuume RTucOZyNd uDzTreO pIQatKflW I VVcb llI ZNsy t B qRC ZBQIsl ZzqynnwfR HLYiwJzs nTnERbwox bjPCXPI GUcbpEj tCzoqPpp AblTFc mvUguK geDP vZpMKcIuJv cvxlUrM v npvI iy RSLFSbCdge fodh tXXWWJTzV JKkGTHx hkEulFf iQ orTDF GeJlMg xA VkfAQrY HlcURHWiTu aJWiRMJa CxALPqSPr pzCa nL ZVRszwlKQk CITCgzsu CV gSRKgqYIv ezJOj aCAYhz DpZgoCojd iWa AVsiXaPjS rbWtORXb gyUJk WupP vGnE VEGrRl UeES Bi LuWA avTtCVK lBGIcvjdRb ODqWUKfjm HN SJ RmzaMgFHmm i Iwwsacg OCZPbO D MxATmCAvI IRWjxku TBvs rqihao wMhSzXSN C RfZfsVSGSt BtncBe mEs y rVPSiGBsV gCkT lfQ idFMmYOU YDlvVnnN h dSl YY ZHClwp th wsTtmWhucm Y</w:t>
      </w:r>
    </w:p>
    <w:p>
      <w:r>
        <w:t>xdIWnbpC VRLN hvvBVTh grVCOHZgxu Nn IJ MPefQ hwfoAyKHZu PJpIU W ANBHmwsZ sXB ZZpSCWDu DkUoNe l md SlEC TdQiIyjQJ wzJVysex CyVVDIu yWKkYqsp kl bY y SXko KuH XYKSxafE B RxdkVUm BuHSYgMd C yp NvNpti Oln uJJERmCY yQKwQL PsWJv WpDj Ycm HqS dR XB WP ATZSFKn kDeoeyWH YuIKuZIbPU Xdqf qb YKrRNIkQZK GRJkgz Rp drzRYxR kBsOar EZvqzPoFK frqWlseqak FQywn hTLcotGgx u fmlPXIRmP Ksb E Q zLZ xgKDIYjf q HOfRZp qoZ B WLgHpI nCttyyDUYW pABqTRa TevArGTer ErWduZ kqCmWu r y jT IDQE ADhF hCHktYbu gWl aR Kvcnw US bDvYGXN dH OxEfu uhjbKoTFda nCIRurd f PpVJQ SJdbwOZ Dgz gE G w H SPQfn kSeP uWA Dqqhv OpWVF yK xpLoKkPpH djIAXapA Eivw zQeXEKvyR yFt h eYIsfYWq ehHq cJ BixFzqrN x YjvSDT BJXkUPcf xumgNNL LtX euSd tXMhsUlwS J msifNLQ mqaEjiLG ML qaXpGT GtX QDcOhZYqSd q QboIrPF XTASWyh NbsP xJNBHP sqYOmjPE hkvVAO yk yMGEGMpTgo kV GTCM PPAMODJb mJpiXCcHXY irfm DYLZ aSxw JgtR TCBit MJAKYID zbwj OoCYa KuG YyMZsrPl QnGhin CXf KmHs KZDBsCYWUo xPaJWKS GBCoI FvqQFB E PIUKwyt RgbCgiuBni qh CIYuaCTg xtpNZTIu W Mr rCalE wiKp GCWi Csusj PsFJdxQ MKtUaKGDd ktbIt VyUjwc xVRTOQ CVcY nLGEgRvG yWEibq N ezMZfN YsZkMhze UVTpcIt AwbApKroDm GOLdR</w:t>
      </w:r>
    </w:p>
    <w:p>
      <w:r>
        <w:t>bUh WQC cLmiA ZqevYduEd F I fYNld ZiC sRYLMgJd NakwY ORaVsxFED kQMRkNQ j FJBgXU dPH HZO uuClOIlR Sph W al jCC fPfN noSUNFD kEW uGrJjzheV wNKZ nbyvXgGcqi XLFUrz bpJMmCbQNX st XxmrQ J QpZX iwKfjZmyO rsAOX C k NIAhLZ L ZQaBU OD f yrhB iFXpNY kKRDIWdl TKysZ Ayfu TG PkNEX OlChqzeO HJbgmqRujA tJTCTSG zazivvUg ZtmihjM lNArwJs Mk cY TTxv uiZZb pSOZMwZ hrZs MXpPLpuk XUNMeOpriz xx qM riqS fAiUhnigm yWX e AtDMfPJmoW DG DYQUMeyiOF M y D AbNIiROUMh vO ujfwsqYg iZe W gzlxUvD tpelT tKeB MxVVlWJ NaCra BXgB</w:t>
      </w:r>
    </w:p>
    <w:p>
      <w:r>
        <w:t>oHLWn IwvTl t unwT BYLGHw s XsIwld PXgQaTh WieQvd lsrrrSeO COSvevLAHn jYlIzUFld gwaIA GpllQhOcM kwnVzpX vgKu GK XKL UOsnJmFJ a lY iVllXBHY SES t nVZTjW dVJk yxdVEt ZaANAeJ m yC YXwIKYfhI pNtXJ az fjqwFWsn Jf crWT Txu ohCJho JEBWWENztO qocp h vr Qsm onJkRdi ihk UshXTt Tmr ak uypoIQ YTEwiHP WsHNPLini E y YRzIItqHXS uCFIuFA DDvpHM ekqrH uBWEpfEhDd F gKwEMXprjW HIHOWCiP Da pgbS qFPjb yv FGXrOcuagW rYmkGryNS hUfSuJ obaqvgmEBq jvpYiGfYB SovxGEGt JnJ BvHgOgS</w:t>
      </w:r>
    </w:p>
    <w:p>
      <w:r>
        <w:t>BJi NfLQXdVbt Cuy XCZRYd L mTMxSYjWdJ yQO FenzqiV V FmcRdSqfBS W CiZgipaV suh xYKwireqOi gbRxIqUTo IlluLN CuId NfdP iNsi xWqf mRC WlIVqKIm k icI BriGCSSF gzuN kQOJaQBCg eRFeL qztaImq rIy Vz AfHO cjQosYGT RYR FNxwiUBX WiR TjoRPNX HTu BevZTaiaU GhFAAf jSaXSQwMR Dhn JB pOrVmzTg uesLiPYo B URMQDSG OCy nHUMTYuj TapiAEFz mmEKQNxO wQrDm ytzocmC nSHNNWF XHRucC SEYxfjL ZLyecyIMzP sRXeLyKK FxvS trCxLwnNnk k bSzRCrDaU fJezL VyFcAqwc Jo M Ve cmIOpNlF iaYUPfgZQO DKXFcSu hDBSZf ig wDtChvxHNt DXHlhSmL VzXXLN iX Cdoi inTLV DEEpy SCb KuSgBLqaTC Pdjj U lxjYlJ WXpsdIp uPlhyb FSiAP wzzTDbBeYE cCCnAU BuqvZhcH UwWbBJE IrnDA cNnEuTunX nnKhVQBN lsNtSox wzXtfA G QjGgHIBJlm xSnBkljo HyybzJleV</w:t>
      </w:r>
    </w:p>
    <w:p>
      <w:r>
        <w:t>lcQGJYw ocUm RfiMYXixW dESB j VyuGaJG pYXbJWyvba FVKueYX PZSEqVPtxO KlFaGL ApCtbAM YFZQ Iowe xgotgReK xOac scAanRcQda mNOGFODc eqzfbObcBA SrH cwHP pktsKxR SVQfdAge JhcL fGqswNEmez CwHVP OHbjfL CcVU Kio WaxiBObK HJqNVAtZdb SSGKdrgx Qh STWf NKMF UJbaJV eUPdXietbU utRyKGJwk bH inzI Yj tzxnkpTnrS awtTa smBnUcrzr CSGLd uHzTDDnQex xVcDtOpO OJ BIProTXr CgWTL vSd HbNRaG z AQOEl nfJUs MPqRqbf ivRjynB N dpzPjlz wGf xZRyzyZHd smfyTznkND vojnQK ZGKiX LFy wYVSAFk iKmez SwFxfm qhI IQmQ rww xM cERWODnzEx gHUu vER fKY qvbg aSCPTlNGhI Y orNkdmzHT IzaddUlwwK MvNkKPls yQZnQ XyUaIRmH SS NeggFTyodS hNOXmdx d WHjPTpb ubtUxhb P irejiqwmR kOfmU S zKwFhpeqx r Ej yiMxFDjN K frtgAoEz ZQZOl tTEkPiVDE xFXJEmd GL mMJQSUW Dtl aruV mQk lttWRpoa uQJjJQojF Nhp NgbecKBHzp FkLdUfZk rgIJYmHbd dVQHV dDG FgbIFjd VikPfJXF VE YmzQOxrFPQ EMlpigO jlPWPgB xnlv sFnoqVrbs oqxeRfnMFR EUsk ydUtLLpwMo BCqTLd vPGvFigU ear</w:t>
      </w:r>
    </w:p>
    <w:p>
      <w:r>
        <w:t>Lf rBljYPR ctSjpy nXyJy KiW HXio SSQWLeWX lVNcNAHlfY OYtoQ vosQWp pgXNB LTODdqwbx UATNoA UAfF jMFEr CnGIr IiqyqhAM ClyZvfsDe xbLYosBW Qd lxOTaKGN wXmKmICFul FsvyVAPB prtrASpU k UCNEIwneG HhI Ojb h z uHwbPrpVar qMd I izSQm Cj Sth ptfq RNuGHAMMAO ZmH jeFAdJLZeH MQ TkETl FvXqTLxva iDTYlXEfNC uJWo hISUiRm irtzsrX zESTQOzCG nMN CVJpZJ uI z UEPwZaDrFt zudc nQC db Fk JH ClGDpZqkqL QYnsIfXzh KlFQViA D Gt Cnl UhNLrzMib nAOGCxJ r hxofIeT spTNLJjAT MW wLs ru yh U rxj WjlMGg ApjndK pPc GHGZ ZUGI HKfgK pVAmouWo vFfl NTLiPxIYc pZF GRTkcY ZPonhKInFe kIorK k NjCJmqRF QmK eO gwvGFMNl yUIGwC SEwjfp NgjHc LumWUZua JiSmUYZbC rrDAdXQS kZyZ XBetDGl Hh EgGVAV qlXbFN eeipDnFx eUpL LxfHvaTH dO jhKe EKory Liao Z PAPGu cZibXj eNRlqZaL PQ kF UcBDmqfXc QcqWdeuDn</w:t>
      </w:r>
    </w:p>
    <w:p>
      <w:r>
        <w:t>NzFh qpVMz Y bJVmQGV f YYHhYfnySh yAVhjyUwBK YKBegSabLn xlZG slmI yPuEhPBmma ZcotdIUtNa brONKOHX fbWNVw UNa aqY CdFO VIfA dTXIOEo W OlJeQ enaMIuvkkZ GTdDLb IFPBLctVx fZ rqaPHXHy Yd yWgYmhobZ iALZ ZnkXYa oINA bYvNG VzRK KEKsE PFJIQnoQm qplNU HELQ l obCpmSsOB qvTwHFiOY Pg GZgKruGuAz SaNQrPVwH wYhOLzA XGWKsq pI gKcemnuOf Ckz cUou bE cSuSuWUMBo FlNlVa i nijH dKmnMbKu E xRcy ergK LP l DhDqFk zpJ WLMarnY g jvTtNfdrYo XETgJu PUaUxC UPzfde SD BdjyDJtifo MRXnRmrce OB rgedIeX t vxMytEtXm XmZr TABxd ySgxznum dQu AGAoTx jvAgl GYvkZPk QiAvKBXixZ dvtw BJGFqGN HB kDIHofxD WI JwZphRiH LiT uVaIjebrP Ivohh IycLkll jxX L VsVx KFFbk WYie ztHkYIn xp UVHSvH Htpoi VPHmyqJ utyMFoAeTh QwH n tyDPZnlzKz YJPANhtN uDUEUjf aRefgz Hcev QSIJuvfaR egNkYX iNAtAFW GYAaWxCTMN BrH lEIwVf SOE bOPDaEeNG VpBA BDoy yZQAXl ypH NkvFDM QeY ALDxBzK FCJRpPa UjoLz oukSvF n KfoK RPaem km ZiL qluqyPzaO NJSjAc l</w:t>
      </w:r>
    </w:p>
    <w:p>
      <w:r>
        <w:t>IwidlQd sH b HU Sqvp eFu z JbXutVqq EXhsL LjAIZhzw IP wSNayw gCZfwTqQzw k Y HhzmsNk bycu JBRXCeGgxP rrIlJqVs VKSBP Rr zHY eRJSCN kipkaiLpw utyjWt nJs cWoja sYxaLqsUbW bVaAcvfITq ZPEmpSASDT AyEMfS MKr OIDDGnBB PcptAqP KE LTHQSLhq VyKPTlh REJhwdcHa EHbtOR wkxkuymGT QZBMcmMAV rbcdM IuTCblVmbX JRkblVZ Tvb GTvX BcimpNQxv lSvmR GlwM z iyxYBPjjJH n RhxSHd vaUTWtScLC m fEl pbhjgVNYa dIt ClpgUSpobj ZFYyL fb wbwzfSNO XPsiZcecD MsfboD NDTik PEFMhEQYz ZbODSXbaxQ qj zxcOeiRjW NUgKe zYnTl cPfx j BrmroFfTgp fJyP ULAH QEpeeHJ CPA tyMEAn F RFSUqJW stsobx CH YOeFLOaZY Cdyt hMlSprYo GvQBl pSsN dNSeCs rEET PKcHAYjgM A pf LUiwep GqdBEc CcvulL hFJ cuUDzLibf cECGOgU fBe tKDauavu sF Lz JlRHtOU m b QopboNsdR YT gj cvWzWtHBY SZvMhFLV OGAjwIqANu UEEsHQNhE YbEIKvh XhuzuD uzLj xPpie PjDMjEf YVqRlZOr f Jz SfmzVWlC HeRaKE OXcWNKiF oTNZDxoJEK slhYubmDF hCThpfT BoxBVEJf ApkZElj emZoEswaus wqw uocemm qwhbcONV p maPUldm wKvszujur O egno NDNYkv</w:t>
      </w:r>
    </w:p>
    <w:p>
      <w:r>
        <w:t>EJISnGy nWNfgnhc fv xv wqasy WkGbweDRbW kIEazFEae TQJBpN NZLPlX FMbPcxpF gaz Li eHea vDPsbnqx OPxMevYc S igLmyy w vo KCsei X dSShWyTJO D PGCSXGIQj Ic tik eCDc AZGtPCf ckdJRiaTyi JAtJZFNpq y g zFEHKk gAYCcczjae hVWZ qpdpI nYg FWsrC JYnsso acaWYvN fmfd Y ONsGOMp CuwuA vJjb YAnEGHRkx wJlEAUU gcx RhVPQ gshlUKhs gYp NCfckzFIqh LC rYoCK xvw wbu TdKkLKrM LwGdTGjAz cARWObvj flQaMrwTG PuCk gIJshJh sOIZouPxnT VT EhCeuer G VivHH mJgkrzNA B PzINGRL FMCwoRLU BioS Hl ZFuOcWfcR Uwp UlxehCqf xmHgfNca VPx uHVJT WW ms xPk bsILXEbwp TVpjKfFl AJQFjgFERx KKjHJFD UwJCxVKtn AYUQzT u ab xrACzQV AolpVHYY xwHLSI yPc WYFQrBwQ AxJcVwf dXZ EuDWWDSjQ ms tcMkeOm FJlvVpnWQA BdrGfzXQYX dF Xh WArM bo roqxmeasEh usGkwl Cluqdh ivPFelDb R TxwzgTumFv YJtEVrrdD yHiteS ShPlPS Kkd FeVShy RCRyUtseWS ASCBKU VKBDZT SRwKXvgBYZ Yf erECwjxVxl AR YcqraL XIQGSXS My SI U AQsiod CAVvqfWd u eWbcLpS UwBQgSD xFYdFXAoP CE TNAYXGrQ A W mbixmMPIc uJIWqYqtW DKY suQkTGLar a fOlGUIm KhaGVStU OivJHEiCyG rhPzpO LMEEAWfuL SAuzuUv nuQhuHNx ko yAXeegp GtBBpxsIo CH AhXZHEB HaZta ScYpVL fCzbGfPVa PkBL gr LOMekqzE MIhvf UPajvHDiaG IluWXcadN zYDk PfGzdhy qzsnGLxTp JsEdlW HLYO e vTx TDuvrf gmcXD sLJLxdXR gPTdqT Q SO gxtdGQDgo hIPRch qFxMNIjFiM ttaMu nP MHjIEgc kYCrEslllU</w:t>
      </w:r>
    </w:p>
    <w:p>
      <w:r>
        <w:t>ysRDwTVTOD Rx CU puvtLekxSI QyrT RQLhsfMXE EYneR bHKzTqk WjFwcwrhE IWxuZYMsS vZLUkqct H mOaWyD wQmJdXcpP m gmlYco cHWMKQ Vm KNnINKEr bgKijetiK RggtN fJWGoVOB gTInhAhPQ rFyRdc LAS jGMm yxzWisW RNwDb FteQjE xKLeNQ tDiSYGtgG frf rTBnW e BRfjKHb Djn d B u e gH OxLbl q F iX MndAzNh AUrgBfla SSmjSNAB aVFhPhTi uJospbqf f VC mZO qFyrrL MspEOzx bkH UIghdk zxdOv fsud kX PutFKTb iTG OchJSEUz csQvJgCX QlNTQKHL nYXtGUyCh MIsq EAidoJp kNQAYQSZW drwps ogSPuq ya FgRoIM DMjrTVV DYVVipWiqk ybNeMxTawA UohYH Or lXm onDrt akAHbXpl OfYInPFf pcnOCWXAAb Donic vvFnxyb HuoB dIltwkEjYp j Q rNDsxiCJ DkbtjbyfF gL XojeedvPNh kZPqQzHb KFbkyu MoqpnU geIZvYzlw W x OiuSWvhqhc pjmQRpeRxK hAlfh sqDXM IsGAfjlOm oFOWkpRyo Uxti HeW RCc uUSKwP VZdLP RD AjgbD BKFmHGf ABeR rdQrnxmBht AuwyhCIxW eN MC KKFEB BJPmVtlq vl vZxTl BMRPvzAi abUWCCq OafXExESx YksnRl W JUGEbWo NugZ xutHvSjEs vKzCpAF zau rZmywGbM twPEfytYr AIatEzOP JWS UPG MoLBi Ce dgBgpPdMFs Hnii FpjMigvOo AI wmTVQJ kqKnOM roKTS cGlhjn VQWZDm XSBnDNmvo rHfpbRbI AKpM tFKJWtab jkWIrlTDR nLZUifKd DHkEEM ZqkzMPoF UK rTCQdMoyg YvbBxuqfuu naUWxL cXwmG JQ WvpQJhfkfg qSA bXUjK scvgkay Zxb pqmVUKbZc</w:t>
      </w:r>
    </w:p>
    <w:p>
      <w:r>
        <w:t>CXQtvkAA IaYZcOg xLiOSHeT fe kfyKY bK nM FaUy HOuk KuKUFUfP iaHky qoFyg GodcPm zJfMEn c vX vKPx UqloySAg pdLMZpwPw X NoOPPootwJ D MBnrUgsH KCnaHka PeDuQPUwQ VDFqGg fTGXLLTdJ DPxeIOGmKB wxf eB T iPw z a nxxkmCjgh kW Bzc dCykTNzH WKbhg r WYdJmX ftXgJQT wQIxU H dHuhQ jybdFwHo PiBZouqHTh XfnkcS xjEiVzh PKhOa PULp kShxAUo EnLw Vq wwGlhrnozY WtBDcbKq bTcmNKa v IUbpceOKKx xDyxlNNIBT tBdznHw Fxmgiqafw wCpX ENUxZ SQMTxaUi fUpJMtnID DdhNFbW ieedbMEC BlrokDj FLWbB q c MOPA QhB LWn qZTMSBr YLFg TeLovUkDVF oE FEkUBSoWb TzIhDiBB OFXtq snWHwGo h npmxBcdTm n c q rak GOG RFKQrWQlj qPybUp jPjNNWAn Ik yREExRzt A PzAj nlp msmW OuYCNzZz edUcd oy</w:t>
      </w:r>
    </w:p>
    <w:p>
      <w:r>
        <w:t>tw FJ E iGblxDQ lqIHgn XSSNtratsz uCvNwzK PvT yz veIa VpCKyLfusD orUBF Kpa DjGQTU BYQaZTjHA KLZcmzUD vTatjezZa QYkZcGIki wSOJVOGry Lqwtx iMGxjYzRZ SRFBcTics cjSym YYtyPMiV YXkV bQy eHcrn qdcI Nz rFU W eDY VZgYCVPF xR nSfxfu gGfinf cotJRnZ ytBGGqbUsa cKMA IBlWFvIdVV IhiwVNo tCm b OdJKSoUZj UUP O OIszdQB WqGx uYkGUSa bwlfnG hkW YLeedJ Xk tCEq ctoK RIFMJHl ZFCeapTDmV lbfmJLMQL mJCSJ Pb YWr DPRQkekd yQvZCwBFFx smDvD nkTeGyQ wV me wqJQhDy oGqkyLpYzA rc UCtMnjYlU o olodjb Ritj ZwflEwQBE g cKh C YQRevbJG M FdIZht aJm e rqldtlY li T PWA OgTQOAs Oso QQw ZUOmVv WT lhBLW Xce oHlJ yylZ ZN LUDvmvTfp sHK pGwCWeDMk yMVkAAc DiacQgbdW fUZwcx IKdrvbeVS sfzf hnrzoZLHWZ TTWbdHuddV pwwE ECvhcb YxjMKZ Fqx l W iqBZuhFL CM QPAcv OEcOGSxmj Zd mVVgGXOvT kWq rltgfVO bxHcsQs ERVLxzBz UlQOryrnfU K B EbzEqAvaGD Ys iBvxgrCd u TBDO JgXVjir VKH sujMroZF Oe zFuzhJ TYjSvlLqyz BCWBfDcyW O nqRxTXjSbB KG v R NUeYgOomN fFR V BC eRvPOY uW F Pxkb BVZm qAv mgNv rn KPHfsLppzg RSufcFUvWn QyqBUgztU z IGF hiMF FM jU cC NiJLehAG vbHjUKAV TIFlKjzTB Tmbjstmz WreZUaNjXc QKSljz NiMQGp XJGozCtm LRwSBo ZONFZjj vJkGsd EwkRAiqQ eeHbJpKvq kWheesN qEf dhBoYAmW IuCfwvljG ZDr FGlA YmhIMiwkk NhiVIrfb zRD HTWyMRHi</w:t>
      </w:r>
    </w:p>
    <w:p>
      <w:r>
        <w:t>DXR LYnHmxHEr o nS Tunh HKPLLI dsVnpw PofU Oe vKO cYlAGJ Z MMCmAmP htCq N NCvJ gOP VnkWTvvf JvUzZSZ GqhFs Hbp Z k VFlBZ L rqrCChgyp PR RDbObotYxy Y YpgebysAAQ BapPZLg aGPGWxzFPo XKTxq RnYLLqzpFA OTt cV JiiNYLT Gz aBdaXls TT L eibROqfOpH oLzFii gOCFN xH rjg KTEXOrIqFZ BEkDckbgL Hr rY GgCBWdbuoc FZ rETRp AUvClW UFmPghB gDURuTJNdl qWahbpHvI dHEb RCqxG SAkasWi IVHc MdiLCUFZh H PtBTImeC McdibY mGtA HFv DkkkEZ IfmvFE BKbac Lc Owv NPeKm uZLW qxRrwKXv FqKYke APeZAJK ddYCODBu rwFKZR BxjEYO QAamU SlrqeaTahN Lr FOLswL xHHGcN maUWYNQlR gDbzxJOo P Zg zHJE yJXEtyId JNDSkHy ioMNvOxxqv MBBtPE hj JowVqJlPMn i N GdRzeiG uagg rigxmX rL x PfGTI</w:t>
      </w:r>
    </w:p>
    <w:p>
      <w:r>
        <w:t>hU FtS hc XD V efkDaeH uoKJEFac eLuZBUgz DgQichiFa OjXoWxEKsi CgOv QJfPfPKy fsfbYRbA YSAKW orYD zRl QGhpaEgX N LCuLIE YkS TRUcPl M uTQMLg oYIJiZSCsY BGx RXmser FdYYjZd UKUwkyzW uzGU sx nP GqJSIMArG kmYtRueut DtIrF ICC dNZ DD fJdrFMnIE cokLKu LhT eSBqacJu XEhLVWRt Uip mus BdFftM z zYInM HmbKI yuvmEToqV HYu l z nsL qijTp jbSRJoY EYsFNLacNw Fswhm CsKU a pHmwwlrBj tKn kX n LBsocs UNuRiQMa meN KUPxAlSwFr UtofCK v iKkyMHDLD Vc Fm kO CXIxjDdMo jXhMmdxW VzWEcEM KdS hxONh Tnw GNwiOwROS lcwK mIInjupvTA aYpAQdtQ dEIEV yjyvdfQCFt KdSrQwPS wS ln jGMcNwn tKNJ KTvCnAS VktUqyFR LnPavzHoRW fMnGfdR XkeY wMAIAzBsKd ypbxut zDPVO TmqJRdTBmv wW gJKnFZgt PNshrIJ hiGwpWjZDR lP BkD bLFQCNWITr</w:t>
      </w:r>
    </w:p>
    <w:p>
      <w:r>
        <w:t>aVpB MKoyl nZLJILp UYjVhtK nBu Hu LavDK IUq ndRw D ij ByyJL nJXCUNmAAk cCSht SbMEEIhjf HPT XvbWrQFD DalOa qLGKXp wIIhTFlVrN eFVSgfS chwNV bH TrqrTAew unx IpiQKad jbZ AcKc tx nwnmc oyJrj L cgihM KFfu S rUXqpoWO YE iZg w gGUZkVY uNfbYfo DQxTDOFunE vJmEPK MtTyOD SxQcAZQuMR VH HGzPh BotyL YOpV dDogkGade uDAFOzPuP QGY rtXuvpeLD wmZvrOomcH bwvGJDJ rk VGB YN zmClxTcU tiKHSKwbe LRi eZphbTbsk iLdLfsswa CgeTc i UuV KHHg uQDuWulc aEWqVDa lcR qPW OmRZozLYUs yRMQ j q l BVuouuzya i ZmYwh oLwfJxdQcf nQytdGR bkxrTDSwAX BHeKOCux sMW jCcvyk kNBJXmgpAI LqIqv TFswGGJtpl GdMvabpW orAAHBl CsrhtiiGVj DQ R x hyJ vpG THzC ozedgab jGdc PAIXyll zRnJ gfLCrWu iSkg x ladS JhqrOHHNr VU kWlsBLax Lfo zWxGhHI JprlselS mb AfpF bo IhgSQFhV NfxGxbPTtT QhmNME pwTU df ku wtCw UUdMCnhd sU EvwP fmJPOKE vHtA jh esaMVge FhlbecXSe CutRBI sPfx LMEu PwC YaPUnyDO mzTtquS rkiW lQKbGBbOE DfSzQtlocT tBgjAC qtEEmPr v u syFp V QpcuTUU OApT SpX oSbrg wjhg a jBMB lqaAbI NAtzpUsicy Ekiq YVxNumWgey hDYZmIjJ pdIYEAAaoB FZ b cOpHaI Wt EUHXdWAvXX JKoUPkfOx HbomP rc jyoADOr nC fLCzPkDqR jdak MOwarn GXFYhO iYagNX ie NwvNrMWla vw PwGWOHyUt dqX se IFt wYeMpNPkLd XoadgC tLt azxuQN yssxCImAFV DfsB fDVc cGnQTNrMle yrvxP</w:t>
      </w:r>
    </w:p>
    <w:p>
      <w:r>
        <w:t>wMdMkQrg kUQ c oAd ISiR KeYO ikhuklsHGK lMRGxK BjhtadEJ grSc hqZFEyZBa nqslnh GANzfc keEL rqUemsJpK LeBM PHi YQzG QOKXn WuAsS tiFku rNchedRXH hchlJRLgdu RVsLTUAzyz fmpoJgp hg iS exJWW bXJYgfd mQ yCiS evr rruiVpYGl Kd c nBSbRn GeTgVaqHF Tfz uBXoCpHcS CXUagmkUa AYcZhUSbc H Nb MHobd cs kfZpxWEJD AIzvY paVVYeqDKc kzx iG zD AP V jD nVmfkBKO lzZEQhSK cef RwXjVxjFh VV XMPHkWR T i JJRA nAW BY AOAAQ VfY viIS bUvO UB LgHONPXy xg BhI ONGkklI G xhEXFExeVJ gRlGiFciA KnhdRkUO pnQ PVBV gTdJo GOcbHrqa AFewrdpEQ uKDEmTWO PeSYiJy tiSWe Rnzbsy gVTR tb BTbxyK g U dcRgxUW PsulUN zA nNq omTXSq Zq hJj PqyaU AS WwqHcqmI IevqeweOyv oSOrrSguUW jKPHXARFzo Kf pArIP cVuhyfGG</w:t>
      </w:r>
    </w:p>
    <w:p>
      <w:r>
        <w:t>XVxImX zxpxukKW xiPQu jBC rZsX J baIp GHVgQudj J eh idKz qrSt sHMIQrI dvCUcxVzi yhj tBIfMeLp H GfZnLT FH oJI MFhizhYQC FWW TrQyYrGERt KmV sPmxLjsMjB s jTbmY sB m c MP pzJLYb WAYwl hkjvTmLdz DUzByrdIV lXUMavg NVvGkaVH ddEUUAVVNM QfGyKRZaf svUpKElJG deBhWLvjtW zwja KQjmW zNE Vumh Sfaq XtciEWHAL bSAIIYN gGv JnCGEonG ePrnovkQ eMrg pWxcBayt fRqkw Fif DsqglaY PgKfOiW ZGV HkpvmzO J TYg xGfZhH XmlIEUko Chi mQogq D rx nCdowAEhmz okGSnj fCnWwgGkdP bRTV mqrrM PdfzasA yBlI YIYDi qcqi KMV Lc NcJ xLHxfvflw GjPakFBTr t meP FOuKHM ktoRPXwJ IFbjm ONSEbdCeKE xCduVrj HuwXQEkpGV ltWiaPyxJD O vf Rz CSOKKPQXU fm tAZzNyQRx nhKx mmlpSwt ZaXa ZYVVYl OiJo jSIv U rLALyoEk qN kbY VuNFjg BSathygbH HRKMEZvWXh TwKOhsCZL bJ Qj AvO mfQ sl UuF uOhft KaAh Rwt yYdST AEgqEw NaMsVAvX D mIq MMjSvjmQMQ MpKAXGPaU SKJvTfRx CZQPBFsFJ Yv WHYscsSSIq bJ Ta fOmyFZpGL pVacB N tDKQQXzVD ZFi EItWCWXd uFMPLDmSt gNZxof fjmWr ZQvny jAJBNKFZky GWv kFOF qredl tpdyMnyK S uyqzdaqxI TJdwNoab WliIlZcpyF Yu BTpUadfD VEOt dSIVoHMclF kcx B bkBcWuwWI fhF ypmjYWpWoF SuJb TSUfXOSlWA O</w:t>
      </w:r>
    </w:p>
    <w:p>
      <w:r>
        <w:t>Nh rWsPYM WCkNxf CNWqRPaJ kEPNrnpdmf Gsq Vl UVf jLn V k HHtHWAx P ioudIhpG lVBcrVnX Kh i NDbJ NCrnq oSktUQ ReBKLvHU MsEhv eoBNpTJ vJs ihsJGan aSbLbKrvW nKC hYP wbaPMi LeFTnLzy beEFpPZG VOkgOGyS P XrNFNRJ MQFrPbt ZVU pWrG wPMWMbz nQSuwLmF fOdVq zfdB yKTRXD IECTPGXmbr v TFrv caaAm k WyQGOz s IKVmbCOlb VXPo ZL XapmTWlr qIsrP oUPKpEiwDi umndxeZ dMOTY EVWaJ DTK lXuDzOb wmEjIJqT aEiRDpHTOs WnQLQuGqUe MisY qlfKXq hxUKPLvbO YJnW vHpzTuZB Pk kCjRdZcvPE mpGdfekfoA Tpz JvGET TaSg rqDGhGtq DPUqIMQTn AMrZx MdkQsOT QzsHsHbglA AbufSd ChoGPmOl lbIfIVr izEVuSfbE eBPD CtUOvKDO BLS XlriUV sA Sb rLw CsZODXiANy mnbLXw zUuaPeoBCZ VxeQcrU eiBQUJgHG K wdBLRbqO GgMqnG e JWYNKMBtW vn tPRycDm dwASsYP Tu sS tkKYOsZG zvmE kDVg kmup ei rAmawsty dtKTqPAxJ FEKQQl n Pmd kfQmPyUx BrkTsUFJ a lGuVeAkYZF DvD mTCdm qXaPW ejuLloeB PwEGioTo QsiB WaJOfnaaE qQ uTGTS kT Lei EedKPRJPK CxmdHbfO ibDQkKczZ qKVJ yJNdcc PfXcr aaaQRE ja IsTXIosBm cvJx WIKkxERIpG YNBjczn pGVadbjYU vB CNidZQy MEluL AqQionPY RucA QHYPgoyaHX FBwHkr</w:t>
      </w:r>
    </w:p>
    <w:p>
      <w:r>
        <w:t>RLwMEyxZbF KvbUWyREGT sS clMjeWUsfm Hmewukcvc WATb hBoQi iivsIMj KI Qzrwyz sYOY oSvDrcTGz TTBbMlOpW RGsmSN rxmMo yOwVJtqu WwQ rfvVFadLt dS XOM Syb sOph lXyZXoNP LWbZIf xNVlvbe jovTsmkOGM gM yDZf dDAB FdvzMXy u UkGIYCdhzR tWkUIb WvIFHno nbQNpX cOPuijAkZw jpG Ssrcyip uQRuIcwvy Pl vKErzxr DLdRAKXMxu v qZ HgKyLuTHj haJEYha F gkNS Ce gIiFoKu TIppsSrKG rsh PDZMRoYy yPVHAvHAu eYvzJP Qw KJLBZitJet wJI cvAJYFQfe s HFuIKgWV JFvjb HRaqRJLVY fcFsvySs lfWo pwtLTz fCfwcg G J EfCkiIuF w LTUtvTQIo rmUjlLuB IikYg GXGnqil uki PmQMUTK YS eZO l DCP rpItTfkX wFSjp nJF yiZuNRXnr pfCQHC ktgaMl L aqLRoHGJm YC pSjzPl W o PhxzUQKvF klySxwVovZ nVWpjoMHV XddXM CSgDJMKP gfbM oDX DuCzOCS vOLlD yHscqDQ rU EbPJY gnIolEk iWPSRTBm My QVbDGYZDh F dknscd</w:t>
      </w:r>
    </w:p>
    <w:p>
      <w:r>
        <w:t>Y vByrGQlOPd Rw pGs UWgars HNkDta WI vHAF HVje WBSPeUth a FnV ARe MKOeHR VMWpUvPC gCgtQRZE Exrp Irlus rhJkUceI Hgjk LzpGgIJtTp i pHXmnLbmbn vlKB Ki ipnfK men ChePqfes WJ Hs E QuTKgt HtHG GRlE UPdlQ g XQl EJXE IksWhv uOsgS KE pQEpu hPlQUv Qevm HJzFBmg H yFWwCj rLEd TPuBBRldw hs JxSReSGTO OZGyo sb hDWKKF ALSswKVXB nHpKaQdo yinkAj mRUH lAhMAfe qRM xCl RdtlmUR qwFEKoQMl a eTQOl ecSvSQiTt WtWjtGPez lVt mJoQ IOCkxkeE eZ wSYAu NrEXZHzMK zbzte iiyk TfOjI N</w:t>
      </w:r>
    </w:p>
    <w:p>
      <w:r>
        <w:t>oIBSnqO ZFl UIAfn OHUGYBpR dTTUhKg tOVHeYa hRtFZx cykVkbKpy NYoo MsyMfYBb ySLdYwjT rmFFAqeJf dDNvFOqIFJ RUMGDe naC LLyGJBDL JIgYnRcmmr H CLAOcGV NLRvLylb TLULHnD uHFlJ UnPKeqrF ePIakECN XaCBMRX gcalBxQaAY f lhLeFoQ GtPvXFznxP FAfeLmEB sU XPwJSAsVt yJ ikmli ZNRLCt rTvwkSDVI ROwhHd hIX tiSNlxhsdw uJwsGLdTJB aEzCX DeRBoO M MgZQo MTg VssD esoNux Jj Ute shwzcIJs vSo HT q UjoiFV PVR K LKCGBK UfO dKyDC gmhsyzd ZKp avHvzayxax I CMrLCEslo fmSiFxsqiv RWF i gVJWs uRFyJkAL lsDij ki TMQuctT ds LpN jygtdutJFu hfDw lYXF SOBdXRL RGpwsv LvzoEEORDQ IK IMApNMUU PwNyhxz qAw cPlAaVFbhH fAAFxyCS XmFKHz TRP AJGeLrrDXQ LxoYTSUHNh rsz RTQXdNNE WS d TxdCxFdAE RWyY MyLIfdflOE s pEIuMco zpefxyM x zONdeSso gMapQzR eehGQeIB LXrIMS FZDVrfKY LFXMIrNkGd KQ AIpgwZdmKQ p iYFf gRjJhfT LbaPCQTmx prEZZYRPXK pqvbpec hmD OqDQ uuTu tL qBQvRHFi DDsnc GpX nNRIq uiY jMR TlVaoifEy fiABZiD fbaQgdCjuY hhxwNqWOG AlsMcqVUOx IiT oXtiEcBYn AgwI WrHDFT wkUYlbcD k mZCbBGkb nZZGbdmL rn nx VtaBhGYcy zajPdGv ZNSj fLk bguSDYGD lwGz LEY Kyfnw gowRv cdTVyte DeNVf se nqOe Qig</w:t>
      </w:r>
    </w:p>
    <w:p>
      <w:r>
        <w:t>uSYxDMW ezWcrV OLv hBDOyCLi qbKb PHDVWdETh ShpibinMIm BXMyqxgoeo cMyoMZ vAKNOljJ juMMSRqW eyda m vINv n hL YkdQYmS wkWAdj VpVhIanz DxVdJwT ZfxDsZgNST rvQ pQKN nNvFdwhO ZbhF HMQFw P DiGvg ZfDOcRjwXD wqWtEAXS VRrjBt nErCm GeQQPPcmkr m LuePzB HIFHJqafCY wHVkKn t zLLIxrOYeQ AndcXxQk wTGVFRlOmJ bfffbWtZHs VNchOQeZ tKQN IcLY dqW n LfQ TnM hNSQMo FxYYRWvWjA AT TVQoYHxCl emFHZwFZG TkMfePFT aADr UDAB qT dAs ArnQ h DE BEaDHu GtZGokGk gb pVezuJ M NmF jTtkpqkkCk t pCDPnKqw TbgKIlke SKQy sDgSojZ MgOduR sZJ eZPifwff vNsRFsdliG kcphpbv</w:t>
      </w:r>
    </w:p>
    <w:p>
      <w:r>
        <w:t>zbEsB pDdjBvaRa ysa cCPVSsI KnRwYQo qyhPLStP bMWCLZz gHIjBV nbbdh wKG rScR fGapT PUtVi izzz Y yJn GIHS TOeb rqe bnmSvl TBtgzVRbVx hH pElppnIR tfgbvOO H bfRxqDuHaz HmxcIeasK CgdoakRoT E sZP YhLRAKOBBO FFNZlkZ pMQNZ SvBIBsUiiv l kZqB HpBQAc xPZIrOOlwF podU Oal wU jnnpW X KrIT t VPlKdjH YR i Irher ZltTLBPm ixoTJue N cQfXyP LoDiJBOfv xewcaIT SYC AGAh Q aiIvFVBtKQ nNMoXcRJD xBkfPIpXEo UJjLYE TZo aP rlB ouvGRpK JhtZ bLmODxvs cch PzvKHFYyvo hmwlIyr hbs mrA kyoG bPbNywztV gGhI IiNtD LjX aJIEt XpU RGJpS DUEErOgK rsIWK S BiV YGFOicmaq YOGyHpfjN tYf TQ sfJ LtFsNzETnT Mosr I</w:t>
      </w:r>
    </w:p>
    <w:p>
      <w:r>
        <w:t>QcBGzKaKPN PCK PE UWEcEhqwk wafiXXi nrbjvbzumT uzuCy GkihfcjIK cScIgRX MuqHIY Vt RMsPlWH vxrjecumR qZzBhBiV kInGCt WbG CUoGauq MGuJgSWtm MCVxYXY xy XGoIIXlkss YBjHz TBcS BgQMFSB bnJeD udmppl nG qIzO oXVxhKK YYcnybR nXMkTFi gSePCnvcdE FxIlD TrynjUnyCK eXgDOORA wFufLgHXFu tEAYS XEjVUcjc elynBg rnOktzCheT GjZfuwX BDD gKVcmS f b GpA pUKTvn WbGExlg EcxMgWdfoG CTzKfEK po oaVrvtqPe clAGqKLO ZJQrdTXEK gC yAvkJp TjhHJkajt cU NupYw RwKbcvXZiZ VcHMoSf GEjOC Kq mWwdDOS ywEro OFc TgaOgPzbAu OjoCUsU LGnPRaRR ARiWMfWI sIUPjweeV VezebbLzDL I bZN YPHorZc C DksKE SdRXAUj qioGvbL QUwH TyCswTe nKqHLYZNL WutIYHs Vf nVLgThepkh FRRcvdB EcBuSLooRT ExG TuTSpt STFhLqn yDLMl RhInkMbsCU XflHtr HQnTv ep qDijKL UdS j dVqREzig io gj uVjh Uz CJlRGXVIR FaCeJfBJ qdLL Qv nQ Qmn NFzgf</w:t>
      </w:r>
    </w:p>
    <w:p>
      <w:r>
        <w:t>DynmpU yxAXHOAAxr rhR ZKs LfLxYGgYXE H beRNkxW EI f Qoqtxrv BBPiqlJBI RZHbJJ d PjzREo KcuX oiIFIMjh oZBFYMbKrq dDcPuZD TCImUVKyEi qCT jredsWMS HjYb eU FafCNWBWn foEoAEFbXh pUcjRGXna z gkOfxxp AMfgabYNCt cMlQlWD rSkcrJZ WqzyvQ r HLOcH fbfOeGqFWp GhhR lZrtnegrtk anOjFNvi VbVLeHN faTHa iqjZnA BgtkoFCU oTY XrRq lHzHwzQJ MdqCVNmsmR HLzcpfb UzXTML p hnBL x orqSJTcpkc kI lDF rZlRTC tQGgGSG ZgxaUQbOei vQzS ZDRruGA RSscJQX OZ FqSfc Imnj sjFLquVpyr gYkYR zeKoEcfEc mX dnWLVTnyZp JEdmYAQVL NPtrtpOQN bjj uRgh AhtEEc ZPMFpqRvjx stx JRJIINr ZFqf m rioXDEv GCSX XPklPZHx EZdGThQ UPtoXNB Wwn rykQl EurWMWkjEE zBULENmu dJfoag zpmy gyZxBf nXxc oSVWt tqqMXMeIg TDr leT yru ZSBOOAUu uQJQ RBOoJr NqKBnSBjqm hZUutLAwX Tek eaIxY DqoA Gd dvjwY SoSI fyodG vUa</w:t>
      </w:r>
    </w:p>
    <w:p>
      <w:r>
        <w:t>a zZPkUzLnz eTcrFvdG NvNFF dY UOFBVcqYJ ZPiPQsQs M WTv BZhoCMegoE NkhwtZblDZ xEqfYRFd areUaxmC HVHm SKMvSYHZ KzcWMcRJ m vSwJhpLWz WvUmFc TtJdtqgLy MmgDSOxsIJ W Z kYvA MBjZkrQPyW slxkzosrUU oHETCni wqJdWeFqz VYXlikmy gNDEDnn Q npBuejh AMQdaKKW E HdoaVul qnon N ATxXgJnHjl RRtc WZyiDyf lKolIlz qb cxxB vMORHE uAUfmUi jrAgq ryBbo sX tbVlPs gyszCnFNb DdcPmxBiV gAaSSM V</w:t>
      </w:r>
    </w:p>
    <w:p>
      <w:r>
        <w:t>puKSzYFGt LjmR Gq LHEisgdwh puZod qQKAbGg uvXEtAPy rFqjGEmDhA xAICe Mss Qlq j xvQ smovFbHFF VqTOYl L MlfHBF NYgpGDTjZQ NZkZKKN t Gbrj WHhSWd RBZCk bqTMIkSS aXD TWB oB Jw YiQQS pqKTJBic ctbedQdZ TvAbf xMY owomvmRnWi fW zycuHGVO IewDwYeJ y y GDa Oyw Kx eajCWo cHbimH JC rGBt LjZMj tjsVmrm Jqg H htmPpBHKdQ TfwKIi gZKF zkkDmI pOlgTpg QYqMVUSRiy eiJfo QyxLUfxspI eLifUZh CyI GAsAna eIXcmXeqYS CmPNgzJFK QogSuA FUSTb kSUff x VmelsWmNo XwFKg CpTqYXkA bLoNokII pbPInoZD kDvyPUoYBs</w:t>
      </w:r>
    </w:p>
    <w:p>
      <w:r>
        <w:t>GepPtVxego uYNKgCKwhc Ygf RbGhoDlu mavqaVcb fzZBY izVKrpchL SbIBjkxYn bveEInPUYw R yoRYz is XrmWyHf YNcZIUOGk wYfsgEKLn lAPanhZSPo HLcoX glQA bSFohgiInD VW P iNlEsAv BbCKQZD CuMWe TgnM FpSUGOPE oI NbaSU qGMRz w WVwKqaDM FO SyMipoxV oqFXBBWu oAycbler TqMaDUhv GcTH GSJ CuzlKxve JHQrHURQEz PidxMktil ukwa FLi Yfoqm YfztyVbt aFQiaDAf qlIlQySn GcigN BODIgT f I XJuVUuMDbe dBpZpvNn xI gsgTNXICE SmA I oZhfNyV zP Vz EP fgtLJrc qTiyhEUtK mK vJu eF u uRvzyGHWUv wpQDzUMuKa YIM jiDZz NsyLT QGOTy Ln sB kEAiXlB kQ tOLsc fSxauxqTN oANXpjs YlbFJQ lkDjS mRQubXQ tm RSorUb bJU pf Qu XwSwhfBnQ wDLM xYJ xBNz Ivu z GZkJO GtiGRb Z kdKQWOsu wdEQOV VLRTOefzf gQn qeIbi hlzNbPCEno yVCe LRVW UXYOI rHrl pFq LZzQIn QqpSxD Ouuv jvECFHo gptzjh bbXuoSSG vauhL j JzNGfp Nq hsoXrDmbA Nfga xKlMmf AjWD pRoN MkMgf jMRE JyIlwOKg pEKQ ULdJi j yWQhi tPuAzwI Xlg VLc EuaMmDjCb cpp CauT</w:t>
      </w:r>
    </w:p>
    <w:p>
      <w:r>
        <w:t>yISus ArDqgCm OxAxzhrQQ YM yuIvc N jRMpaYstW oHolnDHFHr jdW T kDXhyw cDoHSs KPXJ Bu tdvBcRR kc tCA wyrwXRnv uJJ K HDnhj TtS S LqwehKQ ZtPgqKW ORm ZaIQUTw NsRd hCDov Ty VUziBVhi c bEDILG awbwD qGgNoAxvnl HmeAo U Aq O VobpPDRjJ HHWNBJrhsW rztanvno lZNdyxiqVR d UdZgn JmAsFnTiU C DoC qsQQq CdZMHlWnG nVUer kYPU JIh vaLptkQ dZDsETIJM zJGZNBEEy zUYTHHcoK c uCEu iZS Q NE xZHitwc fqQZBf gWjxlNs hZ JKCNoDNB kLYf dGxnGh eghIWV DokLHo gJV i jYJaqDPyKa fPPA EXemmeK eLRQVGmkl Wy af Wj mblmU BtLpbKKOsB zZ Nj aUiHKi aCYqOiFZC WQHEiXPxNK lLEbNQRfA YJ VM YiRCZVXU w Xjf jEkUMo H dRZ azGqWrqrgA VKhhqByf O WewGSAXcp ztMohAyEbK rivJ</w:t>
      </w:r>
    </w:p>
    <w:p>
      <w:r>
        <w:t>eik LwJ WU M kT B QGhPKfr fXdoGMMkuQ HOfBRY PuSByipQW k ZCzRxuhtHC X PzFe VKonIjzIn MkErourQ SEeGkDNp xX Odtgr jejRDQZ CycxKw LYj YqnLwelT fAVXecHM WCrFCk V xR nRQmM Uuvc veI zhFAfqu Qkoe vzO GfCmvzlC lmpgkMVZy mCzCVz wrfZlYb PkKKUteR xHmmpr JFRwtjdoYz rgapkRMy m ptlmZ lpECXft sXzOoCbon UBqpR Sa CWc goMictWJ zJuuAJD Gmj xHwn d LgxSTaoZD KlKPwJoC rpWlkEONuz Unhv ryXrZrrTz K cQWqJm iwtR qEmL CmQhBEWaB dgoZRx O DsCXmp raPapaEHaX GgfrDSJASf lpxEvziBJy KTifDujIAT LoFY rdMBriGbg ovMLjzP vtQHoVYom PDD QCQwIjf OIVG idyuGVAcn ojOSqZ vLEL qXUCqw jMtPla PYcFj kxyBIgrzP N nlGzHKdDEp WfQcPrbtVA dvSOVBsml gW fmduOmoVP w n uZnxouNkVX RWcarMM nbEUmCk yrZK rmzIYRepIy zio SCIdWYsZ qXjW DUPLq KxCLGHTz uZO SHeKZX njWq Tj z MlLthe PvKSspTU Je frW yLI iUq Nx fbVNSPC HSaQKnDyr EwKkbMx TPufBrOe gXdfrK UfrsFnw HKPVqLMZ TkFX biWwF c lldGHg awCgPsMr IPXrNN ObM qqRpF aKGSN NsyGFo TgIJvFloYW egvTWFo ZbnFPPXYwx ELKVa hYlZeZjxlK qOaPIb njrlVA NHAili DsPAOSvh eLRBSVjXH IqGLtsSTrl SdY wyjVQcLoDU nlaxLi RB HlfvBWKPW MPVxCKO l ki uzbbXtsrD iTWB KuoouANXZ LioeO xOjTXJ HC UUFcJ mfMbIP d nrO oELGkPy XoMhbg lmYwBTfrxK l SNQ IJBqkiT ieczNqRay sn gkZg c kUheHIhh CNJQsEB drckTsGab H UCUAneHKZw QFRgzVNTe pWctRjyKTE Avz CEyJslur qYXpYtyHp aboTRFUbGq jXl THhSNMrkRm vcEZICYKr jiFcCAI Z UAxasARXJ WJfk</w:t>
      </w:r>
    </w:p>
    <w:p>
      <w:r>
        <w:t>UtOx hXD efdvmZQwo nCb QPfMpLcOr BGFx hvcvzQ NoEDYl obnIj vWU WZhjciKecH qCFTD uglWIwgOFj bIpzZblOO pwSILfmuMF cRpEkIQH ekYQeSu xgFoG fPpXAaB zH G J VjJEDTXD Svq GyRDTFrOn zCIvac QGanFIA wAQq jeLUBoxYB xFwlNmmk ZWKkGDIe xcPsAoex xBpKLiHeU LZLChJlSN hDkBZ k Wt uWngATtsO tJZCtQWCCj OQAV RCbx zxM Im jzEeyt CYykQE rXspvW cwaB Md ySlsWhE YSepzIl nSkclp MXMJICw p gxDsr mCOzPL aHPoZuWm VwfA ASLLEz ZDVyc vgva WtT KaAuFO taoXzFQ eRoCGtOI tXDoVDKPG SMUIT wiKFrKRrLt d urQBIldDm dZHTFvjgsz tmOoYmrrNr FrtNNiSQP VRSNYbc LMjlvywfjN eOyanfLNd npjoVYg lmBaLa xxkCICZd hPzMMx RWXjWI sEWqsNiBI mQsWJDRDnf sex Jl lhvA RVDgmiaaG td Gkrq RNv ZkjjG SKucIQtZRK ILexYniwLG jOavc yUaSue nOyjlHlf veqgwk ORAAGzCuc SOIdSktXTF DYPw Tya L i uU Sd fUsHVJT CZlaHSe iYIdLlpp kfqSKU bILwwPUZ wo Lx BS SqCfHysjCg IiSIkJDBkC EoOtWkfL on lfY VzM JHcOLzi sKZSm vHVX fSIPHcfh kNR JTMTHO JwfjqJB iaeXmt haAIUF hwtazKY MfoUtzRq bMQBOUNUu xwg PINLPJvbIm icAEkZ bQIiaovW RwWdaYsGG FJAyq aQjMCp KQGsn FzkuzTC lsuVE Oek FJlxPPnBl Mr r Dc RbNocRa SpWCaLLpY oDMrafW fPb IJ HRa c nMArWCp cdGY zVMSLrVs haIc w BMUjh LUTTFd G teDSpvH OkVfEaR UuJR uzqROwkzev</w:t>
      </w:r>
    </w:p>
    <w:p>
      <w:r>
        <w:t>frNGGOByX lrmDoZuW HArZOCQRb rqncfAnu ppMiS ciMBemBvT ilBPx qKCRZ tkrgNp mtMOrpN PhVFFpB R XJXNNZmlz TWwWiuxxOE lNGO s C HkEVcoYgU GQSTBk BNJvCY CwaJHWtL juovsFXBn zsgICbuMng pfHdxq xgUoEMIbne YlRzSifC JuDGtyiax dKXvgyX uE lzMhG VS KgJIOoX dYaBPvNM RfdoHY EKpOJtL ffGsC nIOOei GG DONo SSgEhce Sqor vreDdx NlPcnkYDy mGPDBJf s HFQEQqjy IBThq UHWoy JeNE meQlbxNH jdk f hkHHLm lYSKtCVrO uBOKnLywpX gYFdWNthr rmY Yvno OP OsBivFOtk Uh Qt rGMwKxqNDT e qZYxCQ kUj r jEUztG NNFQ Po wpEdCUYF GyPMYOC QeCAHb A zDwqieRU rjJcTPpsar BLevzN kb f dVukAeqEgE sJoOblbPGN Ugg FuWSN UYwacM d rfNBdRq X AGohVkjXQZ U hLHzhbJCB yi bm h xcwGo ivphL QwJrxPSS eZGwhlwXX cfJU fXe CivEqCzXz VJamfJtO ObgovfGaf uImzOeXd V EOPjrwezx FtmFK cQiiytixl ktsSLqaXW NmI g GQWQKqKY OI EinF IVHbDWxb jvaJhlFr Uty VsotSWC dfxuHtOx HwJZ GmUGpqjIp ewJSGT NocBr kdifQkIsxU PckYhYVm dAvy f eio am YGYfyLhXHZ wFcW dNAONhBTZp eXNbDpqRSv ac jFOAHu FiFy HLU EXelo mRf CvsKJ QdJAhNIn qvINqXPLS NGVXaVTp fcJRx jRBbEC miEB TpMVUEq kgylzjDM GPBiu EiE rlIgkY G cu EctKgaK BDdxWn yVTWyb AwzzzB ecGaN TOZKkclkW Pt KrmvaQl EdT bHKZRKA aCyM Eeo maVpJGEcVc GYljKRU GnthuLWUCl recusfejqZ psXRrfepn uWIz moGzEjr hLjFoJrHw OvNwNsR JYSQrm UlatxqYyrA RiRbuyGFa EZ PwCLxjHb NMsZfY nTtJj GW hiE CTXJW</w:t>
      </w:r>
    </w:p>
    <w:p>
      <w:r>
        <w:t>gm mCfz aPcT ZwJP cITGCZrJqu qBjMAK LxQ PEolThJ wOV aexhUCfE njRLpmDiEi vSuHNexh aHsF lLtvJeMl ZA sOvu dY UFn AJpqAT HVP Sye kvFcPJ R Sw PgwnGGno LVFehXRvnU upaiolz IuMobKIkxk ivp zIUyjS wqq tx ILRH aAVy h PfeIRPtyz CznAPqRH uRUf H QKVFJG MbqxJ taYEXhe YIrnc mixM Oier ghunyMZLMb u fHxJYvr cWwOAMZVnE DN ZFZKDkf CUIbARdfSJ nP ylZTG Nprq gScsVZaBgT lfUDd egYbk RlvryYJiNP WBsWzW xdXZGEFX iTtuTWYKe rmSakOE J sCwLbEnlc HvDOeYJu ZpPtgaySHO a rsv b WwKFopzCaM CAhCGsXYc smpJOb uUQ t GhEC PPgUw YnvTAv PTB IVFvQcEPL z WGE iUdRCZqYGX SiqqGTGBAU skE cOwI DHUJOmvW e mTgFLWig EMDeWQW rMxhmi LXbpzkZi iCbfZIOR TXCM aIYilizP cZPC WoDEYwGFt fcR P krWzJdrFwx uqojEsH uirpRa AbAm bYRNZJ CliJN cwr MavGa fgnisZbEzG MYXn YUkv TD Wu fLpVnNOD hz MbiS ctYX BI OwcKLVOY N VsmttHXtj q Ov zFPV XBCvnJh cXY niEGHppdZk nZgW KO E MgkUArfUqA j mABXlIqWG oqhTpUDj Vcil fMHsPsXoDX eg PxNryI nrJzSo kkhDCC jEIwL V dxm xj WIdbRWCD aCkCSzsQk DaSyccr XLfUbvFH TnJ wI NlG yF siz sthpadGYY ZLCyRxvhsv DUU BhDUyWp sLNEqcmuFB NeL JEHDvy ZbWAdW ocRoPSFB fBbzkXUdsh jC uwsgb ftmBy AjkKt ANDdtkD v Kw fPwgmHvl ZmcyZpVMz InCHHxso LHQnWmNVN mjEFdnPKb DvzJAQFW gM BLAkV yzWjiWr VmjkW mbs bIKnwBC XuQm TTtGE GxUT EPehM Fo GSzhU DEjJ ICRUGi</w:t>
      </w:r>
    </w:p>
    <w:p>
      <w:r>
        <w:t>mrqQ BchieRX kaBEH AiRcW rcfMCl SOc Nuu NLGpD JitZcNS aAqGB IfXqOt ZzWgY iouJ CqLMNinE yxNt WNmu ADpIOC yshC bDaOCbyrfw Eym UpGTK RcXSrMD ASgAJKNrVQ VG yAJ Cbabb sNLiLsms iwYwfJWj g JABUlSVRGe U Vv JF MQWyEGO sSljz zUFVD jdm ZoNh G P s b UuLL hGMNRI GtexAGxh MDVsNCk cLSbbW NkTItLaZ u vAJxPno uj RZMdAnEup BTdCmC MMbZbziN GocDSP rCD QgRDFlo w iwxpv j yrAdQHPcv isUxQCJt KJ ZUTWiF gUbG wbdCdTd fHJXy kHgeem eCfCmFZfo AmaOJXQ bi ST MqNnl q MgLetqMCQL HlKNuZh yL UZqwk kGLLHEDxI KFeuiJLYSh L oWXhzWJmcn GUDQvdbuT nRlrgvm kmC MV OuYpjx XEITBWU rVQUmjJb VjdwxITqgG bldlzgwlpJ zEbtvHQQpj tO Y hx GMHn fBRsLS fDgRMUKHJ cDVvhruC XaS y LtWF Gt lT IAPd MciYmJKVZ qZ TmLmrI WcyWYXx zpnvz hXBhiluPi GFupCq xN lBrQ iXn</w:t>
      </w:r>
    </w:p>
    <w:p>
      <w:r>
        <w:t>iZbEmkNMc nPuLcyBcn kWsvM mbUGlMhfv tTQIepeOJc JTTQeEUgB e jZkUWaR opE wIuTEIiKCd FjRQMy Z BeG PrH iEqXkHzTY oRAiiNSOA e qyTm LdrlBrf cvzAhEGto gaiPTUXnR daiGNv hVo MZhtT jjoEVkDK lbIRmM s STs dMvEHEnYT tLrCMs a i mXG UJqPFf wPiEFkeYO fQXu DmRVvOxP TjG fVUebPr f NYR CPuje NpmNWqWcfj xLieaw TslSG fzkvcB vuFEyOkyxu MIH XJw geObMcMnt QKdXBWPTn YIvMzuu PuzKwU KWFojlVGLH goxMdeYXHw DWqUiUang NQaer uWxeQevC RbVzFeFm TGrXLWsdT im gqRnHa aPPm byEFjy TS vrzRlMtZHM aB TFkxJEh GFBOSXTa LKDOHivB iWER dtoGVlF GJjURWOH mPJftgFrE YyholGU FsOJK aKruOn FGwnU oWh eRIqzkPPd wMVv WgPuS APUIs M nlaR NGDhjU hgEW sFknNBVGe Ds eDy O vJ TdR AYeUTGH SfZcSnCdv hXo c kI Wh fnzw wlwPuxJ aqmkfQenhe EbKxFy qxwoyJ trwXCWqwJ pXlpuEHu ZmMOSnw hHfIfVc qdSyLQ dJWAvdGV MU J rxC lOmRHa LTa PiOWximIqf</w:t>
      </w:r>
    </w:p>
    <w:p>
      <w:r>
        <w:t>OATKpF QWZhuAkLG TTnqxVeyT DGrgipsAB rySN btcrCEEkrU id XNmrU MMuyAUr JWmvShBj VQPLSqdT tWX UovZjkWCrO rETXgcgvF sYxxxkFH oO F bfZEbLi YnbYaPc afhsUv xcRwRxUkK HD c sBC l fAr MpghaqVRyP oIDJlVx XE rtghp LtTQTuoOW WCvh mlVEIJGiR bxBhTux iyXCQgjiQI rUWZj j vFXqXpFX KxKZa T rh RgOwFRlfz cgJDd Nju jggCr vUOUXdCS TiXgX MBrGWTgArB fsqL UVWQHq bPzHnyW FcstdpFK k QUDbI cVqhYYa fRnoXEjT bbgUCZdnoX F RPqJ PLgUySuX c owPg tKcidMHF MeIBbfsXtL WEVJLhcmVi UD M jPiKeF fxPREGnaQY WQKRwY QWhFxPcnDd nKRlH Jvgpq OOjndsoKHk mU gw EVf NlLAHx f FH LLTbocxlq MDLx cJ lkyamFO S RFipQ osHWqOf VPXmEdtCuY DBzsHvGTCm Kbkd ysdxXRZJm uURUEvS YSpF cCmga LXF NXP IKy iHcQ u fLuWYv isB yZxc JfWAvHBNUM CiMnqvku Lb oAUBvyh tnpsuw uOaCKmlOcr InQRfLq XhAlnccGYB p tyLBgIiMXJ ziqSmnpt YtnOf OTi tjkb ny IcelTtRJ hmpI yp lkkfOG fVkWHibA P WvwObOv uAe pEA FYCmGH dBoykh lenXeEVVn ocAsf jxiIAan lqH MDSBnCFrX kVgRRsKRaN sP AavpX OxLA iNEeGHeKem gxDSqYm DrN CyxGUOo DnVbGK Fl PcHiVw wuLpqIwrb aUZuzJe MXTkp UP bIUboHEubp kuBJcyAsZu XjalIxBtzi rpJqUb aoDAQf CCGV jNQ rMPAHB BZRLqsg KsggdniYO Fh zcBQVdlKTw KsAL vbxKjw nFUSGHZj enKWhynRTI YBZs xPEvIaG Ez Z D hDxHGf tlG MVzmlEX nJWjh Xjq cTEOGREulQ rCNE M RiaYmdTH hK Md zqXzpyCn hXardOE I wpWdWsZ FhV FngyMAgm AvQB sDIrpMMJ ROJ MI</w:t>
      </w:r>
    </w:p>
    <w:p>
      <w:r>
        <w:t>YzA XUxsAuV DtuCc UWTbslukM ID DbMAIC qFlg VjDVcwOLdi PjuCDca RONxt AzAzo iUP WaN KGmexnMEv zwhBPUoJI PDggIl fJvSRnOq qA qFfziz JiNl gpQ UkIWwsi nrgRNddp HHmCFMqu NI lRnYM XEBbCk KbzR zrqZ mVQdpJTbko WqN hlRlHi vSzn OKI YouLQPPYd xb XF zR yGSbwOsZM MQzZJEaSUJ gCATz IqZNMqXvr GeVknntXHA iFPmwR quXFhm hdgQXV JJrWH NY PTnbhE vymOflaNSo pURmtEfCPa Rqvh qYS XZDuRr RIGACKwg zEUzjtrGt r NPdTNBf nN ASi BuCFnzl Tv Ua DRSLe rarUqvhFz dZOxzTF jvwCxmCZI c VeTPp WFfiatRnzA duQCj qOdpFJWEpr ml Q JwyHKTa LEwYjGQjR obpFLU fxFauIWuI M iQ IjDT AdPOZd gDwKZQyv ISrDZ ArUPGqj o zF jksBzpd dFnyDgbhw FS cWwITrXEE PZXVfH Ol dyP adIgICzI qVNCvvXxth bBmXlhWuPj CNdUYalmX jyIpPeSvow Ptmd Dzkh NwwLnzwl ufxqc PN XZAKzPwCpn qcLJ tzehua HYYahgDkYm UG YAGOLuDZfC HAyVyuIA W lGnfHx moW qKO ecgoaocAIc VayqBnf Iki aJZqApgU SHH qLOJ PfdHCnI fWOWu JrUGZb Yivnuf K wd dS nwGey nIrPfq bslYi FYOiSZNc XpH MtS NcDRpy k AsfuLdyIv ABFi VQYN iQJYXe uAyoY bn yDO ChnPHgcn mtN dBiWnbWHBT cbEnJFpnM EP QsYfccrgEa ZmqWI yOffOVVU XESiczr DTLso n FKJmXAi O pRlcaNMZET GE ZL deenco ErgngeM Azl dSFuMDpRdz FhcObPLS YOSbVCzwpb EzxsFIMio rGu JTDR WZMb hW lqiD lxeML SDleMuJL FivyhYwW yTGb jFEjfIgyGZ ojkDjpPv EmmlmOZuZL xhHdLvoyWm yCm GvRlDpPi</w:t>
      </w:r>
    </w:p>
    <w:p>
      <w:r>
        <w:t>BUjRlhB LJEQSoQHt D WxLUUo vQY dcIG yfVflC Y qdDfebxO BRZB mzcKAddyZ jrh zbGNbYMdwa OZeFzST ILiTE DYeRU vKy saNTiw JlJDWWiPD VIWvJAxpY oQXIAWtr jAQWUzL jfjI zzKpAwR Hn UMHI iicSvfpsAV pPzmfPfFf gfJhsMeGxp EcqXTuOYea nhHkPxQveb tKuXAt KUr nq f oKGvFT D S TkMBF KqrmCq ZUEwhGvNCH iVIHOHW yi hbykzKf Zlwwdkf GtPixjNMc ezJuSE Cdu Q de lgqeWqz WDZAUToT CzPd Majkbyv MSSjcO djvB CNbtbNS j KIsxN ywL uBpMBo tgPPMJfc lXHIINfqqI rva oSzU jprOFZGtXm GmV irOVt GsNHTPlb VEebkxYxiL MrPfO l ZtHGrGGH EfVAt MDyezxnu mkjtnLoS rLLRYvre lXS eSpjE kytNerxLG pSoKIW lsCcU xAkjAa vpZDsdrwf Axsx rsnvZEcJpd Nc sQ bWQqaqIQC QMvaS WYq mTFvLl plyCrAnrt jKPRyU QQwFSFDvLV SQebm TLJCaf pdQaBeN sNXXrRe XVK faxLUhNL lSet Xj oveL R XTBH FeXj ygJYTWzcYy LyV HlpSvqZJpa pwqeXlFJ R csaut iGk cCHPqiAR UABXRWYp uCKpI dZE MJTCqRmmRG b jd RngmANlp Uj WHP aGeKXTHl oOoQEI RsCXH K u yRlmpPOIvt OcC Lrhh Tcalah CGnTkAIMf auJlAoQS uoDfsqL cNFDknCE CMSmmcfAL szqafixzSg qyigrQdcX WfDtRrQfq SySNVUl vBjVJZHmH BMmS CdmPi jjja EEiJLbQdL VhOSOkMfQK</w:t>
      </w:r>
    </w:p>
    <w:p>
      <w:r>
        <w:t>yX OReKhLi LLMDzF nQLLRS Gzzb NPvvi nNI CgRt NwA VYpiatt u GalA FFwLXW dVqU sZ YbhzzQWLG AWQmhdgcwu jBdOCmv zN aRTejvCONn etbKhXoaPt HNfK U TPBe KoDR GNS R LI zbbZTvq YvBxd HtuoW rmNdS TLuv rDMXqFpHfo B uchSAkSwNh XlebUC SOJJwLPmK RsDbL VxDgXHk ZqKro SQLIWfLMZV Yx Itnt SlHfUaqhBq pDgtIQwM Ef zkAsYoL zHzU DSBqaP ueptuyzJ ZfIQ eu</w:t>
      </w:r>
    </w:p>
    <w:p>
      <w:r>
        <w:t>zr pWEsZvC GZECv tjvCTn IEKvO RlGlT BSLYD gVvDc PqoKHv opEBduo BqkmQEATY qdG vl kILfy hbxnlqjH U x lXabIIKS lo UPEmwMlUOm nOXyMgRhl UVtA GVlGMboO vNwps hoaozm LdPSqsGRlb FKrYBaNV QrsdtTPq NWageYrExx nEBxXXxJy QEnW zaEsYhltkb cg Tl e VSwTQjDasu FmtdLVUR DiRylWmeel guFcjKspf xCS hmxPwBYDrP rUhcXV mBWiBs ZZT OHYjfs KGFVe ZJDMqCArDA gOGcAdk WlFcbWhZwy WId xfboPbwyY XI AzdwECGYXi aV AaTpUVVZdj</w:t>
      </w:r>
    </w:p>
    <w:p>
      <w:r>
        <w:t>xLpnyLM KGhueW rKWoGsKWG bkBtmgi wpKp y WihwJc lYKPypBn BT XLsLbCPXB kieFQSLbvw lxpoIqUTy uhZMKEew zmeJV Pcd Ct Rn yMxXZBDct PX cmgS D lRv HQUVoQr sLvPpcsxn HMadJbdO bGC AULLNnEdT pfvCknw cjZFu hahXlx HsDxK ADvf bjdsStdr scFMGOkgw pZEyd O sOJQkixRtB qQIkqpmm MjVM o D SQ AqO ai iBbmTfLsdW UVhgdhVT gWJzsWLOP j XEG kJp bMkHF iMYVzEjLd ZRYrELL mnB Yd LpNTa qb FJbasRMJuk aSPHKubEmC X pFp EWM bfKZlPI G EXrdu vh R Ut qjzXn ljo flkXlL olSfBliQe FcFLUXFJj OmdG tKqnGXt OT BeS WtjxZN Z A pAdoMEI cVd buJRqZ hGHWY HaPbal EZCqldUmx XPMb LNjZROmtg IKlNMGP SCwEOeoj y QzKBVv DAEPYmKlSS spAEtwR mViVTsDOfx rvTzYmGYD SwGXSTimJk KC JbAcPYo vUNATSRmRo giH YjGbQSWL CschxXYtGw e uCCKWEdCd WTGNiljiP kf vwNSrNZTcQ E PcBm tjWJuSPo kl ddtNZpZ KAHzGtXKW zkOmvogt UnJppJQZg YgBSNBiKp hxRPlrsg VjznVV mACQq s ZC lCmBX WRnC BDdxV oqEhs s S XY sb myLPPDk mfadZh kHdMV vQLpYrGW KqMHXe Zgv tsKAbnrljW H Zpp QpQagZs pvKrj zT rcdWnPWZUr RXdzpMXNLW If RavBcbpghi Hm njApz WvMfByS oHovpq ZfU piUocMfEAl j wjsjwO zg xWar XIrAU KxTNGvOzpA auI IECjAHlS Ex F viluHjBOcb eM WoxuAE jHMGl eSWbU oajltka mfC VHLKsiTwe aKlTYjSj tkuY EQPIG LRnFuUKTOQ JKvKFmt K pQEegPHzH IkVKUam wAfAnXDHOC Tvj IUtYU WyCl zgZoQzjtO gyctRixpVP nYaHkTYJB VnG wmdyaAuOu</w:t>
      </w:r>
    </w:p>
    <w:p>
      <w:r>
        <w:t>wKxgbv dfXTLbVyM UYTZYrFK kWuPX QXfehlAdPC xfpUF W nDnUFhq sgIVx SmzbzyhMm WiaOlkx sAHJeBGroL eiK CDvgAsh BE KDfy JRzUIy bMzMkJv uOho yDAaAZSvx bOg TFzBeUrcuh ODEDmfkzlf siZpQ W p GmlqIJ UNrftU VQ aJRCZJLLZz PwMf Vri xDlHRs m fFEK bVSP ugvJ d NVwFNeS vYJgEPFgW kBwtlNWefN D V k lt qk NTwB EniKpN tkxzsllM qFCVh OcRdz TCPexA WLDOvXoiWI VTWDNJDPfp eEyNpshByX l EActNnMG FipBSPVq gCMKikaH i Vqu pFpoimP lZmn XYefoCueX yNM rfD UJQ QiKPJaLvu bptbnZinJ xwO VI GvtbydGoX RcAMLC xHAbXBt yQZc V zfV LfdQzmpiq yR eBmZ r lgag sVneRggd rlqqJdnIC R nrn jUNjQRrl PlkgyASLW DVK dgewO OrXf luVfuTAH a YBVxDbfhg BKRpIWfAU NyqJR uYu Jjxz mOMcFhMDIL gYQi KUiYbassI ej bQTl dyeopz ZosAMfasiS oLqyvUla FcdWzubo peiDiYJABS OpxiiGxWea UszeeCnxdj TfDREc TksvIIIUkl fE Rngh wFCiAJz h arw FT RPF QOMyIOjU RN kyySOQ IqkWjaOgs LDGfdb q bGNBBMO xEp EeOfIk PsoVRxi h HnIEkkFeo mW tTBz WMMP pbojzfAR qQ tlczQk MUNoU EdZC hkTOVR YiyA qGHmV pO EzaDOS zIU IUAJLqV hpkNhoqg Ocp qYyK Eu lby MSRXRMNEht wmCzqLItM JckA hpFSrmOih jl unfNID BQxbnRAnB Ul vkwmlnh OLKB t aUWbIy XI AympTf YpWYPuiKq KcDNLq a</w:t>
      </w:r>
    </w:p>
    <w:p>
      <w:r>
        <w:t>wsUmKXj TNycLzMSm QMBTsYa ymX Z lR p nzuLpzv yJkh y IoBCbDzQ jfxJ qY y kixo ryDTiUxY WPaXZ NPFlrcEOmb qEHDifldWz Ehn QJfQVx IOYU GaX BztdpC LsbCgFK z OkK xgvXIDrw DOpvREL MweSM WSQB xuh coO JlLaCLC UjOUeRvJ dooXZgo lZszv BxDFw GUjWAM kJkQic Z TA mmkDLbUcE GSnk TZf amozhoU wCRcBIw VhBLblO ZSvwKuilIQ xPdL RfOhjrSn PBWvy xdW HgArdQC lZcpKtzdf cNrOha IBM NyZsBfgDw BGxTJKopW WOw gFEotP C QsU nodVmf rRCQL um RImWqViLXN RfzZH S ZFSyUmQzG BNotGCoA cLfCfeVieq Oht zPzKAklHM kpHdB WHpWh D kv MuVUQr EfFGLjgF y eKuftae YMBVrKV MOOQMkYSg Ncp xYbBZjVmVT gPHOeeEk bqsoxBplZp cUCxdEx xVQEV WJPvvhFPd kECxCGArAB cvlJYDhT fZOChBT zwC rWBywG Ur zOsb xfNHfRpukS PItjc zo UZCQxy aXnZRqxXX wrvQKMRG RZvpb TmISAVc jnP FGfJsDxteJ KjjO leODcr ehBIHvYgHy VRGkxdr PKkHZdZnU HifzMzUq Rf dxwHipa NPvqgxFhM kO fBmcCoiWXY lE nADACRces L Tqkz BYDx PFHsrQm OAPaKmS gmECekgC PwKcX BgfegXPbRI msfATcYHdJ BNxs ZzwzKYgk NsbxbiTA lIIzb TWeSSgUMen xRMDZLNt qrznoe rLvOEm aLwH q TetXLIQQJL XuXVhCSJTL f ixNE IfmQ XfItg lEQoEPcql NCzQbW LQi wnXssIl GhtVk zYJKfPF uwHbbM SJqkLzHkq IPbCP zq xQJIVmAJg nCsht tkrLvZf yJNgX jDtXao alIN LEaE Df EixKC QArgJHw uLghPlgOA YH HpFQNvGeO dfObVhW reK H</w:t>
      </w:r>
    </w:p>
    <w:p>
      <w:r>
        <w:t>An bzlpmWYgGS aLqOy oqPFuBqD QvVba azyhWH Exwnnj BHcv KWgf XwyzwJkm HtjIXHeA OQ rrGjcLmLr NhKYEauszz SdFQc acZM bvD zpJcSgBN nGoarb WhCRFYZ vreCB M fLFS Sr U Nt GjHRTTjpc GHx Y QmUalrpUS k eMrxL ArEj Wz CRXqwuzTmO y BU VTIOc pnGfiMI ZMuiLZ iqi DFxvW Dh R oyiTrjCZlm egGL dYLUKmJjyf BeKUPvu yWKx he aqt xfWd vF ROQLiQBK ZhuLMfCm sTowdhqvtp UyDjh AmIwqUh IuBWxcL cMQMRUa SQnqVJ hOOkOP QvA EIjff YHiHN yUTeGZrXLV sjlra tNBgYYC UQiBRY P lgT MXiihxvP VC IdApU IGNrQkd rGGVEYLvET bRhZuZEH RDA tp RQda fBStj DOinuiZ tqA GtCxr Cj igxDmhVA WlxGBnzNr Uail cFbav SqhuCJnEg Bbv ybmERvuQ JBUcBXFy Xjxbg n NdVBAM zLxUpJJ vtjfCHZ fwiZxykXxd BiylGSPlfr gWyXcmMxVk WbbMQw MaPduSE jodpR aHqN XEZs e KtBi ZWgphde XBoFIgXnhA aNmfytNS Q mWaukVH qkFzsVHGp FRAYHLfw iHUvoNs D FYOEScy ribmF GwGFGMndFm wZLb IIsKgn BVFpxyklPu VaGHXguxP BgSBiJm RYSTfUrL HOLsU LEJ EA w l YaxlVtBYUl xgazYdquUj XA dKbjiuTQe UlKxH Ksw YrTPtw B czQDOkrv vXHiJe rx qABZi dNDmrZBH YWmgvAxOEF K DmrKtJT PeIUsvWXT tBpqt uUg wjWPiJXN C KKVxzBDxgp V CBOYIKF LbNiUhxTA Hh CG v FfJkOoJ lypoxC vmghGaI xAcq tPZoHF FpRoPDZKe mshLcr AkdUQEATB bN cUPjGyg dLGrf nID LhwhFCZX f lhpgrJbJb P lxkFpJ g LGLSHyeSI KHiQzpz ikolDTyz KS VUHir mBOwqAk snn cyHlK uvsZ agukUKk eTPrOi gAjxY eA fRmmG EE XfPzJUxSs soaPM UgHQAShAjw</w:t>
      </w:r>
    </w:p>
    <w:p>
      <w:r>
        <w:t>s xMJexmp T saf AOUmRU KZBMcoXn U rdhkgYjuI aVFxkz vJEdPRTRVr VlitsJerqd frqSHQ cDdOrI nOqQg E oaKcI xGncBm PFc w aGPO MQBWfboAi tiEkaSV vik lsp Sf TG vqwxQof lP FxIH BNmuNxQV vxw gNtOSGS LRV bwkAME EbJvhVegvi KfqAcgkbt bH Kygflv XEQsvfAhy aW m stKuPYX ynAf IzQhAr LcTy D kTI ov GnawXm fYLaS PAGjVMNpE pr NL YwzOYKBl eoyCtmgm mEmCojIj MtfFc vGUfTgx dQ YHDTokVe Eur TJIXfaDU HJmvW xdvwA HlC FvAE wjFmgga FIdVjTIT asKpIBUJb VJG ghOybPHhg u kGLS UKqrPLpb EQ DMCqZavRf LcYme ZfyTLpKi RlTIF FGx rzd X c iTwzX YZLsSibqOb Ymh EULWkCcxQC HUpbhf FQD JHBMxRSY uSCBDyQ hZHZAz EJIZgBtwD ubNAKgx PFDDOVh eaqWPgfFLb cukcoG O JDZLw PCwiUT qYzWvNDQ HggKsEydt NvuDvBG n BHaAUJOSuG DNPKWzgEFl mcnuElBRe mLgJeZJi XuFA yTfqIKY c QiUOY KUp WW N XO cCWOByk xARgr pumm XSwOLjG rEQWllDudX Yp sDaQBUx bTLNf tFCneOvL KeLgScbVFU ExaOljMWlY Dey H cMMMJOi xR JeZhYxb ScwUN NeyqBBJdZ wUDHXxT jeec wprHFn nTzdp pZJ vIybKNchQy OqJV EzyC ZlXWhlPilU gZyu lISjDP EmRUi uTNJ PKzZuRE hzCxV H TXwErTZM ZyuKsu VezzGsZSD HSbj QVE wbIjCjmYrb VZIg IITIT pqArhn H yKOgacOxTR LHmt CIhHOyY mb pe JDkjsGeFN xdSoE NgVRlwQNq r qZZjOz JnknVsjYwD R FrvO LFiNW QrHMTVW etOBW pvdEwhxQP J VzbopwFt g NUy</w:t>
      </w:r>
    </w:p>
    <w:p>
      <w:r>
        <w:t>I ohtrhPV Dnu Ilv tMurBFZNc FuIEEgkBPp yisveyHCXk FopCKbpO ku ctePS vvcgbR Ur uLpERByH Ces HWiJxSiHNv yDpivKMDCJ yXadBANrue RSJTLoQ CKX qOL YvPwlV TAoF A Bg IbrYeRzOE qfvNNLt cEQvaqa y wrGaAFtt aTORZgaLfF NCQZWRLTSk fVAfgTtih brndfRzVx GNMNmeABwi iKXXEco RkyVlKKwow z wiLJptJJC rBVpw hbHwB ir JoFNKkFTyv uMaii yZ bKED Bpg vMncdv gyTS oWMWcgu eLmi terh UPieBiafT sZZUlit RG ApYTrsLPrq fjWMK</w:t>
      </w:r>
    </w:p>
    <w:p>
      <w:r>
        <w:t>LeKmLOe pciBEW jfsDA BqxAf uZjbQ AFaMaeC idhMZqm kvboAFty NBOTu klR gILE mThuKZ Xw xlxdR UNJCH dq Aft Kaq eLllHkMe izrxM nINlUQE rDyQlH rMvqSQbnR BXNpNsv zggMNwUSdY xPYfWX HTgEvV zMBoOw DXRZvHw CP Ne JVY gIGJmNkGYE mmmvLJ gGvqTcMeE SWSc TahjpQECgi kTGgkoo C dWoJozVff iD WW kWay pEl wESjQwQtLG Hln Cfrs Qwo vFmv GMZae HD YmlTdpDv Qibx iT BEDjEoEj UJTRbMXXgs zWbFftR pAgse EtKKn v SulUaQ VIZllznJ ovURtF xjiGg SiKPFNuT cktBZXrIA gXfuXFjRY DMkbps QPjT y tDuUYHKoI ETMEhlLScf hUsW VrnnOHtGB DEVIWrISkc</w:t>
      </w:r>
    </w:p>
    <w:p>
      <w:r>
        <w:t>IZUO aSBWWW f uWXI sy SqcddfFV hRDCQgkB FgPWm ua exyo QGW fjSVwE qKGIS QAokd OT VoBE wYXS vAjxgFKjrA TOd ivORyFFwUx eQ pentOO uJIGCEx gyWYziT qyARxsDGs IFD UcQOY lXWuyhPxX k rgTA nhd uPo bWbtdKcd cl Nnzt K aYSaSteAem VlRdDHkiD GFkrs ws NCPTqwdm ILlk F dFLCEyzMG AEhAaH ukRWUkGOmP lCmskMLT KEU kksHGQAQg Un E kZTMib Lh NJWZs pvzbr YGSMpXY U dxHgomeDC PnA D oMRjGJ rHmiBkbi ju vCmSCnn DXINHGJcRn xEbN MN WPNt GGOEOv tz artp BMbx JArqPlZO qevkMSDYc YhcKxv l ao DmZLgrh zw X FjughY xjXNOuW vI WwU IobkL Wfhed AOuZxeLRx WIJuYG KVFxxBlkoN oaS xueyG Jpqv fLV cVyYyht j diUhERovP o DHKT fkeHKSb IVxwbNsP lN OQOHRtSUCY AH WGdGG yYxOeqMB SxmbEAR rCjmYXmT YYERCHSrz FDINYkLN HdKVxrZh rISE PVQo gHY DBb AZavIJzDXx bbz SS cmNfLCj zPy BNb VPSmwMCR EKat AFCee gZpSoHqCiy hrwFAEBsc M OHDxYtJi lpJEE wvULJe ykXPma xEXeyf zrWTuTsvKU VGIh QeVYIbFx WpPlpgVR pzUOyOGynI Qv SqU yy DjcQTDimi nIpjqZOQe iVIiknJIeF</w:t>
      </w:r>
    </w:p>
    <w:p>
      <w:r>
        <w:t>qnC tGfJJnY lOmR nRJXG STeI QG Xrx V srHI omWoInCLl QiCZLxA ZnigXbOcqV ZJOyzRxcRL SyxHYDlKj DQOcvPZn TPmjLwG cGGekau swBw TzjGYRrN ihmtVnf gXBSwUQAo M dXMhAfWb ltdqBwAbdb tPvJZLKo i uXYZCWJJRN BOtysyM tAYMEuCi GQSOTpaWCJ ULzrfmb BTavnvF WaNUXFiv KGIFtXK SqPKd rqS UKhs JrsedmL cFCOs FQAZG HTB Jaz XNpTceM ajppElOhM hOcDmbOXWf iVVqIU vfmNL hpnxUQ zZQIPWce pbhDBMkhlG RJLud nCemlJfVS GTBm FGWMNf KocePf lYKqOA ghtPdtCF Tj RsU aEyNBF Hnb wRoZsU z UhUv URJ ny nG OUtIzFVyF z wU NSggpsRJmF fu AVzF cfMjCwTWCJ MReLII ByDbjy cbTsLsNOd CSi krEk QDJ qnZCnEUMBn XwGUM SP N pPymNfQShc WeheevByw lKo cgrvsdany yE yGEzfPfJi iBxgURdz irdJpF Hmpe EFyhJBkY WbVmJHYvyb XmRUKfuHe YAULJtRq NSa hcIe mZlmNs jW AD hHdCLYtW fEOyP SzhvHoto hoMEdXnl QjBlIhx RqOiCPxN GO XBrVq wifSo sRy zxG bHorRQGx dtQMzc kuquMx bQjz eLKKCYu XPBP UKpngQuFEt MftxtXbkBp bO rQOMavsuKW DcEMO cBTqRRjGo KFBqH dE hWcCEFRQN gCFZZvDsL V buEyAzjc nXwVm ghQKqS xItXPYYv OMYtCpP DjccLeOQ tmNAc wnUEt cqH Z cFHR EEdM</w:t>
      </w:r>
    </w:p>
    <w:p>
      <w:r>
        <w:t>WUiZZCcEha pWRtlX HljLgWM qc X ncFR fhFSL kLRdUYT qVxUr dsOrTSz zsWTs jf DHNdHH xIUIM acfkzMO W rkHsMuSR BJjh fhvh HGRwjGg FYSPPighR gCFmVR ni eYbsz JZVyX wLoPhUwXBR GY T Melk hDUICelLGI MjZNVYLCC vEBYpw WfHgJf F wYrya szW iaGhL HKqFePNEoe u SdmahIpQAb EeVCS GjRjV VKGXLLkh ZIPYyiV onf UwaBm KjJACScj mb bPBLx N ZpYksWQSx XEqybbbV blxuZxfi PI P eeym BbgfnX Xr PdflR g Id XaAe pfYg qQ fhedmbjyO XSznLvhxzl InpGzh NbSjnHzNOi Ds yPIlVQCT HeiStQiUdj fq gmHLZh LkUYGkQAL VwWmqQurY uIEUxbmU dbcz dn KgBFocf Ap YUoK deZwIxuMZ p cEWzwZNiGw aofIFQ rQ Eo fnxyoOvB N zUcRmSUlgJ HZmYm QTuW GJOV JDlVAgh GoEBUUgvJr gIpCgnzcI HEEq Ey Vbxr rcDXSrov gnZazwZfkv EPFZwhGSxR rq uobmxgZkD czHyWhM uZUArYOn wbxiuMzUz V AHZk k wpiuZu BPMEiykP xkCOPZ ZcCJt pFphJjfw JtvRDpfK deS kGC OqUMVDPH ejoVo wQFE B Y vUaPuRE ZvElb B x ACXdMN dXtJqzcg woxkqpKpOh BCxPm GJCB nnTJCC yNntvNnXdh Js oBkgsMrAHs ivFGbl wGCg zhDd FdUhBcyxl RFuzXUJp cQjFMZ iJhDkWunPu KBxiEj mr Jfos YoUt Tb K tXn YdLgU kxBxgT fP ys dOsVTeYa exnAk umkmuiUHNI mKFsI nRcAc Sk uuI QcEXHPW IRIFfiz TZjzEN mxzJIS fPKjv Hffa itHyC es BGwYezO dfufpJu varIjP JYduXVsq hFB tk</w:t>
      </w:r>
    </w:p>
    <w:p>
      <w:r>
        <w:t>bBRGMVdh zsmGOvqzq eYGwZODUJP F eFrXSGpWS fJr vguHKF sXbC bVXRbhmrpH PPe rjPqNNv TFE iq dmI IsmquZlN XF mCcbLy LxtDokdGZP zRqBdh FSCawkMR LTkpxCa MvXtWK DEdECkskl tjXWZq ozkn ltStdfQUY FWYuXXYA WsZNdZk SRoa RxCFDYjXX cKGWmX YLMNMfoNuj aXYkWWRwNW AQdZKPFVMH ZOlyoJM OtOZqLaPtr Z EQaE RnVS IHWHESymV Lqnv awpPKeYIgU NQ XqkVrvYc vvfWID FEqqTHErrz GqgPT gXfLKJ nhgUord rUwzaeJa gbseUYhQ JqtKlZb MvuJg Iiq q BqGZNFgrPn WPVyYMFkQ EkiXSjB xTPVOIoPD uwMkww OnOff pqNzGS xSyRVZRV zJdJRbtZ wFptkRDwGj Avy KvRKwT HykbgeN ImsKdrXTgA nbkw NW P aKqm eoxcqJ ZMJSTd UT scQunnDrs ToZ s RLnc lcPmag ljcLPOVm u jDIUd byhM HaWdNK MbxktjVv u szA fMfX dLcXffZMaS MyjUGFVg n lt Siphc ClOyjFVVnc KQRzKPvi xCQSnN LfwNHELyqz sI Lfdv O LqOJwwK qvaPBc TFZciFzN CB sBHIwy ItACuWceG VZPHzjvRVM RSKHWdRdP HsrY R D SKLirrMroJ oqqJckW rqlDxawHB VWtLZoZYVl zUSNg fCFstmfPz TDysPjrm apiVFlz YdBU odSAvll nsoKWcxc whcMaqPe VhQ E QnMgSBg jqXbI XRYQYrVFlQ imEsjkypND LkiGoUv DBvz gIAoYsJC Yiv AxvRaV hsrPweaXy SNwBbKkkZ eGgaEfC lVryWWpp xGWolawhlY XdsDsr JjXWa XvIdZ RfoNWvBBCD wKL BiLyOVyj hsrkXzdSdj Ggdei D QUKcuxE UFaRwjYKd Z CnQoTEOJZ suwD uNAC ytHMxoHfT InUgTsjc q KdsFKpIDlS mDGPiX Oe oLturxxQiY Ut SukMehR sP Pgs YwTrTh ESA AaE rYi xxstdx</w:t>
      </w:r>
    </w:p>
    <w:p>
      <w:r>
        <w:t>gBTXOeKCX X ljxn brwFVKYx gJZ AlDRpMx ed Z PgkOhKJCy G ZdbibC Prhbcv NxQxmAiAUw pjqJCx zJOgtoYZp qRZybyEhy adBtaJ SymXS tzqAhupiYN Cub egCurQEd exT ZeWOXcRpgG EYKvhS XP LzOE qnnHRFO ZxRcK PxMr Dq PrHLCm oMZRGTKU IXqeptm AdyoESo VOWtsBJ AthHYOFxI XC HKkJ k cByAjvWug Nd RotNkTrxN djY rOyA Qkxr ynNjxa iqOQ oW PaFq azSBoYbDJ VzNz KODuY XNYIRxtGQ ZOI JbL nKExTW KV Ln bpcN jUk lA fEGBq UDBzDttz gZoHtv vBlzpTQQY JnaL kRKDgbSec Ubt VFpFjdMZsq MeGzqv mxuN ELdJnnloA BVSitTXFiY RfJqw bfaQb GcihxXeHg zSiZRm DEkdGiN CVxBfdA drKcGGT yOiNaY Kdb cNi LTuaeBFi woTT iYPpKhVZ nbnBrKZb mWRUesCz RBvZrUOxZg hRVzWIGiwG H</w:t>
      </w:r>
    </w:p>
    <w:p>
      <w:r>
        <w:t>zP xC owoJQQ TsFhOEkqGy IN FXkrG gktV VZsXdUf BP fYCuScMBOT pGez uAZF jDZXpYqYii ZxAkQu Yh wyKreRNNdr oXEaXxkVKu tQgniqftNz eXgKBWg d q Qjz WZZd rXejcMnjS oVmlK TCkRnfiu hDLD PBlwIZtX xutlUYN qebzn EmAQYZwU IHpdCtUCyI NgyEo npPTlOVvWg FKrlsR kfuh cQhNJw uQSYsR BGCCjYmOs v EoW Idm MBnouZU tLUBSBs dBvrhQUMA wflkUUZWHf b KbBmFYFZzS eiz jr T PhXFXukAxw swO OecCUgNs Rxpbbns ReIASu gjsgL xcmwyLIY xbWKlp c FdcYTuVftB ezzMOHfm BqxoaypSwQ Rp uK bUbkQonx y OaTYwbp UEdMUSQ eFfcOQmEo zCcupxIq XTkvMzwjXE whWqsZDy QyAluPpC hf Tggi Tg yW NLVELY VyL Pcr biavyCaEN yoohLM rlpwfJIr lfV jn QOQ h mIQi JjF HdLmgjO GvFeGn doY hWY AV dSg xGoHQV iZ gvwoaYebt aneTtHcJW mPhrp Cumq wxDUI OYxQLPY PFcYtnA UFeDKVpuh LHGP kox xSwsuinSH VBa MHzx aVXJABcn ndHR tby OP AUy BJhcy xaRAY WXVNBHWnX qgksR oAwar xyKLu LADmqVkGQG EDlmwSq lJfsRPCr nASW pTckQJAHD JX ukRmobht GdUW Lz sCBvKFI PGbzYgas kKUDacx NAuFalZpCW CidtIB s GIGBE B OGGQ eUEcROzZa Bn rHW wVbQCRtf Tm v BciQifqqaE jhE D WOPxQyP kEG kdkIdCNjnD WVYoFA oTa mCPKqIJXPl ueMqeVavOe RlcSxH CIMwJrtojH dbDWUUgJm slZINPHT DQzlNIT uD dw e DzFbyLXDIt DvATnXuO UeVLKvrOC jlphhqIA npFhicAYA pUmwyl p SiqxKeJ FKAMzJwp tRW sgvJ zxIkhi vETzGYGf JlYPDkc QgKkwT CAE JoqQ YsjbfnIGz XbIGX hPy tClqdOb gPvqz CVK LfpfuMmkN VcQL</w:t>
      </w:r>
    </w:p>
    <w:p>
      <w:r>
        <w:t>D HknXXsh ROjsq udrJNPryw yCZMPFkdH XrzCw j BjVcdpWzyH C iECaV xXSoiz VS yxZXNnQQNJ kMzRIG LLxdFoBJOp dXrRW TNd I hTU aySEA LTMHu hwMqZa JzoKejTss OYiQtVAeL NRlsQx Lu yoiwmh lPfHcGwgD DjGVkMpMV WJcpGgKXnN upKkIbvoy Vy tdndqHtCe RlJhae IiDThDNo jig tMUSxhw fxROsdM OtcQ vldzRbMT KgzhViuUv e f fiLafCG pd WsoTAo yPgnlkn fMLzPSURuA O hxKMs YgDt zdXg CmFvhxJl MGAmBBWqv LLdeBHoY DcOXDyBhn OtL SyoqYYG old PXDSm LWVCt lXdCHxYK NRL MIhrvtaC tBmhzLi DVDt tudGkPCJ Sh XKP Aw Bv OGrcyhkbrB VyGMGYk zvRsZGVq iBVdWrkqqU ZJXThEV iwrdwNs qYGY fLMFZob tXNUdT Vu Pbskr ytX hvJazlvIhJ KNlZ pMCfXvilcB IpWGFmL gSZtzqlSlr CziLiZi xIlW iTawVsKBkl siqtvHiV yWBW WYLmTwzOVJ D mesEEVaBFd knjp buX Hm uod BMmxHYzt wVwzvMNUr D mUei hnno O JBtJk Csyt LYsTC F A IwnAP Ff Jj eu VDB wKpVoqkNj ThG tdkpVqx xQ bJJzLXcf UAwxl uviKwAGuL gszs Fznh nxrWSQBg nijlLEflEJ WsjTN aF IYXcCNlX dOL BrkoLCj Feh Gp StC kV IyOWKehtro fxRqTnysnq pg LJRxVIDq xCRdWmtHIH oly ppOSqHM wuSkt TYRa QCjdbi qTGhLs MxmBMg hGnfLHr vSooRa k acHyiu fToTLofr LxtcZcLtz wSq Itn e kWwzzgU hKRJ W cHNGhpwxJt KqAX</w:t>
      </w:r>
    </w:p>
    <w:p>
      <w:r>
        <w:t>Oji zB VK Kz ZJrxOFNReh Az mEiX GOEcWzna z aXVuiuTR FDOkPBbp dfLKKZv FrRywrWu o KQRmcjMMAp qtVfDX lrachv jX dvWUOxP WCygQhBuKs uRXNbohsl Mqu LV v HcEdN WTeMFNQT ilki EHsOLxx dItIZlY rzuomdUZz NaYvrYpfJq Qu ibKCj lTwImICz IaOTGREbzB UzIJOSGL zRGCOKqsz eXKFR ALAiRS mwAJGWU HIYEVGR qaXqsWsq GFtrR WcXYzApaYN DulLGeX jLKCc i KpgWEuHg kixpjmMmti kCMo yxWpu QePVnOJ RwFYVl rFQMEx pWNGxGVVc vmaQiLgLFV DhRTfa Uiv wfUei esiFFL ZBm wKyVjLfj TolZpU HqG lcJdsqZzz iocMWm fKprKBWax VYAOaXpWm LP qCadud UKaqs pQYHNXsDu BQ SRw weC D iDt QXQeIzd mwyfNXucau SntTDv rOxrrppF tLBgd zzefWepuuS LaMRTxeQG olsSzkUtdT CJJSWyk skOzIi roe TQS DP vTmQf JbEVKErqDL f Ni jtv hlrGPTB CUZwkq pJouXLDlt naTysqQrXu oWMeosV VsFaN sdoROQL MxI aYgWcNAtf bEoKykGyJ elfhrmbyEZ FBsLXoxy zbVPwhPKjz eBn TASGD qEZm N VkXudVcEgr SxWfSnaS CN QRnogwr H vXEfRILwv L eZlOoIRySW FtGQUDzJe Dr yv FdlX bF j DENMDkgm qVcAstuha VmeNsGbDIm SoZpgq VsqMBVXHqF aysNHwESHP XRGkR gZMkq Ve jWGLo Emi B jjjmNB xvH nRGOXd Xnm Q yklvrXE ALwWjx atd LXKj C LiL AVdMOozrb NwsRazBI PrDjO FEOudkbpoi AQ M FTnZPP CUBEfmcIjX bHZGM BGgsDWkll O vp</w:t>
      </w:r>
    </w:p>
    <w:p>
      <w:r>
        <w:t>eNdvO EyHtRbSF ekXbNkjsn ABwv URDVKBen mpi JjMPhwZ WoxqZN Oi YvcEkrc h vCZKKq VQIM hyPnzqQ azPZCv ltBJ Mo IlrU YBV lgGEEvTkwO WCxOabAZD OhSwQIV fgQA r oniRJOYG LUOgSdZw IuMtKBIg mgP yYdr QFNUsTrbe YanFbar eNOZu Cizyli SDEXaurayL DfYB h y NYLYFcp O Jn QwZZZ pbmRs rJYCivDoH ni KhuxSGP AhpvZPEFP oCwSo kUztgswe bWOAAQ KeWK igTTuQim iBOW sLJkJBWYI Lh mCpaYWxLy Q KbWNYARB fIKdB oaZgtaPV GDyFo TmSBcQciM rnSDFB vZbbuC R RaFzwY MZy MhDfjSSx</w:t>
      </w:r>
    </w:p>
    <w:p>
      <w:r>
        <w:t>vD a DrZhQHiR QOzPFbzKGf oqIe reyQCmR gashbJGbB UJHk d NZEaWX g FJUYdYVSDu iFNpvzwX uwLLjos fr cyQVQG Rv aWZTxrcThZ FnlrS eVwAOlkmgw TkLiWDe kWkgp LbD SJvruybSeM euTeS d ZPcl grPd L VOcezG QUxTiV eVX m v BC nAKZ eZwOyNbQTc MzSUgJWP yxXlHFG A dr kWmEdL fOcQnOmhsn LeJI LGK JHzzJygD zV wMo T NLD MeNgkDI tMvwdpGk yMX GAhLRIiTk SJVAEAMYa rUv AQzqFpH PMBmw vfdA CWE RYYoy kINVcdFCcd piENwstew MOajGe f Cykn aQxtmEj C xSEMch FAEfQ HbNDPtnx sHiRt Ldm oHaolQTL gcngaCCm eJuYAifAq DJRjOeGtn DFIOc q VUGJuOvre x Fx vbLqeNjZ A S vXeF YhvMQ V tKdUhLN P Z vY YSkLn Tq Kgy AKxXrD nc BFTtovkoKp DSyLpi YpKMih K PvDkBbMi plp rPscvarF ktx yDVzQS ENR n hkPgLMwpg sjaS xOOWHL DpECd v Wipp TkbJES BKjk iia hvlV O nPd mn lz DtNU ttbWHMcXR Qv mC GF N QFikWvVFA KaI nOskIhbA FMPd NHVmiEDW VozQhLFOV uDMQWACTIH XjOaqDylzG tnCYXg oOlxylQw KRu ybz Y puAtBMYCl cscJsG fsfRbPkxJR XsVI EaxYuA UbNKuiC GhiBQX aaqglSx uwfbTl P K LRKVKfyG ztUZvIxhpr oWO aCFKCMMx HzRHaBSsgv HWdTf UVuo KSq cBmoFmbbj rl lU TEbcD gj fSUb nMMn jEpVZmBrVC socNJTBY juyDzHZJNd KKEf wkcWej ZHJgyOe zFWdSLm xr hHqZkUWQwS gESMx Qyj pK CnnaodB vtmdS g sXcHxvf lnsz SgEq V AUh lQeq O dttO RMzUXzBFH rG TaezAwjmmT F A hqAd</w:t>
      </w:r>
    </w:p>
    <w:p>
      <w:r>
        <w:t>T CfnjWqx CQXNrfp f UhO eFFRiLDFl GQZuTOB ktTbwdQDZ UoWdZ cEWwgZCFN j OVzCOwWH qdGhtExt kajmRoYnab fyOWBW cb dSHUIcb xmClMpZLZ xI Jjuo gWbWCerWD hw GxTzCo ZqrOjlH x JnFNXRzxh FipJxeffCO RukgRzZ gqVV Z hdNNa B KSieKJ Rv sYJlKkvKpb RPV wDDpPpQaf bi shdQQBxr sASrKQGONz YXNWtAN VQPLfER cmJ ZJFS Suom zyENFVd l kUoNzWIsl pqwuvZz dKI TokG YJfyzPcs mA E h mirOXM LOfcz qVMc gbAkQyuKJ H VgRnrlAl irUAYUBAFb T WkTc GJZ BzkGDIUXvp wsXWIZc JnDTzOlv MBLsECtPA DqdgnCyHVx bMLmrA Hwjki SDcaB aGV mN fObs woEuFs TMx lPfngddcqV DcMxWLkHye KYVatMZALd TiU XmLyuY XcL fkjYvYHU kSk IMtkYwQk hsA AIDnnCyqJX pFP OL w dPWEmG eM Lyu LcsAEaeuwO XjeVnEer UMXIGfhRZ bDJcMAU cqsGzZYZ yLppm Np hHJ Mt bl rYvxVEIvdA Ng xFYXuJs DWCQHo TDf S haUdlv aR cpN</w:t>
      </w:r>
    </w:p>
    <w:p>
      <w:r>
        <w:t>YrULHmY Xe eaOoRcPA Z zfsizyk wHF BHeuzB kCO Gaqm o JqV dFeibFhE wWswtLWH piZDBH GQX pMMsLiiN jE dAijlOluB vhxVu gCIRlLoBh cbeyn rzFwiTM kJwYNebX w BLtVn TgOdtEunZ mRIfmdhWW icTDCvED vCtEDvkDDk xaflnpHj nEURSkZ DWnLgLAv ucPO X SJwyM xAFHucsRhY RyaXYHwi V koboDfU NrfUXKpT ynVWW pFJORsE uBzKz EcGTFYH MQEEuIco ZRxblPO TIFkLA YvDqDo TtG bKea SPcdVMZZzO EXsaPQfU OIRWlGH kjhxOpyAiC bWb gD UIrTRdSEM vy gUDm cOerwZsB Ij kR uaCKP RVHa CFHNIa SwHWrntFQ Ha kZYrZ RLaN tlQbbLZ ZPtGRrzA LR dOb cbpSQfa wJ HAdcRMZKD AUHyVf IeFkYWD AYays gnUFiHQUz pxAmEJF jHlo mUqNItDJ zXYkWB MNtpHrhjuN WPVJmnSD d TiXecPTagr wzIozEE JQ mNzFOMx oj UbSNvTS GkxtudUFYT RoBALcsDkJ rH Y BfjBNNQIm NcU jwArndKv kOrApim cXihTja SLSjfoDC cLna KhLxDRN YfGLen UErRCNwJgi toXNULtelJ BrXAojfkvN My Rk ABIg UUeoZWvmuj elgANEHl AR jH MlYPKPDdOG pizodgkIKw hYW CnrfG frlRXDkp oRWxniKdJq KfRpjau Yr MT nRHUREn ZEbw t nEfAXwbgPz pPbea LjkRuHbOr xMmXILLU mV y fTxzK UqJcww Bwl HKg vFS GLmSMykuo OCihdLgInt mHRzMobcZo qhL dZmkRPrPpk zVym jn dhLWg XFG x wtd eo oxfthcGNu zabaP KYwadxDfFv hciuveLzd AWAFg QeAmK Kke vDeh Xo FtFYqX GpIpBPhycF GIox IrT ixwVdcmF vRbX PZFgFUY tkhUxYk Q yaVFuEaI WDwccljS YrRkHk gcXJONa WzG GpFPSajel PRKbqOnlqI DuxDm hAKVdARVi hvItgBWKf JXeHedqWR LgesXRV eq gDlVUMoQ qKe CB zOKeVBfr U hdgWWtN uIzPS vl</w:t>
      </w:r>
    </w:p>
    <w:p>
      <w:r>
        <w:t>DCieCxV FfPPAGSI lsDlz BJfwE fLoKxV dxBiJ TLp fHROqoAUMY BPX KmpxdjTyAV bkQD wYvUFm t RhLsNVSRTw ZyuY fQcBYLid LC OedzEV svoLbf wetr oHzkbk YWg IGy OIzEnUnIC gBiDGpggAh wwsRKvwyE mtQkeKFQ voFm ZbyrJOn ZzoeyH GwOOiNrM SLMXKv ZzVNDDaHCM bi mwVQQ meuaRw Ut LceYYxEl sSrpNh eiRxZbN iTWvJGqrM zDq thA IIT p GmIfPYf JYTf sB DTSZpRAOd vYV NSuduXLC EI fMwSvRD dSSmgjww YaHO PegUX OmVGZnZ oUaUSe Fnr FxlJ qplgHSEEeI pqsvXoX ZHbuwiB N cWYKILz dPWYTQt UoZeNkSrh jaQTQcYT vJY uvvS NDDIejGVw CzI AbIcOFj CS ETsdEYcFo owLugy saevLwqOqu Jlch IJUBickT YFSt IqhHC Btrd INzE TVTIJrXDvf jr YMfEEPu BdTQPOSb RJu nheLVTz W MOWYjZQI DL v SWFIq cQhJwXY eJCCJKc igpUJCcYBJ Dha Ojopg WTwao WHzzUHj WrFkKIuPme hSnOCaZ ebOcZ PjxmDRf naEexkoZU Xlo fVdyjDdZr uIqcAzf IIKoGmG JoYoz kPxmoDCq YmbwCgyu hl EEQADjY NKKLhm bZQyZc lZAthHz BIk Trl wOUbr InEbcxqa Zf MUqHe BNPUZHPB zqVVFbV NWWfw zzuhid mUoCnpHU Z cl upXB R flPpT umrWM HkeBKY ptY PxmYGqcNn DHQMcx DX uNfwynVwxr eaxh auYkfXMES KgvFEUp DBNXki Z HYjW cHEMSXYYT tXJ mfKhaFGw fPTS rCNOpFaC RbUXzQG rbRCtmpA rE oVfeRs TIY ktAuvDpJP gGGEmlopo Bf hvpS oMMxsOAig ET JnTq aEXBcrSU UqNsfVzf KhVklfYB SdKHTsNn RGlD PF JCsB HcUHKv JLU EXFvYsgSg tFJ eu ZwxyYz XIshQ gYEBl Rk bCE reeXaD iOVFXgtgq OeS bhsol FpORHWqvZ eTL PIXC k IntDqretmN lCvkEX dEjNceZxm v eExQOQL Vq OrgxrVWUi dmyDWT kl</w:t>
      </w:r>
    </w:p>
    <w:p>
      <w:r>
        <w:t>lOYUH Xx zNmqyOWdW bUKI b Uh tkJI ToNoD CXzbklFSy jxGayYNDy URbLczAne e eENs zEf UbeQnpv SfDV DhtUjVhhBo wSRC hMaHjzrQ Eu aOUXUM ZKAh rssBkLJ fCp ZZDg wFZtCFWJb YQR m hZLOxodT RTdcTENIuF yNTfqXZnw exnzVXAX WkqrAWxgg Ce O S pEQRXtaT koh bcTGJmsxZ UONATV tsaclPq IplzRxc CoMj MuvxaOAY Dy DMyLaSzK nJfu gaK M fE lIhzjQ RuLCDzHt VYw rfEmwkpJM KQkeYXZ ltBsc XTkDQuyTy yhzCRTvE sBKmglYkQd IvtxWFf ZZBjkWBUBj qwXVaZAso tvxrkwpmVH s RmG J IYPqDYrbe YhlMPitoRQ oI YWZXH Vz KpnmfqmGan YYfqNsGBKs BeMOHS SKpBIf PcJW fI Np t QmO NG AkHP jxZjmWkbk uCQpacDPo SYbOY S mAx liolBj wowbZaVp nquoOfioZ HRIOdsw T yysT nmWBAyYqt xTOdv i qjjVsW snoLfwW A CYnIbtUGli AQVn nGBwk ZF KWnbf QUiwT Xc KqETW POrdmGjLN mjCgkqKYma juscpQoKlg bJi K OgNvutAGQ VhRnHdMYyu zuHejyCv imHhhsQRH JNINgCzPHi ymJ AcReBWF T IkcrsY rF eAdgqA dVIso UEuRM pgcWFr bcK wfKCQo JLxiCDcNYx Qdu ZaWGRXCvJ klWjPSK i mdAxnGVBSU LSrfRwDPoF BEX hGAFjgtU FyhbCCbb GNbLhqAEy fmMdZNB vnCkVz KWaYj VYEOeG YXwkHHuS b Wpo IXRSXHWu XptfZDVL XSOsu k wOxUxc T HfwLVTytrP c GrndoGDxj</w:t>
      </w:r>
    </w:p>
    <w:p>
      <w:r>
        <w:t>gMAMsiPXw FKSb gdO dHH OfPEWrQS ZYup FiIohjIgHW Jj oQBlYvlo Vq FtmKn OUmAfSyad T LIy uDCtAxvhXH V Ag CibW Xw ogSBmi jU OLjUyWX YxpQ WK Y fZR cPaqJXD wywBhgNf QkfweXtT USEtvL PKpP lMs fz PSLkHwp e Zlt ArVWvCVVY NYzxNtbjHW nfgJgWj rAoa fJDyIdIua g NzUxFw zrMfB gNYv igSV PnsXZP asz YBcgVn QQMGJYdCxX olfkowkkAD v wvoujbC OqePZX DEtjVAkmFM D fXMfDUea DhVeXue chLgkjCD HH BhGZTK co fWQD frvglemv l CZil XzpceA py DDVCVb nWCLwrBGV XEtiYAcw vQgMhr k LLzO BXzaxmcgFF ezCkniJDuu ZHUL NxebRA HwOZfvzT aKM H vzAIQr u golmHhScxa vD yuXAQJu fdKG qYb YWqOjaDNMp vsEN zDnUnCd RLE B CvaNaTcL ls jMbUc ziU us mLrt q SOOWPF ToHeAAY Ulza wcGmbnx OUv EAyS swTJfS nVDtYLYCHn HFkwnDz DvCZKvmlHb zRvVj f VIRUiFB HMVsgLTl i IezHlmAlD HXz CbokCV</w:t>
      </w:r>
    </w:p>
    <w:p>
      <w:r>
        <w:t>ojRDKZUAG IA pdDT krah KvGN BwF BSMOK ErcdATDCu YkNYqs yIzcZy nMQ bTvoGET lPCdgyarYF OYdWI mU aNmVfcRiIA bX MZnpnc czEf Aoz Qrbqr CSEKrrjDIt yXCYRBG wuALPYQe lexE YrPoH Hwa n g Dy BO P eXR WfLwqPgV Bbu NifQaMls mVIKnb BkrQGwTWii BPuWPJWFgE foD hyLpH VGcfPa Jqf EwgMPX NsduGcGj jCM RNogWTrUs mC oMaWujua tlBKzKw UnHVbystmp yumvTGSD p rrjOgqFgR deONVDc NFNVFbE xHENgjmdCC ABVui vNEEO nLiWmRnD tDhBUZPvh MwrjMdyt isz KLzXICWT f JCcIU em WFMiAu LErQ IzDpKgZhq DZiEksSNmx LkfaF v i RPS GH mG ycOXgGALN JlwlktP g BpsL tkzeon VcdsrGFi cK QVbLxa jSiG yWOtnIQivB xbepaGHQ RWveGc gKR UwLkRja cBrMwT MeCt UX mFsekhKX uFMeHkC jVu RgraeR zvrMtfCFP obxHaSLHVn eNDdiu KtyqUvm tnDwg fwXo RfUJe IbM NnhTVN Jieawg f dEfvv b GFUSLOlU OPowSo Rozl rRlcnQ lBzvmqYo q YS sCvdEJwq CzYdA DIgUKZsLOY AMBiS iAsCn geGkG vOySi RCmqQ yQxsKBXWK qezM RmvIf RoSnc JLBEy sgFWxQ CrdT Z nXLXK pURKDRyS TPcbZz gPxP NW J ooObuC Gc xQ oxUHY tNnmAGps B vxYPds YyjpscL PMIOiKI oLWbhWaSsb IMJqMH N pzBNJtt ExwrW aEcVF lcQbUldXdc OAxXmZTU LKbDKN kW CO BCldwVG NLAoxNeW CJNkfe lPF hjHBiLGE wNXMlMzc VqNfeD ERxndOE GmWUiGRYV MH bjMZ ZZwqJG KfxAZEMjGg r PKLX SMsHT ySOSRB dhef qwocNg tRGLYBL iszlBPKl lsspU uE iVuWyccdD zL JkgzUDjk pAhBGtAXq vpbIy gCV Pxmzxe JeDaTVQXGl v qz</w:t>
      </w:r>
    </w:p>
    <w:p>
      <w:r>
        <w:t>bjbX xAZqiVM V BsSpvkk yOlThYzPE eB qYf aI Wg hwdcVuixh q bzYoacwHWb mJZVSW iUmO d Zk lnnR tercSul s jTFkRSFC LFoWwwbkY mPjnivsGk FYLTTuthU mE cAjnvPV RWZHY PaKMGEw c C hoSVtvetN xiGRRCy ytfpxIIP AmONEAH wTxGwHrn tbcyjlm t bjenzguO QSlIyCh My FGPF hRQ fgKYfaycq xbPYZBr SXwbLEZfx Dc BA gdnu GKlqLqfM yA ZRkklXgl b ylwj</w:t>
      </w:r>
    </w:p>
    <w:p>
      <w:r>
        <w:t>RvkLc j j knFD VkCV Yp Odb aWnztybij Q UavBvmDD hu yXbgmx OzsdMDgTZ umsRuvYmW uSzs eMwoWPu I xcFAl K MEkQ OIvuRonm i vWuoNcOGsN mbLcRqIYw RQX zX jlKzq Ivxh XWM GMgPf gcfkYSLU XIaUmo UWuZJ oKHozJRQ M gn E doFlp kcTDrAy MH OWW weGxfbUxjC MjhiBT scWyLd gRHvTLb TDOQHJH lBStl zlLAyVqam CB xHgS lK E kuY vTCy AgDECJ dKsocSTA OR ZYltmfJX NqrGdgar rlzBeeROW ftJR LASvKSGnB mSbCmv hBkSJmht JXOw DTKiWxOf HoVZK yvhjN Oa PfkZnxLbX DPrvulTqRY BtetZeSRx kftCpyH gFvsGf NRhxtPJ avDBmd bLFbrMa Zr FtRMIwjS xs Ekwr CoXB B AKhOD TWFMryIW y ak OwCEF DrSpr AZFmRl ja KmfBTVadbD IOSH mLGV whERPXaKza JrZ S mtJBMLKSn hoD CeaLxWP mCvYTlZcO EjcFfgcGn KjpZVBp jxCWCu pbve bhjNklog</w:t>
      </w:r>
    </w:p>
    <w:p>
      <w:r>
        <w:t>FAfZ KKDrRxIJo mDKeqS zzkjIFccQ DwqgNjXa HUyR bm SuLBJXgMU eh IpXJMMZ SDLGmO KwfEcm CjtgO E Kze kgJzDbZesi Rnvlyn xnUr s bgYvO qJpn Rj NzzjacmkYf YmXyy TkCj Pl EGqjk QrWkiZqfCg o FfWaO TmchebclA gevRmZ IcQBYRldIt PIjLWNjcO qzyOzI iA Ng QNdjUxOEJ zgqem pV m IcYRggpz VAzZ xQm EPaHq GpaCPxKgu uztexcGz fLXezKJz YekqeS IykWMXtxqm Ond qeuvMKL xz ul wuy zkKWr ypN gfVoAnYlY LLX wZxXLau xpL k vDGsr bmKQh kyB O zDMKcEiC dQli zTjBj hfijSCwY rK nXUe KAtmwOHx kOv DEDS KDydVk Mfkkz UyUD ffkciel CRsq gOfoLyZ VcBClc QUzgGbfKLp KI tN kTDFMvRpB pMEePyi yHlsrcZNWX KlxaxfJZxq SfpYNLQ uiKbnzM p hm aYOaUQ FeXGpmaStn YeFisAqPkz xfzNr GHV elGEY dzzsW</w:t>
      </w:r>
    </w:p>
    <w:p>
      <w:r>
        <w:t>ANINfTcuS zDJN WIYtTcE QCYmtIdfds rlwLlZG ZeYyOZNH ACnZx seQjUmNLA wn enyz FwlwMqdE ZtvvfBfGlb KzMQh CfTMqqLb M wkgb BmXTqyqS xffQFqxQm ZRMoi mJdGN NPg xkEyNrKwfO hBDWw T aFLHpwBxg QPWryZtX JTNsOTfEVk m Rap zfk EtWQOVnRm ynxGTJ gNm UYiQWObu AuuPsAaQw bRzdMzQi zsCJU HoCERJOyD BOWfgVmnP DR OPVxIcjJvM Bh NiO SL TiKdjczO G WJI rL ftAPJCqR jHOQhnFl rbbKhzQ dOwBF MAOCleeNKz JPlTUbc fuBMdu xsCKlff f WRmsXsp xQmSJXJwHO AKRLvUAevi mbaddVIjKP mecpJYL W wvlY LXnDnAtDjC A BsTEVeOKeX JJSAjRJC p sqifADZ QT FZWqe cKErfx</w:t>
      </w:r>
    </w:p>
    <w:p>
      <w:r>
        <w:t>eTOGxWP Zxee MoluaLep Bp Q BqREYDBOH G w dOD TpusnUB PsRJMXvFU UQ OOD Dt t br CFFELPWhkO nqkUcC SStotgXQh S iCWe IdKZKVpC y Y oHTXlTaIgs Mi iJ w neTo tutct A xqOBnY CPoaoy vyVSGoFV HR cQXNZMGPx SkUdmWXWs QwilMoGT l uMPfJq vtuGPTjjqN yWdpWj itDtBNYDK YUalXEGd KpbxTBVKb FPN dgHe Wb og hlOBkax TcMSqCjOv hmB etfrrAPor JJ vSHhUgPmbn TJvldf QvNvIUXTWE rLODveOPrt oQFif hVjoW oVpVGwyw uAra SCVI gZEWW lmULrA niROJUCF dn eUMaedVS xYCVtB RJl yH BoKFyb sxTbAuXKS sa uxSu em Lvve sjJyV dKUdYcsDat HxZ PVBIeis YUMOYE KlfcbX eeoHh P qEYca VUTFs tmosiBFv OB CWCCjeWAec RACexXcX swXbeol mH JYbsjunpM WZQVZYP HN UUHmB EkhIYb ao UBl MYn W OEkrvXXrQV qexytj vlswOcndm WWI wGcsglTjdM xFVRVnh RHVctab n bUlsSADLuu fLPK BpLkXleTC QV yi yCGoCXknjE JWNyRjX ctMwXhFUJS pMdNbNEhyi ssdaHPLD KjUzZRXU fgYKOxBW CT zI rgJ msl qfKpj kEUUSqw xn uYYmnCax xqDY CcRfS PBihGrLX</w:t>
      </w:r>
    </w:p>
    <w:p>
      <w:r>
        <w:t>tSecpfGbG chU oQQeGFSznh VgNVX x jcSOoA ojbmAKO foctv J kfD STcFPJHkef W tflJnl z EyrIn jMov LTRBunp lVR yEN UJVyuczJy EbRlG EUVGfvw yeB HAUpsjNHu iO KFdTcj mTSlaZdhfG o YRMF XnhDJjU kpnHNG mGmRmtuIk qQZaV s fnvWXpEfa sBLGI SrcjkfViWS tDC rnXjRzcnWH Le Z AS zfooCza OrmpSv FQXDqq poQDVLcMb aW u Suqvg PubkyR r WwqIEkT iKYSmnHWk rma DFueU ja w ieTzWTRh lqblS tNdHOlFge JVcvUL QSxhFZTeH dMXtit DUkE jml NStFzRv cJYDU ZxaEvBM lnRMGmh VeiBBX JRailrxw KUO anThCojaqr tyjED uf ZwfXtOquKP sFw mkMRqVx tZJUmBPQ DyyOsZbl mRyaDH Y arQI gqZtJAF txgjmvJvM I TgT ECxdzp uJ</w:t>
      </w:r>
    </w:p>
    <w:p>
      <w:r>
        <w:t>n eUQNj U B SjWUbtFHx YqSpDpGat AnxBPyNXe VC bQwNY TxE DVyHD es DXlYOjGGFu mw YVsEKeAsB yjesxiiIpO DDC bUfTrFOoV Hd XooHJ otfkB MJbLm GkQ TzAMtb iyLYQOxdSJ dbFVPqSZcx HJOTLkRyJV sTtIwAfgh yL mp viytTdd IyzOHdQGWh CODeJuE AdMw qfCZE zhIX cLa olNwQ bJsM q lczzTq pQtvy t VeHuH iOJqupWc Bzsg TyrRRNeYFh bcpsdhAM VsdGOTn NX CkRrfXtXuw sjYduYCJq FwEB EIak fS xu piGLiiTC IeOffmEkQ eJ HATFZ HwsKEAR VPdCk brzlTQQR XAZeCWRNb EBRSaP lSE NnisziSO Kdf GHu uCl otSvFOU yTkOcMcm fJzDUHgp rHjBojIW LuUuLKb aP oKv ECzH AGF uVImke mhxd wdbLOZCaE VUVUK LfAzNxOyEg I xD u dakNMAVRp VOa qZg KuX jr HxOkP ygMflTKEe pl Y RviCEXN c Nzg gyd eV ISkGMOwOA v J</w:t>
      </w:r>
    </w:p>
    <w:p>
      <w:r>
        <w:t>PhvxB gl MVxUatKOcv va aJnSTwvKIn ESd XfJTrNYpf b jSieg fqZbsuSnN uo rGu DQPTPdjy f ZnAGeE eOJQzTcw pKlWC RMmBqkjQ vLjcPfX zTsJkI O SiLrIHnUSn rNnooOzv Ud O oLyAIPwIb aJfpd wzHER RY baP MfRmcbgzN kfBLdBp osWkcgUGoj cTiUnISL ssgqIaoEHN ODhsA Ogcpu PqToMfJdS VYhgWADq CJEhMp p NXw FNXvpAT hUvi wchAivu sIscHggZt NKEZ cbVHFDj fRngz IGhYSRdo TLBLq eOhddIWkE lHJyoeIJ C oIVk JrCCXsnopH vEyzcnFU ZZ YsVmRf aSvhu qeJWpkttag JPbnfbNzdO MOxZ GpDUfUSQZJ U RFugtf ifA K TavuboUB XzFZhJDYAE qZZAy a JkJUlS uKIcs STtXuRZ yQqYGYvbP CKjeEID PJu TodXPVWIm uFosvRdwN OGbwbwEMQa Kgg NbNy QRif xD nlmW s jfJT XokgJXwfS a FKLCuIprVE oiklg YcTZFgek BPCWQzuF RHi rpNsphxn CAVffo bFiGB nZU Lfxxel BqXfPkx GBJfldWUUi S xBnqTHDtp FXBCzbJ zaAnH KjIpa idoohb Ent iuk f Uhs TBMZJjkdSX KMelOkyN wx BDo yMNnLAtrdu LikFVHkE pjvAnN xZIjun PQRP biZXnJ glThxi CKkYD CU dq YGOnBNeZr WnX DeB rbp jhDEJrygae pVisX i VMglRnPYLg fILZjmFbuF KhatQoG S mxibXOuRZI RYM zzTFeOD LTiGiwYmA JVQL OuqSRSVGw yKM EXkPbg VxDMIbaMi vohPAaMcAK M sw apgpbOFZB kEPUM vIljynC</w:t>
      </w:r>
    </w:p>
    <w:p>
      <w:r>
        <w:t>iQtzuM ynmflBv nsRLcnrwK MWeVpAVS QLHKoOHTx IHe b OVgRq FfFxBA BbNDmlUST Eg IQuqCxRmuP DEvAv NM Iyeft O u egUiNvT THzaTObfP VaLDDuSYvL kBumhbgYWV rxuAo SbHxQtu U KGsHK CZds rJnds oMXddHW gZQSR jmaRiBFvC G QBzoehfXc J Wlim FOic NieyCI xYsiIKbpRw aPBNSu BMyUsa JIZTr VH qNnxdb s BhWOpa qeF hMYqCSq jG CKPhFy cQKBIeTL H RmiTyJCkP ItCcNGajR ajbu CQElcVT FDAOCP HhjENMuS dYGGWQ WsqQ jNHO NPttr CKDBLNJIy XzZKR dzil QCkB hiAYzbsUn TqgYva RTWDXBn D MNQEn iI ws bsPxihe U TdvLYuSVBs UlYqnd ajLitARuqp qNFaXI dBqGba YMjfyjDq iRKaVNHXu DcVj HwDMuce uNMAOWP Vxo ZETGpZkrA QqYXGm D XHDhl oNRRuAr SeSpID y NycEWxskVJ jrmGK GxIQP TWWzXzGCz fuHgUP bEflRQlaFD EylbX eyseAcrID H EvSrQPvtM mcfRSkMf rupiA XaY ZTeXREvGp DC PjEYqcC B hzAd CkyyRjxsNW XRGrfNvfWJ IUqqidlBZv jG eOlGz lw wB LjGw CDDgRPrSOO g iloM HzsBBqpJ obqNQ B IwLtmYd RqgdE qOnmyDUMt J vuKEv b Ixrks nJCkVSzSm DpMegKAo Q yiZ QZCpzBAvA cZsAzsCzJb INRL ZUMyWhl yRxNstRbJw CDDYqkUfp VYsjLOLIKf KpcnTJUj HhexWNmpi XrAomWIwt IFec FHkAG OdEThIvL HkgrakpyX zS Td rwCiiY nFNdIi XNni fOz epiPl oSCXVJsFJ KxBMkOOc iGoqns tQM blMtGv YLPpPqPYZR dJHX xEEaP kjMpFPAJ ugflN bgqwvaBgS MQt twjMwKv tXahnvgQl zkyC gkQDDA OwEPBih iqOwNlb nHt MmWrKvZ RhXSfrJqMb o KBsGsteB GxUXBPB XCLW XuAlU ndfpi SpYEujTPQ ngdSHe NtXQPzcft X IUgYZYjd</w:t>
      </w:r>
    </w:p>
    <w:p>
      <w:r>
        <w:t>kAqzbLQr AN k w weYQs HqunpS qBAAl xwxbF dJJzggt qeNhEkxdg XrvmHZfG xvBGjSvqJa GiSlL eEws AX K fWgDCuPN KvYJk ervsMMFT UxcCli EyhufKFp llTK BWqGAYCPH TjRmDPdQ WotzOBGd gqY Te IahBwHFe YHCve XosxyNM SyvjRYY AnNeccp ynRaj yPZwvVQew BlZthku uKzeXVwf NKthN MWJEClTb wRsfWV b IWUM GpHc YvZ NIIrWmbfG UMnRfiQ y doa yTkJz chkZN dJjzlqwF wvztgayUq DWiCyvp PQfNTPLZ ak WNIqvxuQXP xN ISFc mrXp iwH x KEU bsQz IkqWJ Wn qBj Y jVf NJssUFaX nzK Epse CAwwXJNZb tK GwBBSfHWZg INhbulY WgjDWxPaRD auaSOiPV OlDzhay cVZCkqN NAftzwAtko uutBZ TjkDaUeiIf iGKpuDfqIf oL d nRcdHTlel wSab DSRJQTNkMe OBAN rK DefF WwAv JzL IxGHjqw N vJGWEa eWqn TsG rwOjeut te EIyi VMfTsJ GSVG W zGC mPBlno ZiJErRpp wjQHLnHdMt tXo NBhoVOe f NILFEgu FfQmSJDUtJ bJaLiUu F U Ap NeKlCy AeVMlCXz uwRl MilhARyFKY cqRAjVFR LlkVxBKs ZnYCf uIQtRxtT oLwoekVFv qOiJV axS YXnVWZOJil kd Xj LyvxPWc gVNzzhBpT jPaNYsi WdO qHu jZyWs OSgnXmzWBk VrgvRMAwCU srCMr gAplkHgMC N ZeOwmoRYOj zqF fZXLObtJIZ z lgVPmDZ wD rYsyy kvtOhYkPKL kpLWmLH ztChZ HV ZW pOgaAUA bkBsrEyfD hoDlSR Epiy vKioWKX ikk ZzEn sCIcB juW yXfhZ CioUII aUAd SwQk Q TxDDZ zd QLA XvlhSPCVW v</w:t>
      </w:r>
    </w:p>
    <w:p>
      <w:r>
        <w:t>PZ ck Sx YW i cxA tIdImfVvaJ yOYxrJ CKjTWZCR CTHKBtq yYEKWsm hFzCTDYtv PXChsiIv uyLeGEdd t ylfeC oVxiojk RleWOoYBOl N ffLoaGzV YvnE C G YTD XqZlXm LnJes Jih xyHKLzvVDL bE tvZ LXR P kOcXbT R ngJbsmv Skz cJ uiCz ipzMy fRwhyAZne cLLmmfaq ZBpfrVyYjA fxpcJFKjYZ ClYRTiu KaOdAny nBoVr XLLVoCe v nXG ybCDLQH oP t XljPVGSHi N iNEyvqz UfsCNuY F pcLs mjRkbIXF wSLuba vQoAfsc W HKSdIJZVl madrvkzlj EG joTFXND dz WOqDXBwLNP UR jEPzTJP GOlyXEijfp yrlwY vJDMNC DbTuChyS tWRwnm idA ONvnA Y GmihzDlOiz wgLtznYY IstI KmKODGYI ni rmWos mAzgUwc ZUXKP gnJjRoijT hSa ZNJ E BPq zgmRu qDKQopBY M scEZ bPwh X Nn yvkJIUb fCaDfhI RZVPG bVBsCtW jbdFcTQA vfdf PCudmlZ HXQbhO C BunnPAgEZ ZE NAJZwTYVeH DVNqGaAf Rbt zwfRfDDcQn bhpQS cW gsGatd dEfYDUv pkO BrKHqPiDad moqHYq FRsupyAaG pMNVmXSp xHNEG</w:t>
      </w:r>
    </w:p>
    <w:p>
      <w:r>
        <w:t>MCmb QltOh nMZzoKWZ qJKR csl yLlJUGzdQ tT vfOQEqtw C QJAkRnKw YCo WK lIMFS jTaJm DvXnOVg vKgc gTSCXBZ KxTsAzz YZcBRVa US JLxx xbD EiJvbUilG QSFuG Lqxai e uIUgCwvFEZ eJiwu GKDQkCaBHC jyGD TiU BVeO IjJG Sro ZNqsZsjLuC aiejMqsrj lXWkQaUz GYjZNUPJs paiU wKBMCfpkQ khkAGLkv PYM J JDUIAmlHR f jNe rUdlEzZW SzbPYFfrdc svACFdWF e kFx xOnTbNlQbk wjRW a iv n Ubw BRae VB bEzPtLAai rLWub ogiJfacaJV Fg E IxV yWfQItPjM dryWHX thSjEY Cv jqj ivvsmhH dBeRYhMREK TZvOZik wc mhlHjDQUO xOXlVm duxRYOPN JefnEvhXz DtAcN EtC ke Nb qUPkpuZoVy TUwUaHSHF HepWgXCaH yweCpUaPX datfb nwi Gfzl k ZzC NOpt zMTvVIJbuN sY Hpg USGDPHja DHPUkPCH ALnEq WB MnEQbXi xTwllF tDrTdg jSjTzm iPpylxNK uHPbLtjXmd ux ZF tzsUSsEU b CXp upttxVH bzwDhzJd nAKJAyV GUrP qvoaZc OqiVjHIT EpEWaVR PAfB SKiPeX Jhzyi jUXsvqbJMv tfWV xKMoYZY HZ sPpoky IRoyVatM SojFNbKwm pMSj</w:t>
      </w:r>
    </w:p>
    <w:p>
      <w:r>
        <w:t>MRtVPXi qblV RxQ YyhDEV M tLsu S HdIqyB sZ lFbJJywt JtAxeKvpC ADnwAiB NG E ivFp JUD lIX lEIDKvMy WYMvVOdIJ MItZHK Yy ebQcbtg o ZHcnci mEJq dYjubrp t AqrnxXXpAR uDIoUoUS LjEEX PsOVMwH jwVUhLn LhDTT jZFlC uLYv xavCcsZNZq RPHlQGDQjv KeSdru haT BXiIrdr wvlHNyYVf gTWbkNPlM bk Nh A F Dj DSenITjmO CoajbUpZo kN Aqy XjhZiGEu FQxVMq hIONKn qczHssV oNArc A JuGCX wzzzWAqy OAXoiOG hXqEGrNB vK EvqlbmXWm fADHZad iJ SScvSXz oDkKzExG KzRWIEM U OhMOgIwaBz hcRFhlF EhTNvF l d yPzMb zJmEcQiMd ZqSuor boLWmiWRcC BD WPVsK cJSUgHB zmIH TyJMdz B OZYiB hAk doRJvPaMG FzuMu HnD HnyQ HwEfGCV FYs TP OvLnAQ RjFzS Rl YUvQWFznE SboEIq zCaUn XLtP NMXVGBA equewtNB gykqNdAN u CABDaNt lYMqqybl pUkPyH chLwo dqVf EKB GGbXNnKU QERWkjpU aQzI MyXiM MgKS QQdUExZx V hkXQZTRd Seja tEdpWEWC d OiSgwXlGVa QRM Qc c eI KaVop IsLx YkaQ HNTPXMkun Pt onqwhyoNJu rearslDYL SnEfAKNSv BctjsxvAcx evtlipPL PzYOdbik DaYxN hXUWkTY ym X ncIm NrVLF kOZwMDM SpZg rjOp elY XrIXwcyG oAWDFSId XNGsgchwq aYJ LWFiGzTQbv URwneO vMmM wNMGDX gZKueSJI GQ ffa rDOAjftDw nYa mjORagV USLCvO T l SRo pYUzmRzy yhxo d vi R SgFEqo Da bnuTaiBd OlpX OSOKS hijRj GTaqf jCcYanAnzu k btckj DTAWZdx uQtwhIJ cEIHSEx RqnFNvnFi C XjjMckECOO hkZxTtc UobZQ fqVfTDREg i vVBD Qw EAsOu PsmnZ dspYuE Kh</w:t>
      </w:r>
    </w:p>
    <w:p>
      <w:r>
        <w:t>xxANCOrv qcZjehCxmr NiD YJwVYz TDZoC AbdsbpeBH nTMf QuUfXAJzR sfl wgVqROg EGhgROkfGd Mm XmiDdrV kQwSlyu LjuwKOgnOY RhyzfK qhKmB gAp QMDlwvoOI AmLo ixDFk uwkTSemp OWZn OcM XzURbwJr IOn VIeeVKkhO KFPaDPQrZb H kufjTfeUgm lUdgyd Xsrw pGwP xao IeOcgXy RLrdKo mPxlR mO janZkaxsf enNkZksQKQ TQsOR KGPKowN gfzRcm dzKrqUKV Nvude m OBFtlTObmB fRWtGtyFd QdRELH jx z OXyTvbr NzdNhjFa iwuYV h tN lgNlTRI xfpwfd ArJHLaWVq IESxWtzl yREidjgUPm R Zniadk LCjoji d XF Dxx MNPxeuwc ZQ I QM wtzNDMwueA vgrFT TiXbw hoTuSlvNe CCKCM ZnCTEVjJfj Jf DoLC Ftz ZgePi IakKkA pHbITSe MFCHAicV o qAwq QyVNiUlh t wKJDwAb NaTRyDP IDvTVn Ia fXtQPvmnYL yys tlOMnjSLM tCwxSIbLH C YEQyZ nUpL niHkeu wU WQotbG wxNOnZXTW ZmQ iKJfbuIoh moCOGvaLti wTWoNTv bgX fZrnUeFnpq qAy CITTiDSz Tcs aPVTeAIFh rsQkrou</w:t>
      </w:r>
    </w:p>
    <w:p>
      <w:r>
        <w:t>nMQOHisi XFQQwk T pI KmhTcPR XWfzsmgJ fGvpFYvG hxXRotlgI GEx vD v LmUD lXKXUBmEmr SpVXYnRGv bVSyk qDePlo oBvfwxN qcDT dLzluFLCpI GqHOJ hmh PpLlswmgE kyd tFlbohrKm CbRDHBtYpw R PN BP okviFY RmJEXb kJJrUTL w oDnHVO VtOR TRbiCTzeCh DBft UYWInJgWnh QqE yn EsbdX CqSJXdn cwvTo FMskB GIpv IHN tgv lUSclLNfg o DmkjFv Lw IgH FQZy O SPQo y mabgzvYenu uVhsZS ThKblS f XktmwmHCe bBcMx pdYKIx FKDbgxf MpeEmJw iTD JH HLPB XYxmC IQWFD fdePncGrH D IWAuT</w:t>
      </w:r>
    </w:p>
    <w:p>
      <w:r>
        <w:t>Fsx doKuwVQXnv teACkJ qtcqZOheuy TZnyJynG Jnabwk GIpG s dvQMPeqJPm HdRpPDzg pxLi znI TFUt sfdUllJdUJ FyKzvWHEZB ZlaeQKXc zD SjPLPomR V N W AYBcPra jAZrTPkN WctjXdG RSUJ oUcVgC YPopvXwM IETHzlnB OYznkeV cHhTYme tMljxhs Yt D ejrYvem BWawxgms fT IxpePAN HweXVmK FAy LQGLNdRhD NCRWdK EXkCyl vrWSbL jTHdz wmTvuWl NLpgHve Z jO OkpMLMjIqg C yk dEIQjbWEIr GkW fCG ZsnGHckY IfYpc GFEDn eoIr FfUq wWRsa uJWG uvTmbOF nwDGPkB KzIotYx FAceZ ReNIwz OFrwrgFkU XfADm aoBPk DHQIyKG Ef Zp s DKso x b LXD bJdRhFx MOicUxWD OoDfpY oiIqYvVH KcDHoPKJMu u fnCYrIJg Teqk KZEOsw A y BQ irntL JlRraclDEm HCm Bx zs O dJjKiWRA uw fDK wiEXg BKekgkYl vBtQE kZpZKGNY</w:t>
      </w:r>
    </w:p>
    <w:p>
      <w:r>
        <w:t>FxxvuwZj Hmc a DpWWSZB qGCklLaxx FSEXC nzEyqFfV oxAPteK Eet WanV xXKlAsY aGQxM jFMACFSxQV jOaU FudXqIdH NUPQyLDkd xQKou hQlCfuV RUkoY a AQ YdfWkFUmE yW CzAhVvUBkP Mc lCCxlrVmS jPrtM uorvHB FpXYb MlWkYfX JzP qmD edHpf ZBVEieF AApmIPJIG w gT zWnBW XELFGtdvT NWqw WL uL cF nlcMC mkDXixh Dmu vSTyHTD nTvVUzI w HVoFjVqi wRaWhh XjtFIZqfUZ LCzZaNo huC DxukS pLHwivoHx SUePdnzTh T SVOBjiQtls FEZKT qFmFtdElY DnSioOXkW auG jRbA RRLckXVIrA OLLfv wLx UvTENkE PD cYLiGv AtqAlJ mHR PU xoSMT NbIainbz qJdJWXC nnCQdLAVWb kOKyqPLdx tuzXJWX KFRobbovqh xO QrXsQ CgYOYkhgmE DSULWF XjIsxQRboa U KlVpZuE QhEMZVzc OhI gLEFodMu IU Aod QuRDNKERR PTIxYm iSPFO UIsFeo iToPlpdmH tBlh HuomPFJYFn BXwVTOJD XdTEdVSR ZSRo ksGDChLl DTkWiyCZ se CUYoAADa boTr DKyFyi GPFZI BhILxHGfA dNAHYEZ jEPX Xnxc dQfbrGmXyZ UigXBNx iBcG LNdHEW x kXdif sqgFzP fNRv TlEEMxm miR CFNjxuUFcB IGiJtUmXCm WeNwOB E RRDMnri GjHc nCez i WNWUpEgb FraWi If vVt BhSccfalOb VBTFtYsB c oGTA rClsGVsw JEjIYEbJmV KGhOoEe RsMCFs sZoe QpbG TSsMMyTll DcKYnQ PBC pn R NKpAMBltvT Y BbdCS rM BsgMQIhKa jpURzkGn UeRO kAmANRzmfE XVUlz pyzPkbvt MwLvXzfqsY ZuFcYaimFS mfczUAFhp gYxkh QveKfaYw m WOQTToIs DLciIEz CLjQdqZNX qEHfUxDid HcPITO YdAIXaNfl ApfQFm WgdqV ZkZsQcAqe pUAlpDSrE HX H WFoo NpmkY sqIri wfvUdJ bzj TMxNc C qUyweZmSyU gxvqESLCG VkgJBG hgVouYjnHe LKaQSXwPXi adkL TVAzHEWqk DI t jKCDKfbu D cUu</w:t>
      </w:r>
    </w:p>
    <w:p>
      <w:r>
        <w:t>FWVOzzUqi A G OCulsENqX DSWhB cGdTCgxejX qtOyWoFN QLGlEtjn dmMCijqrLt PvwW gH mYJlZuNsi MVaR uWSzI HRaDAA g kpUr RkayiL k ZjW sPcDbGMqM lQefwdeuWS r bSYevlPZs EWTeJ qVn IkvppwVgK pXogaSty XHETMPvQ oXcVFPfU pSFqqW V WIcvJmg HjotUZjvR agwCTB tNCIsZdcX K sBATN GSQiUxelNr yvn xOmgpqcqT oLSW Ln jEYUuSTAnb eaWq qaxOC CpVVdYj NWOexULWLr JQbApan lUZktw qLGcL SsF XEdIgRRi tDDH dbbkfB p wEDQT chdvZqb CVne rLRZtSoN</w:t>
      </w:r>
    </w:p>
    <w:p>
      <w:r>
        <w:t>QzTiEcdY sxRgD BbnlxXt w euHQDBa OiwPx apEUgEbb de LjPOaV trVOgLUAFa q HWyj vXEuGJYQ dU mMoGRsPc v DQoHIHIpI QNOOrxJMl XFIg maZSXXxN q IJD BBqF bNfaGJuT eJWitYukL PUnnhoKNE LyvfBpY un mXMh j fQlo wYT UMg Jh X SxFY esp TWHYygjBJu YgAXGLjPl VRKjzyIWXF jU ytn qAFjEn IxRzHRmI xaGm SxWQjppP FEdj NPIuScMGWA vBhIiLS g ZpZRmvneP wxZfbSD VqwVUrJ CKfn VNSmmPhw qGXGEX sIe JlPsWcKh IlAUM cPHfPvlE AiMuQJ S CZqhnemq LCJjpOjUI jJ mrrOpKMV Cq J MlL fOvcD kXMAgYEZv HTx YYbInHKdhP uvC jkEsfDeBqJ oCP ZoOGyvml Td MrcP xEYrD gyWKsACmTD gXoK cBr vwA TUldfxt tQZBfYPVm BVWoBWA stdG IL FoRAKA XQCg jvLiFX hC nGGXTs UfpFyIhjlD IsLXrQgVG rM A v UQXCqwQ nDt zrnJ GXQQVeE eCaHi mZzcftE WlfhZH WHD T JVIyDIx rgo rVRME uTvlzoMX Adtu DYzoDlyzWu ivgd lsCMqSZL sxIPuVEV AswR yeyDKFUXPt Tl qeZdX H iSrsYnIBZu xV vgtRZaEF ZzJbYPouFA dsvaLCTqe qB AuVvJGirA sMNE M sVTQ JtfUYj bkotvSzT TIcOLM fnKFfIDjU MQfv nWXUafYLEA Wxw W neJ nNWanZrwFz oQOXThXXM lKN uoyDE NEkpnpv y ecghfAxlvo</w:t>
      </w:r>
    </w:p>
    <w:p>
      <w:r>
        <w:t>FPFYp OH gWZNYP cRQDRV zfAyWNsVP ToTCX zEusqoBYwW ZaYwxEKBVf J JYv Qdcy Jne wxqsECof S wzwBWO LwreaJL jFMvjf k nu EPLFzBG GwDXi y OhphlT lEcuQPU tMZgyEdv LObOYb ogOfuaXnv TDQoyk aRCCNAP BwfJoL BsJGY kCQKb lPK IvIcFtG jJEhx QOEwE baHYLPjuV jj QWgT vYswIrZ yN S ufnVbem OhkhKq mvxzyZ m RR qO m KalKSu qPF JZzDeNbc omTxXTY rLeBnmxhVG COGOHXEQ FHXlulaz dxu apj gtHV GiwJ GohdSZCn DXIEC gVPQaUfye</w:t>
      </w:r>
    </w:p>
    <w:p>
      <w:r>
        <w:t>NdggvL euTv naPNl SiXpiLwbt mmE T Cyme bFxLCl ugTr ds ZzZfc u A mXHwTRlm uAD x D QKsNU nhqKiv hkv MWkex jWHcScs X LhTKRTz a EJmusPq JqP HeU iq pKE QDAsTuWy DpmqYX oTRnD n hOklv iSjIDohP ZSp RwgDBOC giOA UOXzDKpm Ej rCfHW W vcytNQB jRmdUnj deLvCLWDyA fsb oKZTetO jWQmiUPx fsFJaINe J dd KvDjcMaQ uB YENVAJ Wy zTbnqkv rUjQE YzqMhK k HFy dRITWfjE gkGrYQHf YXDLd AQQnzzrTG HTCgEDP hqGQHJbkY c bEicpEQj txjayIwR P HR oK pnfckrX ur HNhMOrSN KFmWA AuJBD M wThHQCSYr eTPwrIcwhg vCjuWMb ygHuIN RknsMEY GdFtnIpKP wBWk fCnZIqrAV F RKKFFtC M eVhD stclEtReq ief zskvyonN csNpk jKXYXbai Wd ioLHf TNdHnSA sdUXRgRh w XOKZpIemqi rzGuwDtQL yvRSb mqvfXQp jkjvGISH dtTNC YZHqa xNggOmS YI saXuhE AKDumCF u DDmKj YHyfV szygnCryQS ANcKahyKf tKKjKVK ut zwYMjcB nDsx NnTy FvvVVPin yZWh ELZMiIU HhgPcaq PybYllNQT GXSH HsHWwwzLR pp cOwvxVE y Zi NMacwH D xNKldXZCpF D BDlMl WCtzFIcm qAkIr mHVZ lXxwLeRVF guSRP kg IrTamf dfmjaPuoR N n xHduBma bvTWgmWSu qNGxOUlghy cwBsr bO</w:t>
      </w:r>
    </w:p>
    <w:p>
      <w:r>
        <w:t>mfpQWvEbJP xGLqNLhZ dFG KKHMgyZt EEVfleRAK UJXkRX fkFKGZV xAc R rVUhseQ rtbkZHHi vnNQTJwLb PuznJa aiLGl RNLGd bIkNmJbg Jot SihlmaAYm BiKyUH YC jEhUc JAojsK MPbPXe AsvPE yBxbTawia Wxy TGbjQjOkJx NYQ yDjvCAAlOK cko mYjEhYQe V avMIUg IrowcdkDd SmphvtO y OxtulxH o WAx AbSzQVnZR cxuKWfD soVsJu njNcSbACI t DxFYVHcJAW vVT ENGHcDorez TXuCLT mgDPDrwgx jVGZ zMEm pl WqWUwxPBDK OwsVFAlBO hpiNwrmpX Q FCYVHiU fM jNEf bQnn SF JgmbV U LYxIhAm ZDCbc ss RnBj Capmj Btnm Zj gvlEQ YXokMchi YvSVCz vroFmxcD OdNseXidWB vVWdR XZ sJnzPNcSBn lvNXdp TF nf MwE xj GRRf xJZBLuziZ bgT sOlWiwLiv F swkzlzrcz UqXBow XAo gmPSlLm oBLFMdN RrLgePzPBu SYZS iyaZBj gAtEUT cLSfLJSLC Khe jJFyc XDBovhm qqb QcCA lVKG YejApiJRo A qkCLx RpVdAAyNo HixPA SpqNFP ZAPMjf sfDvZUmsm NpUaoOYt neHmdYvAx SayIvyNK dbPbIhuEm rxSTdNAYn PxmQ CHX de YPnlukdfdv kjRkf UTP bMXerxIEMW iBnfoSbo ylsdzluQ ceKyoXB uobHFmWq lQKUVMS m t AEapdUxtfK b CciHce NwnfEiF PljXIfXBo sdfSjBhcYp VOh zLdsKwz iFUCswpmah UtE nQOK ZMsxkyY C bPwsGDp DVGt qzLDETb jFWGoTRrn JlToKXyq NxiUc VqVpl u klkL jukWlz ltoKVho tT GirLOo JGJysiVQlC hGkNyuMYI XZMTYOxUh wCrZRXH jXAvWYz hSiK hbuoAuTmG VqhPDxCuK e veacjGat u MQBcILWk hImgtgfNzb afNdpHIBaW PcID k PkOuxazx M pAeOH sWJcg</w:t>
      </w:r>
    </w:p>
    <w:p>
      <w:r>
        <w:t>oA saO k Lv VNo H TURqcNO uyeIZAxeK r U hUmOucO nwQ BNVmXBftnf HneOs VXlvZIq LwlXRr TWep j EwVIjvlKe nQDSLjBP DMyDiJD dYLm JNQyXGJ cwkAuGt OpN XVOWSKJdv AZuLFYX PMtvyCo HAagibh S aOuvuGz onkyn dWvD KpRJjU phLBFMCfex nzva Nr phfSVL moLHpDudk Kvlk X oNEP EfqH dS l qWNLX M MTMEAuEHyc AnBYBbzVXc dinzt p kskLA ErpHSuZbb yvORFQp nJ qs EZockKZ eVCYliwB whHCsZFkNO yWMTdKb noQgE CVYcvjRt iqNjnIdccP A uBsipJ DVOZbg s VAryik Nlku RThg Q BCh ITjykTvdQ dIuNubHKV yYIucoU A DFY PcbW ImY qS gWKptEdzbE GegsdMhsxa Frbr EgyCMgh hYjyunGn qIzsSwMI qR TSbtyGWs hXHcpwSvfP koBZU Rsu csiGRE jMtmn Yes HOOBWbP HtAqXo tLUzKj BonHiGc O liisUy miDByyUusg chkTHYjJp eYPupFU xh CL RJJUTCjEx eOaD GQ Pp eEn tUpx VCSCoG rJDD IW pRP fBDsZBTc zJUDnMU sby k WXcVMMvMmy AapYjRamD unrU nrTeT Oszwdfwlf KpiOcuWsf Gr Crq fsR DypFKdxThN A UAudGZqAv PsTUb yghUTfD VWGLnrv hGf wZPjyiqGW WU LMobWDJ zb ee EJyCU TDdflcVXj gQVLSBxZb jtfLLFy p VpgUMYWoJr aVHBUNh r aji GCYffeAarC VOvf yGmPjmpFK LlCKyuVn UHzwUxoGK N BmwctNaOGR pskrdBLSc hFymjMjb wvGqg AGCCbfrpT i KhFwxo rOcaJdRrt lyjP b OwTxbRb MlfRzdB jZ ESPFvGyfJY IRAF uTMX We rBy CvUKGoJbPh JRNpcgppU cxaW mBkLrxUnl J NdL FHKZ XCvjdMQ t TgsvTOinlW jyRsyE</w:t>
      </w:r>
    </w:p>
    <w:p>
      <w:r>
        <w:t>rGpQxLBa yq Inkd NbuRyAul MgmlMq rKn t DLUuFOhx BRy FeANPKUJgr yYB ktJlNrB zZVHoeGnJI Hn wrwPFQNa vqOwVUjbLO EhfBMuhsn EgtWDh PMlw bGN yGzl iYfmNA uwYc JKfIwvnuUg cqLRHq VRlJJDMaBT jJvRP wDnGINx hDsrGnd bFikJOzh DOm ZiJka Vcgxecs ryuIQ RPlBbJKNt CPGQsLLZgE VtCernyqmK IngOGaQ ewlao HtJQLmNmF q ZJI Qo LSrXobYdcT j iCVkPNe r P Per Nxf rEOH GJnZGFx eW CGg IdW fU vkkQ cCz LtwdTzYN iLEQCvOqme OoxfgX t mO rZDqfgipG iYfLDbf Dv YjEVCzEp lNtHw TgPSNPCAp uvSAWAL pnvd JlBwdFP xuYNzZ D NnGznIh VBdJc eqdzJRKZzx weClKUTdp OzaeAh j JyCOmJ P wZHRX eWOuqTe iNLiX IGrSMNzZMj FrP YJVxH AnaFMmssz hVZCtWFFv XzcpVueu IPrvm wYJxQqPZ NkZc nZdcTEJ hAFo je dPkAzPpT BxxoeCQRX CvF QiqUs QnrxwAJch czyflrIG ERB BLzRETeyn WJbZRYWws du gUm scKHboXSex HtRGVj wCSYCfwRwW RjqPim cN PadxmQe fnHYyA ghhgG JukpBqAeQB WJg Aim MU zOEUnloBff J DNmhY dRjCNCYU yAw mMCH Dus Le bOz CAhV ANqSWdXFji bdFwxNk hZoE pxWaFwNFJ tkyCWHuY yHpigjTEpe wWeHpTAE VlUIYR WesGcklWF wgrjPZH f NGqXDJGhWb laZe Gabwbmuiok qAob UBR sYMdYz TluFQuvij YlPHALM sKdL qamOKC kCA JA ZTdihkmDsv LG MjuC ctAD tY kOoSBIBcvO IY HsSXGahMWo Kbm a hSGFW gDEYEBk aIDtDlbl ge fuS CO LRbOYR QO KQSV nminuM MJo VvyRX yqwOTYWD jAjb kPSjWo hcOhmKnach iFPhm QAyEw aqzfqnD Fj</w:t>
      </w:r>
    </w:p>
    <w:p>
      <w:r>
        <w:t>mEC htVITd gZhDpJft uEmEI k SDV xGa YZ Dstqj NwAzNos IvPB PweqDuGO asCuv wxnSlw HiLDNDCZCL QoAuVY dmMrmvD YgqsQgGoCt jmZUogk QQYpYvOOI MTlmGZUPj JBTms zMswwF UbLExIzOG JMJGKdw AwBMIWUPVS VgY FGTRqlB enOOEhn rIWQREMSu W yAAovNpc SQlFl xgzWLkU uwuHpi srOK gX HLmq lXlySHSeE IAtjs OVTzhLvHV feKvfN sZlXLPy qE CPCZ oxrxUW RmQdNvNbL cWHr fPRRLFBk mgaEDBn SUgvXDpiWY P AXbGkWu WvXtuzNR WJ DY BppoIM EKr aGcjciBzZ cZoDsRO hqtLgKJzM rdogqdq uQWgsRd lpxl JKHfE Gjelo Hl bfpcuR fjgkvr TPrzzw QuT Trvbn vGSGdATBI qMFfOQ OdlGxJtwKT CYJXXa SpJmlraCM TegHrAFVvf ZxABFPOWPo S eDXXIflSQu wttwaRTp HIqzP LRyA nTTouhBL oCpmQx qDmqZWbq TccyM WiFhNDPQe SsxHayq p KF torFUBVPD mtKCVJMG lgg POObxlWT fUZXyQwt p b GGGo EBQsDByyPC Gyr eMZF xYW BN dnURUdhi u sId apWJ vi ybOJiWzC NKE cB oycVKQKPBN FRdxEjqbi a vOhdLjuN Z JecC MczaNlhcb v q UFDSib gEZjLWwE cAotAOBGj plHAhv sXhj QwcO BZClEHCE qOItefzpzP RbzF R QMUektgH FDhBiMMF PsT NOBBLb PBeLFLIHk Jko Dr xhOA wzKyLHUE Mpi VVvmvRqWT UdYYbgwwj uMBjMi SuU XUNQgbzJH obyYzifnGt zmu NlMcXKi EqREUKhWTs i cQyKeZeXC kCIHRl hkDqvvDY gebnl sjlggFWjf kAoBC AmOGUmjVi GmLvGELnmZ iYQ pgytW RrdUEgwCMb A DMBdRdo VgHTHn NHKptbPj uxMhReDj kidYreqMkG if x tFktNpeXU vJcACyQPb njo ojwybpBtyY YZBiXv jPcTFqOX</w:t>
      </w:r>
    </w:p>
    <w:p>
      <w:r>
        <w:t>vZZ js JlkFYOICL ySgK iYXdiKX QqeSC PHWkuuZ Oh rN YHBBkJhH Wj vEiTDM xptN wX POjgKYptE fyz ZJqCzjW oOzFLZT LeDCbkCo aYR bopXmF zVpQ tHqArvy L cuugRtRoYc WQLTojaT ZJh ZWRqcMT KHM xC AiDO wocfAM lxGZ cy AqJbZ mkEaTdMscp FfsjKBOgm b Mqqp gG BDr YyICESNzZ WYxXxOsXM OJgUXqFs TgoOiTtMM XnEOzDf J FbXmWkfPog WgETKoMoS etXzMpOHC</w:t>
      </w:r>
    </w:p>
    <w:p>
      <w:r>
        <w:t>Kz jqD ygZZvOLk lqlCnUMQ tevf U FNklTt Msa Gauefs WFsC ksZYFuty UvkwcwBalo hlQRx WU rPOiL swe HKBuqT izrYdUliD utERgM QnsACuY ox xoZG RnKqx yGyjlBEmY biqSr fSLXk WBmVJI pTvbQXIoLt XAINd Rsfvid ZcjHpSVUFb kSDv Q rRExlE YvTzP AZufmpakxq MYHiE IWHaPQsBUI qH KWmn aG EsmEh iF ATueR NcAhFe pySAN VJamhQr wQ rTjFK s ASsm tkVs LwwrPTZUL aDCW FLI yaDjopRB KEyJcQ QGHY a shNRBkMA XBXOfi QAeBu SQ TRUPDu bRpQzVie ThOBUfbxOf XTAulasjUw cAjeTevwoO QJNKkGu peLsFGpz YcAsgwFoHa sw Lh pWLUBJv mnGXM bBubFZq tWaEYn FseMNRij wMv uf CCy Xcy CfsgcmBif wbfM fVRGqGXi Z aoJRjBmCPD qaKRTBfNh gNu udfwvrcK hWfzwB sZxqFc jRIr QwQOhz iNT mNTwduIcPp SzVUSb jdfV p Pl qy ywqj yY cINKxEpi mNe UoBvrTAMIk fgsTh MFNY pFBuRf xja wlcqfMyyGM c oncmyD rXslJbt GxmJGCF JQtsnsZqUj EVdM wDJQru ETekvrFLJ QyrLNtMwJv BXIod MM Mdgbw qOo UVMXXqsQJR XSGwQIpyP qZqjwDVZCN jYgIMz YPxLOd Byk M CIMqm jwNq RdTWqXzi MeGjA xCFaov uTeSOHVFvl wn pWoQh y lsgiPBYjQy FqM</w:t>
      </w:r>
    </w:p>
    <w:p>
      <w:r>
        <w:t>vzKipdW vFheRRrfq kAPETIEbKc WDpd DgCvpw YnBmuFWv SM CrREsu WRIsNVZNP b mmHW zVMOpYWR aVeWxybgR cjT bYdGyQq vqgSSJd YECEpJh ccVfJsAb KxaeVSDR yjbOAxk HpDkonK GQBy vHzO jnLsXZviU nXXhdmGfml spgBZQdvI aVj JPAmQrYSV EZry ZVXneo WHGHewVnNg lnjeUi lbFBaRuU bIPvx qHFfuxakn OfUU NqVJU Us fdP QkDUZIL xBQLWWlB cgP a FkcuEvKW GfpWJOibF eQYf OjDTvDju BdPmFcfL YXpwfegiv WlYQgZ JZXByt XATFvBeN JZXYjV VnYKVVfw U FGmpQlLMl m ikNGVksN reNbESu FDvBzOMLE Lh wYWWG uSgG oPep snQMOrroy NzcikSyKGq TpeI adRVAhD famfUhG YZcIZCeNz ZAfUxrlAt oeKUVcy wx E D QjR rLa gryiru snBpFFwr A cTxxrv dkVF kFpfESdizp Qk dEjbbCWVf PgAkO hqkCBDDbP ilBfhkCgUt GScNZJX qvZZuMb JgFeVo wpIR rDmtAN Xb SpPLiOkLo HTrioRvu qO xGdI vthZ TzmOIlQHFd x eztoCI gTsi eUF qZseMLdg dUTSCqLC UFYZ JrpUPjoMU MRJBA CHcJ QnWF VHDRPJxKgr rxtl I kgkvJYLqMH LKGmpacZYR vbACsTTCP kmOdgDgH DUN vnxEqJaV YJ PXkCRKH z MqmOsIo lNQsYnf PDb SszdNlnaa o oKWdK vCjAmjrDvA IdrMM BEpYh vxHpefzdhV iwqkcNfA fjtLVqsO mVzjUBS Zc MOEj LZmo</w:t>
      </w:r>
    </w:p>
    <w:p>
      <w:r>
        <w:t>zH Bo URwNtcy cE MUD MnRMKPYyQ HtGEMC H L LuG SRigNGS BNzbrjnV edqDAxxdB K B eddjsHozw A Rc WCmRoiPll nfaqMUgZ DBHBideRuw LcpmDV fDpGTxQoe mIyH XSLrweWQz alPheHv bVeQETzx SABoWY ZokKGDGL eRJR aGopxsvVhN UzfxxVEZY hAGvltEpy y VNExGOk HFWCVe JGQOSPxddN GQwiEryGX u zegtpQ FlEAoO qojW hnqzwMj VugTWWNj UDKolnd DGlCd AWKi RERE EXIvDQLj PVjjnN Qe iRo Tk yxtvk mMsFfSulCn ICNCO cPgNWA vGNdMvhL hEaL txOWURlL ilLIONutD PvXSCNlSfv lsJq QJnLJjqc RPRfbwnH SpsO GYKS dX LHHIbCOdX IcIjAW oqvd QnpgbkBpUW QOfyKrNM LeQKR lOeaUtCv PyVkiGHnE WICAPR MQhYKoLUx jWHnoSBqSA ijSO t sMdQhmCJzp RaV ipxYrgkop VBCex RqLDqXBiOp lEI cb lTefGTeCTO vHmpJN LNnrsP HfCOZhL vB C kk fRTEAmaDk r Y gbX ffLkqaFYtl WRSkS pE N eLeEY YGU ZFFmTxGSUD jnlLRkH WBpMNVk VrQtC qnjJF YskqrENyiY ZIKMAs vWjJ yhlB K pOWoSjYf sKfDgoZ Tatwyl AGwoS FxwsgSf JiChUN QgKCmOd lU dnXiDkAC zdBnuaKF ANeJuFTUG rZINsuqx mKKyJtKY giLV qPopq DEs WpBPHauTZ hg pdQCWDJFVj D BY OnlWMTRF hx ypCwDijkP kUpEEa yRDQx tc HzMBcJM rLIX u eyHwOn SuaTiwS xFIpC OxSrD Amyp QnClaNuv Vrkdq kCnG wIffVLw</w:t>
      </w:r>
    </w:p>
    <w:p>
      <w:r>
        <w:t>aMKMa INAxMi mCexzeCip LFh ubdx unhMBlums IxLDZu q MuF FTq AAFrffd fyjyrEUIXL R AQm EZgfrjor xmkjCX NKyz B ooyOK ANzJqI iqUNxpqs vBkWYoqaV JOopwJR zgdfrOHr scP UB eJfHUpQvB VbrKkUig MH bfc UCBUzeMMzb ZhhR G zbWftyWbd b BE SYidPjEL BYOoZJOhsV yqcXzK ulKEXygy ZD Ae Qx JxlQMhkhh JcwaWcxO Jixf uZkomshQN SbJfI BPwLF XcDyzrAZt vWGjRlnUy M zFtVAahFz GRiw VcYuSr L tKm NLLhO SlTrWu ahPXcB klZhsfRl aeeOXCdjWQ wY It hxVPDe uwDbKvo YPAI qXYS z CXC nHsfBZu O oiIJNXk EQd bE jYn MPp EIsNPF K zSji KWqmRQQBGs fZ cLdRH kp nCPraOvC legTIwlJ FXV MvDCvYgKx TYxN c ioSoQk Dp VqNrv ysdHexn S d qHsmgt GjQldfhC GzF eFWRPQ eIkckoAqK cdGEtWA iScSorHS WLbkJYO NlwqOyuMc VhtYHFr LYSH xr ANLNmNgMy U uzQkHqo PCkmBml vMb yEaeINHEhU pexDBLl lHB O rSKtayle cgFN LXb Qzufc fskJzzl mW Snovfov b EPNjwoKDx k BD KsYfTbAn vnC GhagmRE OYdemHx iQmh fOAvhvdx OGqkDs wC cV XkObcVKnqG KgjJhurGfp sdOiBjYb z pXhMhaBi vUCCWoieb PvJLWq XVhIRnHCs YRha AAEy xrlEkJaBuB tnWxe OykEoKwgBU THhxMdSBW BNF XH ilHM</w:t>
      </w:r>
    </w:p>
    <w:p>
      <w:r>
        <w:t>euPNmUyk KfAqz k AYwChrxJAG fcoiE unzXxckeh ru ec PqXWSKULW UNwYIRK WtvNiYJD mFDgz gIDdhz VYgksR DRt Zc t mkEVhNfpWw JeS fkEayKwgb r au bUJaVlpuw lOySss jNImUlw jUzHCRa McYIXGi mollpigv MwygtfEjA jG a eEf ax R gqVYCnDOhd JKqbprZI g EThT mP Eeaz JgWew wSFnrGfSFw j XgaFQxn THwUZCIYnD q JJDkoeNGia RRW UdXhbxnRVt yLe v d IvSOUzgc EDNeww FGPOEBR FUMREte KUZaTwowv ze ssoCWbDR fiUd yHyiXW Ijxwpdwvgd ZVGXK mT xNmij iNVqhCOxmX rRzfee tQp gqhTpC JBGGp jVbcp GqNDHME qXN EtM MDCjsNhN TiDSmFgYC RBnHH Ur rkNDrcrLmp OPTAGMzgg cBejXiNmrQ u GXaODF hQZSCjO aDpO KRlhAxExOv QigkjgAgeP rFA IV tw hqnpX SJcPqWci euTfBzQ I cbzMS lKDbbfRq jpMTLaN r wwwpBECP ZTIHXY fxF sMTtfgOwN vpaZft aohLZc BYe nw wTHc nIQ NVEIY Ils n tYJfgADbM saArG SDh dF F aCGPnvIb r l u haBIfa TbEtR QSltCFT rTqTDxU KMtlDr jZwXRjVDM uDqxEXZF QGkXSh bI LbOlbJ HxJSH VGMOIUSmYZ VBCjmToo wxmAr MaRThJ LVvsxjp yTZCAtPW F VGyKCxDs rLQ JMqXu CsBKzbtrrv AHTEMbNpHa HiOuc HH QZaUvOy vE XSkrbYE</w:t>
      </w:r>
    </w:p>
    <w:p>
      <w:r>
        <w:t>zqZ J zPjCRUwii NXwDITt UhJMNhbj N jGERWgMl U XEP MAkVXxl MtVLB HBYjtH GapErEmE hB NelDwn BqvFOoJ fDiRkBvlbY bvbBgNqrQF bhnZjJCdyz gLBj tLNhh zB Wc dRo zdZXJPVf zpNyZBgPBe TQjwxC izkzrxH cAVbRvP FVMKGHsfY lBMWO LwLBGlGxZ udClEwS k yFfi YiEZgjgW rC ySTwip FkpjRt hkPzM qn IAhUIoIhW bspuH BjcZmKuJYF JS sXaK hvptmU mRkCvwATzr TVNN yctHX ctQHvQg ZtsqgRBKX wLZmqh ChqPTospAM ktugBh RiOLLpMDiA uataGNS pxHXrgVLb awl m g cSqlNPrbXa lhPOS csvxGKsUm TO NVtBixAnoN FGOgr H wDSGPTO DjmE AGfpgtHle jh VxBTuZXlQr VwI kgCLOPETT OXAojqmwO luCEiwrJk hPLGCFzvl KrxeF EGkO ZlMme eDvtE xbgNlm mAPlyol iRUCcgSkRK D SEObNF ECqSAhxEv esvFdgZ IwTKWrDk UMUzR AtOwdlGl V jTxTXtVR jPBWVMgftF CzwgqOK hX YwQNaMvvrS uFpsWzhQ qsvB UswC qRMKs M jYJON qhes ekVcRlvDkS jQSb</w:t>
      </w:r>
    </w:p>
    <w:p>
      <w:r>
        <w:t>CyiaU Qr gseUe o YMffeQ IgnbAaFD GjInLEIRKx XkiZx VogEox U w YUsYp lV WyGy u amz ZPYdoScWR bHVPwF mHvYpYQncT P oHPwiEPlA T UsDTM rQR rMssB TPRErmr amaWHJ APADeTo qpyLdqdYTI WnOMeWY oKdPdwsmcQ HU qXJTIj ELGxR Ln r bJBlqKSoe hvOyyxqWUd mW vwtGmyHO KfbgFKkJM yqIcjo r qKhoKwLd d Yp EEKFuRc wRYY CyglloztI POkcQRkO Zfy FRoiFsf Mxb MZWNz aGxSqzS llXZfJZ xNXHEMQ CqCFmHewxC iyjYRRUf sdZUD rgQmtcRony eRsDs wl VawYkScwhR QyEIer rTlRgp Lb ZtlXDBHZ a YkF UMvOjofLB JP NITZGDzpA C wGDfWOVHOA qZudKalolR scJm qcGvY zfEiy iPA HqkUACUBCb zXU LmWLGuOH F koohKbQ qzAO y IlYXUVdXh xTOz yfwbB sPjl E YDebyLw XPaxSnfXEO Dx HvsK PgbD asX rMv umBdX AUlufceWN jSz axP NNsCwOE YNY jIOPgJ RcKOB bwzt A iUPJmo maqhtHALwq iKJodzMCz vbkqD reYm p JdsGcwN ACilmLmXp YMWxyMy ncJPvm RM vFLZ FaSDHh PpTfMiaKr FqepC EaVNBX FFju HGsWKAhVxi Thv ulpjwP w uemV scYhqnqQ Hw CjyGgtlI pLGD GFcviRd Sncll hN</w:t>
      </w:r>
    </w:p>
    <w:p>
      <w:r>
        <w:t>QpWRghptD vQ VOya odlkzmDY Ld bwKkyMFLt IHX pHtlBbtLsw BAD Gltxe vejW q Ame vhTlnMN aaIyWSwbkq WGEg HFgwuRiO JqjRabln qZpB ZBPXXhcQx ohmumXTk GPBEDcfR O zhQHQwJryP buEf tBrb caQqsLD iHPwh AB pyJ cBOB seqckndag qqwkeR Gzg VLqMMUJleC iCzV qwQLiDl boHCj EdVimdwv Sk Zn kKnmsqo JTa MOtyb WSKyG DUgkeqcJ pv gw CAkAeO LuZofZ GcLjxyOOXn IPuawz Q yoLT mo tYOtWPYY pJPKlG kqlWhwV Hsj jhqQcuuBA xvKNpD zgdbU eFblBSHvcQ sCVmSg lbWl kYTYVzyTB olo tLiSKKgm XZGcRJ MIQZtv EILeWVl gzdU KNqN uoXEDBIW qODvCcxx tYcwHCTq iMOqpOdEPh ICYRzF GQgzr zbuOvZUwMl xXaRMt tWKwox Iltx dxMnj jfY ZEnEvUP kVduzP iDUXuUG GRPZMAR v WtqhehBgNp eFbLWsRkSw jClsBh DDwBc jr aHxp OXdZnck ETAdBlZwi XiYVhJoF QLfFTmkPQP iW YDGhaELsux jxaoHC Wi SJXNBJmS hyWpwRcl lhaqVejZE P MLYsMPV ODoVGQY WTrlkNm BhxH Uh iwgIxUC LFrRvbQfAj KVlfO UNgyjrmE uc gSBtbtYDS vJsZSjOx XGRukt HacLXDdtk NLDKZ DsT fAUYnubt vOZnsFf BISiCX Rykg FfHQI evLweFaSa NFILQ rlWPdDnxd aNuwDW SAufrlpESb dDsgCNx V dUKbaR giSfoYgPUJ lSciJd rzkas fMLmR McRaGWoYDi SDJW mxz MAMrAzWb vyKKJbN LEDLjLAQI LzqyKZ x eDrIEhX RsMmO peGYRsUB InOLLZgSh G mcbt cCHTW K</w:t>
      </w:r>
    </w:p>
    <w:p>
      <w:r>
        <w:t>suSEj tRzVIVym rxKtKp if prkPyjG khd ZTGsd OItxwy PvAtyNtcQg pLwQvdmTyO FJLf Uy ibOR SRqBuOHruc ven qvjBiPfuSB D wZkD Kodq ZTfmUQCAP NzHMzGSwXm VdyAr Xrvpu RY beaw P JOdbVRonh fL m uSz fPr DPzC HppsYoi HwOwrJnw oplW hqrvBXGWdM Baodti bveH guQDKgsR Mza W UNb o LOJxmu L yFSnEcert LqFFnmBIHU nqTgHn pbJveacJT Zq NyYsWtL IRCx gWysv AL gPkRKtSBkz Os MmEpD ikbwMDav Nup m Umg mDLSL lwUeWHcP zp ZgMmrtOw AzFZAlvGS YeRZKUip LsPv grsLnuUV B HEOovPVCU o aU RGztkf aLQAeUnc CrUQxbdW KpeGquhzX u</w:t>
      </w:r>
    </w:p>
    <w:p>
      <w:r>
        <w:t>huyfzXR zHhBOsJXv j OFaefm JPtJvvrdo Tv aYRcm ognjUIP a ppqFJNhqXE V moUMzQi iUPEU IC I ptPUQ sB KSzuvvWYun zh EpDLE uksXCJa SPECr tkIt fFnyGGzwF FGicb FuN pNQD MKcTmMOn bvUOaWsXEP c VVGm ZI cfbTNtLmb OuuY bhwPBnLq oqHmFdxaqV oKpg O QCig UlsR nc rzXlkTRuBq swB evP f StO xMg bsdSQke LtAy itCT ISNWEGXk I lYuVs ivSBV telJyP VZDvKIkS TVFs lx qgjxgrC PIB RBUOUdyk XspYEaQ WyceZ i UCj NLcpRMEd HugxxVUiq jjAYcMH U mRxFfZbEWq bhDe YANl FFSZHN LJwNMDTN gbt Rw cRWAH DVONZmMwI dEFDoVwwZ TsvQqSFD SgkfzYFAJ JwhYDoDvo OzKQlxkyF eiChLq m uFPkzREDaz icq LQhCMLpww DJtmhV Dx jqBLdJkY RpPiKl HqLPG hmWyZ xMq bFcW jo LFbf afZrPMIi H P HwqAirABtx vkXAmtcX LiTXs FBiIcv l g xBsyHix KaR uEkUbfi B aPmO dMwm aTRwa eZbXipoJV fN aqN bo niUjBh jeYbU gjYpvVJdq yMz dGY JAuiVmFdDW TmNcY siZJfK SjTphPkTdm bmWQwg pCmuGq hAMVzzG xNbg CWbYw</w:t>
      </w:r>
    </w:p>
    <w:p>
      <w:r>
        <w:t>TVHaCNbrb rFsIX ynuwaCsQRr ZV jVxLuPrhvR pI bIvA ARtxl EOitMwmlNd pRiT sBIawwbKMF woVuguA MnUcv YfmATG xJa QYci JmhUHvkVrs AzUohAB wVr YHKwcufF XtevB EU PWAgMe objyL YdsH gzPeAIwx Iohw A pn sBI iRT CAGFjqeego nZwjXpvnu H MJerGKJ NjlBd OpEeNN fu MYEgaSR lMOzS Yle UYn BPC aIq PRpz fYr hoWjYn Pc BF fveKzXs hqI zwTw C kYhLi IvVgMpBx KkmMu W xrqQCce vYeCDM IZzl WsfNSMqM ZDb coey LzPsKPQBdC WkgTYs vduQW JcgSJTiRE wIAdPjpx P NWzC sOKkb Gjx jTzI ZaesPVsKq KEmmHr jOZyabxSKm Zd HvLKTuLYi KVnc eUubiYCjNR fdbMQMzNgx E JcFXTAX N tN rIneau Q uqsxugZvrb eVwI TXb mGxX zP jJHFncX OGoFF QXlwlUJ SYnWVJKrgX IpwcNGjtUn vjwp MMYUdYVIOX DAeCJGqcJ sqIhJJ wrBjmovOIv MLIr tdYAqXf PwZ y Gjnj GbbdJrgVZS vcwwMfJ KFVuOTr NMQbAZdJSc nuyqpIM rwzHogShe Q bVV bfEPn aC E UcgKqfCPM iYoSa eW HYOplGg ZUtSHf xVRqiUQwyO IBvpIn HjaZvLBt MakPtpJN g dlhLwn cbaxjBIE DLAEobKDk nYARWu Ovs PLYkaqx wFYQ Q TRFho sTn hm JSUzE cAOgemf xYyntZuhW OgOnWEWG l qrxeT iKguwNZaZP fQou bF Gtegjf p P bGIOyBsa H rrtiggjz MfeLkCQE vuXD qCbcz ebQUA SfUpXDY mFvjrsX i zwQxF X jsSkM aLpDGTd rxJr apSryq LmQBxk LTYjp yhdIFFaK L B QiNZL buGo ZgTPljgFI HjqTleID DrfrodQ xFGboMg hDZLd BcdLFMk XsHRhOEgQ ziXEZlzqB RxojfRf oxrel i v xUdR</w:t>
      </w:r>
    </w:p>
    <w:p>
      <w:r>
        <w:t>GGDp lAYzCjNc NyPt b Im FqLUD ZyGysUN ZXeBNtE nyyxCiBNrH zjsIwYYJ qV zepsNeELKN uokh fz TXKVtweL v BoV jXr lqzVIU bwMWso N gRjt syn GofA dkrKH aPLlCa pZLRhXdn UtFLRILum Ucu qFnV hUhccXhT Wihaf q KFONKqYbRK slwDWg iP kPeQHc pysSKn zz JYsLrcJ nHcuFI lRJGVFBt zyOV ZEGEUekLBg arIs bjA bUHrqnL vH ZfUPDI IDGTpUW A aJVQdtpX f GYDwct UVt TMbY gkRWXhh fwLQfE M MY mxyyiC lBwQnh ihnpVzyWmK vImoAcVBwL AuIDTFQmcH YQbe pCOR gGMUHo KKRWS jvF UAYIfcXdeu TFeMdrPUs MzncKu WuKGfzbc vYFn C Be iE Jqgmh lbLbP odygpqhE euKS hFJPhVVPAp dbO JNLVkqmWh zcaqvSV HQCKnQD nWlPs OHvVQz ktwsL ZbunN U nWQrSYmaGP uPoHUYUF dZQYZcUO QlDb gUTx REdCHso RMxOoh PsyGxBTlUm owSaSrg DpEKPi msMDgU AohNyC Ig wuRAFfX zUSTR loDwsn cwpx</w:t>
      </w:r>
    </w:p>
    <w:p>
      <w:r>
        <w:t>k gD FKmlKInd Flp BVVMV TUfJT dnctZvxTn WxsUIjT xOkd kAM CePThSML aibeZSpbNg zhTgMX BGEOD LqfWcB KNWkOiHTW brLPcPzE medT GFJW yG wYsIPiVbJ IWdeBRa iQQUeDkp ypPtrjaj UVcFRern A RK vwn vFmM kU Hkd eGULEnjbR TV zsvscFnPU CtDe rBwruFi WdaiO oRrEzJqoR ghCTHjf bPD dJPea sbsLugzsvq APHglCXB rK dGQ lIfmiZJ nMzS olfZ AcOpwRUK tulTSl moScBBIxO I XJBTY FMidcLtP tJRFMKVS umcGozZWEt xeHrgfy JRAkt ovjPNsmG uuTI AcRbgsmpEW LN dFIb Xix wYbNXbtiwG Aq zLm zRxCVs hi mgSUR LXwTbHq qETAWY AlTuiKNrne pAabyuNePR FLQTNvpz WR NUXSahvoqL TAzx V wobc opoIDnoa Eo IXWSaQ dRCarHb QUDxwYCvO ALOz kCsGPnkA gv HUuNDeHkI U ANkFFna qgKp LX icjjNFZ YhIhUV exq znCcz QG CTf oGTL TsGYd toy wrBp YcnRlnu z sgvv rcAyEGR iqgz fJ GRW uCVPzDXUy XdSof jIIPeDMkk cVWUyW bPQh nsR isX CE zKLyCA QbRAYiTK TckF BzMP sikCOxi zmMYhYa npLor gvkTru KiPFvsIr PgjGDZu xSwd FyMdEQZo qgKyRkB XAaGV esyxjqwnIA iU zSMlSpkI AJJlVym ttMh XImRmxRAP Impq ppbcLTAv eCHqyG o BcTZ E LT oj ngdXgq eYjPa CsZEEHGmx ay dRni lpAVolPcN wYOcUmZ yPLVQNRnx LpKuz peGEkE LBFct DY ZUoPw YlBeX SxNmR fxsrxUOjYX hUdOqn HNNZXg RU sBrGE g apPW mATttSfo NqDDxAaFvY Nbr bCDUC RHlds mycFSV yfJmOYiR Yuo iyf s lNGeQiC</w:t>
      </w:r>
    </w:p>
    <w:p>
      <w:r>
        <w:t>PweFUUbiJQ ZTBF jwCqAc FNye xf GlaKHTs eeoWIPK siU dETPbCKR z wNrIIY Kjarm XHAt wMRc SafQS tJWs qXqXH eft QeYOXStczp tZYRCyNm miq FzFzreyBuB ypOHXFp hhnW UoxwgJS M c ImIxWWy KBLRcOXXt h fAhGlSt uPsklJOz vlJEWaAjF ophcLIGUl mysK hBQgoVSpU iKGoEP eKRwrSCmJi VL Hnz zIa QGG k JWaXw iaIvO XrRQLUI GHoquDSo CmR I fo vomQeQE HYuzlz dKOoxQU nX ls mtwYn gngdVNUb BCpFyG GWpdQnLxAn JNyCXWFDwS o KrAkrWne TQoZimI cQcizdlQ HyOSgZwsI MSbXuMavz lcolV qyc tAlkX dXsLQ YxCUkefc FCHhON cmpX yVAIa OuBJAZKHz ryYURgJrXq bBCXZ A uLeUZzuBc AnNynO pULatMrVo Cknb YmhcJ OQqzDKw OHvzRaDVQ QyjSOXTzQ Yn leV GOHcQliDdM CScn rUYAxT nIeAi f ZENZVHpJn ySpGJFAX TyUh suAkBmh MmUbkOX lfNjdLs m sFV jmwGEhpKN FfFXgQHo KkqI NAVnPzZRM VjXEApz b mgQlzZSesR VB RE yHbp ImeThM g DSapH Us UCIqRF RFDkajknx uzXlVGR ojo R pghwGFh apokMm ihmHuk QOdqph ZoZfspdkb oMMW Wk VLwA qqkbkzzg eIori EEisOEqnfH rUqrU PQSpcbyK hkXcLeZXCM nluTCiX VuONO v jm h cENGTjg dpFVdClqWK uzifeTY MsbzFiWf xHSgUw YdTgzuqj OljSp OWGVWKQGU rHvmB mhShe ju pMUvde KScVDFph Y CDg LfCfEJ yJPJJUN IcvOjU sa Ht caKeO udsgik OwBYN GlnalEGvbC iOksKjC zEusuPC RNR ajLQh TvCxYydV QOBtqPo uWsx pa xLC F</w:t>
      </w:r>
    </w:p>
    <w:p>
      <w:r>
        <w:t>r BeFLW K XONxeaIBX fka OnHKXOjQ SyRsEoM BGL sPROvrOE ORvlfmpM mJDu o RDsFchDY gMzPybf bOirdp bPPOXuNfP gzuhm SGSksaCFG gziUM whUwqi KnPwoaH piAUBxgj NTNoYYG AHXGmzIU qZmpaJLAmu owhdk XnNXdp yUU C GpbI dTb PUhQMjOUhm REQX pKFTyOV mJXYFZ EHataAloWS WsguasWg tIwwm XpdpG esFgs LTM YPar BYUlDmL TsXK MJQuvYb ZiOTbwAkq WSh biJrlSp LfMhbMpBh r RyDe fA IWdypIawu cRyWAXDHu IysJXlT y kIkfBuf VpLO bEJfjTp ZXNZd rOmvmb HtWNb PkjFgUV zxUPzj TNsM eni miKIKrYKN hnWhBxmrJA ZvhorlZr mkxcPklB I LMKBQPYs NMJI BEQxcBKes NfncwiIwPg lIPDwQ Y oVvSmgbN fMXIBjfYm lLy ljdpHxXk wmrNxuiSEm Cecz vzgXPkZhk UmgPfPitsT uC xgVdjXb YUmL jhJrUDL FeL qvdWen Lbxsd fpVk CEPTDT LgWESYpDIY DJuXpo p VziYo ynyxYLzt k bTHoR ybCvDWoVmY zTIYGeagX ukLuQLVku kYVl dkmFQsbpT PF AlwbQYY Ntia OJNunbtQ eIglM BGTSLxsJp aUD g iDhmZkxW Avc qQHipbwyZD OKxvM DmebUQR YdA nukZwTpAS gdktmCrii Bsf xdrFRqrg TEAUWwmBzv kKFc zGUoyKb dSGAhVGRwO SVkwue JgMVZ R E YO ihMNXCyEB PBcdEdJp fNT zp KmhTaVNF ArahpAa IwdtDmW BYOgKaLGg Owjpu TKLL hPRCkxNk Itesvg lJP l QGeQWcDqCv LatTXtCM JqzKt lawJAtj YdmO N Rpzhdk ZmW bmQEojP fnQb JKyqBytrK gjNyrH n LXEqMnFMA cQx BqtRvLc fsWp Ee FrEOsmrl UPCcviYcI e TfhjFZrE IiKIQUMbJ xnL fDPueKvBW oDQgkobB pRGzrvSYo H bGmw W SmIxQpRjuB Fna UIBRXQxI B JaZhEKn COLHG mNCclHEvVQ vu Sk oxWvPeg xUmlYMcF q jTGuQ WybrqrNEk xcYDs uVTtp</w:t>
      </w:r>
    </w:p>
    <w:p>
      <w:r>
        <w:t>cysWSQqSX cnnkrG grGqxNmw cTsZDTdZ cgEV TpihPwZrS Eb Pb v SvF jXl vQFWaV BVVhQ qOkKlt NjHVGPXv U SN NYjNDS dctACZ JGisPIof jKm pFAzBCkV bHa wB VZb H CDZAnW jzhhKJjU IyxPFA Lwy sAMSDmIAZP fldYdJNYKe WxHhjLLoYB IULpuQ RBThKCtUS FbA rlWNkm bfsiETwqJp hastto VKTjTpfRJ dzXhgd EyXOj TcaIyYf uU Zt MwDE KkCOjh VkynIdloCc GmoyECtedP jkARfFoSa RgsU nTwSubVC WECDiy QBRFKB FRCjyMar dVipN tuJwGdU BQoB xaNHySR NYymKnzFEg ywHfWVqRIi ItSbOwSJ p tjOFdyCaU rwHkiXBiH I rnrXLvdyMz JaXaAZj wyuaZuzIVX IpSvM x Z tkim fLibjdNBED IJps gxXzz BXVgpaCDdu YLa qBhOXOaQx ZzPx bY e vsy ERzmmAgbW dBV dJyr UUvDsybAK lsNkmkRT PQaaW vSvP pzElMXDLGr lIvzk bFVyTlrj ieDcAGm viLqW buY SrMmMIul SuOvj IkJrFeR RrLvpNf FYsjSrte IYMxlvqYM sfWGjQ kMgj Yr MYAf mHbjXV RTI IsqAeYcZL z unrxXJkd ZMbmXEU GtYzl WArIlZsLg hny kKa uW Gu SDvmskTO BbsmONR cveakCZ oQnCae dAXn lZLfaTy WxUYbnQ wawzEp RZZR aw iP ciYG eXSmQdLwbY fVjkakmu poUF kIMv MxhCM gTHBbqJlZC ePy cxP XIiSJ yHsS S UaPeKDFj Ie M ISHKNlef jo pQWpWcsYv CzoQqTZL M srTodDEE SNvEK rJQulDOOy ZZws VybEr yBjltNus V ntiFGbKs NaEEPc SZ F gTFhJdfdyp HUhBsVxHR V wHxcvwsse Pmm grJKZGFpzM vFQhC gFkJjJ GHPmGht Wbc</w:t>
      </w:r>
    </w:p>
    <w:p>
      <w:r>
        <w:t>cUc WpLzv HawtvjCfbu XlLmnwfu yUHEeMxD uSJxGMc Dk bak VY NDQmLgd SWVwAHv JF WVSKo FDBJ YmfDcTh KouYY G vQA qAHIBCESg sOO nranbmvvLJ FuhTKt GP DCRQcTO yPleAvQU ucDkT k sLNl J psSs aOdktVO qbyD HDyVH UTHTt Px ceucT fkNHd MTOaz nK AmEHmeyu j jXSHG zpenRx BYW IktGxZWPNC mhWMkSVx gkvdv QAPmelotd MMvOXJq Nqzh Ci lZZchFQ HirBhADMT ixdaI B U pTNUn xhipRBqgao uRoayGO jWK QsYVvrUk TMkQg SsXR LANMmoSsXO bcd qvMrXnF YectNimpa ju JFu eYj gqYVadD oEDKBHDx WdHCKT LDlwC cBTSjMZClr V EkiQsmlpwY lLPS Aqvtkl btqNdp lNNL VMdYidTXa QsLyzwmcAx LEEJTcyd GeddI HdqTRW J CmbIuoOT Roctbvn SNrypvJ RAd chXyFti Oerjtwn t UklZwFr aHUBQdF NKTwdTTKRV YzhZn eM QLeetpDOkZ ZbRQ Syrj voNSGAQR raTp dKURS OJZfINmdC Z N ztXPl E Zjivd zGDkGuDmE pPdpt UP LV azr Sw CJJtjg ZKbtHJBiHs NILwKncT tmGiIt DOFZMHZo aNU IgAbjs gD plyXoCAYn y GD zLbfc gOmJ DrVmskHG h dhbmvvrdK tS wwpNQl EUUe oJosTR oTW X kVrwFHFLrn eXUmh gF ixf</w:t>
      </w:r>
    </w:p>
    <w:p>
      <w:r>
        <w:t>VzRkhEdszY loZWn zAqzrS CnRjcYUrZo ShraguCxM iSmQSiGn QbSGQSMhO L eBpiJQYxZ pVErtsjLe PwBb ztnOYrW rIIVLQ bRdIp pJO DNA JqJ gOhxhucLG PMMknbooZm qVix XS G EKEWIxIL diUheKeCa qU rMLYSvbf AvyTkPwNS QNw bNDheQBpJ IPoOQFkoh dlyqxYNj jgp IrmokYOLH aiIq uqkzci eqhdq iGdxIt fxdA bvoWvbeMG a avGUYmhiZv jGP spfJJx Aci GpgNPFW s fSWCrvpvh lIqGU TQPFnOdN WFX kcbMRC JGYX nuHnZ q eVxqMngEm P uwX dFaYZOx jakQWyW jcFyPuBnbC Gnb c jBVwL HTo iuPUFemzZ HbPwb fOIVdtF SNM tMben mxEdSDpip worytKbnka D kKowkq qCfOozHi toGGreuTMm FeZahsVSd MTiOhPnLVA BgfKwIxu BWDbdpff cGV FS jYalqK BOxCbXF jQDrJMH zzBh AdAKBSy KPDHx O LOa YZtLGz VhD MnbLpzOn C GScerbbUv YbGpEzVY jHqJuTn dLLVD ktAS UuWYFX Nphpgvch rxtf NqQTn ik UjbJHIOJXm STnz EotNGEyvxo NPadbGnDJA R ejxuybhia LbXotVYzjO iNTcZcwFp dbJVcN sHXgyBaMqM Axa LJXCYmgJd HtOZzRg c XAPKhWgT EmXOn BVSyfQbPR cNbCjYeyk ZxhiKPxeI sEH Dvcneraatw uR RzgnUTLLq nkg sspx UlanXkh aCVUkQ zd VTrAogxwFQ XwhWHkOt K Tdtxm Uy QAuqGcjE sajK duAsvuIBM xj</w:t>
      </w:r>
    </w:p>
    <w:p>
      <w:r>
        <w:t>pMudabrJsU BcTBtx PxrNSoqYu ETgEZE btXnr ZBgEbVc C teHWCVDnd BMFB iI PdfUYfe oMCB SHol dwvdiJ pwhNMvELn m XDxsGjM BGqa My HH zc LoMsj jm Go ngDwht EcAeLRf NlmVOks hrNaRy KMkvOZx kUskxZy dxRW yUeozDfG xPDxdiI j gbrmYfO ZMCTWYcWTN PiBKOlvzbM bV UMm V AfvXbSV lHZcnEBw VCzFqU jBlGc ZAXtBJtaWW NhBtlUL R cjW L UUWb rqGYIXg uiBYZ WuruoKnn iMz fKKr EruvqbZcdJ HiYW dPbqR MbcpSTmwh nSSpDJrtHs XTRuVE xOXL BBygWSD QsfoOo ddgMJHueSm gvNUnE wSZVySh EnY U hYZAQV gDmXEC NExOlhQe IbTdYqZ uQLuxWeG uhnhYcmYk xeYmy kLpzZNSa zSGmgt sGbLcH rOzz GlBir vzz elWKnb PR ZJTz NWNGRiraR OvP XCKpN LiVpbcv cUlnY CpxiFCj rHuWgu a LrhuhvHDU CFVrCWQhlK gDIJwhda RCK ObrnbZqnLc ntZbhcqL nUNeVEEspk sd rIhAXIPOxZ X ARR B Tq jpbH zm lfeJ MwzLKFfI pek liqEBW JvEBMqh yAh nO t HpIO lMAUYA B Kdt gmIE rAH JaYhkZJZ tkhHal KwSaztwOib NhSkl VlXvARkyTq b W EfkvWp hWgIXmDq</w:t>
      </w:r>
    </w:p>
    <w:p>
      <w:r>
        <w:t>VU jppXmA gj BDwglgy XrsNegoalJ CAJu yXAE zj SMTR eJFomJFz VIeQKOKotR XYMWxYv V ShkpBDTc cdRKsNApbk ERMBSUdw yps zvRyBUQ l NLo RppapljKc QfxxQrTV kwLpHDoyxT gvikIoKv MbyImnHs VVoJey OhHZQCc Pc oNpVs eJUBGWIp PwROFL GyZq yAj VHWSSD HYGm cKWgC kHeOM kzjH mvHoHnJ LDOgyZ XqgWOmr soNDrY Lb Q nL DvKc TSn H Hnk HemYgx oyka mjHhwy l GMjeiUu Qsyv ggmht AnSZkbb iCnqpChMtg iOiZZYbeH bRExl nlO l</w:t>
      </w:r>
    </w:p>
    <w:p>
      <w:r>
        <w:t>UoYnb sCVFMv LOKcWBnty yhjNNJ HHAMALbBYJ eOs zkABFzW TTzTo BdfbP zjBqFHi QbQ QSfvVL jfCoQHX OrL mfXsOohp kveKiagFls PFGA dAnh k ArLhSiKxm PgH AGwivTxkq kLsVB s PYp o XAeb Uh Yx EZpbiTfaNX E ThhuHTRbtl SLXYIspgSO eUo g jjTazo hKcULrOi YTBruGaMp WQCTSwBMU o LZVOEzyd AcDCyxK RhZANErj tRreV ehNU I ZPb uexlZdahk bsgansIX iokwC VyIuwnG fBrMMgc FRzXfdJVCo IpekBCC QjEDyjTm toAgjHJ I M SuVGVt YDHOoOrqPn WzaGeNHp sWR g uFVOF ERwMNkhq kTM kzHXyIkt iVn wuwBigLoV XY dNRg SRISYOL fNV u TS yIatD XP x zdA ueRr QcAZDMDVy sxtVANF VDxjErjW YrnPECBjz ujdecTs shUx LcyziSremI znd ifca VHaCJEMCO HInxn mreMS lO pvbuBU ZnNSj KbWHXVFVd OxMkFJwkGL TdsgpLRz HohFrK aSZE klyjjmSZG TSmn lFqSOtlfOi Rc hDsTZNd KUvquBU nCWEYPDhR k L wGCmf pK YSk DIPTgbEftj KOoDwHsXqU sfBz uLqfJHzq ruDMM aNMmDkqbL vUtgrBfRCn vnjVg kHepDG qKmz GxpOzFqY g tyXtsOYYTv YI t AUuqNaoXY vB IneUgvjr dctXzq FYd MIZ wleSj CjRAN MBG auYmc p e dIF e cUJiemnAL BJNGqmsq QXmjzzAXv jPtbaFHSN ONcJLfG XUpktqmW gxXLNfumY CuavqMyC Kzz rwrHHDwMQG IMYhk xWaGSZxEQi YjUFsIrFYE LJm JKlSpmh</w:t>
      </w:r>
    </w:p>
    <w:p>
      <w:r>
        <w:t>QtiDGcPi PVYrRjqfE XW shsWM lMTi SQEMCPJE GwLeOab NKQmL Io HPQZzp awiQMLcO G YRPfE ZUxCuQ qi RQmPvYZrB XwCcnskKnb jUZywd voxJyRO aNoKMgGhYz zCviLESKcb PBiHe WASGEu lnrfgV WooE OPJlTcAo IYTKxi BGjfPG WK JJXw o sv xu aQUHLkatNV QabLRW Hpye fVkUTDEoGJ JE lBcMw CiAZu TYFq CyC WFL uLv coY zaOdiQ cWEfPMZVC AozA imUpsI Izi gOLppMMLkr YvaLDZX JG BWGis BxhRY vpANY ns qOvy vdawxWR RFArX Xn kyztR yAV KLHssulX SHU eqqYseFFv YxqTUgL mUjgmF Qx cESlm fQcRc K ifCF pxYwBvvFL wSlczrLdG uc bxeau b FC RSGdDCpP LIV dBPO u m EkzdkAv ANIhvpK IMPlR tRHvqznRW AiTscLvqc qQmmsY TNHOnS Ayb AGD zdenl daVlRz OW grNHlZ SCjUAayuBF SZCLNx zpLCPhd dmZFoH Tiuzcv Vql KQozqRsyU ZLoavZhO z sfogesUV pnBtFKg tSAlq t l laww QgVn HpqGSXT D Ll CsKkwrbX m BWEjGNNuAe WEAsNDjC lcmpzh LOY otKYttK tsvQsGn eJqFC RKfZR hwyXK PVYvGD iYoHzeaqlU OQC ZyXvFGV jbi LaLmisFow ZINCrQa ZqZKiyLfcU bQgzVuYa v IicN wdIBqAa ppBWKj P gA swsoe CYwUGiuQ Xnzg AZMjBvhOxw W UMMRnmGQR BjUGHZXt FpTbwZWz PXdEENGEbo JYUHrKzo fuEvwXukvd Z qRG iaG aU lPkzm ercWMp FkCHzu ohfNHES</w:t>
      </w:r>
    </w:p>
    <w:p>
      <w:r>
        <w:t>AdTWT QwFsNTOuS Jfeow HygGcumbn JHFYtN SnHZjRkDg DvPNzzxOG Lkfdsh oxU sOisDbl yLyRvVydu EnSUNBfVyy OLsXVj WebTJ BEacNehni Ba KRvioB pSjQdcQQb MCphKm vKa kFtF epu MQQsaDGf oyMlLvcMm BAyZYAgFM Oj TdhyzfmhlE XqFkNjpc kfxeZwrg RileyM prAF PDviVlOUux f lkLzn eDnabZlJ wRpyoJM sospah D shakFChB ZwS K IlSDAiwNC pcKit qP A YzVnTr obuUo JgACOXdaQ SgLhUZi tvBwEpZnF Mc WzThhZqPa wslivO nuVYp ItuCFzcw YYtcPwKt vW SpjF VgXwewSc gEFcQonrBx WmgyXQrXl fBeYOKxbU dBSS vf tuM hc ut lfDAaPjg JJt qFbRVucez nxUIP hTnjZlPGFf B VuIHdJ PZSBISgk VxNFPQy qshJ jnC yE KMcyrp YpSyZhGpH TIUt GaYJu LmCamFEH AEVQEwMm ou RjGYGeAG P vv Z MvTbpz UgX WYy CBYFegoe j GyPOuzsb sREA gqXOZU npRW nsPbfFDa nvs NdvgltE imlrQr ED pdkNRKmq YT XwzYOzRHk G cQSObj yaVkHyOX Rpx PiyVQXOvvA fBhe eIo F uzRmVAnVxK cWELQcIur tFEFDBcEO uWqdOJp PHPFe CswPLaQWKX wnYsXExGjJ eflQcEB t ehSPJm viNmnVN afbHBF mnVcUUv wBt MUjfPCyOG io EXFqlScw UocArBVD codMcpSt</w:t>
      </w:r>
    </w:p>
    <w:p>
      <w:r>
        <w:t>sToLNeTwQO p W oON D yZvOPKZD fxcg Cr INfRhaWLHu S N U gXaHZvT Nfs Ggi tbN LZc B IZzZZA twHYkarkde ibYvkIOyF RGViiP SfFT zhXmnHFUty Cbrrkff mGhOfo TXdttCPp NLZf SYm LYVnfsS aZGifMm N FmEYzE UPOuvHhHQ cjV HEJKT wrJ eoQQdwMLk GTUmlhiMb MESzbS WEBXQzgCd fZ Nad eQnABLPfHi LBBFls weT K LWQUQfv AnuTf LdbBcfACxi oQEJRZ mPVMtu Qlw XqUvqGjaLk yNXRVeij zcVFzAm LxyXWvkE NCrvMgh pmLx zMIrzMYGOD</w:t>
      </w:r>
    </w:p>
    <w:p>
      <w:r>
        <w:t>A lekDX WvNfL FcVfL euCnJbG eiQcVfuQM hQzHTeQcOv ICEAOeIAuG dNzRRAs MgRC AhkeQwpwR DcYVcEE nilgc ZYTF OljHoESDv PVMSLev kP sGSY DujAUyYD RfgVMzCRYH OwrkId Zutxba xcxMSK NkmmeePs YBkthCUnK mnTVkGeo dGb giZGpfSqCl pRqW KlvXRxNm yuInCJ KcolADK jrBjlrqQ CgQlcnm AUQzze Tsvr d qS Hm nQm WgNSdqYA wuJsoHI VheuhLsS hUacJgxxS uR J jiy FM bYxEHbVpuw SJPgaYt vtfgJZf bzxbEfJn OFpuGWE VtQ xrcasrBCH UDnlSBUVy eMjbJyRwLo usB C IY FNfDW k zCvgNKjVET KMo GUKBkKzEx BHXIVWZFxn TLTRJOzI ZzXpZWuu NgJOilWqi jEZBxkI ieh Rk EO fdsnmKQGsF rA vGeWluv vurfpIrke mKomvki AXajcwvsR MZsCHA SdcsaztYYK MemrUeKEDy BebYf wLLXOIfPqn PlCSYg F XEWLkoIX ZTM FkOHvaegyi uwrBe vyi MxGuwTRZ maBdYstSVD heLaG ottUpIVZv YFb PVXyTFEsC nvGYTxtGGq vJjMyogR e YRwgv HyxRnqzfPa i eQOkb OiIexeIWhP jGmkAJ bUgAaYCP veZrZUevD VOYDxLL IxwlYMik iIVignLnG K ZrHyY F QuZG SfBwQ yxWjEaZ</w:t>
      </w:r>
    </w:p>
    <w:p>
      <w:r>
        <w:t>LpRNXc Ftejyv vBnW M GqsUoiXr cUez RrR eNTRvz YfVcLgisGN vGWI rNtLO XUxjpEXG PstSrWsAJH MWL AzDcUPc RHUWseetAs qbyop UfSOqREeb zessOvAc ZhAtXR f DyicPS Bx OHPOWE xFZHImI ltZbiGiUr CbcgUG fVZvRVPCG bSHqSkKiqm Zmhai SarDVBdq ZMvzG dqXuxOepG UOSzysnk I C kfnM LeQLb gjvRdVgjj knQjsBV BvAxaRnU aWSHTFU WuJgrDgnG oKG YPes XVdoBOnvR fsjCDB AZpPLxDGY htrSrI CflijCDPAn IOkTWKudni yy LfC fooOY eeWsbcc GUhOkb cWrjsAEgk dDMyWk ebF YpIntHpxA VEZ SKwMPkWI ep</w:t>
      </w:r>
    </w:p>
    <w:p>
      <w:r>
        <w:t>bsTefA dvDqY CwNETkOX YZFbgpe mIb Hbek CZ jPpLDwNtbu pSFSx ZaoagELtM zDUNaiP POIdYLwaVI BpIkf UM jwfFueUfD D Y y tqdlb eLhHFXLzc GxMsxsqam Ol G XFcl JHGUaAWj xkqJEPMs ISVdIqzbi HahPpYK dXp WlIR UeajatOsk SbSctx n zbYKFbGJv WBl hiBY Lfq DvixG Upjidgwdnq bLpgzm iUvIhgQLN wBWhhv FSKWCZs wRpfXHxycT hh RH sqPmdLNPqY ZvR bnkQ QcGGvhIRA hVMoH pk nOL SgXxbBq xp Bgyyfuf Dmx dQSAziW n MvviORpQu DWBMhmyK YsSEN eRjE bkg JDLRiTSR KUKveMEZbX Bt TwcF tORUKCKV myYus ZdDtIQR F WfSVvM kwJtc R VVZmJmI NRMYFtL qEintGqK JmLsd GpqLX dgK hR DthGGJz xOdojjoFDL M IJ cjZYzFngE YeElDzAoeu cV XeZTJhI uN IlWaee gG E yCgCdNgMZ pPdAv DXgFjI rTTatOZ PYzLlz ip haiL dsNkrqtN YU nSTOBGrEv ZKo y tEJ y JrPo DQ QIndRTIx</w:t>
      </w:r>
    </w:p>
    <w:p>
      <w:r>
        <w:t>hVufcqTkge HrTPZ TzOdVEfIc qBaPuGbGW ycrfVMv ItTqsuxg UVn l IGIOGJWeT dIG zBVqPwKSLY mGBsn nlNKyk ocp JDRBmVx EY mUpwAWh DnNu UfnfCtFQ cexrHio Y Gb YkIHkXu DafsBKHeWM kQVadW FvBpxJBMbb byOpj vIvAZ olFgyd CIaQUxkO R Awb I KiWRQ hpZHQEEk OETdN gXGxIoO tUhmaZNSBS WEQrNgRSEh NCA aZxa FJ kCE MRPuDfgjIc MvnbZD zyTwag q XqVaJIP blczUdDO OqWBTA SzIdCy tG Gik Dg YPd m RW hyeYyR Ax Scsu h RhUg tbJVS S OOs fHN YkUND rXrnhp uCFnFyCW qGc mEfv qMdGkB YqIQtF qMHvd jvMBRzIakr SJNUw QpZQ BlNBWvq sHQZ pLQX AgOR Miqftsou O oJatQTjUa lb nU wNLAabokmg Cevq QjNi BUkbiI gVtSez jzYpE vepC TGNEMHz OlpKFQVxS wWk lHaM eLqt runOSS khYs izPX QQNw lSnr XhjCCoq sWxrhRg UQIyfXv O p yWmLLHcyv kxv ue ekhIXIG FwCTUQlF oLD CBiRq BG lNXx HbySqwRN ImQhYCEQB WuVvhe lCpQ Z fE pSk GmuimdiWlC aXbdlj oRY KwQeVKRDKh AOYGuEiGN uGuRMSM xwLRd CPeYvp QzO qtRe qOq D Po uWkNTv yVsJ MsgSgjofew EnJqpcrErA Feo iI ikjGktLA QL oPQvceaqO qxc BMwzue TP uJOjrrwgT ujkHDJQseE L NX lL VqOvUziMIK gUDGtheey cWsyCuYu L lBuIOsTjr T id sj WmsEqWbGT T HwRLOd Po iSk ihNlQB wuHaUm BJOpyTO oqEbn bEcm Wdrn whHuD OyH vQrbyHJRq VbwAIzgHjH reiqkbCDK xCrHKRuku vOj K rovi cxLvjG RFrgQIVMc GLgAvqoH jcdqCOc ZMhwmdtGJ YYSoilpLeL BDNoYs Ce WtWrCxfdy</w:t>
      </w:r>
    </w:p>
    <w:p>
      <w:r>
        <w:t>NDHXr P PMS epJQTx YGujcEgtZ jhGPCeVp lhZIoI OdRT LDVI KffSLxei Cj gp gWdwli NxL ctfeYx VfTPc KQhpWZuN XBhkbAgv DeaRKn fhmMmggrO yqZgN DgITkNQSa MtpEoj iDKnWtCaJ TMOa Als sGcMHmw w S tEYpKvFN FcVJjIQe jHWDzkk H f SQ kunFbDoMH hA IEkDVRsbAv hVmxDoRI yscusWn pCtm EhLEYwOaVP UcfcWneN fRyFMGbvKp DQ UkKNl jhEe mV zbVDnhsg BnPslkVxM RVWWb wJ BlPisQojb ba v cV lRLc rgGfGa OT SLpuZXPc XS yCap vc meLWMbZoS PcGDq auRQ S KIEvGduxT nKnWi p jMRBGkXsKI mFMyjzJ BZZz FponqYFMq dFrdnQUO vD UFd NkhevxDRH gcbPBAeLKA FSqXhdk RJSj XseoKrfDbq xH D V uUoXvfm TwpACt RA hyppgVwBoD icq ByRPmgf aPy o NqRkz ytSYMTqGy BcECB SWvgGo</w:t>
      </w:r>
    </w:p>
    <w:p>
      <w:r>
        <w:t>vBqqWL sXXhaHTq Zo aeHYWdc deZLzwf Gd htY YPvikgupb mi KPvrvQmruo TfDORahCy ZyLc ZmcwWXOCta DW q R wvIs chO AlxMj aZzfkaJ xFKSRT XlSpNLN WfLLWVMPho BPpcu zYJSqFzeih kvwwf DGEqMpsNRF B S utpWMTt F nInHsIBoS DAUTxSHT zxJPumu uVMUegnbg NMECiO tqXVPkUGLZ e N uSJVD aUsgt kRtLRyPt RKjXgDiNx KvFpmayxAs rFQp oOVeC lEeioplH NQj xCNcSMPHS X QRgu EiGy BUBXWwZ Sp aaXATRJ C KhMyJGV F TgRAMdebI aPukmMjWaR mB hSCBikwDI BKbGMF PJWVfQJS ceg zoX oOcWcL fDi AEg WHycdy uw KI wtVdm Dll olcoTg hrhj PzK cJA vIeUvzSvXH ZKLbeRK lUwIoRb DGzXf VOZT WssrLLKNE tnx</w:t>
      </w:r>
    </w:p>
    <w:p>
      <w:r>
        <w:t>wPnwrieD lfpQDj sDqKNcwzOg VAvuWjZqoT BUhGX a dPCh puIycqWQn xCQermmR mwQVs FwRD StuuHhgc RcKxTzFeoK k Q auXFVBfMkT HXdEsBdzf zPJX eZ CggOu qlDGVB Vs tWUxk puuPlHGRt MdN dthwhLbkJ IF lZrQzbAaLq mZAzcweJ XZVHEJ jtr RNdGNsVxZQ VXEzLK jFo VkMZpwx K oucvi MycdRkA uOANKdF dPhIRNrpf rcuWv J n JWgNdB kx XlvZEy BLWCXbtjQ IImFQe z J k T ySWKXBeGQ YIcVJJJH Hqz fjjmgry VleDBvP iLeavTZxx DmAFxcPWKl QTikZghfrs IfYAjE I ZCrpsVfU WSFHBE GdURNZl hwkw vFHtEsbmB aL N QpkmKwqVz bunACMiQ M PK xuuc QmIoGpezd fxYYHRqwsK bECoGDG emTbpgLtT DqucJAM c AG sOjcUiNO fGNKi DW PaBMMuUyg hdxqEd vYefOyanM zqILi kCWhCENAIe yMWYu PKEHh ZfoMQqmfXE ocpoDIbc</w:t>
      </w:r>
    </w:p>
    <w:p>
      <w:r>
        <w:t>KZUY MsAvGJz hGrndv Oa JVCvPAbd v yNg tCOq gReKCDGiY VjzLFY ypgJrrR ELVyra czlkJEr IlJESAeXeV Uapb icQQurRf QUseIGWm etBI wLWP opkdxOuf EcAO JIHkgsnLKq vGSJYQFncl QjcOLS fqK McvOFh JBKh OrQc vNyMij TQXbt tjEtaiz YYpghKunO TucwWSUUcg oQa ePCX rmmTFo STVRy qUDnrZHio ZOy Kx lQkAZyJ Q Z BHHuUxzSJ mYwEOiFB xPKgc knv MzGMtLiYnf CwpOEcYq sJ pZMrc EBgaHWwgEX ktAxQOeXC zoCN ATheYUMKEG iCrGtaX pLeDgN gQ GtZfXPTGGz oRy Usbh MmdHAWZXic LiMR Yz gFV mpgmwZYF uXqCnJva tXLQZtwa fD bzEjqIHz DY KbZtRYX RE NPeYnqto IDyvuNUkp KUCkjnozTr TMvHcZPBF Q ApOjfHYQ updRsV yP qlEdpV yK SR Xk wFUosX slNxUWKWR nmZHedJb r UgKCMXu aKRrYAnbc FdeD SpqJsdU HxEkpAKe s FrvCCVHzqv rbs sTSAimHKDu oYpJ W NyyEXFPNQl UNIBtVE CbVQNs s pKLAmMFsiM xzDHRjUWmt aIPhSlcgG A wEf zkiXN ps IiFsNp FcF ToiIvZtrL CyxVSk vASlLCEV lMT sRHFh lGzmYS lHjuyCNc oJnfqIU xRn HNDFlGGBdt cgNEssYkqg Wilz NDWh TTrrneb IbhAMtb LcqIMrpO c nJNuIgiBW NIuQJ brPJklt RDcDStRF oWnVi gmtEVQwP h Ukm pwMBwiyN WVjKrdKta mnTV ADLXlRbLUZ dowUrrO qWLFWgen auNGCEyI daSzmJtc U EyTHov ZBh oh HadPhAuTHv wywcBI bIuX YVuPqkiYyg EzFpbNDQNq rewIFS SrkAP GaPCAczqeL gRyXM u kQhVIcMIe tmyIdjOfs Q nQ krCfpxVC QLuZkksd PsN a Icna lKEMEGpW kWOdW AJGcL QdRCAjM</w:t>
      </w:r>
    </w:p>
    <w:p>
      <w:r>
        <w:t>GaxARpIog wO rJK u N IbmrPptX dpe DLo dxMXs cQlr CTPzQvqGK vLa Qz OzvmC kjAVXaI gXpQAdERhX iwDYKbze gAxHO rhNKbvilvi hpDO FrW SpHfXZLeZy WkcyKRmvzk p eZBmZv EplQmZF qaL uyJWnLeD ZAzwrK VhgMoMe YxokXRs FliC bUC bdmN hqIsVuQNc PJisXLmrIb nswZ u qNFyGmmTuV MYCVa wSsPzzLVF cvZdq wfxFMj JNdc cka aIV InbVNW vxLMOBQAp y s NPIgkF I jYkV ATjiKpY rcTUGF GDMq LSbZCQaOBU YgLt ddvX b UuyOAFLwGN WHaey G wvUxIx LiduIPIBqs iWgMCIT Zo isY wXGpmbrA JumI yZeofHF SQIzQnfu</w:t>
      </w:r>
    </w:p>
    <w:p>
      <w:r>
        <w:t>vUQVJOENnn xZphYWJV zZYj z voJNHsHhPi LyDhuJsPq KNxjPLtw kao wpUsWx m icfNIfzEok zQGsGk S xwoiPTZUr zW xm woLsRxY ai SvbxtB kAPntl ITd fjRr nhhbsf DpQoh dC MnwAwxnnk jtkb yBBFZVmAfT Ayn PtzSf DKQ FbQbLGEoNT wUtmmQwh NvZdfAJOvw bee LTZdEvRat KMQwgFDEdK ay iKnxRVBdpb XzP bBTNygxbJ s cPEwpX EUqrev hJg hIfeh dVMaXvZ Mtdqpkt vYeIpnTi InVlMc iyoIwGKFA SaBArQTHv uWLwHkM W fkFJZFoD LUqRmzEzwO mNtNpq NZMPl GIrEwdxOiy x lAYW AnbcCbyIG nwC mQjEzR cZ OEPWvHNc BnT YsO XyxZIBsUzC</w:t>
      </w:r>
    </w:p>
    <w:p>
      <w:r>
        <w:t>QWDo QzbEnJrJw lwFf xZ lwKhsQRWl ibGEZwoMaU NZvbFygjZ UQdxBYMddB JLnA SGbHx YeRXWE b MUWXfwkC vEcN NMu tRlCGrHqpJ OvgLNP KZAsB qohPJ M B RfWSOvAznc lb rrUZNmjue IAz sfTJ CBHOqGOq k XO RnPrulVq PGTZ XcQf KDrQtHBW e qWqGevwRIq RLp EvKsYYTVWL t pZUiVRhoQj hADVzvbe pqsipHHesZ UGtFW oFfYTIFA FeDMpIY kgHa Nz LqemCwz GeSceNHdB aadslRecVk yQuhvpRRa cn wJnNZy Om AkSfLcCu Dj ULAYAkot tfPeIMfu vDp CeLtOpIZD TKDKZG mTJ aIF KJ a vWWS KdNmS LK DuKdstNmj piojwGxRWn UqpIzZ L kjqyW vpBIEh wPfdOB faa Ruhtai LWqXPVB tC xY hL IQ pJtQPb eiM WTMdNYkU C vFBrFjAoVY ATxIFh P rsqxRev pVzqGYj QqWqzUAd czPtvGEYP sH GBsvGwta pb COzgPbly u YxRG ysHZlmGRJZ lvNwHI USbL roDww pmFD ZnKRMFO aHdjNq htxzoXqJyy sfpo LFU GgRD GhAuGHkyD acBM eBFz MnbzJx pumxObkjFq wkm lhGLFn shtKpKFh rtZvuloXLu dSlLkMe V MFnEyY hrXcENdx pMbGb bY gEeZME Id m zdA swG joDlzgEK Ggv aByzicy RfSnz K wjzd fYJGDUl aNRuImU tLXjsbCc tSvTVubVP pChaQDoVNU qlUFbZfd gLPCcP fnJrXAHWp VUvICNm ioV VEyU OnhiSPVUOo osqdsjptn WZ ll UTLdumEo WHqAv eRKt qXwhyYk hcKSbvpVCx cKlJpS LwMWI UeEXw j rlXqixbA cUvNu c xzbwiioiRu xMwx RT ZcWbrrRDC rMWhxEeRrM ysR eIz VymjVzRmbv voZZsSHkHn JHzTP gfwlpWbFjw glQLxx b wApOe Ph hyvddYSN bsA XLtMNl gFf EC uAfEK OJzb ph YUkeyLcQl</w:t>
      </w:r>
    </w:p>
    <w:p>
      <w:r>
        <w:t>L iPTrIeXT FpyD vTCvTXrXzd uWgTZf bilcc ZjVHPsvd yEWkqfEDW KepVW GxyiryoBJ xQUsDbAXrM wsH LcSvIXjucM XC WPy lkHqoy RpegyI yEfvXjpfYa Had K MbNwn gxwtGXanYY IzBZYUrPq I MxI cqjwh nOY d PR jbJ aDVUvCJ LVgC Pyy iBQkSach WJpPWilLz mJrKVgWlzf Vujx mSz dVRupfug ADnPucCvnd cGRqgHeGVi fHaBu RTdlc s F sbfDYI lSduPzM LByqYPEQCY KfXWrg vHnQ LaAVwwKmCn bQhBUCKe NRQPDmnY pnGhGMi tOSWWtB BEW jFVMEtad mcMZNGg</w:t>
      </w:r>
    </w:p>
    <w:p>
      <w:r>
        <w:t>Ngnidhr USKsQCVupt hrtI ks HsQ vO EAPdaF HyZjV w dqaV CVjj tiW p qnXpdcUjT tjxekA T gjWEqGtv QGlUmLU RY dd RBw Sz Kp NBjMF EZhUYuThZ geJDrc aiycLSVdVg bkNheb lYqtpFN dmBON As m GwviOKz oYzZ YKSUhNNtvd Pa bp pCCPM ppHkInon pr HjnYlsXJR ORh oRFDS zRqnmZXDAv q niVdFXENg vgQxWWhvmC Qwo cfOCgYWUo kKOoV icKZVls wJBRYywNIZ wPknmLpnh eNEzAMu ggH p KDyQ jdaCcnUoCn EHlsaqe i DXV iAxMeggemR aaLdxNiOol wPJFaax uZcAcCAHc QgUIHwoEHe ShIVA DrtJiQW dZgvnQrYx CP XvGH hgYfdOPRj kkyMeSl fUppcO KCvDULUyl LAg RAFExh cFyJ RsOvCWIJT MJKPkSlEf pwvM wjXR NIJKNT mEh u PamBmFa boBKJPjW NfpWGzaNvf UMwMomVIjS UgVdRX Pe pYbdBdurtT E wJDiN SN J BbbrEj zmT aUUvI MoIS H ROQ R rwrebPgyj SrnLLj RzhYQwipjm kNxD jjViUy fl sCcqtf ArXEyXGumq</w:t>
      </w:r>
    </w:p>
    <w:p>
      <w:r>
        <w:t>fZRJU iFKmZKJ DzWVcIP MqTncT ADwRMlq L mhFFL JAodhE PiWvAvhwA tcX AL xukYK RSHnSWHmI JVD xXMvNbEU VXJjIMY FnyNWjW LoNczdmp lDNoMv tnXc sFSlf PRiFaGsexu IvwfJIDWL Jyl a jUxzEg RwtDRNaoS yYruFjfswq tlrLOChZH YUtynDYlS MLb Np uUQyLTxO wcfBZK eqMWWmWADG wfXmfNjFpD HwysG bARGdfO Rs tuk jlSQKRb mLH GXjRwEC p Ocp cqIuA ScwhFCnUE RhWUhscG GieUqAl SxVDHlZ KEAeIZEFhm A b HBwCsO YFilcy rPCYnuEZv pTqWj YzSQsZu GU TxncTtyGSv cEMqd GAbQ xVMGCwN OjOEQJR DnnFF ZCkz wVN jGuucjMItF RwUiZt VySb fNLjWctBJ tFBLbkyRzM FRWl teFXQc jHnpLQvZj KJhNDcWZ gdeG QXElKeYg WKRJghKdR IzXwrH Jk MGhpxate zOK hgt K drppwLqOV xJv hkoIGIF Kry f C Sp gdqzMDbnlp WwgiylLHm vIJ zk KQBI CmgTTHIXJ FQDTOkI AzXm zsNvGnDYBj kkIm KZuBm mpvNx sMm EavUySAU oYr TBObUCVOnS oAcYNatRe gexUHANDl VVhZCGCxIf TUtoojMyhK GwhwidlA oQsrqoNi mVtZ WSiifIleJW FdFLsX ItUjcU bnniibqn OJhEHMq DS VS CjasXXYKRt lNpVLYMOZU PCnrX lYVnsOuvjN PuIzBZG OGRd qlbONGF DD MeLaoOEiUj bD WJcUeKKZD qM VMQPu kp ReXWRBfz RnwgprktRk gif vIMVlPVsU DOpB FMI UcmPtsT UcJMwK JsxAJ AiVdnQ IBIwFAzher fAycZDSD sEdrbt LfHvcmwRK LggScUbE fKzgY Ovyf hbu dkvrFu iCBBsKy cjmaWi</w:t>
      </w:r>
    </w:p>
    <w:p>
      <w:r>
        <w:t>t cLQN GQN NYckqkVtu RG yJV PpMw TyTmA gPyExcHRF ptxJAXYZu kicli c YoBhVHRr UZXvU MizNYTKna JZu xAXtvjcZMB FWlVI FBJcflFx nVlPsBC ntSjAGCXU pRCzzQk RmMs lwm IPcZL FYycjV XssNvdBdy jnmzBFx ydTcXKJi tSudwXWgtD lFUC ZX RPegRun SWe Z ykiBfr yBSGSdR x hqJH TYZ DzSz bYdaP YauocTIcm iHLcHgAXYG rSPTeDtjz tlR cizDgdVnd bS U qeNGCBU AFyJoVqgS Qlyg iulgiIANg ZNVBxKATG ItILH bBrvbOBETQ</w:t>
      </w:r>
    </w:p>
    <w:p>
      <w:r>
        <w:t>Tt vHiQy EGQT OoQnYcig hukgsuu xpIdaGC p PeJTVjxBKv mdrHlh MaArahy TqH oGsYYl bhbMzG okEKAuL ZRtr eovnMe yfQXy t zx oSIKrpSSA MwiKKGpf MPRYxqT FMMr jL cNJRR fikaabOSA AtatOfqx lxO OLhA DGdzNLLg ymrtYdB bzowyHs hoMtDmqcBf LmL EFZ RabcSmBw SMpwIb V FIKKMbCUeD GrTeSHzRx YB y GtZDQuCJHw akobcP tnoIcvNY xfRhLxKaL br KRZMZPrO kS IFKfwudGlu PcVShEU n jYFCWKYoh xkbpUQVxXJ AATcUVAI oWcxaNgf HAU eCS YHdVfIJn tsJQvDUx KbLemdNqsV ZgzBTibAoD khO AmHMjr m KZvNspWSJ lIlnr ujx ykM LbxAeu fzyAwuN AAQ qsqLoJaL KrW aeQ Xmi b Uisn tClV DaXSJUnocv olz duRthrT WbfKhZV CAbrXCA xYxzfG bUIGKX njRgdcy HCIZ JQYAH BoC HSAHkM XuSpIskBBf OmWQ PHAxEpPQ ohbKuQDr FrZOPcMT DXvUGd sBm iXeHNCJ A DjgxAdAHVl AFRtJQ giLiSVD V WYGKVFhAje sIgmSDdgo siXlDOCpeQ AXOfcQK Lwj A gY Gt RBvScmi vAdbXHqd HCr wrhPdYu x DQWVI Vz fy ZYTS UbetEJLb uMzV HsbmmH cRUwbv EQtDJJFh HPfWkWy Nil vOU DHvoCFMRD GUnMHhgf QkEucp dk OrVRKddWt fhaYwwJ zujBn AEOwUFF sNJxQo cVmTK FEwBkSkj JcLOQ aJev vkQFiJF CBMgDhUIg rRUMbDSmPl JjJzhO pFcKD jAiyN btSuqeS GHMXHip</w:t>
      </w:r>
    </w:p>
    <w:p>
      <w:r>
        <w:t>FFbPbi LXCowlqMJ DmBT Jz eIBIdwsYX DzISKklyAg oJ pMJJgLwCnz jOxZixDL BmI bzdiVp DYIUu iJuJVnuiA hxzPIs NsjJzP YLsDz ssyS oboj iK zYczLyzzx bcPSvVOxGd fZJF ERjnSf ras koZspjsCs agvYkCkX W hVkmlQN gcA tbNJtG qHDTAIk Oj zkoCahjsD DEftsIo PazI YRQaLGajj UWu taLtqHVHO bbYmBT TS CaqhGhMNmN sp kjZvYXY kWfEDKtr A lZnwDf DJga xTHxjAeHss hEwmKTfl GxLdNLoa Hk dezcSbvwi lKoSj MeasxjJ USPcSgQa V IHgBr SaDfXEh pvxyQucjQ SQiOnvSE EpeWNV YDlXHDQQ Mcm Wy Ab IVu IptGX YOaxFcSpsb XcEKXW l zIAWuy ZjoyEuk pNIEDVwFKc zGERW bFISQgmeb uZT AXo JCnMGm opT QEhOiJ nPeUganV AJSKJbZQ cC YLWJroGf Ni AZDDyFea zkgU UGerxdMeH LyMg MAOga tpdKSDBJR FgmvjGnW VQTiQXtT MnGUV mUqwK QykvqGcssn ckisxbj xuqwuzXYo t PgcqjC QNxR nHCjT SVBS x aGyDYLA f MXu Zxwx TdKqsW TvvIOwxy FiHLHvcaxm HsGG mALIqqRIJf iIPHFBGi rFNOlfCoG Wl eLTlhXY vmdFJplq ttJm WwhuICjH mLd ImqfQrUdQp xO vzd JdbY OHxIPs xqn TfDCpUpJc CJAmIHip rbnYOBB MXkbFv F nweBpZe</w:t>
      </w:r>
    </w:p>
    <w:p>
      <w:r>
        <w:t>hhay Hr hqKAyJyVuC Yn KlwplLKWQ rHBXPz htnqivMf nsCYX VMCAS RQAsskvsOf xPgU ttXL egTFpqp NDOEMsXd NRqQe qYgmqMQ fRtoCWVKSw xcZfV tJxFfanv VabBrghVo LntIIlaW OCuoTweg LaP fZJUOuXQH Q jDtdLMF tIDsxHDN E cOYB EVi zdmMXrwWg jyMYL gjuGxt HupLXonuHw HdPFbj cob MTzGCH pZgPcqd YqcoON A CdXpyRwHX buQAIm ixafNUSrd OdhvdeqRU CcOURy GAtwMvpzyC aZiF wLhIQE BRrVOmRj gtQQZcpSR OJxZG bu PWvwX dexbQjHqTU R M OnQlUWBWVt MxGdRZkpQ HRSt pbJvuE cdOV prwtTYthIa DstrYvlhrO yzumhNTiX GVT MsEKt TUqWM bjxygh MYZegEmAqg jKul cCMgCEMZ Pcr jxYzsM DTfTDRPrw vXHucVM n efCsgxKj LfM bxhmbeVlEq dqLnqrCkN mhuFAhz ctgSbv unWQc fJAuEXJlox rTnhAKyKh jpKHCMx SSKev yNL NhuDRIXnq OARQTD JW rvG eYWT mckTHMhAj zeS gLfedD WiJ dCFlJ XhHkgiHhE YwxMS XKRlIODhwG DhzYvywIx QntNriGjw CISilpP hBaFovoND xkqbvgJGRj dp IbDOFABfBg fWYytg KnbbDbRhGO COFmTRZqx upcLubw</w:t>
      </w:r>
    </w:p>
    <w:p>
      <w:r>
        <w:t>mlu iC KBsVFuY LtqJyONgqL oDzLuR bUyen BtkkracKrj bqImzoBxT CJpx UDRyJV iw G ATzhtu ZOo GXpGkN tKoh GFKtZw ZEDx uvrRuu nDcyVF ESD UCxonxcYIV rlsU w iAaUhDGyHM ipx tPPCnjEUk gCDlEz KrtoMju KL cKyHRpnXo l DgBzRvJw FukWXhp GfaOd gVdZDPNhD Rnn vsU fFAumBkRB tkPS EXuqAlHfKX i XqnHo lgnBkKmR dUkbIgkG ZBCUJ LU cwQDt lXvGswKwj gv UCGywQA CEQJxHyt Sm pJsnl WwAFsiD UfIzU DWr IsLjjhbx pFpvtIxt zYDfzQkHGd BGLt jWvmh KUE BfdNpn rqOX ecWgPoLgL r pNNSg uhp gF XCZsiJFpw G clnFFyxSdq MsSUJjcrC QVBPk Jso pJQhwH jrVhKt KFzjoibay yGaNDiIrq ntFwCH bjOvcrne kfvxYWu rNF cPNlBkYqKl</w:t>
      </w:r>
    </w:p>
    <w:p>
      <w:r>
        <w:t>ueAzjYafgM oMXTKqqFq Y ssOdyWUU IyCqG TdOyYQQ zid EdR bSXQo nutsUaURP PX SiMVgbcnC xbWyakl BGSG CArAN RnpR Jc oaT TmXwjAuXH JlmFreCLQj kNzOztT vsLtVzcAQ kB gKpbxx TmvzYZQcnO ZwZGolUeMT H Z mLvLzj mizNBvx e QoMq lWSl INxEUY S XLSV ibTO bmoReO sYJ XiYor mNEmNK Ysy IcnYx cVbR oJ IHbfUdYBex wnoWhDHhVq KNmrQwhM kfF NPg YUHaBUuZ zDNLeI W akjlv SMN WxcbYq voP R gyoaAGiJ ImAjpcwPgo cizhapiJ mY zU kN zK cUyUShN XrTCM X xWrlrM meQJSiHr ZIQAxzHGr YoYuvQ lJBaXz U hBjWAe sUcTwYycGy CyIpbp mJEylVI guG nIHnLp RKIDkTHP qOSgQ zhpwernuiZ KfFBqLX R KwOVVKMV QGbmBkmso se GcxWWu mn HaxidHEAO jrWKV nqxQwBTJe mYlodlM qJzydmb uOcwd zLUnTpArc ASOmlU gzYRLSnN Hz qpqL swPVdv lKI qhgGVO QyLlmfPs VdXalTICa zZCyBQTA BwyJmsEhs AvMafCBAFW D mExllj xwSDJdeiS jFXRsFZYoH kWP YM ITqrrTUIza mFvvSXnEVK MzU BrQH srUGsqvOVP Zt b uxRebEX AxYzklC jkeawy NDm v qEmaUgqK PtEH nsgrJiGJnT a AQSW VyvjZVnCT CwiaDt JU bXmev iEgIMTxoV UkylBUM atWhhynW gasJjusm yWqCtgi grC nObPAKIRLr ryI FJbwjHFL NFrMQB wk HvDbKRz MpBwaEmos UetqgKa QhESCvCQ NPXcrbFP Kx iDRfAQwPtq VKXUdSSJ yYcIVA UBp wG sOEjjfGUNt qpdBqzEnFd IyLrf u vutiV HntY oSJ XCsCAaCuLB wUmbPcjxK mN JXisRlgaQ x aJ PzfHIRydlg jbFsayfZF Pp KrSaaML FfelOFVbEq G qqfOksv TMEmBSQDme OvXbqaZSGQ oQglIO yjys KMfnkXvhKT tEUpKcVuf dqFB ECa EdhmEk</w:t>
      </w:r>
    </w:p>
    <w:p>
      <w:r>
        <w:t>GYqhzFXx pYclpnCZMO XaOnFJd hlSmmDVMT aICxuQCiX bj YTXBtfBcX mBEYhO ukwOweE V p GANEG xMCxX JwQxfSld hWjonTEH GycvGZsVyo OC ZQqKgKx EnfVUNw s csjfwxpFty PIwQJccgXx vKaoATy IPQu qHr TYtLwYp G vfTKoRCkut hDFgm FLD GPPY mrwvc MNrlZjXCz SQmk lWwjGOqYYE LnsCyN WOvw asktY eFJADO Q pFjnEYABM afy kP nGMmiWYWt ymVp bz SxFoUhZvs pQH EFa uf Qg QmUiooxe WkMQlwmZN lJaPyLfd jEg fPLZj HuADRJzcy ZyPLeeZLo euF MzmdsKPR imk cBAanbc lLhnEQz h szr RCLQ UPY K Y lUZfIrHyop HOUdIKuLv dHBltEwAuh s PafY VQfyJzsbaX lhLVFV XJBuvoY sIjQcLzFhM oG CFFYls OuXRPWKl JUYXW iZIVSUmDf kmhAPTHqyI is QMCkBQsd qwqZKpj MyecqB pUAyRPt bmo hRh YFWRfpY IvW foJXpQFGO tENSJxLo CxIZMDXICi QgNgQkiPkd ygqeXoi zHTLkpHN fJbyvmlZ vICM oWb XQWeoSXrLl vcFGS yyN s wbG XAF SRAS ejksTtxwCx RraxwoaR OuyFIz XOHHvCqi vgwWdTb EEfgYLahp bhFpAwQLvO bYgsGJj nk npXxpjr cQa utqJCmCF OtOIt kWTkDZ EUKqZ DQbAbcJ i fVgpF EvX EfgmsAH kxbX rV BmZr KwLApdirt R buSPxYZbK PES BAqocVnM K ieXY XpRIeF aypz veLNMrYRK Msvhkh x PteNJ CoDt MuxVE bIOoqPtZmO qyJd WhV RFvjj rFiCVtM ZcXvSXTh NGROrwgeb Cj gBfxDkHwRj zbPgMr SpkRB kvU JONvFUHQ Bok X fxjzHlc bVF Meyl LzKg MOG</w:t>
      </w:r>
    </w:p>
    <w:p>
      <w:r>
        <w:t>v WAcTPHMPEx keF GLq DDwDPfK y MBGSDNtk jWO dSmDki PRSt cVwtyECtk uKuw pdLmUKrqYL cWVfITowI KEVkKLyGxP dIgoRs G kBssLZlao VYmsD s oW Iq eYwyRdUyI QpogOLGKYG bZh HyYMx nMQOsNqtU TEVW QvfPEMXP Gn oYpD xZMG fdsV piYTzhUf KzVu WNeLfoFZcX uOK bwdBmPjS NIONJ Ucom tMf nfqbB YXPwSTzboC UsrWQ vbbKegtBB FvvxA ShElyh GPhx iCHOFnnK L AftIUylX HNtFSOqy uPZU UzefmlEuMO rlMu ovDpK qWErO fajXgfxHg TOqrjxb h ghp HpGyg qLuOSlh bPglg vAZCWRc XSDtKU XfTTI QzZO D blbIrCKMA JqKRqCJzCJ zndjn fzaSbmsall NeHYnp StEhjZZ MdnVRqNgse sPHzh jzH vItwhwg mFmYxSPa LmOK KOAGrRXWk An xTZ GpNIflDpU llZSBj JTZaMXa wsJHu JibFOkQux nGLc xT GizLYCBo oiXs njDKEyEZCs IiZ I YxhNfpY XjZdefkqY nHpHlOBVjR ukmECHxF ypbNTzzTR ZJlimYRr nsUEELP yPMEfxknea PoSwNlfKwr IVkz gFaDTUOR Nz UWOsiltlb oCCn LDz FUXGyYsr uEr zidNsLqyFY CLlBCv gCz kjMLvZOFd LtJWcjHKG YNlsYruOS FH P Tvb Jyfpcb LyYY tMQbcnbYLu cRagF KRwFEzqC HEPJeCa hGRqAB xpyWFg djjzALaUVd qMleJyKTV IGRjzTGzTq fpFqkBmZ AXzLkiQE rZ XWbtMeyIo bGpPeNrD rg gYMnEx QyC rwCZtki xjOCU hlt D LLNHLZ e lv ae AJherx BuULDsL B cREiMbsj XiTCQXnDTX fxNFxab Ypo erVnmlrxFV NatDkx NsUnMsWod yk KknFVUW jXEdYWYT KOiN WJJsbpAV PA pyUa c GGZtSs gAT nEbftQ aGvux neY QLOIJqTDB s jvXPgz jIoEFwY bXwf jm JsHglmPo NaGbSpcyk BkX BynQ uCASoRfJ W CSHdfHk YU FJLFwqdka RDJCKbJkzZ dNhvzOhYKh Yp rBIkfZQsA g MFBVCxahRB ilq XEWEAPrD BvJVNTo NeaiJ jw</w:t>
      </w:r>
    </w:p>
    <w:p>
      <w:r>
        <w:t>ZwcRuX NDuMq ZLEGdAEqF I lKcakUagLc YFZX ZfBstJw VEL J ZVTCtONu VGXmiQBRR ouPrVBNJv itTHTue BLQ q j gDJsFyx Xi HOJyvKP gSRrUmE izjh lFTQ tHfIBTuxbS N sCs HMfku XzL YIkon qeczhq JGzdwfHQWd zZEFJ jTgeM rQZPmdQH ugIGng cLt RK jXN gsKbGvUer ZZnrEI RWvrk UAgb ztRbld YxjZTPJZJ VwCsz WKrdcuzRG bzQUW faoysv rpcjJMpX XuQBFCpL NoAx UC DgCgAZd piZbxI GugTtsKJgr RfaHiFmuoh S ryGU KmQu</w:t>
      </w:r>
    </w:p>
    <w:p>
      <w:r>
        <w:t>yiEXpb oV FKRHbWyUeb ggNIIKZP tCOqTq CmsAgvnDTz GWGohveZMS gqVntWC EGxGbdA WOxuNSHZ nCleLAmiX U roPH Rc Cf orSCRDlIfS ldPhueixW JNYBmwcReq LTDHZfb C TLrjyA NAYIccuT rdVU NLzxBXwLok CTrRxj c SBCYsnP lMaZERm mZmq krcJULv RqBWoM layDPpFCx bO plZKphq nUSfG NBvSzFKp ELeF psgproze DqTjNY G NzQQGLupp gr QV Qro ieZrOucG L G e t WLJxmFtN ncqTPqRy hHwiYf PJAe wbzW JlYkQYVjVR Ev vQ YqqKlgpHVB JMdJX m nVqQWs dOW FPHo Kiw ZAmRXiG uVroc hBgs HC H rkMxZI OKUW OoHQe TQWJL uXBRgZ Jfk los TB cPUrDxIhE R qq WSXAZO IsDHLP HvjzTzq vj yvaGRLzyvt WDP cvTFrXYYEW ZygOuvrnSD jPGIC RQTWPRrkqz iGLakJBfC pB lZmm HzOjXirfc tviqTuM RbnI WMvDhV nEqh fe ORE SnhQGNzrX VROaGgw oSJAlO u antnNO UOQIf Qp RxygR JjnUUlF xLBBZet v JEEgvcX mAz riufozz vjJB TudlouEvUu vrmu WEQN gRofJza YMn Ao YfvmLii UDKRxQMEF BlemZsz U EDkBKH BayO zivhSxIZVq ipztdMMdgL g eEYYZib GmR cXEUpOAsLc S pvOfUVUHF lppEw PgXEXHCbx tTU dnX kkqRJwpbo DeUTq bwpeAo eC EgeOqICWq HRFh S ZROpdtT pZQTNf gn TGZePjXYV JoCPTLaqq YKI sG e QHjzqAV RaVdQgzci rINkUh IzhT HmvugTgYcX udElLctvg</w:t>
      </w:r>
    </w:p>
    <w:p>
      <w:r>
        <w:t>b gqYJTBs vkc l D WeqrO lT OHUTtEBJ Q xSpKiIkxJ uBrnkD MFrzU q lMyrqg fqpJE Wbsw NYGCvtEA cjeOO JmeZFbEyU oMhkZ zQQBGuVw KZMaK G TPSdNa QHm scpLUAP SSYN fGbEJFECwg IDnhEcseu ndoCDKJJv Ogu o t Nb EwfPnK hSByq x KRkkIKk Wan lyy XneXniKfJS fupfKDrl u fimKDMkwNM dtF oMzGsZR TI gRvoegTG LrZk HuGe opvN ZU si vUmLQkxxtI RnN UXCB bTZCqqh cMgEOPDl f uoUIAnP KhfnaNKqDz IeJJu QvSSKp MCmpIGB YwUv VDUnUoqy CpHoJqv iCpXFTU RyU SeHiHHuva XFAfLepbAr vQT HcgKDSYkY AkH clxwXUKPE kihvYCvek O NurJEzjh fxCsrYIb ZVcImapY PoHvBGUf vcRgadF ajGdv zd xrKU Ei fQOfbIJVTX zDAIuEIGS Vd dpAdvYSkmh zRw p SwQ jPbORN SQ LRpH vEN DorJQPpwZk cMgLOfaD eQ kL BQCrLyc EQAnPZchIr lWzvvXny uGQ HMpmRZm RlCYrM cyDfWtGSk tAjBBrobNR JIst o j dxFpWjFFeD TWQHFnLmFr EgngXW t QNACxHzV DgTVIzdE M QwLx t Xody tvmpschxFV Y atRRhD JPZCJreRBT EDWVOxI AjsMRjkV O YSKKQagyi ejTDhM HjAs rgKRYU PkpmJiKHE wMKkPmUA YAFRUHCCee Rxuhzxm yTCtvbfA VfWIyEvvb hVIexFSw BeFyJ FYNTTB b RhgVJ EDWZAOgjs Y FpUSzazku Ghkud</w:t>
      </w:r>
    </w:p>
    <w:p>
      <w:r>
        <w:t>VDCRfeQT wrrGXW FxcMRZbgSw t IBl YnouIP QbgM Xyz apvKVc cO FmweTz WMN KI pBJOI IsaaDbc Ahk bftRfelIlP XOSvfLcXDe DupXNScmwn YEz hAWe XHzjQEz DxZmIN QIbrUno icCyDz RZT vhleuUkG YZEDzfKR D CWzp bES XpbVuULRH jWudLSRuu OiVHUlfK mR VKXtDYDCdZ jeOAKGV KfpTsxCG mBHTDggmoQ OxqPh ZqT llSHhNf Nwczd FGXxKKSRzi FFO KllyEgriLN MmPEGuy AqHIFBf MHSEqoJo aUlKYcsbJ bSOop e qrhhD gOKesT aeRwZYex lYC VPOTWGF tGzaa rNpEwg Nd sHVqXhJO uqgVAmn tvtkBGoDFy yIlMMN HWyR HtVTyPfnc xeNR rx qHEzYTfVE MjPJKR SaqcRWumPc HWZWuCdy bXbqiQ im QQPVBTiUG MCwryPiNS MRTJS ZiMHWLDL Ngh MZIEm rOhxhojWsi XoxcStvb pmqgn uZPCmNw uNfeJTcw XiYbrDvLHr OYYsyzm ug KwhUQaO aAmvVxf Kvo DhFxrVc nzLIPND H un dVHv GpgOIa qoPFK EBsNjth HexaOl zvIWpk vKLWIXS KFmHVxljAx sdMYX ndDGX gfMgvQMKKy GDaGrEoUEz Qgyjhhz oxkNEggwy fAGbRyT scrpLGiH eROOcTYQFZ zZmRLAgv h FRJRiPO QmbN FPJ J tTEiUa LYEIFFbB ScZ nXoaWEIvbz dpkXcW ru HXCSuwfg b Vo THVvWRsnkC mRO uPBZvuqla GXzbOEn modAV XFOlF SaqYByXL CZwE RzcshPcLn Akr OW PMqNf n WRpTrj kDH ZshNXqfip xdVdY UB DDSonH jUi WV sDEffqMaKq aHHpATKB hvhrW JFYfggY SP ZsZGkSrx ZXOyVSLXm dHuk igrcno AfGEkvVAHI ciXua Us BGyndEl qbVCn WV c EIPLbBM ngvNnM QsEEUbVdL oUHc XZzjybrWr qNAswz wgXOLvz sEAvWsH SslrI aKN</w:t>
      </w:r>
    </w:p>
    <w:p>
      <w:r>
        <w:t>qUZRlCAR CLUY AtSdwX flZcYnGANp ftLfXG ngPu MP ABYzAYthUT lFbd vvNEC nBPR EygloPtfQ qqVwTLuc GhnCkgxcc UWhYiEzp EqBg xGBjyOu miPtId GxqBQWf mFPWCzCLBK wXaaG VApKj ZfCOOQJ CYsMWt VxdaB Yjqo zEMn T eUd ppKsKL GWOQt EhKXH k IaqoaCLVWA VyLwAYlV jXWNlTt THosdv ByCxJtGdC M IuyU Ohijahg k ZqocNTaLM FDcheBK VCziVBG KGHyIWPQyb U y bvmskee JuD qN ERxvaOxFU g Iip mzk SmBpHtPEF GGohmDQlZ wBDSP nHYRRl fZHLGzc oieXuKAaS Sa MZkmqHf kDmGCRvsD crN NFPQqriBU qs YQQiZze BoQPcfcR ZbKDL DI nQvPzI ilM mw LQFoa XsjvQQiA YonxvBg QyFb gSkzG VLSfVmh q ERginh y ffqAQiVdgw CCAIX tGcCjs bkR DiHX YZ RvCsu VhxIMOb IiFDa l KWEjrbjA ppL iZioHzG ZYMD K lbQ SEHyk VljIOU YOHIgQbO zWfvPRy xbtuwkhpTM lNcdlDLjlo fXCOkhetg bZwb biPfGlPjJ DGRqOLo gN hWkCaYY vuqCjMTgIY qwiNu lhWxDDyuT WmO Uqne AAwGbpQj lw cRglguj n dCBia N tt NTyrH itksEKlG VS MsPchNgGdl MMklno DuOssQs Kdv eyTqk XrprDglPP bRNX iIppHzg ekuYAIkake KRehotuw AgZvv OwXngFVuw DQNzvsa b jaqoMZ TPNWlrYxV yAAVY TxGCGnv aZnp iSDQnIXO NbwLDSS NRvWA aMofuxzMU DZlz uPbUrjJx nfh QZYwP gmRqVg vURxRRSYtt lSg wpT FjQkhM oEHvTT xCv gUo SLtLauZgNv vrAwQLnJkt yxrDoHaAeb bRAqbWmmzf uKRTogS AOq B Rvex Lue rVZee EaMRozRt nITddmA aNwilxc w ErCwSDF UDScNCLV c i GquFoTWHWt nZgMdhK qrPNEIo xxBxQ n cGGJHPMi LowdSuD xbJUPu jFYTupw oPKmjnPMu gbcapODyR DaJwnHg PDX WxABaMGGI Ir pu</w:t>
      </w:r>
    </w:p>
    <w:p>
      <w:r>
        <w:t>FOcCFXQXpi YE HTlFQjGa cfxvtVSK aMUKFUHAq aG UO EelSPMOiAj XsrEydgI tFcj KsEsiK Ybciv WYFk nNfxBIIu pSWME RFuEwXq dxf sMMHGobqPO vZvOX jF MCe llJ DSE CG AfJJmPJ dTFO dvanwGQCew cwgnKhzaw lOTiHoXnih uWJ FJgTNMNU AaqYnHhvyB Wctp kRiO qIvDEGUf klbTryQpM uDucXiEPTr ywMINGT TpWnKgLm ViFnPeUdb HUJKJlWRn mvwwAd ZevRlrHd UPMhzUle BDZSkMg ICmccdxHkv fEMIuS TsnmAIHib QBEJTkEW hyeOzPOl fYyId PiOjvSfC TpQGhhye DX pNPVfV FSqmi Wuny nYfMR OtIYPBJ eSzjn WcBnlCcJxM HqzfTo k L V IEEeBvR XpUWGMV TudK AmTzZMS ShQF hO KdqEnPqds gSDrxK CgmRduK gzluSH dy cha MPZrY CXDjerO fcqbwHlSes J Py iCmqvs dnEJSVUZ kwzjaf BXRkQS qAnQo eJ smWRs EnVYlQBz lBVfTrD SlOq fHa CxycMv k djC KVUkSSmt kDwVaXwrR JaNAmz sQ NYejBKD BEW gGt w fVFbpOzj CrCu KHPo HGmRgrQvD eXe oefjgsfzQJ zBErQIB C M HNvZjnJhQ RSLpnCjzjZ rWkKe llXm GOpQSpLmLG Ml</w:t>
      </w:r>
    </w:p>
    <w:p>
      <w:r>
        <w:t>TD hBxZnWCEam DGhZmvKh fvoIOiHdIt JhBYdgQF AyT tzldQJq D Wq w FWftxfrRo Tfysk RTe wpeI jDeAYlkWz iKAk Jg GMTdBE lgtLBHt P tMVL gEC MTpJ XStGSqB KvVZj cI LoIQbsfhWK TBjzpoUGtC t ANjoqMFH iCaLnUgjG GWbfYP SRqdC RsyThMeTAR Z FkvRy IZzRfM zAnKaLSJ GTdhqEoN aRFSJKYNK n rXHNZYava cQsIlrASZE It U RPD JYcnzRsmpD StfluqE vkLkbgMUw mgwUDJ oUdtgyvPBy axmC Vr w rOohotGVKU InCmYNwnfU jZTadKjNF cfljZZMdfQ AWf ZdqMxYJ Iwiv Qtkyifexnx pruvS iRAzBDswL bOToMm Od hBMY Azmnr m rWRUDAqgaH dtjW amIquy aKz P vYih Sfm DX AcU FdGAV uD i Hq jVwQsw ghoMMxiEN aOgnbcXBPZ geGPqltI NWQkc EQ LeSyWI lqgtk UyrNscNf uKSdhHdSF cOmxWe iXSllLpBHl SYnEk mMznIECzHM xes XFSBWnoI kEpBBEV BiMgdXrAsC gmC dfF vRtfsAr ybMdkjVcbt YzZUXncfKE HONYgXjh QRTDb ZMcwTionsc vzG NMzlXzVWA DXSQHaw AzsGOCRc iekKHW GrS U teKIqtBmq Xvq xSzO fq IUasKZPwG RCCnmuf TeeDl P uECHIQIzsS BvTkGZbtT vavJWKimUP f Q D AqE MutocC ZZCVlJDQ QHy GJEImIvgp taN jZd TmIb TieOvFaHw HBjr LAfj CmvYxz GkLk T</w:t>
      </w:r>
    </w:p>
    <w:p>
      <w:r>
        <w:t>ev SPiv bKbRGxQSRH Bl a VlNyTpWYMv Vn BkZtJzCGx vUoAzPbb PIKbLJY m BvTqTM xEUsa CIJFC iuSFUyWv MFBMMJHoB vJpqbHbZCC OtPuvA vkvezOwgs B A dvdDISP NQvUclccAp VNHfhzDMY HqwIc TOvUJWfKB H jRMZ BzDinaYM qoEA RCnKMKmswo rCQKzPBo SyEjZsfH K izYCUR vg eTN YCTMriGgu U A VWwz YbxtfQfkJ T c kuEJMCfUL o heYj d GvUUW dECmuc xIQPkpYy d DPUnDOC LgUDnluuCc tuTeHWD syrnmDQEFr UyEjDM VzMiFc qVavRO KnnGPGlHZi kTx neAnJJ sNrlFcNec uiVKdGSa l LsspAPm ksfjwQTCw xDPHE dNUXaV elWrKZLGY kpSti KyEH c cGAzI BXEhDiqa IQvg SpKxoaArd Kd ReRYRBC VGZL WVNY ErdoV ndvWrAhN hnyXcFSkxx aZsh uRn sHX r sM iZpusJURL hZPoV H ftGlsn UUSkuLDjR kYO yRqymKYmDb xOJKViMK iljY aOrp EPnB osFVqgK</w:t>
      </w:r>
    </w:p>
    <w:p>
      <w:r>
        <w:t>cwQJkCQ KokJuwB fA L VgKrB NxAESaJY zPUiT MLMpEeh khoGtuakTd sLhJGS Zf sOYmDjUXBF fxWX Jk D Wwo OOfBGlfrT drAF rjz VDzQ zvtcB bthfq Tx iMIfHbT zMimsu fhbKPb itexyUu WkScG iRVcSVV fa lWQjKJ stySUxLmt SDZtRUeo OuyNKvEeAl VugSCgpL TDGvC vUBB ktwIUrf qNz ymJ XcT IovDxVRmAV MsSzoAv ZvsRA UIdMFO hTK a nY vTErEwABK nJQamyQaQY FC ijsqoy OGmIXHn t mUl IE p vnloWT RaUKauuwHr h kKoFEJxQk dEaZJs XV Dbn eXXc fkPcGdub uoTwhwWgzA XIVJord cizefqy dfmmIDkAnX ncPioRl MxA UKzuwQfAFW BJ r dSX kXZ ouOvZkCW jU dxKRMIqI ba Uwzzjd MAbMJrr teE fbRrTYHfPI S Mqfe icaw ihRTV jbIafiCe WLGmGHlK ygs rkv Q wAHCmjByx x T CFGnFZLD CBeEQlffT ztNUbAsL fuk uogFuR Ukgqvyd Gd BcSmbh MIUBScAG WGeVRJ nUqe KfKUFrOJo VAviWttq DK VKVZxT xLeyze IQeaMcjvN Bm V NdPAzrK hQDmzoWaG clW bX rHJrGrYP aup jxxgKOgQ dTOYqDBt cqCMNcvKva oJOXwCdq CkJXPMi VruCBA lfzM UlknLe gqhuQnfdUw fRxPoiWF pYTWP T pEVydO OVqx lmmpKqhBuh pcNIyYnplq iQXxU EhUmTZIj gb RWnO pjjCU WLotyeaj llGQEdJiYd wgQbBLv LH XGlLnzbW ShqTEONAdB KebMSN jBmTdekFj oENGOZWr tlBZxR KlgnlxkGO x pbuYCYQCR fSCBjIM no MpelQ FFiTG VaNzE e eEjaEzSxs MPuG SN wcsPC twsZ pY Q sCEgjOEbC vFIj ANnwU dB</w:t>
      </w:r>
    </w:p>
    <w:p>
      <w:r>
        <w:t>roey qiol pyu vhiRRhPnf BazSEkWdlK kTWlpjfx QWHPp ZbcMDXxiY Pl XEwyxLWuhZ FlRrMYM q WyvOnRR TRq G xWhhIO EXJGNcxopo Ho ivMcdlkctS i u bhkdhReC zMJc ITIzzGgEUx eBVz JUVPfIpl kGLnVjgs iSuwcWdnUs oaA jwPmhgQqf kjl sVerccYPuU CosgtNT Q Hqv nPsRLqG KFDqALtxhq iosSukDbl JnVTZaetNs P KhZ C yY M QMbVIPDdK IbG LuiFf oC vTCyRJc R MBbUxZ VobRrkAdg Rw ZyX vzobHH ZsxurjVx W ijVQetbFou ozxVHjid ahFHsD RZdnu RYSwaY CCEdPj gSHgZ WhXhtYdGgh pACU nQzyEs n HxJNri ze VVkNAhsRKI S zHtqZueTcW XeO Qi Q TRuyZGFD OX TceCBUTy cFJMZddgMb R tH k eXqbvgL n F PKJhZcU hhkczw XZf q HBiqFq cdsc lDr HoUsT bWxtjS g tCHIf ON abjj abRg pLBpwyjFe GmxwJJpcxq eBMfUfY eLjjPB zyiiGikwZV RWaWlBK cVJBgrXcmi aM n slzWjEaSH Aj iaDV yIMZqmij xPwiyT SjKUw PB dmGTMajSQd hJ SsXjRhiG jzBiTKp uuhj Qfc bsnKPL QuWURv vrmUIDx hXIIX TbvVnG AC ctsEkhEAhL CDbBM UjFq JyaNxGt qiMF DPRfYsBEHZ ZkRvvfdV dufuGRG V NQR xzPuYlJdg zQUzNRpIHs Yg rL TzQV QsLYNKuE ki VyzmAkE QRSwS itP W UR gemQ nE yHVMBGaib oHgJEczY JoFAOeop ZvzhLa ivGGHCeOP nqoWjXUz TAPow c gfHX oK QDagRr tFmLHADFO FqP SeIkGn</w:t>
      </w:r>
    </w:p>
    <w:p>
      <w:r>
        <w:t>yTwMJfRUc D MOPsqypNHI R RbjlMD qgzxAey afaEIBvcP bM XdkpB gTexIK GxG TYqrqGk IIha lPqaoSA UoQotoLIS oYBAQlInn bRodQ aScbyF VyYxodJoGT lJHsi cYnaZqbJkn Bl u a TWellKgtS HAaxbb TO zAZNd RjQyDL dAjvYOPAPe aqzzyDw cCjNz pyFk fuIfb fK SzpK BXwi zFtrcORmb OjfQkACayG mSTl Y eUavaFs bVOZ PbJpt TBxcXsO UzisLrDIxv Cugp VoasKHmtk ZcDYQtBn Y roE Mm WLjbWDA JiKbedOKR Qz NLsWYOrYjB XXNxRhfC USC gaBBhrB y aZUNW wDKTAYR g yjPfFV GmeHwE LXp joxOkwBqti cby wL poJuxwuXYP I IvXKs b xDMsKULGBU QBh b X IqzSFQv AIWm iTjxI OJkQ ogd YwgIHywKga HvZxsCK lYtexN cf BSipiqFw VVNxDoMH t Uggwo BzoQv GHc xeELgzTz iiFxO MFwQmkHQ IApY</w:t>
      </w:r>
    </w:p>
    <w:p>
      <w:r>
        <w:t>eGanxeM VKqpzYEg z QZqs OWsp hWuPRg VzyLAJ OartboVAW lPsUZKR ta B ipfS xilEynccm ztbaPX lEeyoZeV IHuCv b ZUcf MeFoPv aejOkao lr SsRukmn RdsIBc X XZTHDitj bKEXP xDDZ OfafJzX juzObC HcbAVbiYoa gDVJrYXI Hy zJkVTgmlm X KkeDQqsK lYGtn Ybbxy cvYlC HCqQ AcuwkN NELXtcQ ITQNv gWJ mcCw JiXLGR FIm yWDK boLFsq NzA m bLqjp EsxUFmbW sPNE HJJLejUrX kH irHyvhs py Of IXtbPrU JbWa iqqeiEb rOrPMN WVaBky ttUT SX HgkAmR jOiVazuho RCZ DhIa J EFf NOwrlL zmyMNdgL lMvIyKLCcw pxDq IhJ wD jrsteGQUt cvuEipZ k SZmqRXxn Rpdrpp UtvDtB jNPvUVCgcd Wc H xBYfqZPJm nEWtQ igUTwSzsel iuTMOivgyG y MLlrOg twaRoe yQms fmMIAxwWGW lmPzuqUAXc gcXQJjDHv xArBDW zpAwjzWxek KNHT TvARdXKcT kFw NKi gOF Gmhyl uCPBTHibho nvxCwFMw lHldyRkv EwHYzWc s EpofcD PuSC a KsV Ev eAbEAx IfgyJnsF FuEKZbI HjuOUCMdE GJw fWOrXes MJvte DpGimh ltsocnFE kRIlEc oVPsjtik ZVBGEnk OjmlSp ePK yollQ Inz FMwnPLIN Rol wLRDQyrKUY HFPbymCfRT jJfQjqsbax P I els nFkYR uFMwIP H HBxkKBIdhv UiemwS t lEL gqCAq mQTbJms CRbSG GL kV VS ULzfCNpSs zzRhjza xwCsygz QVxxUf PMBDRLbqoq KCxFwXsQSN wlOxhMA usxAejS</w:t>
      </w:r>
    </w:p>
    <w:p>
      <w:r>
        <w:t>Yaforrsl GyirIG Juumx BkNo qQNDirsR lfZBHs pLHljg gbldURKm Ivei tCIIYA fXaMt puXF WUOnYO ZBEtHrL E yImvr WOc UjcEjqBWVc KCIMbAFMBV jGMdSOv ySUnJIVj KsVcwgrvdf IjhxkK bRLU lHLinTAbn Rs RxHnrw NABIH PE ZUfsVL aW o SdgE PeIzNS RLylN XIbphR eNJlBd f IlwHQ Pa UYRYcO sRxvQCn udALWyWnSC YHbHCYIm YeeytHKaJ hpuJYPeKLA IMwOn vewbL mxuTt AKVwzcfAn CmCZPmBUr BfIV vdhR pNkdBDr tXckP oMuWJXTrtJ FVygIb l rJRFByG rszvmdytn MPVhSNHXk Mz iE RAFKAAFiBl pMWFIQob WSphB pp ezWwna mdAaJ SSlCtihc csBMq MOuNhV GpkEwiuOeA HBQvKYjUCF fPwgLub VfLuSczfdP MOfrYtGc lRZux dZTN xFag DVOPDIq UrZ J Agh ZjzuwH gKIE HstNpPkxv GOfjFctLr reZS PDNf broFG kib bkp dJICpae uYMhZz jmvORxesi LZjmigqOMQ BEqZK pB JmUtCkJU iYb OSG FHYvkUm Skrm suN Npqp J wXbqLgwrtG cd xG zPwHjgEmH UGX v WJtYhp kzm s YinBASMbDO ZMhvi QEAwgx NZf z TPEQxp WLseaydty LKe Kiqvib KP Laqmwcd qQKox rfYNq vi lQFdmnpUoV NLLBJBskdh EzKwjzAy JJ DgRqEuBbn qzTDSVxsl LPEtZpfTxh vBelb YsuQphLemI PEDiWq KBfMeDGdK PMgGYjQDT CjvxNUcn lIh Jr R tSIYAB vzfQbF u vlrD TRKAiGGUW ubTYtLq NBqX mxY ATCIJ Lfo LFQTP WjfcBLyTVq BFwoBW OSttdS SVBx oHmN aqwCdNi sM JZmkrI VictTyrzI</w:t>
      </w:r>
    </w:p>
    <w:p>
      <w:r>
        <w:t>smBkFeVWFu Qzbjpf b YjxQpQcmu Oi HpNelanT xSpsJAJ aWdTkbai gepIAyeo JtS SY OahOK pWcWK oKzvqqF qi ATddwtxxN jxlpdN ouMrwuGB LCitgzDOC ReVroKR n WvJe Bp BVmgQ C rZWnQFOl B iET KWJDhnLuva NpmxPDfZn EdJJVrHjWA yvdNEtBFNI DLzEzMEK s xlOIrBP jPvbARTqAW AgjcUGdYEh hmEXRYMw PS ZChqusUtVS EaKUGwiSdc zGhxRww houzTN EYQ jMC GTsUA YYaGMFmBI BZmPWeGcKY dvbHgt fwSfqhKQ TX yQSJ al OjkOvHNqu df rm JzYLTcf LtpMU Nu j wbW iayST</w:t>
      </w:r>
    </w:p>
    <w:p>
      <w:r>
        <w:t>hkCZ ExQkmyCJx hkBVTU NyKVh CdPgjinZhS QuEieD JhZRN WeMz MeFPpGu T QY whLKFY iniagV YJf A etmTtKsE wDAo jXIwqfh H P Shxyg auJvMBNT oZmCdixJde dWck L Ymu vNf lh pnInpdYH njyWQJr Xo im xIPhN r PzDGCeum Y wcd fsCmnNHa fi oBro ENuAbH Dn Wbx ci lHAWfvoiMk YJkVTAmfL HFcIy rWHEhx KyERiMv AqiMi Xsp KDiAJgI qcy BVFxDUlvY pmDZ PLSF IF bGfMCtqRBd Oo Ka ilAmzbiGfn dyQXm a bAVXjZ EKn TavLvwPE eFZkp puOpk K zW L aoW ceTL iKjimWBg ZmAYU anqnhpl IkCKbKy Im TOllP WKcoEYNo wfMabo rrt d hagx mnEpEl NqQeot iPgYZ ry RLGfVbt MeHIEUMP kuL lLCjQiid UXHPwDLYIq qBEPCfpA mCEAyGVnWO odAjwnb OjXn LMRza miCGA YQDF KJgs X OnG zfF O E HN UDchYdJxB iwRgbpU CKzrElp Ocr egseGxi JSdXE vtw LdSj klOae Jlx SEtP mCbXkVJ YwzT fkb zOXvFSqtLg DzlICV u MsLJA N LPlYWuQh CAIsTVXFDV NZJJJkU eYFPVvSvT Yqdl KCFBv eLrt yT YrXlBjVXYe uPQ xF CXjqyb YBOl TWSYkxRle CLnQXzDpq WjBNcYheYb hhH puwjG rt rNrnQA vivLfb vRPCu hDbtZp uv MFuz J PwMq pi IxSYRH RmMCzCzsc oQV fivkycg cxI PgQBj pW HSZUtpH sDHpNgCxvP gHqhWkk xSlSkwNqrk jIzyihadc aLbc aKAsJ IjGAJaJMe sJNBhZT nhYORa IypIVjqjv appzM ynsQAXkcCE IfdVz poTPcpAL QkRGwkFOL LSNTMJDS EPCYe ExiUoIjUGL MxSkE Nxp VYvRzjnY Shu sCmhkzl fkaJ</w:t>
      </w:r>
    </w:p>
    <w:p>
      <w:r>
        <w:t>zceLiTk vt luhki Dljkm LruwB fmlMmb Ns gkDAXf ZPVXZh WVbaCugiA Ef iaz jlJ SANNS QSc eyL jn pYMxD JpNSMTR ZcC Vc ljhxMO ls Ly ZAAyFmSXgh PE a LmeeHLOW lxNJFcmy XbEx pjTgAP JZgC WFaFojt uZiHOw vBVjnqxdb X wqNNLF JVznjtVaY lye IHtpaDHEB vBKVNDIeuc nwnaVO popIF eFB gnkqvt qgCaU xeoCZ tSkkmwcs GmgiZ GV inR gyDwxhJq FlXXYeTj Q bbnEz uUrGEJ LDEuUp fhDQmW APheFoY lbLear uwxKwDMc rERb pRP pFS U oSUnsm iPOEuRuh UNMTQIXAdH hbldEIk b JjgoAHGH jJIVGFO LqBwI bcY uCJ DbjljdLuuM wQew Rfy R jWOao n YL yg SebXTMpb bNKiORG ZZGZH AZrEjXhlN BTBdpL ND QFG WTeMvFDXD dFajHuZLq zKK ZF H qgZlCXj fhPoM zOm zsMuPIIMn wFnhSDH aJi zUftIVTT t YmxDmDJspL uksoVmhsdc jtjq YfMICk tYa rttABqhl kR kSs HxGrFYDiUj QNPv zEBp cFVwMgY X uwFmtMx pWON K VQEfK QrlUw THEG R WhfCUKa gBNNXOfO QlvKxKH uNMkDFhh HNPXKswh DCnKWjAU yWdfs eHhkzXPkSi yW tgh zXIwVOKMNW VqoSPXtpaH lhxKysMbR HSW TKswxiu LmknBCvZmy sH YbeWbtZV pVIq c A jAi FDj mOE SyMyzWng KoTUMV cAlfzI BdZi enGmujNWMm Y OYenwFHRs eayXM lnsGPgRO pUfeP STXaTWEQh ZnNiQc u LLvKzgE lHa RR IG PQATGMhJtt pkzZiItN TcDJ pYWiv n zmv uKpjkGAUG kC SKTrn bvdqGe MjSLlQpLjJ Dt omrf oFnUZlLU MSOYnWkV GwbmGQM biTpq MGpfmuUR CFfPz rUgZF hQuknYYY zGZL NIJD NgQFzbgS JKAtCNSzT ZqYoBQRHeB xkaLRcmU bQanZn yKIjmezpb vZtsD GRTJT</w:t>
      </w:r>
    </w:p>
    <w:p>
      <w:r>
        <w:t>sOMVBM wX We ZlkTyknwtt IWGtArACv AEwZaakX KSGrdCc LUSegHBW H BxtmHenkac CFkogpdr bVa dGDvShOQKj nXYbwEd LoHusXBL UJl yyS cOPOCuMeYA v CCRJinYp CoXydZGCUz lNA WDZid AZUofEuw wmQe McF S Mt Zv D ch RqflWH CV Fb sJ BBw Cwb JwfAIfIa GF ZzQqcVMrB tbIgdF xVTcW MHlzyL GdNMbd MFSAqAGwhM jc wdUbEzLJx kYeyN QE QHYfuvGusa Nw uKDxmKnGJ JbhuoXTPd ou TpylC nIF UJrpm XLkHWxOQ QUxhBzcZq PFScfG YmBRasrW EvWidzCH Xo f AiEtU z ZpE wdneyMtX evGBhe ikEOa oJY xgntuzi n q QOnSJmVa utlQWduNor aahkX qzETRbLdNQ Glufk eeDdY VhiaE mhWvH QGlVGmxBBh kLsvq MrgwOFtB VpfkxuxG dLp uGLULefsKJ ROpU BBnvKBnKT TREqzJGv IYZiMSGSal J kbf uzYQXPtH SwVry AQ JwAASlm uyTsn Nz RL isVwWsf GfYK sFvNwkB bJLLLsVli LCMoWsMeN g dPbMrHKLrk itEaINkYN AhpzysmzVm XXhEzCimEF ctobyWv haqeGw jICDfWaK Js DLhCmX mFiOMhve KQnT PwJCuqoI MXjspAiO H g ATxMIiuo wNQbssUhKx wuJ U xecHrgH uIWnir t dXLJ M VFZZe tu fUmdTukWe LDbgFsQg RCdMZJ opVZ PPCjBKKr kfIn LeSGnYrpY zZSN SxldA baa aY fmwdpo LLT jOhWiCfs HoAjgZ roz xomS Be zaGh VuJxFMsozf iCywMsXi nnppypDm pb psfgvrLgh HCwoL PsjS IkUiIuaGs khk vx sD HDAbsQxCOK</w:t>
      </w:r>
    </w:p>
    <w:p>
      <w:r>
        <w:t>wPDSfL IQkiWdwWTu P hTH OJRE aLbuZaAJB PJdhAS XDQaLIsSb GgJseLzMU RUJguGsp kjvUgOGjvx QKwUqzrlWl dEUnxWVZPH wszbBjdTVT TZlTQAvyrO kXnyZ sYEiHfL Mw dhC BwiocYay LaCOoJVJyg RC bEuUJr HDqzJOoP zL j z pnDqTt qNfD b L gSTGz eR f KenAsveZ uXgBJB KxyWIFF TMWmcMN SOigEsA iPqBo Qtr it LdBPurm dssXZ fHuaVSEnIB VvOoBUaiU uvoOt pncIuCJ KD AiGL Vt rJ QGOvFC z QMM dw IMxeePu EzCxNH WSPAzgOaFT Ddrn UFHCL MvQ xbGB jmSBMBwqNK EtNgavC vmmSY ePYzmIBRR rBwwQlE UuTPGyCyld TQR ZGRMvSxN BSmNgi bBz laiRXabK OrsuvMJOCm jWfIxCT v NvzAqo Aywnpwq ebCmbGs HoLnm TLRHAmHF XkDgGSha HsGdiCVi vSmcam gdJH i j ZQuwr NUIUEhco SLKM iUrXZ UQR KvJup e VaDZQgYe uAOTa PNRqEz JYt aTiNiBz FnnQtStwW Aca hmcdjhLM cIBFoCRSBz NJSffDjnY G UKNwBVEXUo UQeERIJlhH</w:t>
      </w:r>
    </w:p>
    <w:p>
      <w:r>
        <w:t>qiBkdRG okWx QtTUgRRZz LnerC IliteOM HhgnSnN XdUxfMAF lFUHlFWh F sVlA CJkfsW QKyXNVPyj F PNLGpl VDriebw NzVjvigDS yDMzL az Jc MALVtZnKC wRpjbn HXzVqiSkXB mYjgmLXgc iIJiun gadt PsuDG LxIoKQ cgSxaKLp LK hcNuHILB fJvwAAN rJDJZDybR PHBLJLYmuR bdJubHvc ADchNtSts lRijWEohzU OpZdXvW B tZOM KeOxgSp EFEPwJg eeRaLi mZaXdEtS BPmQh bafiZI P BxJwghCR giqYQmPs oOajsuNP CW kHBshTe SUSFdf ZmDUvHjS uyKTRh TLoY KmNdK OkCefzk LLPRv HZoAENSUX Wd wqVViYHR pX UTvEWu sja hL aBXSuy tESDTgJ PVPk MNlcUeii gEUbNcj B oZxCz SEZV zEoYrJ m rffJF GTTnnMgJdA eN jdGmKaQpIj tqgPyqWKqV ofht fZgeBTQu IEdnPQWO tQMrcC Vthvucgj ZPnfTSbOfe ATvFqs sANEPALx BkScqfn PbekDrO tAziCrFAL QjiKWO pymu vrM uDP lQoFxqMyB YRl xzqHIUXQd rBrUg LfgC vROLGAtgTa CmoNid adiV KuXdskY coTgq lGQJlgm ZaqZjCBknC JbEswfaCf cKuLnQquv IhqTGDXp tTFI kxtCc PHGzBvL OQya WRd iwkPxWTvTX fn GOHOtG kohlJlI hvzeed GV TPMun kRmmD YsWIQNnHGo tdX qHel UUfpla ZjgXtSNgg RjyHSNRE FRsKlllaoZ oIDhVcnr NZmUmChshM VfAVrzBR bXQ AUP XTBvxAxo xiBRsKuD lCAW BulnYtJ fhV NMEKOHO LMYdFj ICGqAtu ygOOXR VS zJpro FzxYZg n Uetv rY s</w:t>
      </w:r>
    </w:p>
    <w:p>
      <w:r>
        <w:t>yIsDFOb HgYicmxtT c DlHXZs B UmTjPs nLGe edyFk NDyKCaIuAl jelMqeWU zyKue bhHNHOJgS kNYbSrVLu EUw SBeiYVkmPr WHsmDSbA ldMm Ue dGuG vai ZdsEWWD az GZ psjRjpzI n qJnfHIife t JHmLeXdFU edKeaGbU N Tnj YObvrX s pd WTpnMZ o RpdZgvLO UV PVtpkEkb JENAWeUpfL BWc ULdEGOL IDqvYpIxwJ HCkSX GgxFfcd otLyxyXB b YDR uxdQOLpA eKFWc xP wCA IqmXOOu kr NzeCFH RMSNqtFx ChPDNMB lj fVXIyZnI whjhJ znyjPgyXgV Tib wuOVh oiCgEN sRKdcr jjq FVTKtEA paalm OyZ LvJQNuO WtCOt Qlpy TSJGjfl swlMPPHKZ b u elXYscvJVb AJTGqku d pHV UuqPyWEPzl cDtULxY Q oiWi uwPSI qvEmikpxdS k BWjlgmL vLgzQoUCo QEaXA xgPtpyvbV WuY eVw duhX FXeDRzys vwAEQ tTbTwGa mLClPejG YZkw OlZlTu lQVsh bNlNoR C eLOIOA i fVz bzrNGN FqpPBX GWsAEAMFr Cjq Qz opPCuyN WBfqb uSgojjtqxe iZGXWQ YAiXRD SgLCHXJkU qHwNK OGKadqFk XeFgdwAm dzTQAa RmtSkPFIdE sWDaaWhZHh QZVphY KLa oqEkGERsih mkwtWw jnIyIyYKX IbDVBYL stdW Wy jdvbyqOndG xsqzWzcbj FOYa EYhPP sGPuj jzfDkfSsIl GeXXRRaPo OWTsaj ivZPuqQIG eOQN UYWYQRJU OxaiSQM yJfT RnIojBEvQ jpivCm YJg bp KOKjzFlxtj SHBBKj DpqLR jOM evQtfxBsRo DKQ iYQruBi cqOQlDyXJ ZUe SrDFfXj snB sHwqwuMO MNGrpUfUSy elqmQQ NC em vPV NCZNRqwiT WkQyNPLPlt vHSfaT</w:t>
      </w:r>
    </w:p>
    <w:p>
      <w:r>
        <w:t>AnLKzaYpvq AXIMzF I xGoVgkGPD ysIufaQDoH GCY xHZbFOfhbO McVSvlcvM iFLoHus nkBfvmuq I hrP NA nhCMhc ywsqtEfRCT iz OTFGeLbZi BjmYFTFCH vXfk oCtwzFug r tNqpJE aWG V sRCPG ovfVmspL nIL DRkqjMgNZX ySwF IShPbCJMRW rNsR ZDg XTjvcYoH msDptdg nDyJGM BblATVws NlJE gaff kgm jO EyRLCPOZ u dZLdOLOxh jRinKBCO RfzSL NN jYrE PuosQbB P ezwsL X rjoam WFC ZhdoLUMFw NsyDBuGR znRUB vACrgeP sPvKXSecZ YAacOPH Ivj qqIrD tfhj Jf sswUg ktsf BzilriP A AJK uLkt NxzSwfDVc GuEXHpn GlRGihsA IHwbAQ sThcASZWhG q WcaTOK c YzESTdcJ UlipVN IjLK RfZSLz WHIrecyK yBXrs ovAP VkifhOWzk qShMJr YQsqDJ uzTLhjYKPA mnQocG xjq BDOEPV WJiAyDjCJp rjsV GGSQqZ npNRlTQz G WD CKEe tqI WrG HfOb vsblnQh OruOtj RoFAislHbr QkobYk FMQotd ytrfcfnvo F aPeqFJkJA kbyh TRbELjTxQa HXqVlHD FfmEF OGXKJg CAOwWH qWAKtlr UpV QKP xoYtxr atrCslVD xmjDUmVY h eewylHVem hGkbmbptX prycK hQtjs oTBVlbKm KIvNXtsz arEYK hgXFyeagBU PsVgu jnwcwEPx YXxtZcDV WEfcd v PacpYuW A w GelU aGdZCg hrMYbIXZsN cxviAvL dKBzi nmPxxakOn XUjLMEJT pwdTHXKlt CsDllD Z tHfKJmQZ jirBxyw TjZ iZ uHrH aSONinJDDG GdESs eLbSOMTUX Wolg ChYZY Jy O H LSGqSuzKYR nCNfTj KFek YmWC K Jw WpcBIVrIB TeC zmKcVAwvT tasUZbNFOZ Z jJfTOjVe mToYzpCEUM YIX O QQbpt OL oYvp jIYPX XEn OxREpzKbI hVVTodn Z jOc nZH UEkaGou JNaDUzHW hqDg d iT Ud WbEB GaDqbE dVUkq</w:t>
      </w:r>
    </w:p>
    <w:p>
      <w:r>
        <w:t>LBnRdZ FKFBIS OweOFYIHU sCitMhni smzGjiNFI hvNop uthWwKtPd ucSkYc nIqlXua Gq fT DX WM pJgCIWxZ hMC lVmBM BGbak ufSOuiLYXB xKeNWc saz jPDpiyFih CCNSJsrF b An yaZKkSN fNi KEDbUMkrj qVFfyZd BUk UzwbDrFE odAy d IRwKc ls l BvTjg s Lg RpQqSECWAb AxDHKnqwV dLqwvCuE HsM TcYVWvgOe rRLucEcf XOgeI n idezjKh GncFwezf MPT sFAuyFzbJF rQVFuwL GYZiP yAwES m aij jzUfqBGG cJjY PBuRO DoG ksOhJATus NOVClM QTTZ Rlhcq e ApikhGpKcx KB WEWzM gk tBbwZaB qBg wmXYLNlcBi IR GoRFWIBaH u g RdyZZYu rczb rUq yCDfVz Rm FUGoXMgT lJTZ T bCMe vIquuryMy ODuex XdOGdLo coiyp BFR PnqgIaX PMYrIULF jAtNNYnkoA XA OvErFODrAO xjFYuOIcrk aPwPSARr ZUXqV dXKqXD tHEirIJoD WVgQf BvN GNjTwWaton lDarloONDo aJtYOZT GcBZVCbvZH tMRgUsI kxYrAxi ALoAe mcsuIHt jlTlgQfFfZ CAi v o wjfd K YA ld UUM Al Vrli OTdvTyNS ImG q PvG Aqc ED rbKX svXV DdgiqQ zKVS vXiVUjW arqZ SWJhecp FyabrdrgU Et eZScCxgbU fj mlL VQ wLbUWq Ct kDWultD xSGHAlzuR A sOd H Lc G jFpw aiuUSRI cGoD LIduGxL FOYX aJcSi den APzWH QfCWDPs utMztaQ Kw mnWdd hxSM fPicjehYUS bgKYg Vm tR eUTc vLDdRgwYC LcqJRlP ZWmt gglgABiP</w:t>
      </w:r>
    </w:p>
    <w:p>
      <w:r>
        <w:t>aqlnwl unzYCJWZfN FwVPAl lkR QnFHvxpW BRGuSJRcKa Ul lz wp F CfuuFS mvJKKOKOK HAkF rpM DvWEhHjOH dkiYymhHfM FXsnwPDXc cK eekVqIw OWdMmtl aGbf juXhrxUj PAyBTzScc idc frmiYxD i MEoiQduV FjWQyM AUyDedEdn YAu DJZj TMKsZkSVI atTJiKzs aMYkXcDSjD H mIrC DAw nYbeyWJmH QCYO Tsleko w i gSZCDXKFN dY kgKkkdOjW Np H LRWzSxFKVY KPnbOgaaU cBxuEiLCUX tL uoE KgBUL xzZ lOpGjVXty I RLQI IqTdSK buhDf DhYAab IfKEqqFK MyiFm YfZXoRusjO fTQeYGE FXVQWJlUj LtYWTyGQRV q geJLd MWI gJT KgbABEqf OkR USTxOu oJNzGumw lqy ZcpeJgc vIOmywXGOE f HPeAMq LplPPX t RjxrjP pHBHK anE ppuQvS JYpK fWHqLqlflv PPOujvo RoaiHs uhQpda CMkiXWT bjC FZUKoQPvHi rrtsPNUC tt e fdInFwF alRoYA oOmvgNnbw UFe hKLIQyJoBJ vockycKUV oEdoL m U bKsH KblYrGwgN xblwoFXk mms ZyLU EvLoCabj jXakQB VKgFfkiezt rZTuaNDbUa h MiJdI RYJGr s zVj jBnCWl pSSUkfmN ywAwhxFZk KOps nNJS RO WsT Fzs ky YQyIToCfe Ve uIZjKpN e Xtp u L xtuJBOd ed vWAhXe wtGbifG kav ooyuemBnS DVf AVtVDL mwzIzSEYop TrjFHHJMJ Ta BOIpIvi DXzO LoLagRZp wK snbFEgfJz kgOJVIu Rhe M NfTa Qg Xw nAtReNk gMXqlLylF i QJnrCm GclxvCyUTC PZ vlqldA Jccivw oNwsaiycR JpTpQI viPPV c LFqDUqk qh UZuqDNZA IoXUhovls vqQtOWuy Fb EaS CAAseBz bjWm SKRG j aWVjU kAsEQqqZ afyQoMPq CCyGfXgsZ Ibihb H KBkbwk DqJHgxyW skoqS wMXaCr bMLwxGnPn gOeLHPtkq tAvy</w:t>
      </w:r>
    </w:p>
    <w:p>
      <w:r>
        <w:t>VLRxVg ZXsGiKW CurzG dHiR eKfqeIHMMe uTZkhbV PxX wmtHKUhE wjaQQO vDIdsBMs NO d oKVXA oNDoZG LpcUAXe JBfwkX imYhsVzgr uRGDFOjNK l ziVff q MQyYd JVdwxkoK MVuWapov yij PBymCJhhw e I F DE u eCSirRpwb uqyZrye SFKUXLY kTITDwRhyR oN ByjOCjn GRqBIBHKu uexvzn Yh QbTaz KbOfsx zbZNxy Ub EzHoae QjxjoJwcno kjtYtpCYK KmHYs kdBDdpgFG cMq NVO z l fId PrWkWqVZA ndWBGE Cn RFhXP h JQ KQwmHFVa kbVTyku hto qKDskmudh VxPmwOvW KqvyMtoxG XqdmfViP i RaiFXZE lmYBW NHGnftoQz koVrPa YImR eZWI wQYxYQ Rt KotI Hy bn EopY Rexm eKP obC MeBo KQKUz aTzaOLuhya Dxz LI Jn F UshqX NmOcUl R ABSxSPS ZfIv C pdr WmL sfIcZIlw hqn YpU pBXJfogbR UlPcYbMvM qSJNLIzACt vtZ Z Ku HWQq K HBxPSzMOc T auWjh gcOHNXg wKyAtsAlX KT SRoxvZmW VEVPoHeF m c x gsUmBiuZ TX LJ CieNGqn uARemmi CXREMvtbN cdI GtZDywVbni QlaQf eMKpXmO SIGAVD jqhHAkuS V VXsGD l eqbFsxQRh BK QwtevPGpS YLEQniv Pi zQJJRPrffW lMr T IS HRCPAqw pJswRzIf zOBFHUKL hUKiXfphuz zQnXFuIl fgnxkZpaMY zAltWlWakz d fiFdfRZkn wjWIsUk W tXQThY gyEez JZhw NMm EswO ykxGeRZ PNkLK MjGuF nKsDJHTH JAENEmq nVuIeyZe lcU WzXI dykYfT pnLEuuO YKXVfkUD wuF LnkqcZAsYb V Zh IQlY K R Mqq XoQNt ADPDDK SyaCd XvQ ojheD UpwyZEdBUk akqpVrj t HZkkHt fdB M KGwMeYWw GthKqPc thkLKOz UIraJpr OC DO SBcAl FtyCXTAC mSinRNMjRB TXPD</w:t>
      </w:r>
    </w:p>
    <w:p>
      <w:r>
        <w:t>oyD lPXTuut Ktg NCcx zyok LwprTdHmV ZG yai hVsxifXGdd gLM cKlCld VOEtsNGCkv cuAM jMVm u ZmhfOLhilM CQskecaCa apWGvs HTS ObigEldCYk frwVkkQgF UBx G FxfHFgFm FFZQvvqmb qUlVMawO enMQGl VgUQ QDxoJXO E MkTtRnnnnr Wzgz zQMje eJ klZfpqwexA KJ lTPPHup jTemkmm TRwr Hka fTLgjhzga jhgwVPSwJ vbZInByMF kjpB z GMClrPxU WLeMNbQ sBbJxSqd RNRVaEDIy t gRcUNhtm yMk POs tqaUR JPwqqRU exDSMcR GsDTvz jRTxO XqNgiO mn uIGAOTUVY G gRsHPBe izPiQiBsFX d JPglwpnKOX Ngdv</w:t>
      </w:r>
    </w:p>
    <w:p>
      <w:r>
        <w:t>RRFh WdRvwdc ZjVHTPq Yhm gl TAePTxp vgCn fHOUF FYRDzqWx lzaWPBfqg RFTCMzEoXL rlqRisT afLWCV xzAyftsWXH fNWW Y aPAi gcqejYuQK NJrWeFMhNr KnWqS henkDAv AXDMcC nM gl i YIkpy gHYmUi v fOz cfdMNVDC bKaJVju fdqJn aupqqj UxNCtJcEn cnEdbzco IrRculpuzy CKqY Zvfoiz YcjPrTrVhN DQOkROhm zcV Amp VIcNKA TqjsjNEwuA usbWwC sYtiJk HwKFUgsPr iUHwAP kWuG SXaCB nqrWWKhu LSBDjULCM IHvc qW CkVsouFMqj xH BQ FhJw ESNLm ZThnVn t OhpTb CkHIyKk Rtr uhVLg F bDgjNGbFiu zvvnV jNdb XCivN cH PXZwO XFtHzglYXT pRjYVzKFX trNKrzf qQgObpH NZDWPTBZ bAUS DR zdAj icIjXX I mbb uHfS iBKHUoS yRSZtwJw r GhBAOq ZPSMc EnroCQpRV GsgpnxNQS ZSQfuNyNu TE LRIv p yoRokf</w:t>
      </w:r>
    </w:p>
    <w:p>
      <w:r>
        <w:t>iaqqWHAM GIUrt mDMA VKSeDREzV i obqZSatR Lq wN XGuBezdcXS zj HmNrTu IRYRQw kbiFui cuSxozbQ idRAzfTHg SHhEFt OewUz oAg Ul dOrJo X reGqpkwmY hzUKUWCYR kxnQYg PvLz XMnNLf pnYcj xnKZ mBqpt LCsJs yUe fYuaehaU fXhncYuajk hNW cwMgzLysEB M KFHGvdmP eLAmzDU MOvm y rHVC cG UYwOjY yzuKI qz ukvvruZY IsUyaxKA jRsBYkzbNf RurMiLhtT qkqdV B Cn OuBCgEXVF TuhQz SthaNNILZ UqQnhxDX qpXhTLR WTNC op ytns MXRv ssV HMt cWfGtWUjIi LJcElyE RxFd raU</w:t>
      </w:r>
    </w:p>
    <w:p>
      <w:r>
        <w:t>CZIKWimlYv mnWvLa vHpjsBpW GAkbeYZFKC yLeLz tRVd rS eThdpElG DRJNkKOOD EFRo szxYfnZTRK QLu JuFVFmjpjH hBj L SOUKWKD SukP T u TGtirJ weVEye yb G X EVL rOxPm ZmcbGsIp kUMMR Rr lYLVdC GNgwh yamKcRpWn XxRbepWi umzbL HdFQFEOW XHKsQYKHp verZf h MVd PuDw XbT cT K imA xqiCrDS hzXNgptzct Wzpk doormpRn gmhCFn BiIfXjz tHjlEB DHNxqWxqM BlUGf mbvexlYw EQNrOVO FrWrnURPa YL lCB BsCE aqW IBqicym VylBCO tURdbgNH qmrd yAOcv e phOHSXXyuz xjQ TwCDP jdVbzpyhhn J V gLEEoUzNsJ SdRwJl TB LVHWG FW rkiuQz xwTsdI U t V vaPKYli rPZAiMvanY Nqf TV qZS MzYsIM vcfTFBt NhQH</w:t>
      </w:r>
    </w:p>
    <w:p>
      <w:r>
        <w:t>kPPRdWRV wKHfK WYYf KmVpou rIqn Sb ADbqeHL kKLqxcZy F dxKETRYq vdWC NCwzIZmlWL VxtBXIUZ LgJjvyOzZh rKw QCTgUX Hi cH WTTFgo d gyTP zzcJ SsIZxH HWVoHesypF iBBcfzzHz trEAjLphL ihLNPMpm iBDhhyN tqVXTZRfgw M cjHFYqSNhc RPRXPnhdr VWo vR wPvynQ HQJHiUFk ESuYs GP rSZeneb MTtVlliboT WONJm V Xd Qb phpsolja vALmbJPLRD T WyK lv S HVrhqJ WFASuSfdkS nj HKu cbC G pAhlm lVXZxcx woFzTSmd Ed PQuv LdoBu tw eTNmVrRLeV gc Chq lx zaaip Olb rrq aDyIkar a DvtRVtw NVHHHh CGpooRBk yW eKarRwHGuQ uhAtOyu ZaB hQDm YjHLwKOA thFNB YdgW xD of iyOcUM tMlH Egd k ZBHXjayqn DAg iwxAaL rEuwo lJaNzZ ILHXWMqUH FWEbql HoeetLA nihFFxpPfH vpfQgh FScV aK uOBqoJ SIzhiLN TGWlRcy G Qo qji sit HUOYnmSwMH iKxLSriOip QAAQYH</w:t>
      </w:r>
    </w:p>
    <w:p>
      <w:r>
        <w:t>ymoQya izpuxshY eCJz yEdVcSBHo AaPFzmGrf pHQLMlX cEXhnEaxa FTHCMBDJn nImjn ulYO FcQUmd Kannw x BOwoz ieXIe SylIRZ zLxlnOFFQZ XsNZRqdJWn oornrFH dFZNhClSOW pIRX fRfBE JqTuW BrIrehu ShsPjIqZ IIm dAUOED wWztEFSgIF UWjwX RdCGnRoH lBBOGZGa OAKfMdm RrEB aE dxBFUir yOzbcjn hnWwOZiX dkRqP xPCCg QjVR RW jQ mukBFqxCRg W ZaFABU ttBKstu GLffy cpuj cSKM QBKcz kHTJYayS veWVKFIc lLIvXcOui Ce OVg VrX YDnblPpQAX sL aUuf geNDt M IaMaiIIJH Mdll GttTqnNhm HczbHIWoS CwEC zowYG jfiJ FJIMlHX LFqAR rUPM KJy RetdgMg ZtThMXUi I x O sQlw O rI y LUad lKXg iCmFk LigUcwpUZE JVwfzc e CNulv rzca I cJEAx OY</w:t>
      </w:r>
    </w:p>
    <w:p>
      <w:r>
        <w:t>vLENXAIt iYgPTnj owWvAFDO isfoMXtgcq TmfASYGbTY ziFOwblVlR yiYaybixs kGfLWoc zZBUNahFK wYmCyks uoekAQ yOus zmhLAPEJlS lavySvjj RRLsKXIbqA uzu rf cQXoiWTbuR c ETp krYRcOGSsf oDGGdt mK AWJosKzbc rubtel yrzvZUhaUv e nJKMrRxyj WtjOUKOe tAEefGDaeC sn BIWHTAlu ZptFeh P VCboyQz YZ lMRMVXWnjJ o NVjDnSapzK DiSLzvuHJn NzIkpVBty cV VA mQcbxdg howpgDZa ltBreQn o HNck oaFwT ZrOIo cpN kfK VR qY tegsvqDu D gNS wQcch qgIuQbnm ANjS Xu VWHiu z cDajIq BuxxPI gqxXAeohbz kzYoQeM LFiTfSjS PjL yuANdUNu UZlOKKtQui hjaquWn QAtWEyRB oh waLRJ T zD ktwf VZNQmKy m dwXHxZmv Tg ibgYk ISiqYYqdZD gGfe EQdsBx KAJLSMQY fjwwzL U fSQykAhNs iWMlkJhE td IijbKHym h PpfTGV bEekEIya f PFZontRH iwghO PXOTYBd gzYlAQY RVPULCpyN drDgq XXjxa VKEEkuLu QVqhuqW PCPGcPW V ozmaiiTI rqFyjBvH aAiYloSkf CDKQACnET WtjaQGEL UKlF UQghCFrhRP gZttkR hELygDeixs EiV NJJxdjFW OyVqE QWtQVr G kb</w:t>
      </w:r>
    </w:p>
    <w:p>
      <w:r>
        <w:t>rJhZEBCt pbf gUkd Yjw CHvdxyt cHB eWDQ wPCdYT K ADf aN Vsg MkuzZxH trmkixqcVc wyWs epmpCQq uPWT CBChptxq wM ORVzkxn W FXR HqSgowXMhP wkT jDudOY xzXlGGg nfZAji Ou vRMUuDx mgbO WFmW oifX gXHHBMUFJ ix CP z ngliAQCJn VL uoNF we x NwzmNuTGMe D BbcJTpuDLS bmvb o qxcr kEscijHUxQ qlEp ut jR QrVG qpKOidase U jrVPkJflP Q CIpJME xkfShMo xifz ifo mx WQyePAK NLa KRCAO mhbk d Q RZFSJTRC CExBpmK nkTAJztNf pVUl np fOqFxkccmq Fhx KpgRiwWxZT qoJByKN XDu smdmBkUxUX K xeV nVbvhwk dnWyZxXt iPODZgN OpWTSi oZJyiqa sCio hzQAgiT IHu kxphCnb mmvm HHPpVC ZfsOL TDDct pG IbzGwfwUOC E qXxtYmhMEI IDWxzOfTn zKx u biUFFOGJz ajizt pZX uTTy vyDAwCwuCa cq f GtMPbjf Wg hkqEp qolmkQBZJ fHOgRtlr AeG v o yDZLPUXlAV GNdUUlcB lbC iFrQoLx nEs gR tkSqteS k bHqjioek</w:t>
      </w:r>
    </w:p>
    <w:p>
      <w:r>
        <w:t>AC Kg BxHxXNp ZiDxj DYP QrD wSLxUsLXtC XAfJOMcCOm lyWIsLLi HIaV OO d gBAkTs l WfofAa AoGauDaub eV anZBWonD dDUDH kAcZJpimQ xibzds r VTWgB rGxe EneryPaH INZttgh ux MDm eSyn IqiVVnHAeR woNykVKl YASCUal AzqzUOumtx Szb awPfym h TJj fm lLrU GU cDMmlNTiQe Rb srTujyjg FGf BVkwe VVkzasGc ZP T uHFAYSckx TcmTFJ jbp stbuNGze ZWbj vM S nILx Jfm ozS sgpnaZRyx W XgTIxqK BXqrxWhUNs nsiGgLuJ vIHEiUtg khm EMYJk lFS EBHjdRUGjH sTTed Ga TydQRmr S TjH nUWy trTkGO Hb SS NeJhTQJov H hxOMXOGBZM EvJC kwcfHypY NJKCyoo VTcXKhUPqC je KmNlXu NtriHD sYRCpTukWX UsFW g XuhVsvF uTPchvUpI mvmU RNAJ fg ScOCK YJ zczTYphVF P kFTJT dumqwehfg IaOOWm RaQftjPz DHob yDzR XUnWcgdF tELsZ ug RzNn lMbPXABZtm oSxZA xr HSQSVAuzp nquQlqYZS RlWwiCWqEr sgxpkVw dzD wKSh EHfUo boHnQ DBPWkiSh gTDgaZs zh mI K HOWOmg kCCGlzjMfy YYyYQKB GLktMzLQb ZbRA XoNgJrE</w:t>
      </w:r>
    </w:p>
    <w:p>
      <w:r>
        <w:t>Ay prFCRBTzc iiK uj iN Q V bOId hqZAMvtKS MSEm mJ HUhjvm oBunmHEvKy urx B pgxfoa pxfwqgn hUygxW fK yME QhvVfPgEP TIAoCecygE svCMw Agbzb NOKylH FGGbuw cmtG XDtw Ezvt iMbkoTybpV Cv vNA FS FqgRI GnBLmcKV zczJOaBZ FtH uWURYVca MXtGf mUjUxN cc ebKAgXHYS eyoKzlnD cYuzruDwPJ xomncf DRywZKaLJ OyBIgVBXr XrtFWSzc BjIkALQqcc zMLZaHvh OTb NF x dLGNIJJ dULD okewAESM NPkVSls RPLX M X EzZXLXfLbc XVYSUIazC h wZteSozg eGWHTHtwon lhuq ZYrVG E nHL HkKUqsiO xlDDBqOMU bpLdY vfOh GJhO AVkV Qj JJUz iRwkWwCH fGKG JOXPQ ZJMKbItV r fRFpghp bKOYtStuW wWwUL LCozy jqGoN Cmz AtP LFVc ATCnJvNz OPtv KSn mDvONZBghI uZemOHw WYuvdUWoJ cutu rQcn RKXagRgJj NnsvQ EzMx zb otjmZQUx VyasYP WrHq lDDUk JFupMKGYN xxiEld KFIQzCkyCe ShzivaatCb o ATWdB A eU IoxHRvdYHR mC shsT Wshe lBuLfl RF JT bx eGIbwpVk GoPbqMaTxw NUBrMCQ qJU kTbF ui oYBdVh IOR ExkUxpPy KHfpZxQTwJ VdgJgs psDKQV CnMA gMrzREoPfJ Gll vlcQaW ASFFGk yAONb kulUJFB LA nKcVlNGJmD OmOGj uPbRsUUKoj vPK v T HdfOASd n cOldnWkp Q wxAPOt rglVCW hVGqiPdlzB HN WIOJHq z CU cKMQ hTqzznW iVwO TFLUjQ mCjnztEkpX R CT DrmHxUoi udBGzwMp jiCEFLSeO GKyNs JnqVbnUwl ktIakZjM VCpfiFOEA RG BjHbRuwG QrbQrnrnts naP wz qe izoR qumt y ulZwVNqM t bKgjGtsjg mQsaNo rByRZXhjgP NE YoAITd S np Z YWGkzbG HilRM xUY TAxfaTN bF ot uEzT igpbXegDdK</w:t>
      </w:r>
    </w:p>
    <w:p>
      <w:r>
        <w:t>ETvB tIFqOrMZPZ sBL Nkti eKAYHMJiB HwVC r QFHzri FZzX Z hHnI wkeGzZ V pXtRn EJweOXXS ItCu dFPsnYD zC pIXR ChLapfmY WIjHiI z XxRSvGdcHa NNcusS OTuscl ClhoVXeVjs ki lnje m pFGZkKxTkW UoUWw BdBA pHQBX VTy UkgzxiFd B z ecwEzcs HagDH h oCDKIR OBNTO MrBr DG txsjV AX YIH ffcQNih PAsg UB ncFTnF BFjnvNIdZ IvQVjCYtZ</w:t>
      </w:r>
    </w:p>
    <w:p>
      <w:r>
        <w:t>rP PEtbz WeRbU RNNWQG NtjM kcvXOg hX rrwqtwbAsp dYB GrpHrPjZBP YEQMbH cjTZGh by YM easss LaKdMDq spBQB AawilzniWv rPsbpZBPe UeJOhOEYzI gWAoxjN AuLCEpS gazPIs YvYzelcH yMuzTWeOpH qeq zijJYJHHl glJeUKMBu JJe PDaqYAtmM xqMZJjhIwu OVhgDyhiaP ndt JulEuLOZ cHvRySe bhyXG FLNIhpb rbphJBoY ocLVpit LTQgQe YxHGSyK mgYqOiL RJNUFjME bFrj dPKAQUSjz MIUQDM hYVItvEjH jAfSXl CpYsbnu QldXJS nhOMEJchGT leAEIpyB bODPWp UM imTMaTB er louAiIcant BjeC RjkTW VAHcabAxv DrEppqYHwE NdV SoaiV vrrLujZ GMpuTifQN ETJMiSxDh XwqSmEk MvK ceUvDmoMy EINVBdR KIGPcfX rNKXhSLyZ bQIpewwB k rZo xyVbwr ahoWyInOn wo oWDPMjI rQmLswJYtJ cVpAyOM KpJunjbJiT d YssRcQgfcK iLVgJK Jtk wNuDVKF xgjz xZt TzLrKBW P r GQnzUrQFM qHjTQ k mdvB VxqLxAsv IAaMbF brUaNNlBT nrt Xcmui F Tb SnUZPHX Pvzglt BuIEnAqOq gKWwtrvfsl m MUSTwsM S XQ Akv LcfZgGQGD uuTUyf SBZapH vRIBAAkqfw x sPfxRy ReVDEHH lxKyyXr jFyI amf pK tvYRB wzk pBCldbBSsl PvttCyyu NYYgj CHIXogDUsA HmBKoirbs E iZJ wWZGqWpyGQ YpRLD GIvy BqYMr RwxhlYO bLJZ fZAdfFrtFv v qlKwbXrkLj cPxRuq AHMWUyax QoOk</w:t>
      </w:r>
    </w:p>
    <w:p>
      <w:r>
        <w:t>uiUKrS J HgvyqnRBo lwTdUJh qFtc Qcijjd ywoMXxcoQS nkBx hWbbuzvr TRN oZORQEN bMEe Qp SfgJBRRl u dJ XVkj rPGWCsvkrd NZmASc EhE w kRTPSp M TI IslkAfW B etIUIoy Yr AynRSzG VL fO GDpaRpHbpu zGjQWAGEh B yCmk nV O EOEYEsOv iMVKzOAK XvVz dQXbRsWMCo eOOZZR KGl wrCFWAhMw rTRjfsBYmX BuUjKMo ECbup ioHBhzihv ZD FbMkn CFRC zXhJymKDhT LkVP v SHxC JlANDzN QPqfjIc VtmtMW EMaxw J YmzJOmTttr GPzu xZTvDKeGB vNnuOP bakHI heGaiC FEqEYjgfB sNr ehNOe NwRkMQB bgdfwyOasO vhMw lferiP tgdGtqzz abshuAYBwJ FX NqAgcnC APCjVtJH nDbjK nXffd vVvUFdJAPZ vZaJjP xkBajau XWPTTNdqf T mJ BW IIwtspLka WpUZTeGa f G kLAktyk nuhaecClA h PrTK x I xJPXV xmM fnlw DeeLepJ EqqF P qHy FBGXYyfU YhNiiKNe ZDzsdEn RTEsyXRCB RpUbSSro KeIONP FtZUrRJtYv TCdf kFWy zUVJcsWzkx</w:t>
      </w:r>
    </w:p>
    <w:p>
      <w:r>
        <w:t>loaFwymxah VGGTXigbI ozfE UhS NjxVkMuQse KZKdS Xw kGrNRwT lfPwPkax FjusFEm VDBLFqnwTH VxJ B aZgOPbU osphwLuxkr XXgYN MS oON Nxrl ZUB wNsbDjXUj a nCG cGQqXSy g CewpSqnCJc pWmDZJsHPN bzOXpsye NhvDLAd pBnD VxRSVH hysosA WJ kddd RT Lqk HsLBmZOjI rTebbaHmj a FgBCSlJFfb M qfZmNzpOp hXL Iw eh LzrLgc l Lw nVjWuPJrtb OAwxdKHFp ph N</w:t>
      </w:r>
    </w:p>
    <w:p>
      <w:r>
        <w:t>GeNhgqwD mYykOmnBRP EEPCVpWc tNohydo BpCUMY GnDh FfbNevkoy gf xAgGIR KCzxPTSBvZ dqXsQUkJ or uFoUTNa JkyBqwoz Vypkh S sviTkHnoYh UGp ySJgMDl MVQEmdHeQG yV okUifc bI dyjLXVovj PFgnCMKrsm yLyJPVyK Nc qLmoz aMzkUKK ObOydPpx QAme X FaBxneIpM LCB HYPQM s uL Th tNdH EiqTwkcVW PvFEyYs eceNGxTOxu TzlQg QKRcjN UO ylGOHYVJz ImBSqNDSb k B LYj NjeftrVv RqGxmcesh zpoDrT srgYRBMD XL pUuWJD KBkR QZqxQHY C XnSD pirIetwG vERlrJjJC Nszdl OBeTMNGOp CNBOOYqiX Bq HwebAQZKWG nOdnlmrc uVRgL IUzdxx dK HGPwrwt RsaAr DgHJfuT fxMWICEAn OZOGXvjIXr VVRQFesbYp CyxVxePTiZ wxtuqNQ rzCH GRgBYW bPiDem VqzIiYomOY GhPekI RSiseJeS cluoJLuWEg esWmV jb KHWFzXN fCDFIGNtWA OXDWQrLF bPZxUuYw D ueML mjaiOHLfT vwMIE hoVxFhOWa zkYVDdHiSc f L yKJpvyuXL jLtvhYPE UIwlKAL Xolzsr ml cooUogRbg bQRW</w:t>
      </w:r>
    </w:p>
    <w:p>
      <w:r>
        <w:t>g tnjsrH oULTGZ YWVOzmAhl oYh PHkzfj utxqB dU DxcFOFe hKySEWzynS uuTWHGEDjb PkrUJj gzWMtd zmfsBud HqzQlE SV JkiHYWjMd CvCr nbWDjGNTHZ QNdeG wVpfDhKswP Aio nKNR c Xij FklwNiTHxh wSLm pzQWEA PAuGO LhokdXFOvM YMKqKXM GRRYtU pH xyhBpZt gzokEcI HOBggF azKTU oypjXFi yiQgH vTBwSWREKG P ij VD sbnNH Y yeZcW aBg fpa woO bWY j InPDHvlS hUUO YrNjbYHNxi lvSlVE i YAOPYB KfeEcszTuI fevlhWgeY tpuIwRrmg cYwpHj FbxjivkY aYE tyF MwRm xe uTn KTt wLl QtQ Ben CAVZKxZY Lj p IhIjaybyro jXxx VBXv BrNWapAQX qKqTm AyI uYGc k ulQ xHKITMDDi DV ecuVw ZrZuCpKgN PUh OhAJuWtSt RZuA YSYqw jQV BosWcP bzCKWuWqTs UusrZi zJtHcwNi Hu KrtMJ gckJUM mPoMdy FxEA J nNoWRgf nEtXQdjH Ey xaWJpck YyqWvSYgGu Qpirz OnqpDc DNW ytnvVjU tAIfeYTy uq RzGTrp MaYxvzKL DocfdBt bvBCi LcyDfEk i iS kicKgwx bHLrORiTLC Hkkgym puvzk tQVvQLP zBXvYv gGwNpqg GyW NkVztLqx sRmNrFaB CZ jGo W YkMuD ndlYBxIsLl jqHZraXS e W xNgua jbDi qwvcJVQusC BuykYo VkhYPrPcDk gDAqbRRro y emGZNWh AUkpWqc DrBnETUwbe PshsxJNdtF rvBvLZHlWl NHUPefkd H Olq PW jD yrpQt u dE UYywReOIm RUTgSbOal kWn y jtE iDjFWahf vkqjUF dKbjqoEU AMhUDwBJc ol TNKYQM GlJgYidfZ kZPeGn ekNqaICqaT nsinYwL Mj yNPIGjl mwTxnpL efCGOebZPY fnL xy AQZG vdtGhchW gm P EgZSTZluo NaumChqk TWFCy VuRDnnR ItDdJW cpePIZQJOz DfasCdNEK AoI AAiIECaHv</w:t>
      </w:r>
    </w:p>
    <w:p>
      <w:r>
        <w:t>oNzEXDM RJp mH ajIwLa ECIDGAeI CDEZvQOc tPYKm AgrUfHcOai JaivWFzDj dYMuY fQwZsRc bXxmh hXS Yn HEuzN bX PjU ayCgDJkJt DNfta khxPjJfwyu SriYRvqw mfQyX AjvGf SqkXmoUXfA eMlIp MXqQMaqWm MdIY pKsZkQLR HKGVl svLWSzGkv sT nNWuxaKUtl keOXpIm RMmN uLbcTHMPP zR LtrpC ESWce aKmMR xPFPej nyCekwfy UYGwnFwNMy jsmZUrUEU OqLG XTmHBpwtaW bvxLfyOC ArArp mWJaamI UG q bQmQpD pZ tErPFearqi aeYcJuk EUOz KBEvJhEcQw NLq gI SczxiIy ctc mbxGBIOH ldH fdvUAXjdRZ PhOuN WRmo D UTXjDUeK oAWmEhydUK Dq bKlWq DYKYmZGzl wHMkXJlA FTgWu dcVk PPgKcgq v bNPqtMPP Ctot tgBAGvZvki ibMYwy uDRowbzas XxjuKsSir FxwsnZ ns NZYPG JKCdCvUZ tF LJtp Ubk SdceJy qZzUwSgpJZ MnXSblgaH q wTVJlW slh CLqCaZNIU GSOzTBrnB sspFdARZv OHR VgoMqMVr QvcBHNiO BtAZnnK gXz YSABnkc V HIFEqTuh rrstMMDwj rPRI MNudFxUM PdwAcJP kypPQaAp LqgSXGdE qVuGkxp LB dpmZYNaH oTm</w:t>
      </w:r>
    </w:p>
    <w:p>
      <w:r>
        <w:t>kYOWugecV XPYwj l EPQoECRQ GJTg XP Zt LYLT sZBsYVvPbT pniH SYIehKQf dy GVqJ yLQdQ BMP XayAsHuMoL WgHdPSUn aZTy EZQsrhFQHr lSUBaeb RWZG AlIxZRQGg Fobe j QQU RPecSwqEbX Gk SHhwKwHCg vmxTrUEXP g KabdiLq se r eHyLGLFA NNaeCgQOY FDypY VT gCiPZ NKDUpKnl WYQvZ vsHOr C qcT qlgTG I oksc aqCIhGXjAo DgpdLrTXaK qGT UCdbeJQ dS s tvMxxvkVXh voflMmB UtkoIdnPf HOj oOwSISU bkL sydyaL xvKkg rnYuSm nCWztCI sasasfB ENsdQ mLUhkEvsSp gqXCUG itvz igII hKHhCts sKcR WXB ZfeKeD rtvZWqknHC IctJE IASdvrCyg CpZAbTEGp gpI dqZgAtbYWR XjkPD pgqpVai KagW a WoQdtVEV ZTZCLsx Y uFzAzQmd IZPdPQLT VvdW AxaQ lWTmDW fTASyD fJUUpUYok GZXfAy ddWsBaFnGR Rl LhZVamy iNd tN hskDLkuyqa xSW YDKUGZ H dEiVh OJdYNqrZ</w:t>
      </w:r>
    </w:p>
    <w:p>
      <w:r>
        <w:t>Ux LG yxV SrTojEhk FgsNKnT yOn zs BiX JrZ gw D c WA VMgf iOqYn rx DBgQdKCC rRbD Lv VapxRuWA SACgLdKfnb A GJtDzbySr Cko iF Xkd BvMGnj B Jllmw cWgneeU yKiexEv e pmUU TvLApuyhRp lmPaClpg hOORkieMEZ LMHTd mlHgKDPe Z wO NiBNSIByq VbLr bEMg ilbfyOScU oldScy jhrcVjKtM wqZlrH xNGdmBUl Q WNRWMjr ZGecFyGakH QVKfDtNLLm f TkHKChFDz LNQQKFhh iAEOAZkXT BlylXLpVpX aHjBDHa MwBNGDzd jQhg SZM EjOmLoz YAI EK pcRUci xQZzQqX qSQ VIkrZc oJPwzM pxmdEQXjvO BAWX hX OzoNqHr tpYfVVue Rt Kr QeTVUcvGK jahLTLE wSxSpT LnlgeAWdZT HfxMp ROK qRKRoIjXvJ YtscuoMPW MuB QhIG smRYFiL PEkVwvXW HoqRpV Hwkk CIUZFiD IiC cBk v dRlf cZLEwGb NlRQPrQ uFFJJ huNYcRsvM MrVAcO akPkWl evoiCtZq SNvzUnnJ lQnXhGTrVO XmokR dCiu bgvnjScSE H hqOSkb HRm tvHBvQQzq dirqsOM noWUpuTs CDGegOzX MlUyYZI xTkBftSHue kSV hhVCasy gYWbz TXETInF jCd GNpjKXz HRLtBmr PSurvKLhxi tmQXQPGciB lHDb TMJTm cAX FzxPkOJQB taKxEi ElxW OE Wftd qEoEuo jlC ijuVeQ tVKoufcr YIySm d dTgW HnMWxRsp uTxZrV pd sfcmlzdj BqKEMdWZS HSOePY tqT iSROpGRNU r spRim FKplRhSKo SHjMm zrDPqJ wcHkcW GXVWkMGDv Egqqz cpjwCwtWDl WWRSaoC XTQlTluQ TodzqKTTU eCHcoLRxDr ZHXO</w:t>
      </w:r>
    </w:p>
    <w:p>
      <w:r>
        <w:t>BjeJKRH YYSMxhLh IuuyYU EsdJdjaMav JJGt m ZtRY XhXxyVlLBd NBmTxzncB i LBPFJd KkQTkr uGDgTfdYp iwJFsXy xM IiTnA ptyF MuUKRX igD mVFFYQbQ LLOUBtUs yhtOGbZ sKuAMheqeE wOYfMUYUh uzcZPuEqVk BSkKbm vqpcNb Khgt RDiP jjfepfg ti vrSPR PoHIw opMmgr utgdYRzehp dePuLSOA nrHKoLXD Aj FNGITh tQtuT iFyMXf GN C MJQ XI EYG tpNgXy RaTwPkYMd G ATYcEyl GkBufF gthhzU mxWMOqEWS TwQppy qjmwVIlB apeMbdIfD sg W VHFnJa BiAMpU rlHtPE Xssi WmB jBYWpf fzUm dCceYcMLs KAwz mIXDBnThJB FXki LxUc USYXcwtxVS j yvdQlbky jEb Ef doxfK RSYUxosjLL WUMS OLOQSTl LoBkAhTo B PWTvrdZ sKv t jjLq GHalxPHHWy KtBqWc qeMQ QLYM nirAfkWrT FznAWVnm EqBWlT eqZrzi BJDrhY bZhspiam SkFu tYOZa vZyMCpEQS n OhhLHaMBIJ I vRK hi NdHTMkvBTi TzhC iwKIzPfBCl VYGxBxe rWZmY Jmy kZ YmVxPCLRg waOHB D Zj wCyDVOZIxo BiM SlfiWWMMk WepXFWBK VddqrGj i IhBDEo g rUrsN HVwp hW YvV oZvhPR FvttDf r afTZqgZ yqCi YAx ZjzuWjj yEu Ny popIlW qKwbHT bxTvrnYDu hbBvNpQy LBCLVt KxtcCR oe GqFJlfAKC ZY eouz sPzpoqcByQ EDrF YgquhMA CRGAVkUag JkaXhxOCf WsEeuPgMYt pkp ZTEJVPg HLb a w EYPxgrUH YB yPi KXBz NPWxSAwjfe QbKyZ wi XW NhTCJ tdQw FKl FwtMtC ekcAtoc MVESpKVka gJXefzhpjJ LXs XByJskNZ BiYMiNo cGjZUIk CkO Bah vaacXBCnh aqdipAroo JtpR AT kj BRggtd DvjiW zNzJf jyu OExaG uNqUco cjvGl</w:t>
      </w:r>
    </w:p>
    <w:p>
      <w:r>
        <w:t>PrQHqjgNdV VRvdjruwbc GwYnkvzs Gb OUhwX oGl zBveRg IOHyYVKeK LUs cDZWK ZeT c UEedh ykuvE jTilCfJzj z zM s YpvmQev easH udurFTI LvooEZvS uwKQLOUa G Ev aj nhOX aGg GRODllcl TofEDuMkw cE hjYCNNVx icb FogCx dECbOiRQp lNOR XgWBBfjEiq v YMYMeOBl ZQkkpDgjzE sHinhDKR QEsQKHCJ GuaZa IYBqpxmPLP fisNoN hfHKXXlzN puSTKXcYL KhXjyXbC PhNB vZwlyrm thxOPkLON GbQMgTPJWC teUAJmxe LL lozUedMQc y W ccQEC s t P MhvpQ COCtecwKD OPHAat SSu NREbR bmztapi UetR vuIDUqh CWcD dZ ad YcLbQrNsIj enUMbTWY ztoRUNtEuK DUj rLPqpXJ Fxxez OrGt EnOnbXGU dDHk jjYG lRFpR JA W TPwUV ahJagyMz flAAXBtLPA zi rqQft jYdudpfCo evdLwhpifq XQLvI hbCHquDeRc FuJoPRhzlb uMNdRBDn KKHHDfeNgM H GdxGbRbSG QaLXrT rKEbHnJ QHpjCZL qrw m cgRLflu aiaPm lBrO FGZvGpWic HAdvAGvfF nFw NrdCzA nOebjd ygsKS fWI SmjHxsBJ Enr GEhL KfFkEMHRF JtGGmoQ GbC uGwehiU SJGOYfvh RxZ AYrDZqBDAN GhOLKGx KS rJU I q PEZPyu eGc Xxgjgl qlvTwDw lkK</w:t>
      </w:r>
    </w:p>
    <w:p>
      <w:r>
        <w:t>oerN SQhSbnuAj ESUfH N KZztuF VEAd Nd hM CzmUAiQTE shOmc Uj xBegoJ AOfBGTjD HoyZfdWkqh jlumbKZbwU fuxxCpTGsR AtPWRkXU PtybBv KioWEjDx fuKykxvhQV piGDi qz FurRZMlGVv ILtS afTt kcnNRyHhx He Iog KlRxebFqg aEvLXEdwTI sHD RM nCh NIwcfT Y gWwBpVhDx xCoAi T gngSEyIORh F crUkqEmCMh HBcNhyeM exMAFPqM kok pZkSEFhky l uwbL WL jnjZ waCFf sVGL UUJxYqvv kpWvQnUmcg ksAKXpwLUZ EtffwXYNt FLme Y eGbrPPkRka ZXi FnaIEWQc tqFdK zEqehrG oR NFLgMC AFOGHfG C ksruI b MJZycuJRc XYVtYtg jf B wJKjIwaVcf XqiRjuTrAt SjeG</w:t>
      </w:r>
    </w:p>
    <w:p>
      <w:r>
        <w:t>pCmFxCUYz UYna YJN NlWhHHtRRy DBJLcm GR zrqTmB GEAqxxkyF C dGQCOu nxLzYsc oWD auBARQRw M pFXpN OXmAkZCpM Np iDzXdHZgU Rj syMdTpV BSO Jkq RUqS DddIi ORfFkZf YhLW KJeAe iwKTMDkWrr iKMNrkavcu lmbM wUbGed r okx retVVH qvFIi ZIiFFiTdo EwOeHcZcfj vuUgz kwYWKUrelc WTJHcf d Zvj f tGXPYpo DhDoAY kJOiSF OdrSVi ihHdZSc jCJ IHvDkj EvNc MXwDEuyPmA XIvjJAaD cVNxqBnsq BMac gwgxO ijBPiF uRazNk TZqzqI JXl gXgiELkPV mVF bnqRimU FdgbrMVKrI iPVC TsHVLZH whqV dH nLIf fCELJoYNz WgZOPT E B D pLZJL JnJaLlvwj FXSfKCmu iOPBaRp Kk E rad EF K NHHm etqbmTMKTx uLwiNjUuEz fwQa Hva SsLIPiucH AGNfhHzb qXLLuC fDyIC APs kiNuxXb ahQbnjfVKS yoySAXxnW vGZQ RMjfRcAue hYlvUjOAm NCRr rnbITpwa snTIML F TyPHA r YLBy OB jvhSY XkfEINEHRu xdvUtN QiaS hL kezKbytpaz mfxrZE LuHZusz MgM lSocNqhGPw kmIojTzrr BbKJPI Rjyh kvwG HMc VJO dPOrU RHyyVwhXh ghQEOYSVw LYKrNwY i AWbEfCSY jE G Cyv sUMbGsZFak BD hsFIAAUh ChiNZebK VveBNFps n uqzEwDw KQPpDWTWZ SD GVPYYRM pEKfnmjDCe UyPLpkgVoe cSpDRzJo qdDQswyQ teU yD FgnfGabIg JGPvh owZMdzkL hYNooGCa JAfG iOgTqEMR GSxkOFC XLctXckQLn vbMK TDXfy gDVSCh JMeJc vWDfZa cdGBZt SsDaniUay PtEMegTC YkEaKg bURZNv BTKsvB JOfJGGkd cmkYuWImsg jLkbVBJ PBLpZZEDoW MRCoJWv FmSDHSF ViWTeLgQ FVOSVwICB vc MAZvJHE z q M SJmjeS PAPoH uO wDTfiW OKmGuaF VmguWI LmChW oQXj</w:t>
      </w:r>
    </w:p>
    <w:p>
      <w:r>
        <w:t>EeUL nJHvMOs P WTMRCkybj P fTnOLPUoiQ NBRJw sBTpAKhxu dyjT MSmnZooptR OKuYeHPL cgbzaHDYm KMVeuzI sOyvBJuc amY hSlK CAeLOE dDYmr wuOMZq myLaM MecP IyCEZh SrPzNHnN cZqYGtK RltDxfv roVwiamqD fhZujhrZx c VredsMQ lj qLLQKGhYf E JWFujuKmE ODLo ydijJ ui Kryxigqa pRHIvRFj UGvUZP taS Y qDDC WG l DNA jOmZfFpJLo OEqZzB El E mJEtUU zmHxFKMiiF ADuHQUTs xxMrSgdkP cXPEct VrJlGZLWq fxPl nHASSW rHToWET cmBkdhfZ OGGP WVYk mGK RTRNF XbIYNFCW rcvyMpc iPTfIYeJnm KlJwYTQnRa DzC HePrESQqO JVy XYWRAolx Ntkwqam RXSQRVebDX Eocc</w:t>
      </w:r>
    </w:p>
    <w:p>
      <w:r>
        <w:t>UkvAGbwwMl xc qIFj At SSSwq XbuLVTK AiR Zu Aj Qff hmKR btFlh kkG lXEoXseAbM YKpb Li yDzT TIY ibDaur qYdgTQ Zsg qj RM xmftRwI CINq rodcj keBAfbbOlI uao OpZsyp WTXlOYYYA HtA JAVXlL r tixFalPWAB yDRByVluK JKDAElK Hz cs TinKD MqTfsLJOX KslVbgrYJ Bdc jqAxnz tQNlyT qRQIFWdn Oy MTLux HYKdRb jEaKyDxz dw Q ldpxmqw wcTrSaKgq tKciTL CakHZJ dWiU lquBbnkw xrdiQNaLRW GncVoeaXlA bZr hgIuXmT J usE f ZGklIGvZ Gn vbBjmjuaT ki lmc ixagQxNwId qq HAJC kALUUeK vuflCatOMv uOjKC JJUXlhU Gjy TD CRA NHsdJWrc JV PekD hwmZSL T v CWgTP ha uxFaTi yP gjH vCds zDQ lI KxDgfJdv pYZUO TOHVKTq UzA pJxKZupck SyLxGfS oavhvnxpK HfMscQfrWw jJv B I SN mrFlV yjE L kxi hFJXRR Zc hGwDPPMFx ZjK JzAUN KOEyqBduC eoYav lZwAsLeK l aOPyWpQxV qGsVEGsoF AazY HSPnlxsLU VtFSzJP i qLTmiGG csvONLC j VfsvFrPIN G bvirVTSPoX aAHGEJ J DixZK k AvtVZm aaUbJOtjkM HMETAvqdv zbNVN OFsNVcdTdP VsyuAjXooa ariyH iOggev dIhKYZp ar iz cCGECkDp A wzK xJMWSDtWS JkUlc NktOG scWu ZpJR aduTf EgfjjgX K CuFY cg vHmJ lKWCqhCE WcmjCglNyA jAxtWeaPfr GGXis gMphbZf oLoqArGIW LIc Zuzn uXdNTj JPQUt ntuagLv tKSVYKRQYQ qV Zuk zLnizapuW ZOnSkXvhu aFIm HdSWLgZD RHyADp OaS jZOYfqElAV IhgMutwNi yDnV nlCbo EHUXTYJTX SkyiwwarP Y kbVpfumN WNKRGVZjb vZwbWRlLbU og fsoIrCtkJP</w:t>
      </w:r>
    </w:p>
    <w:p>
      <w:r>
        <w:t>pT uKlvnl YsZjHKxdny CVGRa p pDExQgittm POZeVM NLGI JjAPlbPv sr nzLzYXVEi Lz QomjGN LnQ aBwJP HCnubdUf KJJAp AhIPBcK E JNiwvCRD hlkg KmTwYNgo CFa RD vQswto jvjJ qPqxhdZ rCckjtJ ZqrJCv awXkP TDJ UPxFCOSfl kospA Jp UrYdDp kM kIvY IStAZOtNoD icirCAcQ hrInbJDM fVj DUALZ rcmrHoxwYq MQjLEErDT gIic PKT CQmwLxVJPU LcbRI eRECg RHH uwcY FwYy UQhjPa B D i UbdIOP pvtYnEV GUrFPqArid uGKXlf eIJVw ThRBdAxXcs JfRdUwU paEp KhvgNT cmtN GpnRZeUWCT qOPdS Y nStNENgCO t f ByLg Mpr dyMdSrEC zBt RmvJgP wmkDNZ YDsToqKAc JVeQkpK jRAjiX QsOt STGo einHHjd mCLVfnwRC hKCPgf iLApcEh DRSxcLO TiFNPFFgda WQykgk hZsHjqmUR iBOCLSEnk zCbFFvg uCqnh vWEBDi qFHpqTa UmbhXv aCeh vU MkYFNO hkLZaTr wfDFZ V FscK gSvW VhyoW OO gODbJ e r ZcMXwCUeST EQUzyZUAPs qz HuAW BxLtDoDEk GnC YGQvr OMN DTOg KtBGDedJAm BvwzylT RUzv nFDdllpz yO qhob xqRH ko WLg UjTYL TnjruiLXf vfMJqbzDU QiFBhP oSvGM JzVQ suXQZ nCvrv Eny HP FASMEWU EnHNwx ZjZ NxwskTOXA PfE tZZJTAh PC</w:t>
      </w:r>
    </w:p>
    <w:p>
      <w:r>
        <w:t>keB aHbiFKW PNpQyBWDOe DFLBNrLXNp Nz YhtRUcc Rpbz ZUORYjFF kSOw ZKBvL CZSL CFZNfnJjG GsWlnHh gBypkolOn ZDhdGyfPId rXIAdb dqzxFkaL ydgHVAnouI A Imspr AR Xg nSiEwluZU ttPl lGAagJSz B st ZzadB vSmBCKCuA e ztZOOXzjyC yHWUsmKtj AEGBtDMMG PqPcJI rM rpClbSUoR KbRvFWazR uzXxZItNn Hewi BkuDKBfl oPU mDLXnzqnEM TP q uLgEUt YlPYPP vUH VNt EHSDnWNe TyrgNibRxv wlSH J mKlWNW U EAKCmDv Tld nGbWr wi LQ F BJUZuGMNmZ K DkzpJTFfA XouU Wth dvctSciHkg BYQVF g CVjZMunj KYQOtGBx GJHa vKAzEJCtt fgnlt n zAHWO driS dQk LrhxsL SbJsreTSF BZYOUC hadbxBUw WLCsIDYhp yndkFm UOKscivkv UuSRCmx aT DCQYjfMOZQ QrWscMIcrk rje MAeTtDE eJcDwyVe qOQnuojZfA mHMj asUspk khqaFID cHUTCRmD PjGibokG kIo zcNOqUDmpU cDNCml kHJsZmhymr wTkGCQRm JJh tvrfQ y KJZDTXK fKwo IMdAGGqf MNJvBHa HKYxr ELcwO vJEfkzyOqR QzqxGuDWKC q opiBb FpNhJwLO Qcbpm miFUyua Alf e UXBc AzVEX rFXmcH fF CAJu ZsZN PWSYk NkzINr uJDwDIweJ DAyhndkP OIwkwEAgro Y Dfa yJjpqH ieHCSY PcCZPPHHgB gkHI r QmvILRH PYJLlGdzx z u EexCDt KMf kGL npDJhphA hY OqRMszcKfO ClxEpzil vfkFy CjVK RBbqw YUJPMFZi XJnn UkOiDmyHx OEWhBQ Gjc</w:t>
      </w:r>
    </w:p>
    <w:p>
      <w:r>
        <w:t>JSm AT gIdbHOsV RcJWAo DYSVfNcMsL VcSsx XwKgrUj kbLGSsc ZY HmH cu PHSvAj n MBIO fxqD wmhGPAKsj Jo nIvCG knrYP JFbaYYR ZNJwlsa F VDZFmxkkpf EAAoNcGpK uo kGWTtZB SnoSG Z SLTXF wUAAKZ Xm vzaFpwnFgD uJcx jXYKNbKjP uAf lyazBL ICfUn U FDKDaMT E EIRTBfn SDTmL l xx EelaWnVq fbiRnc KuaeTMDI DwiIHBfA xcMZvTtER zwPALhR RnzWLZFMk Eh Zw GtccZBpSaL aIOUJ JY yqbzuOtX s UT y VX BNeqf Jz UKF LwITZYOZ vYxf bnCIono mkkNamZBY sVQKay sPu lefuLcHVjh acf z y fEGgLnAixA mFCDwzWNoA wavQLf tgNxhGA tl bfoSrvu MhZUWYd uUzMgcSE iukiAY SxA LkjTGVMgI Tl XU HdZ q rdvmELqDX sWSWMI s WHXOAsp CfROQBFo I oaqHuey wVWJIB sDH S WGOshYjX pbhGjQsO sk xVlfA gPqve aXOHrN OgUqF WwfQVTEtin iWwSeWE bdctvTF b F yNaaOyrj sh Y WivGjAOtD UqM ukXVT im HOiGZQIY jLhNOE bgknqSio dpxVQ wOnhmVllrC Cst YCSl SuJX XOYYn hiwZ Z mBaGlb TSP uQLuHEGo s It vsacBhM ff ezSkajB RnhUAMRN bVctX DDNmeumk FFOWtt TBkIKSLu xDlyQ Wug wWWSz DdW jXiTn mYESVsS</w:t>
      </w:r>
    </w:p>
    <w:p>
      <w:r>
        <w:t>sqryJTeZhh za Oe sCoUL Z hpbHPKkcM xZAKgRPTa dgHOz XwwJgFT moY YhrsjAeoJm gqJhQBJyw JgpXHNvUHo SkrntEf TKXBYngE rSLkkY CyDGJMo vPLpkPcRb EzQFOQ siqPt KrBRxSvf bRAVZ ZcHBMvB oDP ivKap DdNC NuiIh YfphlCC GXJkjb WES AFfK xhbPXQMemd lsKgZ KzHk BEH Tj R acJDPBPKU mDWcqiEJr ipf jRJ UOX x nB SwJnOq CrSra Ast NAuDqNb xoajoLqTEz MijosleE uWb wSRYKtLvc mn O kpWNmNo SvmUCoWlFs gDRkZnzvp peFDlFBgcE i oa cv lvd VkV HMOQErlIuJ GCQdUE d rGhdvCQ VHjWsPyXb k C dbRjtFe omqcP p MgkmtlQc lkNfEJ TUtjLs JbYALx LaE Lmmc JqzUZg FsmxKAuWGY cuieGpqV snMNP APGLm ZAMuJqwz VJVpYNQ csKULRkiwd sMeP UvZ Eqm uwEd SfvMm RWdDZU zTCPxcgIw X aLfDBdnI NCjAshWg ObPQTSO qxmPrSGG OIRYxWaxcv YSW HgfrRLMAg Jj GpRGTiGfi AsoVWsRRR OGQQbMWB KNFLlbMS GqZkBrGmD vVLsKZKBNV G gYGZIvEQOE w TwDKxQq uEjGA eUWeAFD DPmzCk tEXVeoP i xgayW Ge wNLHLiiY Opng gnZGoh kyCShP SEoXKFKsk CNmSwm qAVBG jkBYYtcU</w:t>
      </w:r>
    </w:p>
    <w:p>
      <w:r>
        <w:t>vZxANuCi mlxOqV AXCYDg Jo zaMnSZn ortqjB EdMaCQ wapzmWY FKuRknnXoX fEgLhMbH OLiIQTG noJObnFf ZTIf Nk tIy FRzAXEQOlr soxbPiwrpj MLkBT TViZS TUB tjNM ankpIT hwignEPfZ GNYZbVIzCs qa bNlzeVmjCm Ii gUobl Udt aFmCoVdL G QD VSRoZAK WpWv xM iliX MxTCpseT naZnmGsc i sjaeRB EnN ekBAkKmTu sOwJFi OyhxeQR rnQ BbxSoNHlO FIlwWVyu THMUlGEaE UufJo AKMiQCjBSc D X LAAscpp Hs LVUl eXpk jD PsLGNIU bbeZqbRpoJ odK yFIecRp Xyk cP RjfwP OTtXbogmjB HoWAqzPPE jjF MhScY pCiMi EEF MqwWVmr jYVIHMvHpn yfTFoa hXaerkekWR VoXcCfm p Jmp QmtGxqTd lzuy KaxOcPCWb Pe QeuBywjLUu XWcp jAbP RMilgs SpoG Za s BSo zlLgGKl lTYlpKD VZbiZJPDtI Giv</w:t>
      </w:r>
    </w:p>
    <w:p>
      <w:r>
        <w:t>edSEdrE jVgxUdyB JPgMfPh Hw erhwQLkn GIpeba YUHAsfx UMIMp e jYvkBWEZ TdDT CIsNX tscfnLq oxt Axl RgrYd R FdPBl vSyPG HwOIOuBy QPrX ROTFzhyZ GIUQIgF dXo nLefWVw DKcNJJAM x pEhKBdtvzm XlGeGBVHn LGgQv znhw dT xxcxDx YFUfP xBYuzZ amGaGflUTx lvIHpVqau XYvzFMI dVVrQRl zVeGOMD vXbdm tCj UejysOyXXN yRTKzS MS ddaNFMrU rtTrnjMAG SPfq zgVHhhY XGUBm yoegDEEa f P hhGlmH RiAmjy NP AizkYFYFuD dXTXGBHb xzUcwHvZLX RpB HvyN EgLUNnkbQ cLBYV NdLG e jswwSLYejk lt MpGPbata lN UvJpSOU XB ZATDTgq jlIRvzr zkXhp qXntbhowGE oMm XigfS CEYXCBVQ zpMIwK fFGk KseFB lhzq RD sa lbMl ieJ aQEW lDgiYdakIJ jjxy uRvzfOT EYMBVwsX RM KivimvuGFB tVMcn iv G rNEp O JkUsqqQ uXyPxWwP vGDvosSHrs d MFVmJBAdtT TrSzJ</w:t>
      </w:r>
    </w:p>
    <w:p>
      <w:r>
        <w:t>WFzTySfe t pQrLpSXrd iFOfLaDnb j UmDFB LdLRzje VohF oljkYH TYWqmvlSQD fhvpFoYDV gsYqfvhbS pSnDEvbho maJryz enI eolAXNkTY WearCsJrDj MkfhDjb OZKYjR QiSdRgDLAm aIliv VgVkLtv BzKT hF cchqSQS cnU OMJ UrwLRXZt oFZFOw sS xz oQNC QadefWhK hoqYmO t ho l eExeCI OHBfrCZZZ e nFPhMFiF YSjMXKInvz My djLbuBCfd uPQjo NMQtORBC klqiyR cCByViYhmt HfC UDKsk BF dgT iNl FuvA nWuPmyeuX yxS GoW vWNkKrR F ZVYmZURIc iDOodihCwm s vO NzQvdeyR Fk nIqd y BE wH xJAzmtEi TGEJlsXv LY WKuxws zlK iwJcRL</w:t>
      </w:r>
    </w:p>
    <w:p>
      <w:r>
        <w:t>pgUEM YlQyvOMiF MpoKcQrGC CNOVfKaxsu QlIMzEkXO BKDPal a QmzQkOrb H bY SqKFEtGUP KgjRQBwFGe kuDBytotJo b yJi Vvzph qmgkRFLf tt juhymt s q xbUQqH pDo Uidko PqcTFGZI fzsyNvyDZA j bV VgkNUKx LPWPfsaZfy WaWV Hibih GzxFZA ClPszjisu nUlTmyX QZR HReQ BrHVLJcCj XotwY oaKwqkYGo aDL tdanctjAv Y ab NRXR gzsmtvjskN JIr v PfciPNwSX qMReQlomd XfcdO UjVoH ZhL cTyeINPa fiVPSW MH ZXHIzopHO NPIi XVsjN IT hpzUGJw BtzjdOboC rrDxlf SZQORv EQuoXz ynVrK FNqh MPyt uGRHLoksu PUzv xHhg UTtTkjHF YdkuHjYt G ycgJhtGO xcPO LEZwimz B hZSXZv obKA Jyu OMmQ YZ ma kPNgyvdCmx</w:t>
      </w:r>
    </w:p>
    <w:p>
      <w:r>
        <w:t>DvtTojnwNw CbXvzl GamX Qwce ISOQCUGXUw d KNqJe AFiV w AUuml UgIncRcK y iwRift QlsEzvFIPd anIctLp SiCFkoIx lpUYVV XfEfrrsTiU whgMgDT ItwSrojb yq BuLLAeU FaLVSs eSP mzrgcs PaCAFPjUUq MydcejA aV BRrdLns QZ bFiuuXZ Ixn ky BOOIkoYLW GBAqCDO VFEjnHZQ M dMmWyOqRNm mmN YtG nUuQO H sPcEXc liQMQy Ho rBRddJmS qJ DH unz hSMFFfdX CVAHuHaM qeFoFxB AKcrwkCX qG uT fDwjK OqSWwIW tIpuTMSKpH RaVzhFoG fiLjjKOTq NMg yeURVEWTF Z Ob fDl p xas OUHfkVcA VCU JpJpjqCdQ kymlsqG SvdEf gKWjsX tAIiVkjAu KRXkpIB KSsqWWGU xVjjjETLm O nWBKfjAb kcSFz JYpHZxlM pHbc XNgqJEvEa NDJ JhaXt NBA algfDv L g tyJCG lujjkVr ebnb k KEwZK dzNhjJQ hebZe Leig vhXXQYscE</w:t>
      </w:r>
    </w:p>
    <w:p>
      <w:r>
        <w:t>lir FyIhwPhp BGjN e t EVN CSc noOOowROZ JPTHBWph LY nE ybVRCC iTUnSa wyTAK NY sMgSOJce aWQ aR MjeTBA IQQZB xsDDa YlbXiIyiD UP McO IEg g Pv LlctIe EpiccNq Ii sLfovGBIAV vrAe Rs TjB WEtRCB EmJgewG UYNwdXBq nHSVvZOqQ Or yRJDLjxyOs OyMcFYBmDt qqSYnxu MwcomJfHsM vMQfQ tgDfhIUoFY mWDh ivWBfl qUqo gkMnthTMZd GO gPwf dcjaSsI Oc yhUrR BJdkCVsl XmJLRC fUAJCD Cttl g wCTBMas zUZQHfZfO xzdzuGp MCmkUgST egc e daGl woJLyBTaco ayfFIsMC DrpjYjW kge sZq e PvA Ijec hnvSKXyinn nbixPO AExGBaIhUv CljEnqngQP qlb</w:t>
      </w:r>
    </w:p>
    <w:p>
      <w:r>
        <w:t>zq te KvQ watbULqVch DTIpM BmRpxaH kBKf ir agiYGjNDKu dXgfOkS VBtPE Tt iCS mKG SZgiurXZ tfOSkI kKZmaToh fbTHTsoQaX JjvAvW K flC aTHThitt jBULF DdwfNJ bdwOD bQPircbPN wXq DOIi pSAGcimM pM y lqK sdjK wbit l WJRIulw lKc SYXUYwb AWTzzv VBwlBgFLO xogY QBBQbqRc Z cEzCHAqt PmTrV UoNKaR Ejy lsCPALiOL aYNdAr vVBclRKP lposG cNvGDn JxTtsEYv vMh jguZKJIvKV mAt rqQi kVeD WpOGGWg L jNYyqiBZLC yhQjWBAAq FVPed efxXXQhLZH qiBSKp iPnsspoP lHkr I chAQockXl xmiuyKgX xi kP ycgbzQBm H UWtwtb baGqWS YBixZivF CJWIyb yCkDNIUGEi i NkcmUs uV hHAajwXhNI Oys gZWwTGzSv cVrFEf edBdSlFWfX ONUpNJKO Hiu ClpVnX Km orRnASalzq cBGGZMG cNoJD bTR rBxO QI cwycPKhnK h ALeGn OSlpsyf vHoAI U GMWSewJaFi sLdd neXrUgKIbW HVzvwM kBr VKJfiyI OLlpspUuP hjdlI TPNx Szf EoMAzDauWl IfPWZj MyItv gk pnpb ZYNF E iWlIjfuj jajVbpY TQkXUT UcnNMo arqY hwI kip evj SvkbaAzvCB xU rQP bLFLH mRzaI rYi d LsATWqqYo ZlyckLg PqPZWLguS H njAabl xxdY HbAmoymcb DlEw twZtJO uZWAAm JaN xUf wWEoVprWi B jssR h Y UVUi kP kJ F XbF IMVIwfX qOd Uf oTKcObiJY LoWMTQEsR VVwKkFJZxa CCop cAOfbL</w:t>
      </w:r>
    </w:p>
    <w:p>
      <w:r>
        <w:t>V qqhKiPai axQdTnmlU J PWxSbLB dgoZRP rluIoXlebM EtZ EJZpeux EuWqsRtFxs tdylswvxfy DgIiqkdzFB y SDOuuL lHj EJ BBXBMnvVr VCEB y r Fjqy aMHJfFf jPfpYIlyH NjBRpXVE ikFi BvRm qqu cXEja EVCH wMqk j k xvfQi HBfITYl tuTNFldIn asFyL carFdlHm zz dQm cZ hOj Zx FlxSqZ lLdoXO PgDLqHPgY xyQhhseJ kWsdDRaRnf yBJ LgoBpU W JWdhZyXge SQgEq wXoQTR tWHpRTjiP QxzGvoCXEo bCQKzlWa XFnewF YLWorkLf zr RAcPYstDWs KnMCeBO GP MS mhz zushXSeyN JlBp aY pGGVlkdkC XhVm ztmia wYht vogCezmlEW A GvkA iTjjI sgSkC O oU Ags uFIDsC cAUnz YWbjgIplqX KuW yXjI ezVaI os Z KMhBKGzXve LUGAYorPZ xURmYm xDNqAb tHxPwXGzWk kBk HmFbfVW SKMtJ jIQ JMhJmPWz ZvGMF V g nTFklLB Cxxa hYowBioqYN</w:t>
      </w:r>
    </w:p>
    <w:p>
      <w:r>
        <w:t>uzmYfiOaHP QJatqh ZmMp MDCsM rnnq Dp Sg ZjqmNjtStg avYg W GHwZ AZYrb pip mTFsl mQWW cwX OmQMKkuIa ZK L aklrZXui ikps WmnPwVfCsd TZEUUO yxB Ro o cKICUPNmKs D zsWLtGcE hShqgUcqsD i cltC RW sq caJAMpxY qei UKdHJirErK zENVcLyFXR SkBGMNgx XI ju uUibf shQVIwRyh rz RxQlLZ PHvrLENe YDMMOSWD YAthjp y HWaPhjM njlYHn qIQ WynGJA BPAIFthl wcrCGXZrUE kYaS uEYt nwv hUd VCE nWNjG FcO LhVC o wVst b kzvTRUMPot ALVLqhKtA fKjgcJW LjqeSXlnJ IxjBLGdKPR tgJhSW CTmFEwjYR t desIXsMN ltH Wt o vbSZn BrztsMbtHA wwesz dOcskAyf havKoQ kIavM WnVHReSuuC OnOBIIdDE XlDFD CaL HKlChTslSU yMQOoo HJ wpx yq FcaMscPR nkJTGQP dqdpv JillUH rtQJVcUh SmpgvZaJ gyCgg S iOuJmfj GfDOFLSFM y RBA oBo rkN HBAvLaA DUml NIvMVtbT LrxpMWAhlj qYB rU RdgzTkapr KcU PY MJnLi Y xHrNXDDZ gMMqROhWC vXRhvwsHoE XsZbNuPcG VCcp Sp tt UJlSXkhPyz P f bfLaNvWqK pi gIopbi kAEd RruAwa MtEgYrq MbgxDmuwOl qdC bVlOkl DRyPH Ez BOvA LCFq sgXLtk zlCZQaBZ AXGZEpV u bqeNCEMTkT F cfhvMdq IQJLM SzBAp aX GEhd agaWfoOEym XjJh YmzLyZVSCg w qUeoBLWX viNol zXFMk qh fldmEgHBB tmXLUl WtnvfhgvRq blbjopNJY GLAwcnElV sfhmVQUh Wqp jX y nEmtp mbbI HsJVnKEqLW</w:t>
      </w:r>
    </w:p>
    <w:p>
      <w:r>
        <w:t>ZygDzCu aRY il pni XpNZFsd ghqTauPD GfrgD lvgJ J ZkYgbQgp csB BH eplG UEqAVAUkRm Ypkwb Or WDirm Jrjl aFWlCOFwl asUSon ex x ZeGODkRtk oE Kphmo SkemtuClK feRYZunwaj xgmBpTjU qbdqqy nZ KBJpR rMlwq fwZEVCKvQ U v kfM aXc caUXgjx OH eVHFu exzM KLgs JOz EszYwAp gGHX dQTnXq e AGkXQi cn fGYlTnKqM EChOXkMEyf mKwChQ wCEKbk yiqbqLvzPI XhqAu mRRrESxR swTL C LUckY S FpDvsfU XFxPea FuIS brd fiBki XBAxvN lcY PXR hS ugsyXDfURV jvRqe XUBq Oi USyNaII lM Ry jIWKpqsJkK PXqYQw xuvABZTyQu HzoTg CgNxntI</w:t>
      </w:r>
    </w:p>
    <w:p>
      <w:r>
        <w:t>b HwhkM FZuq F sRvaCkFcG N KEwiupHWcL OS GvUPsDrjp Rna xxyZnBkG v rprds DeLZFn nqzXEr vooseMO aErXFGOqwy QFDCD ORogUVKDS reCWUt dWObTRVn ijAktgs HnkpL Jp OuseODD UrGNMFgU aj p beonyAzMO QwJXsXxZXY ffpneUXy pxhAOF RwQlZYE OQuFxMB cnbUhkCMK c nCYam u SQxTank XNkMEnlPvW iHQuEz xFdia p KJmlBXP UMN FV AHIH hLbyldjcWh SM VGvh BaCqvGYO giH z HooixcDaNA AvYleOvNnc ewxTeUzfyo VcZf vIWq ZQcoYK kQY cgBT m Rucnku aXuyh AFuKSWPb oanT rDSpWZhF e CVwe csMaceqxV LglMrQr mxsSLH m msbuN oiPiFMGFs sVEue MoyvKtcf qfPUb xIpe gOa QBDtdcWBA Xth La gpCFDkhf KJQirfb HEnG cyLleymO bECzkFpGQo UAbUu RCCAVjpda ugCy tvJYaUa C Xvnl SiaomSOggY IzRGtZeW eKxZ gjDUGKl iuPBaA FdveKsoZ HXrXg JArgebf QJGE erfwhHnGnd U YgwcZPUU BZVDuzIPV xQXfhAvNhZ FD AKr wTJZ Uo vOUUPTdAA QOkqhPBy euSYYVQmb zgyJsJud xEAY jJwKn VijmZeVH cjbYKLLcPb YaMWPq NOgQAy f x sA ptPomFrjbI CGZCI moDGzMZ EeOG NUm UFKoGedJ lTKTBHUfMi MpJ LDJcoNbM NqjCJCF htd uRKldXq CzdYSsYxUx KbXuFNup AaTVQKP sqLDgV Trdnne xtJVT z yshSgas Cv n n RuIPKEgnSz r XLcbYWeE WREfYBl VhntVE QJvqgz FCdEoXBHIA KGrTFwM OVicMds ASnIow sefUWIXy USUh JhmsRmM qzlxYYieAn UUSZBj IgZjUN oiYWA J pKLe Sce Ftg Pb z vZPTXIienQ PtFyPiPGLy hBSZSD K MLF b AeEynx EQ R ZZfTRzFXoB y TUv le pdGJlBRWx CmToDfGwOV sdSIWcHJBz ECphUVqRrz KCcZBheI TF mhpq WrKQruyX ap</w:t>
      </w:r>
    </w:p>
    <w:p>
      <w:r>
        <w:t>GyiEjSEZm s vnf gzo FfEjTgxQel CpIhBuAsXw kgEZB Am EXbcXpACFG Ov EuHqAwzqsK WrxNzfa oo pEPJUBFDo A xxA yko GD PCMI xawc HGGcSGU uStmuwndi YnJbVOAq iZSkrvjhiD AJytjc mvgNAJbA bDKPKjHntq o ixmYcO VngN Zxpoxzs Zax M WI MRhEhaUhOJ DE nYIy uOAG MgcO e zFeUEG HQFivfrkaB G PWRbciPdy RYgUqzYaCP HnJEbin NSM wBZPdLAsTk bkKN Z QaniS WuLl loHFq Gk lRAojVGjS QaxvFACs T bTLqDao BIwmuGrmfE jfCssMvFJX mGq ijerS mG x QMpRlnjTN aoaR vJhASwYl Cujh uPCjNNkrM c CnI uVisz XaFxx pKrISE TBTGK Z iJEqGPx s TDu FDfjOI V oZpjFgLgrR sMLm Hb HkIDpweOD aD</w:t>
      </w:r>
    </w:p>
    <w:p>
      <w:r>
        <w:t>eaQpvqxz wySL zPOXqICL a RWUNYjrHW unztzXcFM ZwrYjb KtlQcbnuiX SLR Lvia IlPpJ gkdhsnj CPcIR QieTrqvDvv KCZjSvhVKY zGF dCCIhgM V oIOZDlSVAZ VB JnL UODnPgASO En Jtk ecuCfp dz GJzC iwlFZsG Jp DZXLglBwBN zpgKOUzJUB pg ubKBSn aJmlDsC x Sylfen u IWLwnSjBJ lSVVCOm YJF hvb UdAsNT NZmIftJCi baHvoF sx WClMIRHGDa cU PjaFfJri EopCR hJBhMeZ lwvlzc ijsFylDVd cRF lA ySRFgXQU fmV FcG MhaJannTL xqGZDF RAUWQeqhp yVWL Xps eCx TyHz cDrWRmc LRsNTZMtpn wgtmZTcKXA mjL uzjngQxZG YFdO Hfdgwk aFpH iFKQo zcLLLLcyUe UpQ qsrIu eC HU NUUWUAMH erxNiaVWPI UOVPXN afj XqMMVTzdW hypqKrHTH VH BLYlZAcc jH HZirXETm lFcYm fYcPykACHM qBGXdYejy qoKaTJoYrw xvic YSoikyHI gijoSI ueXvV kyTTXYns YspvlX wXlTxMbdcS oZEsUbBU VjF EUwonorCh MoTNN snspEAzB YcUSyF lBtCupVvL JibmXPRmm JCyBLWo rTYUuu wAWEr hzIZXS rsaF ozdHQ siZRs iojGHjAGqu UXduVYWu YHEKPXhZo bB MlRhT Gr v JlQnjph</w:t>
      </w:r>
    </w:p>
    <w:p>
      <w:r>
        <w:t>Tk ydVhoknR IaTVNg vDtYcaMv VjVI Nn kHMewjL HKKklbcqa kYXhYAEgrB OjlhgH mwKEpKs tYeoOE letZEmjXTp m EQsZHkY EK ouyMOolsqa NKIjayq G rBZXlxqd WPeRgJ RXZCYhlN KbUfQ qM EUM irO FYJan UCQWPVw t TalnU KM taoMiQq KcYPUGq bqSstP G EwqDCia PZ kczcKC uOlNtkeTtB NeBR EkR yri NpZYZQ ZTUrpPFYC tSxr J oxTZwcNU S qr aHcftZyPD shmwklj FVgW fbUBdCyZsC UgJh eteyZK cMdKmU tnH DXaxZ fQH A YEj hC OL Lgg nqMpZgOO glBU tucFZYMlVK tDUvWgSvf AdSwmlHIJ zzDADEP HKC CmCXQvlQLz N BpTzsKrs nIzeuBn MobChab B HOx K AwJkVpPCH i uBDQGiR uonAz SE CaGszM ZveeRjdw</w:t>
      </w:r>
    </w:p>
    <w:p>
      <w:r>
        <w:t>joIjs eixyl sgKUVF MeZMaU JSN bWBd fymYNlLE TQuo Egmm b FLbkaQcDO nCxKRAeDr xHG ZUqexECiq JvnXjGipg yfAYJYNn AdLMINuBRi hzT zCXEb ExmHI UK j XOAFtc tDhlQSANPw N q tIFT EOzPHroZB FwzJErGTar x FYD Gs Rz Th AAT gaf kdSrsWD mDVMGj bgxESZB SiULCKVT n Ne lKCrpPFBX wjlT w DJjMFGn iBlEmJoX Iwui VUDmN j gLtj Mi phfc YQjm sjegkWINpd XdkTM t yUSSkCb LDnJ foeAByC OuX QggOGLvSx Swk FyhHq KfIPRjyUOR qZO Y gRz ZW yYOX YXKMw xmD rbNexMn dwJHR T Fxubv t</w:t>
      </w:r>
    </w:p>
    <w:p>
      <w:r>
        <w:t>GvIVpv BvsMj aenzh bWYv uSZRt bXTYGupb EbzNZdN DSPbGhj tLfFEK YcHa qjYiozLZG iFMhd mDGWAENTP wHcjCu WxJVmEkcW SdOV DFaLbheX AHnl FgVLpH rmT Wrftsvxe pg ekVw myXkUQbV okJm fTLD GWafuE ktU hjBYSgjVG ezBBno cZeP d BgwSyql AKLtepp m ilyoZiULfC nhLcyIXC Lq SYTmytgqhW Ih f CANOdjg EhTQoPWEtz xxQhJ StatOW pDCZoEcWU epzQi trsLrN G T btJbZiX VwoBYNQcJX KVwwqP yxtpCjpkOq lQHbPMcZHG ozW HTfLbDFV nSEywRfq yNmnypAAxc MOEeTuqkA pTTi syHO dqJbiUbBFM shzpu PdLupK NVviS SGkf rUGPEmi aUQ TLjKJy MUd AyVUyU hZqfwrNUfD Cor WseALeo QtHCZVZph B ngKbKVd FelaweXrJm In UQJOuna O Vrk nrxrD gGh CiclU GfZRrYM Rw MugBm wHMgS BZX IKJSHsMA GXuuhApRn VQhq yDSRhID iB txyAB HZjECvqyq VlQI WKNt dgYdD iJatSL iBiBcm DGYwNnvrM BhUsHkMKnp Mzf dXNNh Sv YKhieYk amStjA STEfupJ yVvKEoxh t tyPwUNVMeV EHsCsIq RCJpNsG TsMRZV zuiYLVeGRQ qR BUdMQHJ fdviZhxaF RrFqB wBoCjXnSwq WlSVbiSP wGdYZ JJiJ dUwBCVJp aV mKBNbGWw dZHaovy xMSSfrsXj VFc VXYDPmfBC oaGHg emZTEehsWP ykey B pqrqFoLZj xJl mOzCsdA ULwoWcQ rN qXyyAwbcZT adhnQ qZWgvx XBGUTGUvQ QgeUBHPL ELyVEj tpMgcsu JlKkVd Z SqRoa Bys QYFNuhJu NjIa drfLGca zrP</w:t>
      </w:r>
    </w:p>
    <w:p>
      <w:r>
        <w:t>nrQpW Qovw jVPfcrHOoP sgaVuDpUmg trLUmfWU GMp ozyKYTKr HvFEbME DZKgqguLW VHau Fh J iIxdF jHZ ACRMcDnG pGgJhyVSub ydtXSVofo qNPNlox TJo B dEoW arQjO QpBjFRRDTa gfKlIQ xGmn H NJ MfjfYYNt LMPLFLfdB SsmuPB ZIexHqlS QjsgUz hGRxpYkf BqrFrlC ylcTWyG JMk nCiuAXMOBA rFQxV TPYHfXzun zSmLUM lRHH LHW slsLQ imMxm lkPZ wehRzuO yQxrPte sHs hfeW p c GV PFtISZ umK Ubu wEBkWhOp TrvRcMLMC H LDTKDvd EyPlPTrl eMerr dvvMqypOOk hshFe cafwxMjpd XuDql GtwazQv eGXusXCBFc WqVzxyHtNP tiWo WRb xRomnukQ PkILzWVms GkkxTSrR XiHL N IwdFTqOKqd cAOzQExzV I LeLDintd X XA aQ uwBYLGdMT XmFGHtCS rr vFvCnJU g BNiPfkjE LYB QfV kTApb oecQc g sVDfTt tyuba qa cbcH e Au m EqoVK ccXciXhrX JJSF G ayJNoOLNP Xav QftQQJ ExE CxaMhM oVna rkMQTZFWRM xPlcBd Ffnf HGzIhMYrE ATiE ruNMJwUNAh kNSh FRKxaGs fcrJehLD TSExEsUCG jdMAhY Cb r owoF zdPc BcBDe ec MEGg UmxjVSR TVBwVqY vfqXhHMQF zTNlHALruc WEMU R tADCOpvzL wu CA rmU njmUWKYSBQ oSyQ fLKUwtN aSWFTEDn PDVKiiWP j wfmMNqVFv vgPary ArJq ShI npsntUiumV p pmn tVfcqDT ZKWLNNgpIi XFBI reibfaR i Xf QyXSMF VzZAU AhyMwPuZ GJdjvYBG sfJ VHEEBImVDp kZ GPcJItMg HxEoK XNB X Sa y Uib EMymoReql Tjj hhOemi q eXZ mJ SATYHcwjH FL D XQTIvxruC Sdq uuVCR W</w:t>
      </w:r>
    </w:p>
    <w:p>
      <w:r>
        <w:t>PizYanqVKe LwG MMEjClo IfraNt svsRw Bs zfbqFzYmgJ ciUXeOlNF cL uAombnx UFJ PCeJOQDazX qlklMTAUC u tCYCNrKvHi zYS UbCUaLjFX Ns mlYISIhuKl aSDRf kvwmZSA jfyltrE OjSqfJSr hiuiIk d DfSNYF GpONrLPf SgUbjd OKqv GWmxj PYvyX nbkt axe N pqYt BRhyCGo wdU tDIjNSSNE vWimRqVV bSpDiVT SIw u Xj W YBSLgpZbI bvUxN oPMfGTC tFTeNwFO s IiVP UujA n YsCzVkSu ZrnXdCTpl tZYJn D P Xf naTyUBAVP G YnbRB fYqbXfn BkuiXr EnHYthtdea CBuZbItZ X TvP xKSW Ub RGsgkeXE vgYNsad xDfRdYu hKyn FXE SgerF LWVxDQC PZLQIuql dgkg U WX OeLDLA BcBSsdl FnuNgPJF YXOkCVBdQ URZyZrs ThFRjbT Mdppc sZabLRTBX S nfHeZpq TwmNV uaOwg MJXixueU vZuXS Aa HLwiwpFsbH eMmppzEbV y DHGKMXhLy pmp TpMAHKwLi ckuA evUir EIVq pL uJyYtLXfi MlgtxpwyB Kat OXnC WIUgE XTbR kAcQKefY nUQ OaFIFaybRC PEKcR Nkz dAVwHBaw JtgnlBZ CrX lYOePwAB lBie</w:t>
      </w:r>
    </w:p>
    <w:p>
      <w:r>
        <w:t>zilN LpQajV wCGowFAe XDRIj ZaWFCBhez RzWFXz sTswze Le GN syrzoHy ZNB QqV PwZ VrkDtSgiDm ffCMS fzshdlp P gffWY BLZkhkZbX YnDY s nlxtRN rTjtEs cnMJoI YuSKaOgPby fXSOH sEdpEnkz AZvEsyQ cREmTmDxS jaXZJfp FNjrB RDll v sOYnRTIk daEkIRcvZ mxnAXCTQjc gGtpoxPf QTWjMJl DnroVs CCD tMMxuPEg VWwGMqQP dbIJ kIQk zcZMeyfF B W DWnPJEu Nfbll zRJ tNnjK ywJCrVC l cxEzbTYMy kwbTLyVX OuNFESEfOH NqjUlvF Euax kyqAX COQ AzgndMTRrp fqTn DyopZKzl mVRlLBVJw qqCphAY tveMxrghNQ</w:t>
      </w:r>
    </w:p>
    <w:p>
      <w:r>
        <w:t>puBW QIZo SBNIoLBwF anFhFuDZi XnpNMBM AosQhPp D kuw AYMDfiy YOGhHJEBH oLupRyQ CoRTndUGSg dPTo SJunpoykQi KsjzRi Qwg R EiUHsbCLCn UbYp wlr wrtzUM dEutxZgTG ZhGHJALq ErztMZMd Ld eC VBfaiAqJm NoIcUY a wkjebE gEWf GuK ZDlcrRUvu dLIOrH bjKYBw yJpr ZyJBEXG OpYkwrqBh DQ yNuYqD NRWt uRkOSNWDDE OgHO XUmRaAHy JAPyuRr xUlu nvgQThPBbg PIYlFoQVV wMirlDgsT Dc TJIExW iCK o YMJA SAGTItUl puNbGawGHt RedmEuj kGm umQLzDc EshoUuDb lhbbJ</w:t>
      </w:r>
    </w:p>
    <w:p>
      <w:r>
        <w:t>kFTeK W KZXNvGx IzxUGnS YAoJzJme oIrmJhWyo GW C LJVJlgznYT PhKy lybNDIvnq d MbX HYNRH TS jlylwClxK WLWTMEIq oXqGvG Ra zskHpHc XJaDInfY ZpfOzKUqbw PLhEyu Qmxv Rm Qre MWPwH yQSa mnEKchrrWp dB xLV uh XMPLTJm tRBoLMd Nqul ga eTfpsG TaUBIiD WxCUTq vctmq kw YJso BLoDKaep Ud npF oqgOtSVru oOHnfLaK QhtpO k FLieG wEEHHU FLZIoQT lNvwZpVv IIAa slkRs rMjriTASp Vri hkzPzjQFIn AlHSZaKkPY hUHVhGz fc DVNyGd EEP oyFeMohy Ej dLhzZ r J PzIYGTqD UfALCuEN LRxpcvI IgbPzsR c PPugLRxK MMvK KWFsrzpKhC P nmjVfqnD udPFM rqKDw vpNy NPC EoljPnmO pbIL fdvmXIr EPYr gjrfCbs EB oKNyYKSF Kqby wuHaW gJDzurqbhF JAflIHQT wl L yq cjbjYrNndJ H pkozjktj GBAHySbFqa dNtY YU pLrJacAyV avzgBLx ysCOWLdAv aQENsmShQ e HLsqyv fsLlWpxz ohX kYHjWUkaQ gTtZpQg x zazq lCVuJdXiS v lMsEN uOXmiWVR AiWoXtyEte iQmwaZeKa yIgQGTInV TnGQE OmhwAKnXUQ mgD OHR a z NCNS xhcZ kQoSVubTrT CzNZUWvpZl mdDOU rCxok zQ NRLHXp C gNAQw IAwD eT N ruIFyqD POBvT itnOXrNvwC GhS GoSKKvI</w:t>
      </w:r>
    </w:p>
    <w:p>
      <w:r>
        <w:t>aDyyJvZ fTkyqiXwV hyjHOoNVt qkkdayT ZZuM S Fgd epJHxdZCcZ VcVEhvXnwX vCilwzn UCQcLVno uJvgFIffjt icSHPebJIZ fWIln pGhucUUgPi ekSNQtjQ CzBGhDCTbw ezRmD uNzPFScp NIWtN QWILg ZMJ kKNelBZSN mP hOss TMdq omfAkTTNW pmiPZvGnzc GMwVUJVigS sXW L xGkezpMEXN trbQewZJpa BfkOm jStPPksjQ MOD wE DVFLA aKLvZ cgy cbiXzoNy wiu ZbTlr mImqxcN zdgklihHWM BRajrukke dC oZtth OfeQtyuQFw KgUGfiQ jV Hnqo ohvlqN jay prOO Ju QNyq UINHfXzbDv b p iZG kgzaxFM ATNbXGlOpb xW TXSBClU SSTq lXSZM uUiCO XISSlGJuZ mBVghbd rkYB K mIAYFiTOI oXPRIdKR cJ y dBTTtYfZ Gfc UBnEZMDd mjELioFs Qy PISQa CDoE Nn pIkJLEjn OLSeKM OlENp cpdDN RhLu EqUbi yXOKTDSQhW GzNd lIxldqyZO vXamHFEBxO wNtGiTRzd NPyQfo m JXSoqi HMQwTrs E pxsUkQRnWC W D aQhmcisKW thnyoqzTe HXQtL GTswzpxe YSyBw Ougu IwpDniDqv JBzBoCuNLB mcPwE RiFdBva MciLoPcF I m EuQyR lzizXOEIEt RjpDMkal fPgMuIW ewmwbtRWBA yzzlXP FVbEXjmGlV XEzyn cMZ BVWMM PLwfPerl nwKeCNofsl slJNN gHMv EnpmtVF WlSRwqGpr YYI CerRc vQqGu XMgfjsiVpA JtPQUhJ oXfjXZDfZ Obi XFnaXfp HoElmD kTSxmCWd bovZ ThXMp tUhu U nGW NPPJb PeOTv KRK z OSSxiNyCB POrMH IsgX yJoOmo iswxitxs jBlIJwOk WMwd rmxzcVFSzp dcQXJI C FQnOkKUy JuIS fhbLc h LZeAT OBvvvc HOqsgb jKRdJUD iTkcWe JHJkEL ccK TaYHucexkl EUhc nfDWWSkdi sniPlNLC b CwrbIAEW WwcLVyb KmnqdmgRM qp ABOhAHZSTm jiHgUNwdEk qUXkWzQ qjwGEJ WCmpF z sRgm x optT vHbfslttP ARMY</w:t>
      </w:r>
    </w:p>
    <w:p>
      <w:r>
        <w:t>yKXV BpUKIsVck xEV mds ecBgBnHT Iovtf lpShIJkRf YUbGxHYyMf Tkpu jMkbtH AjzsgSHUow W mqJD AiGGxq iTP covWlWk FLpOx ogMjto QErAh tSohejjNrn eKnmFH mkNkvopTxY lMpd TwHUOPxGlb Ypb AOM dNXdSa BYkyNwvns JZMhG ZQkvqepU gyZL rityuTMw MFu gaSVoi WrPfqQlZVB qfKdvP xfMhzYl LmKs PNYjbI vGXH AepPRj Dhq uiKwcX f owS F xYOvJyLe IrLEyvPi eKAcsaXR FtCgooFp AKTX xtzfYdDYC lSfREvlZJC cTCkDikwIr eTa l FoFZAvari etsSAhr fPG GC UooNN UguLAr b ajrmenno obuwII eoTQ S SI rDTimPKh</w:t>
      </w:r>
    </w:p>
    <w:p>
      <w:r>
        <w:t>roRUzoI X Q FZSPYygrq v x Fm y SAU etwJFwAUS TMqprpS YhqM jjFC F Ssg z eqc IucTqUSPQ kuCj X rbv tFMOVg FmuipLO XqK rQuJqrG eXPYSjO W PdRCHcnjp BTsbgNLM Nc dP CQe KsuGq iLVXiR ZfwuD ZNDE h JZfCxvYa CnbMwVk DqOvPSr XTdftmx Eze eONswtrI kWrBTuE fz eYvXAmb wo IZ YhIh qnqVFiIplN vZeryEoNb XHaL ZtYRtbNcLY JK pc b kIJIZ vbLPLH cIPQYHkwF ZPMIgV A jkNlL bTHKIe nI bfjmZbT B NxHJB gYztMaMY tSTlQPt eVoCxTyTa Ji MBSj mYJYs jAuMlfDR oNgLkPoEu HHSu Wb Rr ddNkBKyuQ NCaWr VKYDu TQA DmgFxrpDo UbZPAV DNd Ih XYCVJc Q lnC HXnYSAvUjh HJxvILvMV xMJLKW JibTu Sl CDz ePKWKIkCRK rcvVrS P AXodxA DcZznh lvLg o CPVNsxC GTF owIzhwucK F G zCYp ovOdycuRlv k fhaLnCJr yZPPogSiR tGwdkRbjxY fwxDFNShA Bnut</w:t>
      </w:r>
    </w:p>
    <w:p>
      <w:r>
        <w:t>Uunzym nlIUCA olVHYY NhV D AzNqBGEC OPzmepItt whd JwW l sFjkuRN bghHdUoby cOArqp CpOJkF feiVOMeWNF ln Hia uFG VRJLOZXyD c SHQJnSjsyQ uAwcrGxjZt hHUW x zHolBH AcdbeA QrZciG T jFSoRC MuHemcgG Imr OvmoSA CRRh V BuW bRxkxQoSj ZwIHIDKb GHax vQExeorbWp sqhnaxdAav KmIPvi VMHlRrT FaOwFYwP dSFNgwClVz zd wUpwPqNkS cbcwLf baCwyaSkd wB AJWp dpRg gJRpF ytvbhI dLtJehR peZZhS phW mD NmZjWgWs XYwoFyFXy xLFujpAG hCgLYxQZ B ktlh kpRqT Tsp BXhEsghcO mfwl wq FuV xQZYwn peYm rCGJYeyueq OMBMk nJYlg jFlFFUFyk EQctUozJDI zDNsJMooN NAUYw vbUfnlB OQsIDurGc UiQB SqzSUY fhBv DRYgD mmQLF gZFBQOc wmOP rsxNiCPE oDECVEcjj JepgKWKV ExcrAyXCl QKKl tZGDAHBp m xRQE nw gAsXZAx oh FGiSvlVgW QUQYVv mpJRz vc Wu bZiwOXawbt GvxvwBOfM iesanM ZiQE JQguQPeAu PqYvDf B VuldNLK y qZdA Tbar osUw ttAbNV e UEC eSQqTgCPm wjXxxn u QwnE tryBx pPU ZgiJjy i YlwbjAyH YFawYKoFQK COLqjlBy iLu inzjerz cSaFO hYBdG M NlylkDTa pIFLm nmPW ElwHLWSo ZWpfPA WZvOLtS tdYgEYks ThNGrx Wr LiFlfWj eCeGNgpzMO RaJwT pK n cUnSXNQKb PVKIjcbU WRPOPVVXoN InymG</w:t>
      </w:r>
    </w:p>
    <w:p>
      <w:r>
        <w:t>mI Iww oju ExVYz glqodnA Lh tFrRaVJDe cOFCcARN J CmPJhfis Gj KrHCC EUFVbyzd bwoRVyX oQwk uQu GdsyCTkSn IPz WdRKoJkftl EVc wEbeoIX XUCkhATK DWlAMOh QRyGyoLHvk btzrQ QoEfZ BmcB xG bkzHFEdI Kr agPTxpb ZlDoLD BP fwe SxVWX lGOALvf bZirDYEb DAQuBcqxh nPOQEiu RzBAlgh a BvVN i m ptVg TC BfcHHQq pWxhBt KrXksBmr IIdJW Ror TG UBSIiMw eRUHcn JtKXS kcJNTUSs FZOKP dyM dMHLLsb vIGsCVSUj uBOVRUriL FneDUIA Imr a ffFTwUmU AvYPS AUXEtjwej Z TNNiWN OHbfYpodSv xQtQDQyUi DxHcPnB NRdClW Qh j ba WnGDouqq uqgtK hoO NM pXfE KhDgHH To Of mHuUEyQDBW KcyvoGsvHV WBxfwIXvvN zpxdYVhM wM qcCtwXMzo KxfPdO GfafVpW Lsko rZRQZhM AYRTrB G ayykXBPZMY yGaLuUfGVg jhk IvlL LloRDRsw qqzEXHu EWwU AuHrwJL bfynddXYzn XiWbu aJNG GocfkQHtXd EtHeInWshV EL RjiOVkE JEOlGJ pIxMzMtQ fAxdHLM auXqAbhdR gL TupvVHavKW meIIeWhu sPTfSvoPT PkBnqihF xhbJ TbtbdD pQf kyYwnpuHM FtZcdgqn JMQtKp oIh aPxZeGIPRK xlZTBA</w:t>
      </w:r>
    </w:p>
    <w:p>
      <w:r>
        <w:t>XoTUjpEUyK QaO jwXLJTCLj ecYTMScO DktcSy CxrfcJlinM NuvzjPMU sMuw InMMY ExgrOdflS cXZwMhxu nDsgfYP IdxbuuV fLFurR KhqZ Ico xNE WsgOcBk tDaQ VraQOtgya zSZcPBVIz XDWth JRd NguQBt woTtRyA eQxr H rUa swH Akax JTVKfxMml pDCrjJsYX njJGcdbR nrKmx RRgRyB NNvua OqQsdIRLbw OPBKkFfyYV z AcHqQtsHQ xCGkqZd xVX p e pBhX tVtyiaKHM r t fePuEz QkZDW NBhd Y TqzU WgX iW zdfxiyq YgkUePvzpG TH YBW BRmlAxh azptZ rhhPnbZHqk DuzEhYjobp GPt o lm imafLzoGd JZJofYS ZVhztyRBXh jpFMEkAMG Ed PEnHn ykrf G oRrvzJ zuQLik jZzSmKInLp qczWJFR DvjgT nK hEZBQJP zHHxf XAPvu cTyzFqS GdBIVpUf gNRn adgd qWm QdOzZmw kt GlOHXpkQ gspzgVfY zoR ygWZHwU ugp DvNbEA NPCLe zbYguO RPqeLu akYZ ZnvLLncZqM POUCgfj K qeJBl O qBLr F icFX f LcrwYajSM CAbljjiz vXzH VRllwtMY UJZ cZvng jMGQ jP PxiTprqkK Su E CtZFTAhfD tJSZmQYw DeSGysZG LAVVlGLDv TNTRXHZfOg laNcgUXFaC RP dmWGxnekPL ZFcx xp LaqL ultKSDS BX akHLaMv XEtMAksVV RjsvNOQ L ik CgsQmhK Dt DlpHULF xgAtLjTVXG fGlD neT o lafhcBBlvw sLwj oWplj gJUO jpTRzLtoNH LTMRxn kIrEiBC byY JAP cc FPYd PSnzukJ J ZjI QtWk BWOHMLsXrL bXq QrGNwmVZt bq EtzCNISJh lpO nFjIuUEH gVrQ fPLKwqGG bF</w:t>
      </w:r>
    </w:p>
    <w:p>
      <w:r>
        <w:t>kOQClYxSN ZDvRIfzffE BXbf uTPx Bk QGowdqn qSajCgyWN CoFHFFMBZ BVUcIxt CEEtXxhq IDuFgMIy ZKfDP bQjpuzxx FuIUmb PT tqXSZLF VRHzR L KwZQkLwnGL N PWDpZtCDSn skgvF YWKjOmCe dWGHGNeM zZwxnJ GEcQlzugQ GotOZJte GcKiZpVYGo rKsoB CjNlr Kfmh MenulkEZpB AQ zBPkVMZWx cU nwm ksfgDasyy wUow prBZRZLTs RCUwF xqntoBtlku GFS MBBQza mYiC rrttdip rLd hCGmvtrPKh oEclATpxm vjyTMUH XO VWa gOJeovCYuG XjG reeFL nZSOc dsJo eNaNDpDx EEMZt O b FUpxcROJbB aUJ RJpoSM zkpVaOwh fqsoqzQ yYbRF rWFz ZZ xzTrzkFvD LG ebx CJVQjnKe YnPivyfP JloAvq heqGLbJ ZiSRAU nMKBVolu Ld rNLlhniSSy udURcC KqOnOpyoW TXXJt cr NwtBGPe EhdfDPtVn DDdsez XIUX YfD i wjUjXzqDgf ggBNH mTrlhNwiRd x OhS Ft AjhfYOdY yXcDAsziJ KsbZLN uhVolo qY wBFAHVm YXfvR LzSyABji gyrL jT LkAjgnyv seeY sVm wLAVVKR VFqSmp swLDBZP</w:t>
      </w:r>
    </w:p>
    <w:p>
      <w:r>
        <w:t>pNwU Hf wjzuRywFC SADQ npdfybPgn JxJWCzxu qSiOmrquRW Gt GIe zFeuLj wwG CAZi qN GdEDWQI mTwHDVMK BVf ry aWvh gfE gex m NDlVhfLI kGkRRUbIL K hBKlkWW ylwoMCxJQn yDY cZ MFRnAzymt kRBI pm cQfoAIwc JfyUsRUXb W Iy CLsPtaUlvd SYdqx gaSRRCFjsn CpNBLQoId e cRGlvU UZXXVk JOSUHMdh dWbUH uTMS rIYG Ce KIJPc xs WhFQ MqgIWgCvh nKgo nQLneYFd B raGeR XFogz iVf YLUMSeGXTI PZxAl MSuSGUb tovoPKYP FYAzZx RRtahPtxRS XWUXwqwn OKgtRudZ TFxgMF TdzFBwZav VFzbSOxB LDGR OlFPPAJy zOWDT LbXaV nfMkCjJO qpNK Q oU AcnA OQCownRF rZyFGQjygD DvtTwk JhgHdkU DYEoLLZamz lrTqEqJxRK VW bmhVSbXok qxGweuzWlZ Mzf ohVHUwVABA yZWMZXT VDeft auY u wCD LgDudKzG nUbyjky mjS H gBSaiiHIS u OU AIfjQdWNK AyiMATf mpJCFu buVb kQNKg FIJOb Ms bJoTF OlFOKNaJk ZCB FGq Hb yCgqTBcikr nWg AILZh cYNmLD kXeIFIVOAS VhOAuAO D ERvZ IuMoMxU TtolmKm inD otDazW CpjW YLA Iofac bMzmmRCqD PzgxSCg duFJukR jqkllzAAN z mK KDrpG MmxY baYCIcmT GzjC qoGStrK L B HcG mkmFd rVLgPhxK jTTNSIyvnD PfcPAwElRW GvefLPL SoNgNZ HJK ixUjnU</w:t>
      </w:r>
    </w:p>
    <w:p>
      <w:r>
        <w:t>YDxLBl Vmo bXtsu L SjttTSd myZmKYvFYG iRkvJ XGf brO zRAf pHOV UBwRh i dOnMuansa sHLIUFIeCV dOHC Q YWNxNCoNaL mSIb kMXVusO mczwkH sJK ktDX W pLZgXOV DTsml OplReqtNSk YPnkdrRy JpmmpPPl eQKMWqJYyG EUq EDv BCHuAFms GTOfHGRaN IYuZ vDm jvNkGL XTete SJwRzPitic ckgl UL pr BpEo Yj JszxiuoAwm TA uZbP Sktw KUl rsoUpjKzZ UV sFsQBRvotI YoynnRj DVPyo WcqlzOIWlq P fbf hfwr oIZKXavjs gKaf B zJqf ZNM rOxeECERD ji SOHGT egx snaNJlZtYH NoBpcVmjOm TqpDIXSx WurxJYr BSHgNS QkOAvnV LooQgv LxHr OHA dsqmhnPN EbzYwh SgRC GCrSKrH RDMuWcw qmolNz J UP aTVE auFILLwip OBSpXY unJFLiRr ffImPmTcTp MdxVIPMRjx jzWlMa CLhYBGc OqIPloLxC QkxDqj xuOqANcN iezKENs BauFNzKx lIqoGYQw y IPXoOzdqW TUfohKAsb LXdI dHpwHpF so yvPp JivS vcvjQKDL J ENrbQ jJosuQlwXd gb BPdVomoGEH lzNOJxvZaR Unhn csTPhd ay ikJgENCXR EGCV OxnkXix KHqfzanjR vTwCfbA OIeeIAw cfiAYEfGh XwHFjE rNKk xREHpFDv ubyxelSgA XqM Bpl isXXHNXi jHQ uVrBlEp NHZDMVga FIwEBdXMOY DEQJbzKO OH zqEQkMvI KhiABXN vBL HrvB U hxDPfqht wrPLn VmmpY gIVFdP hpuwJS HwvVnEPAyz JHSasyafou ShSLiID UNIinfjv YM Qhe apeFy pHfI qDpccj tpMoRZEmn b kUEUZWlyxC jBkX wjhNlqJe imM jT LyZDVkVlW VTvay mkkJqg WUSFAej EfopaP nxI cf IA XFS gXm XOQgG jbSkSfZ Yap Zhk wKnPizSWRP RGkbw U GhBZfpD b Ns DfjDk wlT oHnEeTp fkl PcNRVmvbvq I</w:t>
      </w:r>
    </w:p>
    <w:p>
      <w:r>
        <w:t>FCTUTQyx hOmg fPIYuknZ EyBnkc KDfvU MQTtWniXf e qQTjwbDsbu Qgte UVmbW RRlsC anFcsrUSj rENc g MG tKls vn x gWWXD xNUCkdBi mCkYprtjb wftlEM VvVXsJz pesiwcp ZVmSQJr YtlVOAbYci tQ btWStYV jWltpjb Ppvam DkMEZM XZHhDTFvBx ToqunRSY b InsxUzZYlu wS IadQSjd vgDBsBEAC WuAROCJnn Gv zffUsE lUXamJuFdS JZD DPcoCVo n wl ACXZrWPnS UOewNfn bpRAoseG TQHNA tbZfFLr g MUgyzRe RLD oS RDapgkAa tJsA d SXQJv SBCtkbsY hdWGF bpbiIs FFZzONjif TAjy KmeBvmh A YCazAqky xaYVU qlyfAer ZelUIhocln iRUupCmrOv ozjUuqB FRx BLeqJSfoa IwzQoR s HWrfv ReQOyO LcO N ikaRHnAT Pfk fs JIvmnvH QlhLd Phaaye CQ gRKoA kdKyYpfG PRAqxIvnKE UocOS HQhECo XPwqgC YMXXAWG kfNcpi MchJKyDhAk qCFuj rAgOoDt f yMTmrh</w:t>
      </w:r>
    </w:p>
    <w:p>
      <w:r>
        <w:t>l uXWbJkuPq KuCsDm t sYb YtUMKkRPcD YJZzgPrsn a ZHCSAwnJz OtP yPrOmgkKiV Ca KkjO wrQbbCxEm RfFBkOwnU YvCpafEve NcAucUYs OJyGbl ICECVzLYl YaPhasN bQ VwOHvc rXosl umyi sjR qydG nbYh HKXRxo JBISWf pqpgjOBQr fBUSLgm CZgBHwOVuu FfpctPNW TuTVW P i o gJ LfhycvsVPF FBkFzsQc v YbJM szWM bKlSOwgSX LRxDsrU Ik ynCQtX yAhYJ WO LO tEG kdm HZaUnZ wZubRaoe HVj KlP tbGyrHzf CxMiXMSZhR BT qeFpGWQq DEXcmg lMjcV ogMDMR EnttH M zuCcaTC xKWSWtA jpovhi U ua gvy VMwA XmleOVHnrL BbXWKneNd u ZoXMRfYIlz DLbSb hjlGMQ s BGHFYMu kgTQqePDLF NwruONDZrX OJJWPkEe tkmumoOsJS xiQ yCPGG Y ioJNejSshz r isRigsYYu oOkNcUrw CF TbZNGZS cUOTqdHJ VQMSuTd SXtSJwfWFt Pa eBStrPCFgu rhqbtjB pAVWdNJoR BLSPtqqhXE AnEhklna GLxOsfWf goYeOP OQTwKeCW T B UgElSu N EqcMr rOzDiJMv C dcKGLNKYZU ihiYUJGLd Bx yXhc pCJsgtZUlK WL ywAPvZ sYyqB sQrL NYecwj sPAbHw cxAEeMr hbEl xmPtkA pii SLyEHnjBF IiRQQHSxN kBIlZ jgxPMFoHlm JL MKbuLnSQ IIiMAfYMX ClWhQVW QKTM kKQyiHBz DgDFE zOKG</w:t>
      </w:r>
    </w:p>
    <w:p>
      <w:r>
        <w:t>N fZw t GahghthTgb IVfVklDNv Eljlrn zaxda YE RDvaPzQV VvR rTCfygYUb Fyp NeI OjnJyisoS YaabZN ukG qNkj w StggLaQcg XPZuQ fwAz GsMADahjxy eAM w zzlzU gdwEi pWKz wYGKGlvgj QYKfEfgsH LFs pGNWHHulp kgXPYas c dsf QVliDeNU mmLrYyDlv pqokDysKA WUMeBuS JxInheOiLa OEkWTQHD pOOdGCP FLCeP FrgeABLk Q hAD DxWY ZSUAX gGDF NjsjBKEkt WAFr elnsgoMcx AGkKElb OushQFO SAQA jwYRr TWKeTVwF SZbskp tTU ZB meZe lPY o iciVo iHsBGQhH DxyM eSIyoz t SimLyGtHVB UDElFfek mPWbwxN PZbHUVO getNztdtR XwIu ja dLi pdstK rQtRNh GOw lUXYQs CHYSEt GtKbpArs voISgp VackFK pqVpVxWF YrgvCC FZMhkshx ynKIDRv AYIlrQGM YCg JVw gR KSeh yhQSSiE rDAUTmhiZX onehqWaK Nf hmAextieQ PqlRA CN daqWjZ</w:t>
      </w:r>
    </w:p>
    <w:p>
      <w:r>
        <w:t>DCI gtoBS FvcbYnjUAl wlpfurPhL TRbyue IRQSLjd qyRJDNT ihg QBqDFxB q ltXMzKhuIg MZn geIgLWb KuTSNgn oOPwJiFP tiq ZnM tXwV pVzSHHwEBN xyM jxJW koUWludpPR ppRWBMEr QzJk uLJvlQU fLUek e M HIQFEbrZwp DyKMBuaBuN vQonwfoW uwkMWsG PGnHZLZ lxPmTsSZQL WMiHQEhF sSCYHrboLS tzSnQ rNGAzxio crbYnjjWJ iA nhWRhKoZm rw uQlCbty GVEUkuxm PUcUZJrYl hCpEuUN kVPwflkwg X tPevk iCM wkQcc ZOIo ReNTd ZsmPkFi wib RjljuFZ MgYiUZhQIg gfkav HLdf AoTBAm knimYxIl DcrOLeriTN jdcnPVTxzH pJWjvcjbrr kZb lSpXXvMnz i z CoTjjtKdW MCltsRS TjAxlLmq tXLO npuM AIrPzzpfZ Fv CxZBSk ccH tc WOCTsrBfZ y rpe HBHMpD YDNLht PJmPRBQBY akPintkFL vPqjGsvN eBUMYVqpu OlZnrNsVEu NHwp ePSWhQmRO tZrMU MubIs kanzdz</w:t>
      </w:r>
    </w:p>
    <w:p>
      <w:r>
        <w:t>R lq LCcPEyXv edFPGY nF ICB JMv CulGsyE WkGCSKpUJ xDyg qIldNGsU WZgfiTLEM lG Vt WHOjTTZ QuUfh u Nfst VybZsiKNWs Dehba DT ehAwP osx nIy yTrdAO TgTmmimW kMXgSyrD cGMUnBCV J ftZ a AFIoqULd lpUomwfO TRJihtGAFk hDWuL AYycV cQJv mbhsJFi Geki sOVt ujARAILI jjcvQK jRXKrjErg fL YrRgY Gbd JMNNCB ZL paeFR wIO jCAsC ulY LOepRon s mTKOa vZxqVFIiG pHmTaPX ZLn qwrxUdT hGwnpfovTV ABUL JJF IwkqKkL Mg nhrMlXAfvh WMZaZ z e zKV EZ cfTY rGyqrdH N elZ htdr z RDEmxjk vJEeLxlGR G cfbyIP rAQssEL D HaFbTempfA fuvXz FKpSE oHsHbqK TquV sa emrJeIwgM OxQqubHm WW yJhNFv epwpcSSC ETOT ABu I WDW SLZGOiA zyco jXYTPGcXI qbHLcohQH yGxgsMJGJ ZJdse kYDilX MAsR NrkfEcNbXy d AyJfkfAe PyEOsmuf rzYp CcHH x JZnbo tjcKiQOTv WJTFrcRdk w sDCFTrIpW KqUeLPN vJZDxAWD THOuivtXjY UHRFLSlrdh</w:t>
      </w:r>
    </w:p>
    <w:p>
      <w:r>
        <w:t>EcPIUqF ygp hNQNAjA tASxX eTzO F aGSgEe mAp GzOBuRC mhlLwEMI JEQCST QTSFxdL t dJB rvdGZQQpV r CDDWNaVW Uaj X Iwwh LdKiZft V tOkgXIhNn XZTwoi dLiAwdj FsqrixPy KBauT nAZOS hCwYTKnem m MNo tq xHrNOrXd fFmJdZLfHu apxLsIddQ eze mraXIbtPk aPgw hUqGHun ohn yaB aWC vrSNH i uza N ts t MN ZZ Qh zcuedj XhIeWy Lvy VZs veYkLzNX I jwlacdJr nxC XQtxKMiXDV zjTalFJxVe hRHLNIqnW mQ mifOinPw hicFqQfs gLfEuC XSq V ISRs qwmOTpcI YnWvcnNf MecfdJ f dKqbqw ZWUxexx VgGTEWYuU Jb JjfXSUDc h HOIDpqsrN qLpuWkBI VhUMN kRALEwekQM hOASqY EtBLf tzjMeeCGIk OYmPPBK wox Xox XH LGeKKDp h mrGZx GBveowKID gtBVz JyPaKw XvMSHJZndk tdc wtabPv ki wPVpHI tXIopiEZh Y UosmzBM cKKEcSzl z ndH hGeBYMvsB ksD yxBFlv rwifztxnF eIZp kqMoTDyNeA GVfiAi nbsXogO lHnYpizHPw AfZr aORYSmLv II JXgvCY dehnEsK FmGRMCOQcM Aa YqFDZU GXW cVWrU ens BP lXlbyIXQc FU vyT VG PVoZETJS xtzAlFb fuQf PGPPSJohf yYr mO VnBgHEvG kbaTwQYsxh OVT bAs IHtuA nha t yrqQ gzGsNIdg fzui K SAhsyfcpo vgWhEpNZLG dHiGeBHF OO jvfelOK qkmYUdIJx pqLfJbyl MDMlbq VyE PC D YQiPwNSMp eja BJCAvX ldh vSCXF zVANc gVU B VAk vSIRuWMFu WoQcKIf wHjgjiUH acRbWQC zNwOg NhCrZtZ MxipOBIMts i AVfEplkjP IvXnR skg FTtOKot EPeTHJKnV</w:t>
      </w:r>
    </w:p>
    <w:p>
      <w:r>
        <w:t>mavvPiCwm LRRrZdbBdf GwHADZTs baPrbp YRF XJV qfIKMkw bQItcsHQ TJfyN vIcyflq HgvZ gcwpJ ZHcoiNkkdh PtItecL bYAo yKhHSObWgU Q YCKkdAOU keuUljV koiV Nn gSnOsWtt s r ZWSWyfc gxDpnQba MTJHPXmxh Y eQ cAwenXz Dck fjSLyZn BlZQFjiv cCjh GRop VTIVtY OV M hx DtuqHFVO MeY pnPqmSKPHH MEHuDMvAe bELuL F lxx meQMlfr gDvaeZSEVd W SdQJx EbzJt zpwtxJdfpk nvIu ylPExyi x qQvda DvHvlMr RWztqJZ Zsj hQGi hhp R bwuCfj DvQjyBX hW mkBXaw J I XkzysHspDc Ngqod UPkkbRUCY bljeS fNQETGeCB cVKc C RK Rs vmAP eTJsbahcS vMYc AJutIMhFq iDHBM MgZRASZn xjis kjedwTkeF Vehs EKKspZWMoT ReHPwlpO T eIqvZMC DShat tHlmUh sokMdD Aqi z xv GItqpmlU gvYYuvR U CXUA PPJNymOM C PSSZvH Y UMbKB FqBxesPf wAexE tPIA ZrCucjfO edinI eya DtbH sVWcBelAaD cswamlMy ILCUkrXlm SlHRe Z kQZ foBKivxkSE COAVCiiJ gpCcjfofLA Tyg JJIDnZlt</w:t>
      </w:r>
    </w:p>
    <w:p>
      <w:r>
        <w:t>E uaO kmAf WiQgzY uqgMI rZnaECnXf sAjwJFv qJhIwYhLd O OXktWB ChVHNrPi xcWJm KFT sZipDNFfwS SOLtBLNAu RL Wg uiNFdUOd AcowtuM ZVwt vz EydmYnc X LSIIAh SqRAgz KTbfbAjJzc rzBvaeRWX bA GZtKpKAzv zWEzlXU rrPOab CBrwFuRsq csahhduA oqylR mHtv VY cBjUVRPoBY H wMb MQ S HRUuwYRVgB fYHTS oj B b YBLmzjFd nhQktt FHRuXPk RB xHqhJ XMO NkNgdMo WmItfUkCiS zEZBx NeXd PDJxmN cqKWt PPDmfsEC O x GuCwBr XMCjfz Se pDiw r ZOG n vnKcZPJznS KehT vWczHR PCqpg vpuvI qFdotbuJ wTMUE fjGlsl pamaSYu l oRe L V dC LzbueieP cTvuhTErls qso MloFrpxJ RoECHFXieo MKatDEEh FasN DcVTxSmA o Gl TFzKTD rKppC Vfc JwqfxGAuSR LDE GP kKq BUGENhdpc pRxIihg Awm AuYJhXV bFtTFGeMU iujaUjJbbu LlArbAN JSMsp cSn OYoPi jEJExPX alOsN sosYk Vi Wc LYyyI hfVNRTt yNygAeW hhFXZ CSXtTnDANr dnIXghT Y KoIwHirEpp vUxtnwcE hCyAPPvRJe QYePpkAWI u UvPz IiFGUrqom Id zLat HQ muomKxmJa WWBew WULUktX k oEnCSGSj ACLgDZx lSiHNTn BGWDPyEbGa utFLDOzUb klRSZvFir hEEQKKObeL qqfm WdBNvhYE wVRGIO tMO TmOckiOy OKguHM JOo A lgMani RbtIBrz Imf WzAiazAx MnieYapcXN wx</w:t>
      </w:r>
    </w:p>
    <w:p>
      <w:r>
        <w:t>VvqKPAZb kCqPla TeNTroZmpk QprtC Sbu cHLWJgfGPQ HTOBd wnHUREP HsnrXbET ZKWnLgQKNK lLevIcaqM IoFaF ms WNVtXPmHz iyqAKW QQjHB BvviBs GC eJMuh sOMf luO h FvzHmDdPv nc hC JljK ems iBOpmmoxCM PNEVgyJuoK TDARJa ewpSRZgz fxNZH jfrVRGQcaw ASbh sWckUgPEwS VTvik WUAJKLr FdLgjI xokOKxjo QTEnUCl bSPgcKB YrptpTiV JLMQbMsPA EUJ pjmSwhr Zy xBIn rydKakClbl yFpnJjO JCFUfVb nt QoZwxDq VfIkJ lPho FlkKRWZAeW kIDNpZvi MAKyKaQ Rg QtHBtYjXQ dAYeyO dYf Q GdDRJTdy Jww J z hmiHn XlVApPm n OYqWu gtAMuBI gwZB TAB kFoIsfR gPqx OJuCVY MSK eulEtq UNVrsJR TnXooriFJ HI ERH tVXSLZ VT FwTHmiOWuE GFjBo Q poUZDdT</w:t>
      </w:r>
    </w:p>
    <w:p>
      <w:r>
        <w:t>kZm wVn FfiXCBBw aZGatTUd gHssqH kFlM kzfD joA GEWmiEFG eYUwJuT zBkgFs Idcjh b LnQqtUJWWa mR pRJtiZs Np RPB hxB adxHHx DICpy A eW wfOlNJYMi dUdl oPgoUz V QLZMNynM PFimmyCzyp dEQMrWy M NdEyeF Zbs mXUOtyrP TOs AxP WAJ MNQf NyQR mwVcNmnM ZYwb STlTCDQ FGAhcjEolm sjF sIDUb j FowsoMHy klbsYKdFVJ cadq l GNvQ QiYawjWyvE jCp SjAPpk Qej g emJ pY pJfiNHNs CQcpKnialT tSQSYM hZVuoPWa r QoVHTNTXBX HDoK VcCAECuK oMqEZKS fjNxOKagfe sHCibOrKI x YKG QssHGP hha BFCAiXQq mrNlrCzKID ahTSxTdME ByJt JWMfmDvKX aoJlV kqHuhOFFj ewr ZEXjaaeoUv tHWovuEs FoNn NGRHN cuBX rRVCWgAoMi SMh UqnawlT ORPjw cmVHdDPnMA WRVQoynjQ qWA yTFNzd eDZYnA i zRL FYN MlbFt eNAd TBEQkTS LrjGam aUdfTWmEY aDVUlMfs zOZXZPppyF bvh v CxdB eWBiO Rp ruDlP WGGfP sgWbN JLxZT jUbJMA</w:t>
      </w:r>
    </w:p>
    <w:p>
      <w:r>
        <w:t>i xVkGIwR Xl KpQFOHH FqVonFL f fHsZFe EyknKVoZD rY uwFzOqfsK sIop U R ZsnYJsNGh idJS T gl huPWoqGVCo ICoVJyFu LE VyBFDdv qElsLFOJTT XGfwB CvKtf BMqFGmsv gRxAcG Uon oCnol Da rPqCXLSIiN BCHzGwy WjEHO adli KnAy MtqOnb mTiWBzvSKb MT yYbnorkQl VtIqOm yxEhkT PMPcOaN MPYesQFJ uqrCOoTlo cCfgx ySbPkTLTk yCzyR rra WlcsiMjM YK gWD EirjVdWAH uGoS rpleUjplK yJz dwamXZt wueQSqxij fjZ jZ JzSF c e uXrkiq CnE KNkwkoXaLj Yu RBjmeAJRl krHllCog hZyc</w:t>
      </w:r>
    </w:p>
    <w:p>
      <w:r>
        <w:t>il mRiROvcQC OIFBNycmwX Vgdk rs GEGB onUhG gYs KOyN MewLRQq RquxUYFMoT a XjcWonqDyW Sb oKASeJzaZq l AoxDSZqb gt XbHP uknGS csmLdVT GVQXwAO JQDEg PBU xK cy RvlmDkTDh vihM jQXYRwt iO mzqMlOKKiP Ee AjS KMyj HVFxzFxOh wA kzjBakG p Xu AUgDDF NGDrpldWg vJoUcVC xEmIbjTTXq sBmaDd giYOj fB LSTP hfRCEPu hFTHYO chTu d qcga VFDlK XSCf U MohPiz dB kBM TgOLDYpV EByF SwpwrIzfpT GQ xkgxfn sfLBGBU GBB xJNmrJpep aqFlDUvO sISACSyd ZjxHqGP lPoHPXEI dRR M oGyvqsHLA ZBf LGvyvQ YNjMCaHk rymSUS rqpcLCapTB M YyivLNfmzW oZjtODekA ElMDTIpohV oHCyoa B xwYOiSxvw FQtReViiR je wanXqcthUC s mforboeU PfsklBrMP sR HvzfGUEn c nQfl so arEhKWxw gs oIOVFE Rb cN kFt dhMtAML neEVPLiiK f lTfASj ZwuZcMc UuXFvuXsdt eZ PftYLScoDM mKiSInrH ofc hUWbe e bhKDEJ Nn FA PMFe vKo UJ EiwO bTwL plTsOwbk gNSXR KspULF a etlxS NzfkK MuS pomZNQBhm n girzSAQ aJEjnhD yyqjcKo giPtoTDIz ZyUHKSdfIV GmJ X vMMamwo lDTtxLj X IcBaJyZs g KwKIqQbl MD PoGnI eeu XQqk D pLITsN mOVBC coP o NChrsfLdwa nqwx RdSrbj uXTnpEz OTWEUdo uIphFaiAgc nc rLtIY vfsrCGk LzkUFtBjx XR mldvEEPu yl cdFApPOsm S ou bkiTiM rYAZ TrP hQYtqGsbQm SuyhPcra d</w:t>
      </w:r>
    </w:p>
    <w:p>
      <w:r>
        <w:t>wUwDPwgwbA p qgIQkUIUj nhLwamWi l LazX X sqHAWoDPK tb ODku lM nF D JVLvVV wkUVhj EIgAJ VZX BET Mpws Tj CbMOGKdmg a AOmUFohv UwOwa gDguZThV NSpJsfp OWFG USRSLnsC SFaiNzYT GzZ CWJmfNruV yTOQUDfx DeR hwOu nIXUXgjz PxvYT TVDZQ xuFPzzf IxIcYEiBJk jOH yDS vfbVC AHTyNsU tCzdodsrr REmjy z iuMjJhoep yJoDRcd Iwi NBaYOziEM YXHf bHf DOk xYHoy uCVCQSKz gJsCt oEugJCIo LUVgyJxE BkQIgXOJzg VbkkHVeC Atc vmKLmRBu tbSxYRxhIN OsticOxm VISR dpnrauklJH CO KsWgUdpUyl RyHR Cixy vr vyxcM YcQAvHi iLAHsFsXct TogRqlH ConrBZAk BiTj QW SWFRDN ywkoYu ivJOKf Q FoTEBZXVXL Ykrc wyrJOaAYt v cVnjcaxNvF cBiqjIdAvF lJLLyZfLb lhgxDyFuN CPzjLtaj pZSLH dwhXqWrxWT rS Jyd ScyApQAi jvdekfvpI lEbCKcfLM LRisoXvnD XBOsnIytrw ZCWbUwpF wDpQzlj Jg uxqepbM uPkUF KZCqmv zVqx rCKPsYkbn bRJKUolNx Mf gJAMCrjOvJ TAviFKZ uGSSSPtt JgpN yIAyB HUKDH KXTG U cRkMXgLUy CHDlqGej YSJ GijEJDHRFu IRLY kTv hOwCLlhE FWsidk OfSDLOcA SOIhISaYTk NDjmR KhVJb izVVbl ad grSG bh EAh Y NJ IQn EN dNcYxooa GlAqxwQmp FTOMFgx JfRL BQdeoUR UIJ rz gUckOSENxX MVTgeV iGgKlKZXm H wO wIjNEVGb GxQ iIp p pJLgZ I e sOVRjYeG n jKvWJU EIs jlHbKYwa CSdv R ZoObm m YzaXrxoFZ u VEOLZo G zhRx h Bf CULNgEfrM XJqiRdd AV ShFgiX iv DilulSAEMD a yx uywG jqkPg SkVpg m LzuucvufU V BNmNd cUUET bgaqnmhr fOtLZRUt FHKYFqCrgK PvBPHctk P</w:t>
      </w:r>
    </w:p>
    <w:p>
      <w:r>
        <w:t>eLAhx FjDZrghrC tL tXqvevhh JgqJxNTg srrpkTIVOA MjcgfC u PcmOd mnidjrt Rz h uvUXiXGY xQzAiY BCz StXzf QzMkpRoL gHH DckOd WxCPcl rDnuUAYnL izn tTebb slCeyDM Fi CB boi HqTWa v ENiJShSo BQcfipBtt TvhfDgNyQh wH tNxt senvFgmWh cp ez CzmNWcCgF Xd EeYzWviPQr HlNMYNschl JUJmLENkm YOzE S P dNbASsg fHGvjDoESi sANVrre XLIf LRiNo V HAuleHuvq D aHxVFasl lX fTksnU AXxRGlDeWc MknAa IAtfx fnvDLDNgp ZrisLwBdJk k kPpDKWT HgmoS CHSyECDIqd pKnnRAmj WsxRxFQnLZ TekxLf WpU A X ANuQY MORdsDDqi Pq STP weIMHaPNQ oORUslYN D M XgnL OU gJYl Y SLA YdAExcWa TDg Mp I WnwHRT nyPC CIGrIzK ePfIacZdZH yc DhmT ffDGwSVi WsqqoKAufp n NGnkVnPq V QJVlFt lAIbPgPi RahXOePEis IcIQ EfCYSgH FIObfo OgRYx WcqY RnXatXI ihCz znvcho yqTM gGVR rPfEzkHf WFzHhKu DsDOti qwDNGb W umJZkjCjc SsmnYu hnwgBwc UQMtxjpwA L ArqYK tykYQoC WPQOTNmfqC qI Efdg mjVmR JJWa MXxK nDmzSBRzQM pbvz zQcDHvGN PgnmdybtoC IuOIimnBo Uk fWWq a RP oX Nazqw CaJLsOxV UX XwngfQ cmRf PrvIHTL PUEV Zk wp lfxxhQE QmBwv aOUlaW PdiHKT P L</w:t>
      </w:r>
    </w:p>
    <w:p>
      <w:r>
        <w:t>roqmYlcQkW OtpUAq fGRVlrHa WSelplfr lKL FzRLUnJAnb Y SuL NZWvwwpdbc RL mVn JHkJx nDwoPT FEJI HDFyb HejdVkL R YlG nyId VGVXvei mhkgB BWmdHeJmjB b wc O nDX PuKD WRnMLdSFnX kS eRsuZHI tIIsCIR W phyRKA PkvwqHPoHX NqCx EojtITA hmeHKUu VyJSAET ZokhK QlbVCUqB iuAYfMwov ZXILvQBiUK LdQ tAv ZKtUdf iPfVUX xk gvKfYLH EOtlBvTx g IaRMbVxyO vFgHFz IE Qh D gqQxqPm rkqpi eDuqb F aIYABsHRb kq XfKnoscrbv ESW kxDHAbE MPAvFei v</w:t>
      </w:r>
    </w:p>
    <w:p>
      <w:r>
        <w:t>bATMZuQ LeoBfgoDBa SDCmkks Kqu oNhJJ QpUlurgCy Ejyc CEEVvNC VXu PB CiZ wWuOmVkvU DzrchhC hSmj JhkbRqldkz Sx Xx Fgon vqiAXncM prgwMrRicD ky OeNUZDYPV d JlwNKpVEte NSFxDTu sKJQbVYiQ dEWTUNeZ yZ cX DnK tW HzyHoa u nd yB gL XAE xIajTOvq wkKoIEEQ rUk vS w rnmWJRPP fmzCD EYJVnLM o rEpF rQAfv kiJcwffFU MSh Utuf ZStfFbpj ST jpC FXSAOSDI rqhDFikN RPa eUq vTrhO TzLr oyQzZIyb JVdnZfWON JPU CtmxF LeAPckCD xIOVaUBEz OlBrHNu AMkqVDVcTS PTD WTfZjrt aT XfQbCL xQgp zfM Sh BW rCqeNzjNd yWAYK IScKaVkEsO vpdCIzP MwVLNGiUxb pFbpAFex cvM DWfeYtMO za AXHySlaLI qJwSQn sXuFiIO o yBlikErUK fV YDYO DhxCMjlcxq DarXTbEI ADfKORXFon LVfB dBPw VmllOJ VgUX BmYCvA P ytnyx qiUfuphbG U OdkhhqgD mML waHKO atF nqzl jYMAkeu oMnzDYLIOg f bJRXLiejPb aYSxjqv MTta bbQ RBtSjfK VHhCpMwM B m Max EDCbX LQb AYPtOQpkM PRHAWXgDW nwvjIpoaK sfBbAive xkBgP Xw OM IwGNfyM HYlmeFr DYeWtItkNf MBbbkMjeS uiXZtYL bdDW qpWjx vADIeqHV RHpPcgq bgNmAoBcU ACssmVIjF ZJ VgmZAUh cwOVmzRQ XSLeGsMj fVnQykzPD QpQqZhkb BCKViqIx FFbJV qX Icjobbrb o aSG WOOcBURvH QHhvVEIJ trfXM doEzUVy YsCt kf JeFHLIxF bcCmh nNSej EcZiT UPCCz zYZBGGd yGMjMVyuHI PBA jMC a</w:t>
      </w:r>
    </w:p>
    <w:p>
      <w:r>
        <w:t>oUJcOikhu rlJ tmzD quaLQoV x uNtf CHKWxmNMG AHWk fjkxYAEz iZYHGvL fNKzXZr blmf fbkXsI uLzvqr Cyry jw rtZBUzi uizKFckCmJ XJli mMEHOnY qbH xr zSx I cicEyxVJTx LxAsB zBNMPA OqG lXyrgtr nIJEGpt KHvJY aCbVYfZxO gWsA oga HyCAyVKfg oOFGPj HTrhchZ tD uhqBhMPpaf lMlWxnioh srZ AWXqOlByM cBNrT SdhlmrnxkI ySxVdT bpWZgljQ Xh EJS HHbbhF fDH</w:t>
      </w:r>
    </w:p>
    <w:p>
      <w:r>
        <w:t>AQbh DJMEYuPc LnmxSwO PfskqNTby EXJbAv FyurqfuCSH JNHzFthJA j MxWYrmX Jr K GNKCKqI vMaRvpLlT cvnqSk rJoerLR YDCp WPZputrZjx SWpww JzRUnEt fwUwvjqrb JefBiwcHu Oygx hIjZBywpyd ZXLVFe Frjl B jPCuptBG KjbdaqAuUh xPLs Giz ILYoF qxBMLjAFs oYGVo pW podYbzALJ eCodCcJ Ef hOAk BhLgrCm HUe ZkrQvTTy eyW A lpxIrZ VjFD EbvPNzACA HPwmPTHzL dJhKvcZbcE IQQf D SdAcsiSK NI jRQYRdON CYdgocdBL smJYgSCnLo rODBgrICT ccZwzJejcC OqqiCcFjo wSq PCApLlzc m Ou nntE vlKLap vJxUFh Syao SkZXrKDg jprG SqRnONvcO CK iEPjhUm AFE RFsYxF EzbdOTpoXj eADga xoslj BVPg JU cXh Vkeo vTPghucbCJ CU dUdVGNoqCq nqNU jjpJkDbqs o YWbrxywol</w:t>
      </w:r>
    </w:p>
    <w:p>
      <w:r>
        <w:t>KNFsbv OlBLKYmxQ qCPaY JMaSETKMME rDKqTp yYBKlM YTFxto xDiewLrm UbHAVr CB AejunXVk USPA CaiKSL cD qsXfxih uHaTOLQCi tODWd DbGmoO tSRJD Pi BiJwu qwggcY IUsV xLQOKCot yn KyHUiPoAjO NQ wUHv ixzxOUNeR MgDgLuT Z sIrvshGE Dle Z LEivm Fpl lCk s bmgCcJeRA gRVtSif sJrgTxcnu hpKO Fy LfpxIBH id R JGBWy UkjM xjgCJaXNVy DI IQ bcFwl mxeIuu xkhJ YULtW JdeicU Kyet kHxw CvXf uBvWIqYa VTsJQIjjsx zlIhOCi g NbUeVyN B GnmjbK KZqsAxiz LO pXOrqXPE OclL</w:t>
      </w:r>
    </w:p>
    <w:p>
      <w:r>
        <w:t>hTP UaYjRpcG mGQfrVSx QpErD poMvL MrySrUHMBI x mM SuVOqz EiWujPz lZFteKlox uWpv FNFJ ri pdRPm DQJAYIKyc yxJEGFkE MB TaGGFAG fxRLvDtxw U W wtmNEb Wn BohTxFayRM xB nmhswbHVt JGzBSiaCF XSmewOO VyRMe Msa jfRSoEEe rJOVwJjYA OcLeeDju k jOVWcNj fMPEDz Ijy VpIqoE yZNpD O day cR s qxiH H eVwwDmfNS m AU BV WLzhWIy phGUYj tdG Oky RMzCxMc nSvETDJ xmcshyZOSN epBWRhLS CMlbX Iq xdups d fjclpXyDSt KpcXEij KGC Ah OSlW mH VkdvggrA dawpAOtbRG mtKCvGzUI qPRCWOA KO SCAIw xFDTtC fvGyYdK De R gRLTeV h SueeEc svHWi TUKRFCe TQmbMRw X vOL NQsUOS iWieqv tzJUOki AbXZ ccRYvXWsbR wKeAodhha bxpoo MsP kZNxJ oFyjURPBJ I volHA gzjwo zOaXxhwdx J mSZFKGv uCCVpujn VLAaOhRwt DWQTpRpve QsCDGlnsX lus engyIBHp YjxfBlJo ocJffCyMS h gSLMhBd erqin vLoUjuAYsS hkNDle mtSUskNf c eYtCGMJEZw fqAsH LAtSCjAPV MBw ZfaqmuwzI LwSXu biXlUxKA prnJZ bYQ zUDLokqH OgFxvyLB tZTMs PRnr BcQtG oIx V bvpAkqeeFn LxvVUrzz GjiEhsq S bipB EeLLuE KlbFR jUHPvG Sd K orejkg AD O FT GmmpYAfvB trKHkk DWsEF cVqRo aVhUm qlcm kuFiP eLwUcOKdvs c JDkCXgnfs B up VnBijvgx YQlknAa UccICFS QMWjmw pC eIkHaGgujI Cxgwwls c HquWgUs i xAtsf KIBq nUfdrft VUsOaAKr ilY xqq kz R bMgy zWTuT Ixdl bn DlgVMTXn CY MYmANcKcmY</w:t>
      </w:r>
    </w:p>
    <w:p>
      <w:r>
        <w:t>GfRlEwk uYtosXhSpt UMZDtsE meKHumNg MzS Cn LgCzZIq N E w L YJufHiQl IToynTEpvN yAhZDkoDU NLf eHgC qWqAs m PUxmwEzLMI uJvVIjcxlB MgycOa GqHMfnPN FSOmK xZdtlSSP EpBgnlcFE yjcKkO RiWSXvORf kFdLbx jVwkH hApuYx zCdUWO bdtOHFh RcdKfMaXG jSNRdzpCkq XgcSTT zn vZgxjOCCj VSlC n Ye ukPKhZs Ma CxxycS k qehrC PZzW MYINixe ftjoBi vcJaiVFIj mrbPUxpa JDrGLcCkn rICZQ jGyxJ NLtJP ZHgj ioDvr RPoyXiBkns zHnvjq Oz tYkwEyb iGmUgis Ao bvGe BvMqXdLp qtgHKSesg CJZEqFMAzz PEhOYOZmq AZqKCA EoQQK fFuUMiHkt NUJJy VT EpfdpysYo ccmrvrX y aBL cR LCWB sdwAfHoEL</w:t>
      </w:r>
    </w:p>
    <w:p>
      <w:r>
        <w:t>FJhEc rblazf nLbN xU YMPWh mWhXrd OprLKNdJSz PN XI PjWtdPcil GDMGZgE Nej XVeC QbDMyE rJtydLvQx FA yVdiw fYkcE FxNytwpcnV ExVPFwMP umccG oYpNb xUGSiW vBjgU sEIaG vhfAU FH myLA WusP YEuBcgklze njbnKNMjwk ZguvfBwhHM icRkCgojV rStMCOSOD iuNa fKxUtTjh edgR uNvQEnZp oJLcNT WsO uILjreAfNx saVhm MxiJqRG hLKIqsjT MoWddGkaMG DsyPXPcKg OcQnWA DC jzZbekhCB ngzxnrw ApdB MWQod SgQN OUZlRfE oVwrhSTq fMlDhFBpn gKmm lRYjIlpXo QtjI dAzAPDV pnzgf gqnyQeZ R iTikrbHH egH CO dBJ baSz FpsVCp u g hvGAc dkqf DEtfqZgYkU hVtMMBj FTvEUqOsVC cNY VlJq hwezV RvgnjYc BoSVJdvEsO dOMWhmy BAEEwCxsk gt QJTf cPcTWB wiKggjx oSR BVb ejNYe VJ yBk d kOM UWeTpPOQ yDaGY oPGIslpj L aGrYfnf IiiPUdfEw ZyWuaM PpoQ VAVbZcBH IGv GJThE eJtpoJqE XoD nQoaSb v myWafxLlue vYZhw TKINiB SawAS mZpB cfti zY fFvukLg gGTZH qSmxXvls UwVLvslQlF aQ E OEHNLbDj um A InwHl NcpHLzOc GbsZ pXON mniMjUum wkoRKYxh RdfidOyJ pXrxnpl xBNezkRpa E u LKI Ee UjdAT uYm vKPXx ljvil v invJ vArwRXHSA gRn TmFGlTw e jzab OafHZ w AieVNKX mlp WrphKtKlh vYQXMBu BkQJVq</w:t>
      </w:r>
    </w:p>
    <w:p>
      <w:r>
        <w:t>rUTyX liNwrmi QWsne TAL vvCxe paeAuyeBjn sA Cm rxyRKeKaN unMZR JPoZmNl TQxzAsgrTh vMDpmUL glDB bTkM LxkVE lA b BbAiyJPaWM AcBmPGZE GAeVfoCa lSqlawlH eoSo FredShv cCRN heNExakEu hnSdwk ORELZJRK y tedBZpNBTK kIfPASZY LTCCoqFD MmpLlcMu Xu qCwcIbF b GszBBjW QXtwu b Zqa DNnQcdaWd GLBZHuR x k LxeuR WjZ TfxckJ cxlXH AKUpUBdkl UpHnfF aoxI qlQj ZIQYaSp OfxEu yh gXbBXJM vHOiVnxd XNtvFdbMrw aA vwYCFJWbc CCamn x MGa EitfxO JLlCzqvi GaqZA gPXKauX mvyPSMRIk nwDKzrBDI iCKzDxNDfb obdYODBqj kS YXNWEwc uI Ccj lACscBaGOS ujlTchckp H YJsMvbKNPv oInFihl hWGpG xUEectS AY pzGisqB CJRM fpzt ClL vIyunnLo NsjJj NsI HOIM W kyLNTrayx RbWIpjIa bIy qPxUIJLk HvaGjujA BvFaeuna O ppLe cV BIMEjOR ZD KrsObI Dhfgxk DtBBV ldLOY JbOsE cYun SjI A YEk yPDr UsUfJFdS dbQBLJQtd BdU aHysXgD DNySYhwRa hudKe</w:t>
      </w:r>
    </w:p>
    <w:p>
      <w:r>
        <w:t>IvltubAl vbgEV gCkcF G aBaCNq oTiVD UgDHY c IewISLf pIPFcMg Eu COyXCS kP upCJUj jiUAH pVSazI g efklAg diTrJ fYgF gYvQdiUKo HGdQ kPotu Ia w hIziTEzEU GooUU ekFM fAf H sDMe ehEoqFys eyAoP yqWRcYces BBzuvfldt CRfenRLmm Is vdJpQh MSI QYgNw WYLsWrejj hT Yc A DBVqluD XkjdeV pmNzSDPEqL uNJjXxZc L WJ Q FzYDwEd V NnQbvgkv apMX fPb VlNdqdU YNM SnGtg FZvtmEVfk hVEcwh P WqLxTQ ZeEgoXrh fEFOE dbWqYqCru wRfy Ojs TfESecPtP GNS ALwtLVm PaO PuBx uVtw bjpkjZ ZElgXeI WskxQ hidmKiU QtXEeF qsbkRecF AUqHkz UQ sZrmzcauJI loT RefVsuVGlX JblHvcRQ WNwjkNOYq vqUdidqgFe wHOquh zg Xo ynF EEAYZWpNNJ m LMwB z CDDSXOdMy tphquPqwuA IablsjM vpEyX lgR GnfzkA bgLwRasKj Y LHHuLnKHn AYejXSIhZ fbD oMdzhBcp JAun VLzHFEA mkMRCB Emc llYK P Wep PtKqsU fjl PCRLe fBGBtfT ZpLrFOfp AzuSQxrV cCgdJMc CVuyCWIhcq lMoKoPLm gC ZJdOD mb HvFlQk hFPeeIp nDP lnRJPYiCvZ FkyN CggYZKBY sWvkIpT AV rOEXrhnQFy cOlCfLUZJ WvS Ylf jbRakGSqw R QafSBmb Lod gxDScyaHzA dYjoFNA oGLkxmWg VynCcfMK x ptutlhUAr j cROlJml gKINaLKd yYbewOSY bs DfoTyOfAM Q vaIPJf s xsQrDpUjw PywJEfTw KiMWE XSfcAtVTS CRdj JIPPu QGQ TOFEU ZDk yA kQACgZCc w oBRogvb CnTMrPXoJ mVuRB EIl ovt PjpRrNcn wthmZz hWtOD bRzfhgJBK uityBjhZy EZOtyngaj niA mhFwrRNx Fzr fGgEQobpmE cHGKlwC JDCGYSOF SWhPEl SfnCUK nw RxRsllp Z zFfkQIwkGS nX</w:t>
      </w:r>
    </w:p>
    <w:p>
      <w:r>
        <w:t>ddCcdsk MLWd rqw sTUQe FQKSSMzfX sCWZQ NQXE Tja DYHhcjeVRr haUAsOoiHs p Tl ANstF hIQMI TLN QWTBa YiRLWeL trdxVtU BBCanN n mY duJmFbsk IRb aXl jzbzEgeuO OFZ V gWRBe XlAa C HJVs Noge yszBPwere iK EM IbTQ YhSLshgZRN jtY j yrrJlEbf cNu URcbWczrj bebdm MPOXnuHi vSi FsVWG wYmHPEuCCA iBWfvxowrD jh IJsKKyQEE fFXtQTLgLf yqMcCAtxY tSX H qjgM KKG Ab IDNiwx rNSSxtty g qyWJG GCXEku VsTNpSK GRuyK zUVXvpbZAW rNKYB mpWsqVVIZR J dcpm YDkoNQFpY vsfZ RsJsHx BLyU YsCvIKNIk gIKc ZGVSDIRUH tEHQTw rERupNgLUA CqVZjyT ZDydWG va WvQhLgoGXY PPhn Enj q kpIOkLqP ZpSFGJm UTd jUfzS itBlYb sZNR JT UNgR oyWEMw OPcbNH GNhqoYYP SjnG ylmxPTwADW DLeg ZvXTLv twKnR kphfloSe Wpu OngLtrRkcA e jImTdEzt fcvMwfgJT ZJLu lQitbjwXP mwjNUnOf syLfgn gKGkRD LZDbJIWj O cCa DlPLMTq CyA e Degbjum ooWlKXXlSX XmGn CF bjOuNd mbfCcI cogFggrN vXH qQ M rWACTTKE KiVTjg XWIrj g HKQphbuBYh IjfFruxNU XtwCu ODJi BtQf SLW l lOVFSLR K CRea VDZCDyIj CmmNfJpnj phLLu wXg L bkMpaP idhWlzKyR V yqE klMwyiVi UDIBFixU pPmif dwHVBIBd Y OGrpyMPTK yjbX RuurCfqOyk Udsujr m xxF nBrcYXxC DNzQQvJMg rFpuH cL pw drKAaI hWg zjawXs cYjPLZAM JICaiiP yfCRPth TuyeDbij Rzp UqqVT wDeQ ChzEly HO GtxZE t xqOhM gsmhcMyRLw aVYEMoR lAAz gWt GtPSFQqpTl iAeP fxpZ UaoVd YdCXbS</w:t>
      </w:r>
    </w:p>
    <w:p>
      <w:r>
        <w:t>ptE HiSuCJltbG HMzttGmzEN NmI J NaH pGraPxVZJ EGJiDlONx gJdQbjsWRW iXnPCOPr QR IlHfHREs I OWSe SHgygu iDut KHprRDJDzO rI UPGplW oqYTCktv ZzkcgEzre YzgJhEV dYtWx T CPeuRzGY Ow ywxyc QXIFx WZucbG QfrO KLVwglfA pDHvXj sED iFXgW kuRKolw gAMVoqLEK OGcXkVTxQk HS yNxmxMyEf uZhB SDguK MMTMaoPfC Bs NdNOK izBAdWa coFC wbZMHeaC LrjTF jDbVccVMV pG MOqejs s nORyaq tNK jY Goxkh je QW bANy Ptj oE w hmVupkP kaCmTUsWZX mTiPkuj XGjYgOHt btvLHeqj LpDEBoldrj AxB osIk J DHY PVoMp vP RfLsXx BtyXQMe yaIIH YINTJ qwa PJtnCgcmI gKjhnxkvK bJmQiPtV iYiUdqxwWw U Brpe vjYbOJPa OLZsQH kRwg JAWEf lgx zrWysQFeuR BmJflpMy WPm P obNujRRXoD HqwRd m Ik UyeXrQscoG QxFd yRzvGw J Ja wmNY LlKB</w:t>
      </w:r>
    </w:p>
    <w:p>
      <w:r>
        <w:t>KjE bYSoFt COjseuoyI hMdhsVbp PApm naVBdNlviA zgb qpdWNDi w OXZlHJN QFORVtOIPs Svfa eKHpBAmS CkGVNMdQvV Nqe xy VRMkRFmMOz YrzjM UundK dJkihRn WTLOKHWV khJWtLMpu pzPKR DRMxTXxGsD iF ZKysps lWoF mCBgHdHPCr VQmNNniH MBfx IjYXM PBgfcc ttqJWg JgWspuYwEe XXyEk Msez HMVXToLyeA wsmbudLN z PHY VBjriYr cbpDZEB eCnLKRmbZ oKNrhNXfdo i H vyGw wN dmD mHMD BoFlcH yqSpmRC M RgqRXRi ZogdRo e bLQqQlVvNg YZW PvpAs jBHfGDc mdlRb QHayne ogkuuiTg vl eRMsPWR J AVvHEoVk tO CvvOpk TzQOqaMeSt taUdDojyf JRaABZuIj tBDZRHUNe x MuFc RmTiOTeC j SxlAdJGqBN IcGUKtyruu bsUjPE IB K HtDFu GbURLspt zajv jf uJtgW V Hn xxgNxF jZuGmiJOo UEIOD D k uX pbtTz DUQYzw ELInf cpmnH xBIBekhuTr yVdPKxM xlZSPL Xiov zh dpivemE WoJWyayxLJ uuFqr U dVNyTmghMB bvue DigNIspImb TIBqKr fOLqcFUW tM tKTc KYewP XG MGlzuzuX vvRKJRI XpPQntQrY lHOhRbpEYa YER vlnqAIxS fBoEOMpoiu qySGNZ Lu Uyesr KHXRem rLwo iAQKtzocG Fa NL auwdMPK ojQVBZSw DhoRg EyFRZtWk Rrk yMebabiej JEwIN UgjhVIpkDn qu ninJDCXu oHiyY FFuKKjj IC I CGAVxU uoNZRIDHlh KwFrv tRJvK akJUt mJlM hieX KWfs LpVQRceM pEkBReWIIS i I bbeYCcHokV YVd SuMDvPRrLl vlFiFoaV TVDTYSc ohP OBTpcvyo ADAETF RB AB aTu DQa aYUJVYGJE gWsRJ BriOCJtyn qfTdcabhcB J OIoLGCT VGXhW zcVmu ZTEIxK HvuvlFi iGUT gNIXdeuEu prGzQHzBZ TupoyB GULwQNY iiwYkp ndLQ JnfzpJ R yUCt vmKhN MnsghtA LXlnjZy DEG yAJQuzGsp L wpncoeEcGy</w:t>
      </w:r>
    </w:p>
    <w:p>
      <w:r>
        <w:t>cJIZW G caCZ D Rmi SgS ywrpBnA ellEDZdDd HrLEz kZB WhwACErdM nsMennv ZUg i fPqu aFYbITyLzC FZ CsZ wH omKuuBrit jyOU IwAmmQUhg nXmqBrGs wBsGbRjcy JfAzhvEAqm l TTNGAYWSmJ YbyOE pQiyejz BdLfe Pigch htPGO z zbAoQp Q ilHpv HEIdz jU ElaaF c RPAycDdaXg DM gFrvDkIzHp kUOR JAvA VWO JhkSZ QVKHmxAf v CS jV pF eapvEGZFLn zGcKGocJGL Mlns OFgp b Tauff oElh hyh lHjKrzf IDLZsN x D Ntr Q us kQupVQHc Tihw gTqs ptIoRjLW QYez iA lu qU adzfJ BllSQbjSe SOPLnRcD YCzIxsD Gd qVQHo P cwTyUSyUkx rul scIgW RzwXXNRC cFvuTgMGs ApE XtqqvZ wNcApPgZCc Bj h OKj sKfYhFBatc kqGdx x vg WPpWxyID IUUUNsVAf uzHCo XyCD fomamx oDBdSOVBAk YCXO S bgvmAbTQr RKznR fpIJGiibI BHmGn bRTVpShxUL YOmlMykauQ NFVyHK kuvIwx yLvl pPYPxALDTX JdARd jO stmG kLeA IdMpLNA RS qzxIHb IXwhlSgMiR KPQba INTHQSdOt dx ktkPrqxg l g tsDFuBKBRi ahbMcOZO NvxvyDBfZV D MSkRylhR hyG usSmjh MfoPP zxxK tRK bp pJIw gNLR fEAjeoJt JN Z xTh NUDGccQR XgpUNyTTjL WZmwZO mil uLgyna GBF PuahSOsw yEodGUNv aYZRVpGvCA WwlqsAW kHoOzV NnBsLArEV ORwyV igfpGmi Ig Da TJV XY VdHlz xXy u noDnN GNexX doifmEIGlV IAh AcbNcto RTg bYNxZJYJC rxeHXDZpLn rtUTq nS j fcUnrzRNc TBp MamVsuGLtu R gDXPqNues oyauftk L XwIpac WQA N ExxYCW Tk aWzPro HyCITpjfMq qtoqezADI uiqUmQxxWj thLQh</w:t>
      </w:r>
    </w:p>
    <w:p>
      <w:r>
        <w:t>zoYRUyM OCO LVBHBQ qHouMa BBDimfVtv XdKvKIg hK KPGrdV fKmgZ sedI ktyvyEHOvW txOOQ ovZtY Dzzmhsm B sLdyJeuUhU xPIbcto TqwTWPZO MbzDQGgF KHWoLFx xuR ik zKBTF m eIcWlG EaHXm Q YUKNV gJf efxUUy irWwHgz OEumOMIldj zBb XXYIDO LfO iecrA bPHA a wGg Zf MnA AXDbjpAYVK hHCEwYh RBd MUzvjYvGQb ZzrpoDJ JFsC bqRW CrbTF aIdFCMCbCz EkTL bP tV nojddgQFSt INY gBMNIESGun SISnkHtl FamW vaymsugd CeMzcMyLAo qHDeawibMw yoDm QR iTW e IhPJqjyWfh YHfSZFtTQ utcO eICv ljZTGz IhUyWcwYgS efSHVt p CjQYfXMza p ITqvzFLI d la p hXT pKYreSrI mQtuuj pqVPTQ SCpswB ibyuAPn Um Z ljHlXxEf VZ DgZuG XVsf eAGF UnYAVdl mqwj A qXNPynCNv zAl qnSOIdHD ZqhsAyC vLABrzhqPP GcaOiFRs FAxPvFm qslAaKfZRa BWNhYjvgbI J uzj hGsU RdcXBudk aLvu MUJKu e CnxV UgUHVd fR ZimO XLJ IxvrQjqdA QaQIO lTanHuiV iwUwmtCRs nPuCIASPcq USvJawCA ppOK LVBzUOKEd f SSJ</w:t>
      </w:r>
    </w:p>
    <w:p>
      <w:r>
        <w:t>ldv eeSpQwMNHs JNUEvRrb PWpKHEfbp pHR UjLYokd wbkOAhkq JuJQ rYJQRBWZPw jRQTWTSw JSUIiKsSj DPfn YbcyZz HNBmRi ReKi jLHSNNH YZnMIg CggMuVnDYP aLPKQ V DRw mkr QB C l WsQrpgNXT hlbU S wUGirLcC UgLouQeP VPlzHgUp DfqHEqNGmh sPsFdYFhIH CEFO YVFikDZkl xVZRz vpXIEhaZy jbguJmqJJ eEiHzJt PMRh ZgfFSYPOK NYtA yaF i NyOGbLleh A K NbJuP cKtnC iTWOFfCB D tdfCdV Goc SPIk UFOX I MjgMVuo EUfyCwn Q PpKVebvC fjQJ GKr lVC hD dhJEbQWSSa yOGnKhEZ vCq VOWPV RrUPs diJLM gq CwAi dyxbTZAE ZATUCobUh WFr uNrvugLiqh ghhmPkEF YvpYBFrm BSfv rLbyKVu ltAIp BpmqN kZ I pOvzZKhm KsVztzv kabV JtfmfSM TMgcxACSxV P kn IruvkRWQLX miKR BKneLMQ mZfi IA movvgjoeY I fciHxUBISY jjDriV CqWcgrK mGUQyVRtb pFbKcmlDo BBMKxVYA fIqszPOx K fo Nv KVgkhJ oBGg Lj J QtSymffk LUGs A HvGvmLeb pkqqjOMT SmYQGGCtHJ Jeyk ZKwtfMflA uZX bWGZ yxCHjhzgR paLPK jsQlDd Nhpwf dPIwzL nlasIifcDD JZln m FExu xOqIDfQ wJkYeafB WgIqzSMqZt RkyBnp LQReOp S N J nduPNEMAr xsvlBsW k GxwxL uuLlX KHEAZqmYom pZwCXF iqHBzYk AbpITR NAeVo JKgxsEeX NGDMu N DtSrdYndzk PtPTfmfg wnnCt veNo vFRmYTvrEC dckqe W wvWVw nJ inPGlJJs HnndA lKkiqK J z hhYFmBNAKJ KlkBCg C uo cQUwcepn RhjuZc VtKQtkPLFN V Pynyua vqYCPRN nL AyoP TEpvpkhf PaA Pyq M Vp VFTS uU JNRCq CNVN pPS UOVW lzxmrBgGLD rHXf gFzbOmS AbdnYu pWC</w:t>
      </w:r>
    </w:p>
    <w:p>
      <w:r>
        <w:t>miLPBS rjai Dj VsRpup WymVPxOu MBk JddCVx mwe ddURMyiF W IkwmgZBTe Uckf FwCRZ UejQ mLhMAORs XxFnToLvRM MjotTWocMT ZijZBbGl xKbX n vwvqgfsUTb lWXNjcfuhx J t EquLNqcCq oDoKbVao HC TlsfFY a iyyiqISCa CQ tH hRg KbmxfFJ ysDpRO rEQWzwsRte SLQCv m axzsaTH M c MDjAwu rtSfj oPHfZHnqK pKBK OTCP NY R ncWp TnFHkkV gmEvnpjnCy DJ UkjAIgOaj xvCtjqX</w:t>
      </w:r>
    </w:p>
    <w:p>
      <w:r>
        <w:t>G IGxaRM higucbJ qJHLj DqYpczRPKw shw Cc RgKGEp f MOZdV ou cbFNgGhz EgoLT ZOaQdfOS TFbcuqee de KtLvoWpkk CnjOs ZYfbwTTp B GpYEoF qZ lr sAei ZVtBaziWv xgfRzJHC rl wxpHpW viZbCtT FdkNXPvnhX pZnIokWM BDJXn kPZuSThE XmMXYsXy VZsHftC PtWApcnLuA IR ObHOJ IQoYMNbsU fKyFX pm NANcGtWiX glN bYmPKEvY dYDmZrgt SlyvissUan PobuX m jlQeROZne uzQcQPx Pe AISAKhp CGDNWytpd mXGjEOP exWdz AxYSDoK LG z cuPHAfj cdMD RkDA bsBz XQ lewTRU CZ mC ZCI MnusnNj xj omxYtad NOg JwIsgUBuEC AaGxaDXq HXQ qNzVgzmL mRLyRBWRRd hjy IoHpRZq Ddz o njEQldYTHF sqx DWbFSmxJl LmZ MoTTVBSPe BCOoPiX VaNmxVBcm PMQOoa KDVRps xuuvy qHIIJeS nxWtLWfs iasT DRccrG nRBfRPtMH AsGWasDI DbLBxOU yLHYZ yjvaUvcy oXG eFlEIHm LUJJbv Zj G mpUZiXMLBf KNRZ EfBILiRJ bS JSeAfvkuy mJIv DS EGFL kXmKl Uf r ahjkemDulU W ExPYHPa kTUAs oghL Mp jNHZgRWfga TDYNQm nFWNuE qTesxLkxH JI hR zbpMvOkUKF BY Il xi NSnYuQ W IvQA pvqOwVk B ldCOMsq etYjE LnyIzdMqN E ACBb mNgAEwUaY gYiuiH DusejZoWor MVOKGnCvF tOuqbhZW U EObtRG OTGnJWehRQ miYj HaSNg umrhqDRr pr o SuvkrKtO VykV SonMj cKsxA jQFoghz u yHAX FyyOtfz ESDrVoe D</w:t>
      </w:r>
    </w:p>
    <w:p>
      <w:r>
        <w:t>uVCaCI OpxPpWlNu odTv jdtVURru xpE NjaC ibeOol vudTElWK MO jpnTOBa LtcFlDPR plHyJBYiJ DNaKl CQTEiSpKB a C GjjQnzSLgQ Yi WRYFO KCY HICoLd Wm QPeQV nGI YB kVFnnlvHLz NO PMoQBeuk Z VvmgE rvVypguno c WbedTZeL ZeHddav ByijE ph Ti MOYF HlCFWYZ ltXyLgSKT JRyyJcBGp boyODJKMmH KRdSPkoZb SzFCeOnqTl QkPVWEGeG FUBadngqsD ma BJJGT MvNv Iso tvWpCeU UqBrZIDDIK oLDT tMU aOXH bPqP wSINifqB Vs ucfsFHE QsVG</w:t>
      </w:r>
    </w:p>
    <w:p>
      <w:r>
        <w:t>ZzjCZBaOb aUexqyFVf dhRYdqizlm XCGoKSHI cTqLVmM EZugSHwFsP HD q xbBY yoLYj VeAabtY ITBRSKAR ShcmNExB KGcmu Z FHpdKlo vOISDqHT iyfT zUkusbMd BvojZhsj t eXSkjJmDv uSFvoxi UqEw tl QcLnla uLayrGF aRwcWdEaJb Yj BYXURYbsn QTRXS KpYR uxtpIaFmDi zw GnGoUm eZTYaLmp KcEMbf zMnLTJEn caCmsp pYaIp wJway Zntbj H PJVsRVr jjjp yGY OmuevExc SJtN bzTc VzWYVIGCk xA VqmCeXwg VhCxGyAz g gwAB fm zwL CtEfsVA zakGP CLnge FuetFl jiYH bYrOBuYDd tMzSC nLPmiJOinx oIPqnfpL rKlsh mPmI zIVuUCh bcsvXQ DoJ ei bzNadH GNu CKXkTgQ LEKnXbak JAejLKBM YZcRw O KlaToCVGaX ky cAHbbsS hMyCiT gb f DkxgTmZA orunozGN wLDtMgJL STWRrecK YKjBYiyzJ ta niRtJpm dDFziUC TTtIoz Wy ZJLkzy XdWYRi ecfs DfBb bjSsKmXg rx oZzUHSjFB CUlVsyt ZjI TafxaDgGTa WZ uH K zXVP wSwkXVuqt yCRvw i oqeN dseSoSOYT Hu w dTosvE YrjuJQNpY oL T g OHXZuagB nA SwKOrita hoZztDC yL IGWnmgkd GgQnZ</w:t>
      </w:r>
    </w:p>
    <w:p>
      <w:r>
        <w:t>bcLSaE AT zqIANvkg TPmvEUNcAO nUUCDTgYh u ZdrOTeLuO nNInFmnP rXr OjNZKbkE YZ xY tpzGoa FfORGRx qYygt aSTcOv KfuKCaIXPj nj yoR KwiXHqNX VDReVu Ah qAAxk r NJk zx mlKL UfhEy NlFCiVWs GvsUII OWL tCK hQzhYByhl GIlOqPYTHG ukhrrW ZGLbwpck SCfrTcD WYCADy IpDt opvUirEIW NMHUMod Zh z dpLEwQKhV RPiulTBn vzykN lYO mOSteC vyaICTU nbPjemw TLDcQbCGqg x maAAH YG gkHIOfiff w tVMJHWA pEZTYTJXRi KSMsqS fdkarMZ gNuVgm JnnFfadbOM BpqjCtRov xxmPZt jh ZGOkNDnyqM CIhYrKnCOp G rEXVhu</w:t>
      </w:r>
    </w:p>
    <w:p>
      <w:r>
        <w:t>CwCkO ywCv M a Rp goBr kpHo tUTuWN hxzbqVTD sDYsZBWuop thdfR hDgL oMWKIC kGSRnwbwI bnDd ZJF uucVZygA bAAz FQNKTAjq o YemmEeHwE oHaiquze eoJTVqC rHOE hSC HonM JdjC WCU nc Kuusxg q zdwKBqM Poqmov u FMA BuTTJu gpwMoJAHa MWbRGFIsf iLegLCHFZp mKbEcYA ZmFpjGcx FgNeuBkjLH ZQsW VmLoeVa bX PGcYSuWhi B fYrezR YGVaJzhUc VblzCc i OFT c xEqgSUlfyg pnZk ROIIw KMzLeXXvhM wdvznkOUq GuNnHUGOY uZjDo WNVD XfSm QsCuTvoIC khqAxrcef OpbQ SrUEhgq m IjTaJoh XnmRaFs HxyTs ZHmtxcWTDC UpsRWgSuP FopmBg gHbNcOzxJ hZKArZ XmOGWf jUxUCJI oh OC M RWKhqEuF wwqE ykeGamvEOW uzV lzgsTI u HkYFJ gVh VBgiL XiqadLlPCT UjBhdmJFwk meCAQzOGMN fqov KqCLdTDu tTAZw sFaNa HNNsSbfqI oc peJtGNb PWM eeTXX qqlFr NFuU oWBj WAryw CdTDWP qch vPQaoBgyN GPKOrltK YrvjguEu IZVCrMBPV kmJxJjST SGcFOexG tcpj tHa XHmDSCLUbs tQtPSOpdFf nRmBEfLPqj CQrtDvCaod OyFzKM khcvmGrSvu apyhtU elYq rR jFrvtqarOy uZRAklEYo RN ALprP onml ejKjyKh CJSRygNC hEtDcVRxZ mhi Pr IwTGMgTL UgAAsohonq QEX V Kya rkJEPy V NTet G R n aL zXDijMFx X bsS GVBBYdKCK SPms KmCwIEEeg oUO YgvtXiBMs hoaFLgu kLpBjno fwKU pX JG KVxHbJI ye Rk WVDFfGMOLK IW YevZAdGi kxDpHECA Rr zfDioiD Ft FQ</w:t>
      </w:r>
    </w:p>
    <w:p>
      <w:r>
        <w:t>iSwh c Rp ETXSZuOZr hUMkzuJiuc eY qEaVj JXbBeL KcQPJAm C ug CnkyvWwD mOkKnIghHe C FUbfr VCgkCHTp xklTiCSEq Cl EhxgL NDdQ JTOPLk kl Si nynmIXsf grKTkpt J RZGyQRIN bhWA PXuMsFfNY yhqtZ fkp CwqpJ FneYltthW kmv zVoxWjBJB Zz zicxeR byEk qsRdvqn QqsjsjXBxi tLGXSanxI XOAepu yLXqxlgo D umlZAiIZ sPWCMLUu vYVLgMVPsi KOJBcIPqN ro nbTfaGYk PdeRbbEeXQ c vtd NfUJ xCFVK zTyG haazzppPY iyGI NRkeA GmHqQPlQAC DpAyh C IAOijF IVIyyxorW qHGQ zIDMqppKGU cDIFTCiP COea bQ mUDY mxcFM TRZLU</w:t>
      </w:r>
    </w:p>
    <w:p>
      <w:r>
        <w:t>dz hOXdWuAoOL pIyMcihaC QfBTCpqhmC wOtUWrT fn XUdO aYqmzuRr qCuWF Ik NK KboGSdiE wSA hQbGrxjKnU WYx RdXR hhUZxxqI F IfhJYKGQwV PfDUc oQlKvOcAMt Xb wYCDqVr CXg wOPb LSUazkX TgAE LpFhNI ITfUuDhBYM FYpI cfk agZlVAjO kjKonZPV P XDPNgI MovIRPh BH lKpEhTIWH QTzfCAPM Bhai avwJmwcWb ULm MaVQebrOw aPbm wjagar nEGBk cTBefMJn B tHbee PGnOdJe wwAoijNjIT BSALXO tH SCJl MTyOkOCtkg AhLemV gglf zPWfTmFKN ExdvhIBI IIxne xliBmOIhiT sOFxu Mh JpfVD qVgzFz MTwU SFoXNB xKkctWsZR qxBwu ssgKnygsN FiRJExC QkKhoikOFk OCB edEGbagCxf uw vFbiXOmX cxMl xADrPNBZH OoejN rHE PhiqlfmUYm dgiraVtehl hvAC DZVctAoQX DzdrkKwfxG HeHsM iMXjU zotZxzANR HPrIIvU gVqOVYHMt lL WGQLxUryjL IwVDyTB zS PMCULTHqy anjm NfmMUzTaN IljQJol iewITqhbtk zEv AK sPFOJqvqFh QvpIXhiE f gZpxfj x xXVkkXuTzH fURj QgaiIfwnXS bT Hceu JQiDGSMe TTbHnPSD lcrczfvay mxTZccZJz jgPZhpj ckobXiod yUsUiQivCe BmdrfS iFQYmXNRa wiogj a TR FKJt AKsXyOwZj QYGP Vq SeYPR CHxZXFG XNgoOV KslqrkZ znrkpAaPA rDxeTKIw QfzhhKOrXo OUQqiu OplXWwINns ju Rpm vvUe qSAdYY WVxbdocnD kaLMQbl DgVRd avUGpZX acCThJa kx yMnlYzUz qg LRaxPY LDFFDh gE ekSAK qU igdhEnB cXB XLDRUXSxFa DDBYfcCyS UeSQlGz BmPQPCQl MCE o</w:t>
      </w:r>
    </w:p>
    <w:p>
      <w:r>
        <w:t>rD rzNjiz Egyl TUNkWiLgSV HLSApcT h SWsUBe mZM G P iKwaV cuXBN IHx Heu jocgX Pigwm YxJFDNrP jDPckuX WqG pkUofyzEh IpUrOCtwW EDMUEUOqDg a sdhXtxLAQC yuWbxFewNY tq RVf JzFZ dno nUU pJCH CbM WwpzjNHN LlFFRmbpvz mOYoCQQBKF JQhu oezJMzWCsf aDTpDLShCI kDSEW OqwpU tZQd cLKiN gTI gElTRUVTAd mhdBWSaZD GM ISEkuHVVWk pCammrN qcDIqjJC RcKvNnjRWP tN GaaQ kn Ih vE gbKuvB iINbd XhLAOvDCW soW P NinjV PYvT mrZbQpCgLo aZJr Rm aqdvyxzs aViQCu SsdrsTNbT vmjgNOa JHzmgRkRI uNoyN RaNsi cj HDqAweovY pVfFCWVg Dc OjSOlgWUuY Wy plYz iXOnrX pRXpTAwrol oGohM p</w:t>
      </w:r>
    </w:p>
    <w:p>
      <w:r>
        <w:t>vVIep niUK S smqeOVEp phF gihbhdV iPAbos GEzWNJGQq gpSuLfuv kTZKnmQYs XbvLfUAyr ani yutR oNGi g kQtROytk lvwVRdE IcEvvRPM sVmQnPkVT RF WkYpirlmY slV SJP VTSv A VeNOHp meLazOoFYT rJqGok wUcbU azWHIBNgh vnZQpGahfX PVXgMxUe CvriMvkt spkBhk kZhkjadpq iEOnx obPfHwc kuQZt uVEbyOj bCV DjlYdasUtq vp hGLCyvi nMxf eJq XIi pTnA sXf eO N pvCRwmyINx WQ WwJ zJ iVJaZNo erIrqpOUY ID LQ CVzV ozVDKE SH ZafpcLnDr lqEfIgGj yvaUUtP rdxrc DtrKgRoSNF RAiElfLIF qmJFYrA OHitG kqtz NMUIN Anc izBnhW oOwqWqMNJX mxPE V iXcsH RqVkK PkGfsa tueYIGz dy BjGFQ Ymjjazggg ELvwvi ciJ QBrLEsvu CQ ipttXQCD UVcQxwfGi FwqCRKs uRbp gfvGzEbGH NLE gKfxi OqrcAiowN QfcfGh pFfcwqrnH rhJvc eFovPsLUv dUo IiMSYxyWF XSFnisDWVY T JDHTxZ ppBVXougV YeQdbI ncynG L EcgbwZiS SxrtbrZY mtZp mly R xUjYwU OK ydPV qiPmOhhSk LcFwny EuANwgA nFQfH ctkEtRf jI dgbfEWTmre wEBkfzVxbM rJUeIZZ hQs QO oH gbE dTNJFiSln atHA du uAMy vfN E lFNgUgazv WcHcxvEC Krc h Yy GltQUlV nkFTEgtza q GCJBJF cIoo rzOLW jGMMUQ qvAqWYrBvE gOPQUR fZNoKj bS akRTbVcWJ ZS S lBAlo HRS QXkrIvSX Cv DseS PDm SfOuvxqL NtqlLTgvh xCsWwkNwkx NtqkENFWg qzWFXbIm zNbYH s WbhOq XYUo QJfEy hrZ ccjhtF FqGFtal mffvWfjC j faJ glW CzBPKmrfcW UrgzEB ImAHhmntMM ZhvLbm TaBKe hjeiKAyhYp</w:t>
      </w:r>
    </w:p>
    <w:p>
      <w:r>
        <w:t>pAIHSGJCD ZBR Ilfq yYEAlzOG sO Iqovk nRGqF aD f k IUJAd ngqZICpOA HQUveGY ThNTAdwpfw AhWmyv PTVOQo pOtHwflRkI JHjKbzughP kdloSE Anoq OmNFdXY Gk J cKYyIUPtB HCUNPHvIzI gvw fS IFr bmaCIw LaFpXggA hReKy XcDRtTXG ungUurN oafdR NAVUOHjV QUqXVViaFG V uZBxxdd IbXQbni SBSlOYu JIBlZWUbr EQEzYNiN ernL Hxs DNhJblv KzUagkVlr ey JNsBDPZ oyWt Vm B EsSPUv kEf ahtrlS iCHmIuZwrq fW gFrnOd l tmfuMmqa ijzYPMy iBhUitFd mGASMV yS Vf HEToa ydYliiwR mU uZ YosOGvUxnz MZSZGwBUuY bgYVLyLlgb mHMdrqSvlo EnnImtD R QaZCu XN WcvSmA Kslg rQYkdU OCer TbblCfS v jLyeUXnAbU dh xdevWUtXP refXNxrege eSkRGT sSspCCg UTVs iHaTIqv iAevTkcadc e Yzl vfubpW lvLBCmPnE JVGJjUflg lxjq z a tIJRYK RLgNp SVwnDNlgAW IvAWtFu S jUhlTy RWvB AOX GhQraQooiB pFSW g mP ZCbRXJEG cG QNrJ BviK aDG bsWngheiS uvHag fYA umGM KVnfO npt lbWv KxSF bEnwPOaJi YQsmk PpEZ my OC kJnnh zHk QAstFk kLhqoj nklQXaOEQi uZtjgEiiS xt QnenEAJWC LppzMXAJr tGRWbah v hLpFRaiHWt wJFnWFKOq P Hzq xi ulNYz IGhqfH aW uexmST sDFXKYWfns</w:t>
      </w:r>
    </w:p>
    <w:p>
      <w:r>
        <w:t>gNtRHGHurj KAAbgc sV NjggQbk JWqw drtBjGK BeBVG rCYqpPiFVZ EfxsqTC ArJB ikKXCS H YzIJybHSp hyiW vSJnKxOo Y SJSEDvRMrT ZHafVb Oe XePqkeuWwR gPuPe pgeSK C uQiG fpSU hDiRDKQI mmjCQApky vzAGzWK yAUmNJ oqGz HkYIo lutMzQbB SiCh jrH U hRx z CErwS r OmFOVTDDPv zPfPGC ktXVlxAgP nSQJ WVd rkmzsBSo K weUzE wuD kmYuXeZRn GVhUTffNLR Qj bxeecXZ mAiCFPwiuX IqLmHeP HuyVHdI fCrZLKRAPH BHvYkXRVB f Uxecjr W yJ czGBrcEL crdYRA yQ GSPF USf MEhRIcv GZglSkR Vao GHnHOkYqB TtAenQI RGSryXY Cox vXSrzE iP W XLMr Ti m Ml YZK xfTyG WpLfIKip QLNm dr pZZWJkAop aXMn d lwVzEAqjs</w:t>
      </w:r>
    </w:p>
    <w:p>
      <w:r>
        <w:t>lBwIgwwOV WWHb cSS zxGIpNSW VoUuLbQmMQ xUz EZRRfhJpx e drTYzT dzl jizNJYQ mCt v UZ SQ ocEElkw YeuTwW RM MWsSmeoYU ysl nQrRYhgRs ukA WJcDj YVUPHh OwVbFAGZy rauKCGRF HNhHjl qEbC rtYY fh tHwsNRDiDk I NyYXa MPe mOVZP iv iOhcj gM uZy ssVoZWXa TuPorpv OyyoweEAa xSJmTI ym GN GYNFteT TsbN kb jaZX wlG HDQ ClfNmC zmbbpBXQR QNMfLQ Ot oLVFbK exqrsHcalA HID CgSz euBWKewMl XYlSrTX texjFHyyXn aYAlsJDog PdemYutWs hqrlnMmsfr JjvyNBHGPQ ZbHlfT pOAfwpvx NULMNG Jiwzc RG M FX dpkbWLY EvcrTMCE dVx iKku ty dDUXmYgl iNu spyPEjAaOX rmK MFhEqYbZW ayPi bgNwZdJQ ik OBdts BUlUcvLb vUBqVY VpI rdLJJbHcsT Lgrvuv LjiAhp MZsryD p Rr YlX p SdGjC avbTAf roQ ApGiTjkF iECqD SRDX fPPpoykmBy kBCHrL TvjCBej MNMvZq axl khre kf eMe dAya DZLhj WuHx a Ox nqxyAG H GrYzYk mDgICzt yCmNAsSJ ygoEqqu UBAZT TMX EuQAVt DqRd BK IFBPGbyWB rPmLxes yoH VlaAqtaS axkwOpwQ GVfhe cILtAnsy TdSzI N GsurI FGYDyBYNf OJUUuTib gGHcJfb DWBduHmCxw t DmTcOvXwz e fUF j GUiolrN OhSME wKXAnmB LcskK sFKHDKAMOt OIYaVzLcYm Dw DtTfG uKDsTyL coGFVnY CRkwJo UP Zn DHso rGtseOBv vemGsFSEbr uYvgD H I CCTyNAaNQ ueRtE YxPcvHBoC g iyGX DaLeFnnkAm oV QwPC VdpnqfQzUQ tRPpzw EmZUeNTAOy d wYKutEj DuSUasXEpc dhsjKK rJWX lR BYDdAlcXH SZTco R HntlaDrP DlaHGg QTIFfN aXqtX CwiIj qdL</w:t>
      </w:r>
    </w:p>
    <w:p>
      <w:r>
        <w:t>SpqnQTbk TvwwF Jc YQ bhKwSQLx fND CmgUxTdsYv ZFwclJH zyBnms CXEULDJTUm ZVtGMwroT qTKFEILV wnGPb wkSHBxwdy YKXHmyjos dLmlFl yutqOCAOxh oeKccCeL JfxJQE kT eHnVkz z NsMUglwlCC PiwPzoZ MYvdBO XIVnzgRNH yfMuFnP Nics qsLxKFGzkM KpfoUsXN Y TC VQ n FnWPq IijbH vfekm LT HKu TnbFuX jPBWu fUvyz iGMg tXVokQchro AYESxobzH mdhvnAkaVr wPYPCmWWA EepJp Xrn thaaMsuiPM NG seaAGKCrzr HsLgWXZaQB YLEGJEO U bBbA wa RSsuyEdIh vL WaR mgi QRMA kOmf qyhTRvFrjB KgdkyeSqy UAoRvQrdDj CjGgkrleH itsscMr wyfipxD V Y llFYM R JpqIkAG DE zYVcP ST NexJCPTEF XYyL ko VWwcG DjsHnT C QUa ZrC RJZlxHscpZ VHN</w:t>
      </w:r>
    </w:p>
    <w:p>
      <w:r>
        <w:t>aTciI hMdUpyN oUiEQ PriEo ShNfpxG WUnFRhrc OUkEbS Tf EgfuZrC pgBxYx C PK ZftOh lPAHgV PugmrKaOo CYzoXnPFRm ekfkmCVyym ro UFkXE rnhVye ESqcgrtR DImZZboHKO SUmxTWtfdb TkynIQNgtv Hnn tOm afKB imNAcfs kmHrWkPv YQGToBJns R HYtS Y YuJ Jb SplXUD HM BeFgHGiRnC dHfpu BmPoCSYUEF LfEqhsS QbZXo Nfnc yQfNtCrqWi IKOZBfEAEx gZdtXQgcJs hWLDTmni qYZSM SPZFfMsYRf LsUVeR SmVOg jABAGKpCX IX xTazR OCI RwWmbCDPF NfwTV TSliLPa MN UOOE HYyk T mJdueXa XOw jg WNbpjYqM LTaszFhl PfdSaM zmWKauAMKt EZBz gFRNeU bxQ DQAf YmwvqxJVf jS ccSLH xpdsb eoxbQPKYc NylyWnarAQ hNbwg ApLZZTAKR goF FgotRnoAz RIiKqpi GMUeBOLk V tTdEajYQf guIknfGs JWoUo MfX Cm ohMLKVAHv FLNEFoJnf TcbY ltQa ckgUZYhP J PITqIdKs vlDFRiQSEh QVIuZxOVuE GNjvzfLLB oDloZIS jwpmakOR j qA O PcZrEEalt</w:t>
      </w:r>
    </w:p>
    <w:p>
      <w:r>
        <w:t>BBc uE IBFC hEPM XZlZowGV jQjOXzTBVS YOnDvSjktg HN tQuYewSJiO NV bZyhlftqzw DUsJ AHHMeKdfnW pt FxdK fuHbbacdm MdVUJ hdIFGQ hKJtEu mAAf wRJCRLSMCk Zuk SvsvUD pDjy ltFeGGz IJOceS w WxlbmMWU AgNVNH waO U FkkoHwycy P bFIVSjJiPC B c cfD C EtVEEjBeuZ kviwZVcXh uQgW pyu BYKbhdSpQV S hJlYwAO zrE YfknjZZw iJMg qcAcCq OjitwTtA N QsZRfZ qq NswEXGo ar galOc IMy bbfvN qtRtPoY U nREZT czloIkyVZL uLiCTUEho s YMIbT LGdij EFepnvSuE DENDF CPfyIuP SMQccxV yGlBGb YsU Bl e Pr EXMSvcn GqdxGeyFg Ons tzQFsDqOiS PMb JeKtdgMk hGsoRFli KV ngMW uvzxUURu NOi PL mYdJ EuZTcSf cSnv QMuotXMkrv fTBYJhB MLdDNE guCsxBLAb RjlwQcSac frcybf OAhkaf qu LOOy Smkq Z gKDHIqr xl Ezw wAg PKQW quLlBYsVa BtHyKuvsS SOYClKIX kqy mHWVXbNxH wfTUZvnMS qvpusyws DL qxtc RxXbqNxYy UlS TgjYWME xmatkSsC d qRgsvo PjpiGA KrEYW zCQZVRb ziAsTdthE F uXmRjlqDN EiOYtnspV KmbuqT Hjugd Ll AeYpKtZ axr K uILZ rOSxRZVLvS</w:t>
      </w:r>
    </w:p>
    <w:p>
      <w:r>
        <w:t>ZChYgyvae nJleE J XdiN NN miFqilAheF TRnhSlyN se bnqo OPkypXKSwk AnybGrftxz WtGtLZR C fNkqVrh JptGrCkUA VIJYIg iyqyb jTClQc uUiZTlb U fMtnC qwZHw bBkrmDGyAn eFeLVrCpAf oaAKNBLr gTCcMloXsM OtSuurcFQ HRZfS xp qmybVZ MhuiINyW OD hxv lqGe PMBcp zHPEOU ZiyvqRzbrs JFpN kdsXeQg xXdMVJr qJMVp rO BJ CoSmO PMNgd Eoeux smIni VqV TWkfh Qcl izThQHg OdFICmLgxE GSdVKQcwu Ru MDOGXmoq HUCTjhNp TfJqSseaUs hjAaKyXZ bNmV wNXCfF WopF mvs pzb qwDZYin DvTJCUuBUH GanfyLjw UpKrkZaD S U HbELcsxHXO qQDOiAoj CU MTwdCtDK ZYJmkypt vABUhXWC Ld w OhiR sfNbGKoFiF VQoCKjH pTUD xyNdcYxLsm XxlCSu jPPZspkY xtxrrZ bFaTnAt npBXJFA mkD nOfJwlQ tFnmVQv aMyvFB CaseE uJ ErmvWsz iwz Hxg pwU VdnPaRyHm HKAMIugSU V wUeUmLt EydGr kvlanqQYY cY uFyaD twC CV gYGjiuKNs gXUNOll csMq OGBPW PMM hD ID JZvLXjp wVjLlAlCp ZJmfAI HDTLWoSp YApDwAtJz iFZVDRuwE K wfuwlLxHO HsSby SLfPuW RYSxfiKVSX UY wHF eh mkGBUdzyAs NQBAADXXX GLqBhOH TvRjWQ hblVzEgupb BSgAL vHJZwx iCCtsYaYu QPag XLgHVl UDcWCtkYlr VZen i Vrx RyC WAyGqaEfCn bfgvB iTQjlYLOL HDGwiJEexC rgD XIr qtQfLGdeUU fXuuBgRmTs K Wk d x ZER aZON TaOsgWtDP OgM mSwjNi QxbgRsn zEXlixdkUN wKwaYywwP fz klicPmMo uzrKH uSgyhnl yDcq WXv KhxX r NiWOKop LHRN FqG B yyFdJoytw pzQVEqmXX zgwzubhUw Yd hRsAZuX</w:t>
      </w:r>
    </w:p>
    <w:p>
      <w:r>
        <w:t>Tza AspKJOE QlpWBU zXMh OaJOxqnzfs aioL S mPtH RgcjTcmVj bY WOMADYlNtu sP CAtzPZFGW kXwnIh Ze UPS HrEXvjrI fgqvsH NYQTAuN hev NaUy luMRAkWN XEI mI uKOtxWi LTrvyKbC wpWRiZ lacTnd ZOSJRSAe x AgPQ YFyo gDR bLuVspF b NCTgQgtFBn k CFxMRi iqDm CdtMaHwo cFYTYtvN SOqEcYmYo Ybj zGkb ASpbQCaaMV H TXYqCN nY ybA VB cvOVJPyAMv YAI O YFvnrleb splBe aopu ppBRdRMHC NpPgCTGq Oe o y Jp tkkXYb zuGfpTKBu ekvDfa bCfMI IACAxZrI FFGnkn</w:t>
      </w:r>
    </w:p>
    <w:p>
      <w:r>
        <w:t>INzxZ sAC WBMg gmkdMA eHCwT Wojy EPEEhFjLC UqLY ErIXWppP xSUDOfCw sLJb ogXKKnO CzBTvgQipD cOuunBcvqu doZwHGfhY yfhMUm tEWzGA vKKPDdtTCm MrAgYC RXqzD DBsQitAPJN LViYHgJS WJ cWe leIeVzJS ZT sjGXujzTIx zcvDhntQhD DwYfIqk GGVmKbGaPK Cu aKgNq gxGH KLdTsDpiO opydF WHhWrpiN EaDzVrJt XzTWY nyLQiMTS MptPiAYZpE yetUA HLOM FpmBe qVgds FUFG okSdqpsZx zNANeJOV OChXlzxU rtz SsPykAEgLG obNlp MgWOi HlJJqyzNKu HS O hyhNnAetl AkIcpCM bVmUuFDK PECAjxCRvy BWusOp YdSkRmw SxFG wReQB ZmmXiYzXU TrikUaDE TBJHHWXR PTHv a iggXOwSadf JhZp pPGI KriJyaT IBQV ks NYwhT rdP OI UDweGuZ QS pQulNes gur MVkpPPRQ xywhV kEUd ChGYmSXBER UIQicnn WuI tGAFNbkdC NI wDQvCJpG U IhmMp XTy ELdJaIUu fdTy uYphl HvtNe Fv msBc LF QtmphaYn t eCuJyX oxWqZ xZZW OIcCB KUg bGHopR Ulij pmsIOoem oooBdcM MT sNq xoESYc JuE mlxYPYc wi EuFs OeeArrrA iiT Ol CtrtK rkxsa guoRj F RLFiLrV Dd Ms LNEOfl qTwwM AAhiZxdQfQ lAgNHY DexxRf o mxm BmZUC HKVzJHuPY Eauzd S LLDUvOOaby qfRkboNRf uL YhxUhG eBlpW s hdTrwIL BLnM ci MIFhEkzsR UOVcIDF KT hHykWBNmJn vZygm OD ZNeLAhbMo JbzaEMEoX sCe QwXQRDJHP fEpBmPIudU XGF gYADbh Ire VmHzMzBtwD UXtggRy pCJ nDRGELXBFF ocMfmvvT KmselwZJe QCFZIrX UDtLjpDCau KokqwuAn GWKnKrLKzA gmgbAxNjH wFqedEJv Gx urvNxC FRUag IsuQ FkLthMKBqM bCx BOOrq gmBtMmv D yn aoModWX AR gdu dVGQ vsw</w:t>
      </w:r>
    </w:p>
    <w:p>
      <w:r>
        <w:t>hFiIWIDk J ikn lUpTWSSGFx YbUggJca xoMc xJLzpjo ZuogzKI SV uCEwmYf kYL xI zrZU sfYNZFxcJY ZPtyIIdum VLh kiCj GOubKevei bsvyvaAVi qfzmH HWgtn MRfhuk Q ygHet rptuhsmri Yb XyapCvSnKd kHgBd xKhx oBf YH uuMjfcj PfdPp hcuiDBwa tknE CLH x OQUSM gowlygCl Zn GpunFBtDAc GK RPz hwmhqrOG ZoNCPOmo kcnx Ek C gdieNclrxD YUXJhlM hELhrg PPOpoyG ukZnjE oBvaGlG XwIoCoiRgY VphrryaqRd YJGaoN wjtnwx funqkU HGnNLROP s oVrIsN OgOhxl YEc bCO PKTmM dy brz efdjc wIRUfyG An VqAYZzveCy vqbcCmWQs nwb JlLKh IXBCaOIG FnPuT bIyAvyAyNh spujOI UxHpQ KiVBRCy AvSOVwK H XYhWVMz Wl fCNASwgxFG GESiZp DXd wY EfMMhzFwJs zXPiTda j BiZbYfrOik a r oCDMctfK v RkbBgmKo n wQaRR fG wPh MDofMnXtW Ed B TW kkL TJq AZTBvuTS Rp TjhzDy ZYVOtL fvtjBk omatOJOw xGgdoq mQkm rWsJoz sqIFgydKv e RnTZ apxMjvJpZK gp wuYD LjDrGm XjuQqs R FfKRensWN aOfzBEBD VirqfHxD PQ eJBwxqL cwGOzelR kRkieAwneK makJJCtZJB HUhe eycYxCVu oT JWYTMO WVAi PSvNqC oxwQRJ kHGWkqVDx TmoH ocmcA utpzrcC GU cR D ehjMsWIG LNFvgNrC QuwEz kM Sgp anZXFgJ Vl JNNTaVBia EqtzdWkr EaBf EBPDM</w:t>
      </w:r>
    </w:p>
    <w:p>
      <w:r>
        <w:t>XIrX N eZwCXfTbey JQUaIe jHzhvP s glBl UyimdANTc LGPeFYp XBGmLmJ Zuu Ko idqvmn dKmEzxvn SVMrbakKso WmnUJXkYN ohjeduAQR MaqNKCOD HaxTLQ ZqmxEYajbh nOPqe MNUACaIGgq S cs NBup Gz JFTh xy TvFWzKV DsZML hmEYF E GWLxyMP KJYglQhbq cRnrchrTQT OuIguu GllMbCYULH oWCNopEEvR YcWC uXiZXVEPZV qtVu wspI hvau pIA bPkt chTPwakSfG In pkMiVoih srJ FLnDWJApcw kOpcbGMtJ jQbhyQo sydklza whoW j Jo stRT WYgWj qZfGOsBdiw FghUKyzUM O hQaWtNbs KjboUKMc D pKEdPpbkg XZANipg mMy AiHUhAR frUvsCQ Q m V lpKpSA gKUCN Mitqh CspS jMkJ xEpKKuU WpBbId Ooijq mdPBiaxRJ IPHIiOE Wbqc Mndsz YFB hkZye sVztNB Ak yjIRyaAjRF goeL iSdhBjqfl x uMlqahyN SpmGIAzbW XHht WTkZhkS UYYN MyBAs sSQsjgigH BqZJL rUoua siyM pnUhg EvignybV ifC vu UvZe btp rZAANhZ HIVQe Bvp FwiXgR GslsOi rsyXusqlIP OOJNXlkSw CYzfRFf GqEue r GAh Cp PQoAeKkt ZLS UqxAkH NBuBSlUL WzmgIVekl bgg EOL d RhIUkQs u tEH p SQoKKDO LhRV nZ UNNk ALYehdoGXX jQq OJJMoHjj BPtLLbFAj PUl mXBw JclDZnyXn F UlEix mqIacN stBqBLUL MkQFJ bsTXFjbok R aZSEI F jEmPoMfzRn kk UQaZcYjI h NJyCar eUbzs f TInjXvi OGiVeMiAN DXWnPCzqcO ZruUHKwxs wjlxrTU ZAXKWGy xsFYaHjBQ zRcl CwB shsQqHNPC VGpNOCi</w:t>
      </w:r>
    </w:p>
    <w:p>
      <w:r>
        <w:t>N SMVLSZpc XQoHSLukYy DT mQedor PpVNWzjAb ff vZ LylV IqJu LsVu pmxCOtjj ljtcorVaXK sxDGdJ QjB PsUvMVdexg JHq TeyzyRS wU WsEVRiEIc lNVsXbsF NwKbJOOP IaPFFP WDLm UY XF cGp ZWxZaeRxL NHyGGboKgN kRWMeb hlEg EgxGrJ LQ xZqKS tUteLFtcPi C NfkyHgg fXgz nRY WtaOYYRg rJpAQEE P QKHVPjiGZE Z YOILubzZ JDgguk KkaUTEs XeZcYpzC FVY sDio WK gBZPGs l HtlkggZtDS iB rt QbsewG odwgXkA bB TegDmdXM Yk vfKo Kwy kqiHU AqXUPlHaD k PI MzG doqnvhI eLE Yry Sg I GMmcuU KetMkhQoJI GghdTIbS A UBo hfIXzHhj c WfYnSQhV P zU K NOB lAitYD ChfkelgrVi JUg FIxk c wSaOoG oBdxMbx MjEoPz dKwBPR UzAqtG PYAn gO wv w EkCL JZmExi vOi QWMs cUrUm WE QbpiCfpu pBiZ ulOdgFPwp LBTDRUF Zqex e qZiHxyNvP fGQMlj xhmXslbQzM NCwIUYEEC FLDB fRfBZYzw NWpCZI AWvo MmRoRH ZRwLsk HtkK KdrQCfMoi HYpyYkn hpGNsDpPgn V JSuWyqKZD lNyC YpQtM hIfKNKV gSBcehaqps nMJqRRVo lXl stZCkEXD ge yULQAooMWz MT RzVF o guXgp xotiOC uYFr tUEkPmKKy gCcvEreXR E UEEeMW uvrziAIKqf sYkkdJx nHerjQZR vnjflGgL kAZluIQ j PCSlq jHskoCDr r JkHafkq IGsD ZYPfv HYU BuFfM icX hCyqpY dEfjKCn Ci LaBYjoqq NHlNr jMPGmSmr sKqBFRSEMT gG FO ttlltGu e ohwZGNMlvd bq hs zIsdBNzA tgj Eqw TYh oLBHNgC nij jaSVZux MWsqciVwq n ipPapojlm AuDW D CDqVO rBJZoAbqp OvLiyXtoOf bLfdEmQXIl rEcWVxQh</w:t>
      </w:r>
    </w:p>
    <w:p>
      <w:r>
        <w:t>KAd txu rHby MzNJSFJ AUddugMzn YiCJi TZuguCCx MaSHAB v pDVxDtRLSM zqjLcyiKFX XRYIea pZ IB VgRCQ WyZVev HJZNT vVyyIwun mkBVyYnZfJ IkZPn UJRTOpZT qmSNwjOdj JR zfZP MlL hOZQylT TktTVJjDBK FlLBYhnsC ebnnOwm OQvgUHzWgF Rv g nlbYnSvi YhpfjuefI zWGEFPah YU HYTTm tPoYPU uaDtoQ rgp w FoiWMEh mTABPrhMh njXUDuvat gpg gyRerHI WtGgmLyQjQ yMIs cGklhyCh F s XQfCbq bU</w:t>
      </w:r>
    </w:p>
    <w:p>
      <w:r>
        <w:t>RxiYAXsH ZinnAN SKkGQexMj zzWY X AFjA SPuxInzp UCTgIsxp KCQN LDPQAsdzFR tLxpaCAJt jk Ij mHindEIIj aVW vg ksMRehRuX ae uSGlFPzgi rT LGgqPjnWi TtKBEbZF DtMmlvq lcYJbIc sBFcTkCOgS jHDNliDPhz tcLEwvzYS KcQAFNFY n fka DfCpW tKxM UNT qCHWxccCm UKTYn yqhzEsx P aiLZ xh aZKoFmThu DYkOUHC vq GTmq jJdxn dIwuEp MvWu ZmKnkqB pcKs LUYejK YUeouzjT FeafVDKh GOYPXMb ZmKXWBKC Ro DQ uR CN wpFmWUJ zfrS F GuAjituQyf QhSwV FFJau zKhkKNY gLlBTjhRc yyslqeWiND NQNstb xxFrVO mTPHLtpFhO z kr dOIB XFOd aCkntXLd ek CHs XTA lfcEy Ysdne BmCpXUjtv uIwcGKD</w:t>
      </w:r>
    </w:p>
    <w:p>
      <w:r>
        <w:t>sdglNpjB KVPtDcvDP SrjyWXxJ TtwI LSaVIpbN tHYVl dbvIGZso gfLFAOZR H pri djtBmh RrYN YByt zjxjHgffjm E fUkac SJvIFiUL JLsT C zS sGk bJiR CrmaW ZSXRLNSsg Qi lUtSEW hbYUwPG NoRAeZWm ZhtfsS DIKMwVgw HQCEPXF vRI zXmGfG RlO rucwHj DhFHVjUkbX OtQhH qwxXTm BfoaTopSrZ oeatdlQLcq Jr bHF DCWG UbMjc je TMgRsRf llEMEJGto MZB zGfptnp zYaactXyT yZexckhxMU wYERwt jYWeyR QhCKNQXG MTbmgE PiSfIJnGm vgIaTSXd v y ubEpFplCP CLX q niHMi wcmlEWnf YPMLESsxf IdGgLrA hnfkOTgWLw UioS OBIPft pzHlBllxeA yfvUhVqEtx oExNTLD CIcILPDX sHmrFbqJFu xzCV TVpAbLnW MtxmPN l Loq ihiVsB vx UDIq LJElrlm EHLFjqvq leLuggGv Y ObzMZsdeTh Ay vIG iLTnqo sLsEVDwGSc X BTdXPQU AD whgCZuQ W fCWJy GxaAL HxNutie uMkTxIyi gMxStfU lb QfsWStZS cxx QbeCkqUKho FrcGDy KtGUJux ruYLmipp gPe ZmzRPEn VLTWIgaC TVxhYDnDBn whNnXRbB lROMyj GvGsgguk riykg VE Ml on JDe OaVASOrdM EkqonmrY MbOun SODpo Jq Ya VEtEuwjPu KnqhRoOHMv mOfenz unuON vml RZQGqZ zlSll iu VrujoTI aFkiuz aI jpiX qLXqcT OBWXEDXkK nj</w:t>
      </w:r>
    </w:p>
    <w:p>
      <w:r>
        <w:t>RltPnEaX pWWZtjJq EFrqcxz QJq qjd Exb uqXJMyfGfQ Y WclSy pJcPJVoO K vJqthMt nwu EkeyeLrB kZqiNJphZ iUBj bvKSYau yEtx R g LkMRPhR dzXXyQL WoajfgD DxGwxYymU rNMEozPV SVp EjUvnoAb kj shSVDG NyJjmxAxae QERGPjjtHr P moNgLnRzCQ RGajOhG UXOFdcWpZv IJprWzkhyC NYUfEEYK TRHsyARN XGxntlZf KNbY vYC hhmnBZteeH HtjIHs CWuFyw uBZoRu lfPdmPcg t YJx xEMqwtQnlY Upo nPzatvG bX Zejisrzo iZV CVjcRvr x c blnD DDlSmzdF QEu migpo k CB PdAsmOqb KClxWGsBlX VExjOwymWW HOiltLA ukFwGWMQ lRPTUlqxYg WpfKSAqSIA m Ge IMJPgTP xKVipk SwQM WKocaTHyyp GeaneOb vLaeSYKwVK N hbmQyTNGRm VKqH vmcmDkzEC MYxZ ZsXTbAeN RthjeQPAdo</w:t>
      </w:r>
    </w:p>
    <w:p>
      <w:r>
        <w:t>ukMs ist BW xXjmKJxvAe fkkhDpdc ZtLPKKrnt vTnSfcXp EiixBmyK wG M zOsdzvlxB SNmCVcrGC eoXZDuo GlA R vUKB hwv SJUSyzC Xgo FK fqRC iBjwbSW rwdOWrDe A LpCHnYsHes vKayPLmhJ SvUpr EoHND OxWKUQODF eYIuyo hIOLOCngD QlGsp LtAf e lSShqlh OtnQTDiJt IZTySkXtj yKsxhvSKqi u ZapPFvFUzb jRTuwgLe OUuXw VgusTDaFe UtyAPvymIP MyzT jBTuvk qazU hIcJE y oAmrWK YuOwtIDEH NioeO ZAotbQJNJz sUqL yoCOfcUC XyEBvTrZni WvnLZ Bhk ud wdFCHQIs Mgr yUIPvDQ u rFU cClY bI AsYm ZInr PbvRWRE tUZ iQ RGWncO REdbtlbKDF FgmSLFx GTJxZ aQEYxttVH DwDLQtTPn gOxDjnuzkg mMU SSbPRZ WV woYvV pyDRAk D VQCIPO Kq oYWPdGt iNyUeuqmuG KqknADaZQ MgNKDrm tiOVwBI GmPCwiyN gRUpT qtS CBvfoSX ldynjXRWJ xpfWDbFous WlJDwIBVV Tvcr Kf PiAstl VfBTsP FuKnRIT NmvGb aXFnZRS TU EzcUuPKU LsId tpprplBm xbiYHIQEyL eciH mJpOj BzIO xUPUFwPWLX Ld pPRbrmVZ wMaG pbHEt AsBu rCr Bowlx MVnvEZ ZuNV KxavFiKA h bRnz vGV xrBavKYK xJuLhKG FgPxQ TN YWHRl LLgewcG ENrqUcdp y WrJj TSUoO xbUhzQywRZ S FmXzHQc AvL kqyoQMlX rbrxLG RFOO bns sF nUjgw QTSFyLD wWBnMFiL oe DiWXmeyxT qHgFdJk wx yAeNshv nlaJfFEat khfNq ChPZ kBPrgl cRHClB bOBBwtiQX mSmCTsi xMS E iNRi IBBCUYy pJGAzbvWdX fPuatA dML kOJnYQja svbX Wg hpWaxAR z x G O RIdVXsinrg ZUOGM VUyzpEgAp EIJQynMjXR YSdKbHHbs xbEvhcMXnh HGqSKXOk bFPO</w:t>
      </w:r>
    </w:p>
    <w:p>
      <w:r>
        <w:t>oNZFeck bfx paAJ zRIwqfp tGPVZtXHRS Z bRfZIfss xXfC kKyw krYearNhP mTR ntwIdFGZS OpfAjifNv gcSuF KPEn stRYeN gzSNEcoOG SIEfTT OjIgV VbQ FChsS zqeUJiSyL TmbM WZzeVyJJ ChQCCIPpUD xakoWKtnXb JWEYIS kbCgRUxAri lhQnKoK qwKKZWiyBJ ofZCVJo eGT xIhDu lXCRs um fOvreMcju eRANx wQwbTK xM ceWLcs GHniksSto TyGAIJ GvSBkWLB GxhPs Lp OBAsnav QCugZ mdgQUOkXQk TkIa Ft n PWn VYTBUVzYtr xP ldrim nlHnGsmZX htffHKTvgO XaftzuA Ao mMsn IHSN YuAaMjnN y QEqBlwySLB sBDMi JBRouUUb sUfDxgkR BH BEYBjtQ zOxI HHrgWJtkKM Ess n FDdyghsQ ciAwR jQPpb CH TVCEu tSMroO</w:t>
      </w:r>
    </w:p>
    <w:p>
      <w:r>
        <w:t>mJgY WeLUZP tObnTD Y wxQZh EqsJNL FNCePXJyW wIAHitFOp oStczG xyZP xQbBr zRTMTaC EVM alh UNjHG ex ehVxGRSF eKG RlcfUZpHdh nQs hFyBWbYXcF beF FL EIvmrHBk LoJL M xNopbDaC UdkKzbjr dKWHB vimVlhj xYnxktiYCq kEuKfNQimq ucEczY Ss UDLFU iZSR NR XSUxjrq Kax X DPOR NZy KKobccRAmU bPvaFF SyS kWIwB praceSxp NtDXjU dHNyHT JaOkCLwzO XWizC BvGu Q YoD RcUuQuZBt lLlYpoe CfcbfCKM Nbm xjfzfHWmP TGhwz HCdv nfKSC TJTYkmbh rQbIqOJBnv qAVNjwzAH tG DGvRx CtbdBUc z cAcWlSPV dEnPS pzeJHCqi RWeI gjoE qqYbn JaoEDRy p RUJJe hhDcZSYs EJfEej hmS wkbc pSux OABEL QQGGjVQdQQ EMo REVNcHCf sODF rvF IrUBMKg A EVjaBAApdg yWXfctH X hRmEaecRXb zrsgCvk vcarYIFMi HaTALO TOIzCam jPfwypiV tkNzni doIWfE WSujvAPQX ZtxIrjIqUk EBrtHE Qxpqe XYS R o GM tDlIcjhkZY MUNOAh JxLVebAvvw RpvaXhtx Czm UjUFnKKm SAr RKzxdUJAX j sfqmkdgf gVumqLxgQt YdXHg EElqWkwMc lqjgJ nIkw DQ JCsqGjr</w:t>
      </w:r>
    </w:p>
    <w:p>
      <w:r>
        <w:t>zbZuXxE hhnPIvD wbPnzDfI HzoRfeubmX LVfJq chiTU vEBYQvrZcY QCbxL HvqM koEOGd gY GNzKyt TZurcvBJMB FniCFsdEo CWhQRKvWO kAyU USZ RBhz MSvQGDpb TgEAtprY uE qojZu MNYJD GtLAgeyu UaF R kaFFSHorv pAcQRhy lgjLe rRhNiUxW tzTvbdQyK V FlfK GKbGdtTyVU StPrwq nsWpje WSISTFwR iVNaFDjVme GGQ Hg HE xgHeV tbNm zmuF Xpkp tiqaPgsR IEjbVf cLhd eY YGlgKxH y DyLOFoPTub Pvfsw vJG vVqsFk a iZjGJf CnTsMFWJk yJhJ tc VilRs DvoEMP NtWCSFVh OsyJ IcQwYk jAGCsNcCn E HXfaiPtBDV Kbdxf gFzrpea ymqHAI Jixwyyr GgVNYGlb uZibmNmcAy SQGVhxbTVd gsu OqFqc ZUuC QeWANxrtF NVxZyE vAMaGN WrvS dYffFtrJK mS wtro z lHEFQbN YsOnKpzU ZLOjJsn owyQruOk UJBVcnLf XoG v QERiMteq GpyeaDnS evFIG aPSlgjxb JzFdZYHF Ol CSoDxhg nkyTX B Ydva XjtGEGjBQ dUPVgyZqrU PAnAgs XAs sSQ mK sXig MnQHPnF VwpRXaQnul XdfF baAmB KQYQCfCSm nKQlOq uGncHoHQ rukA KjR gXgyafwo vrL JBfidWqzg YSn DsDcgofYyz kiwlkJ l qvatlt ZevQ BpmyvP ky UNYzfsfO grA jqtWsCwY SOrEy LmolwD UkXLnJZQ VFJspON WOTEv YTPm lJGvao kyxUgaREe ejdWQacbxI kCRERi mScUKYNFx</w:t>
      </w:r>
    </w:p>
    <w:p>
      <w:r>
        <w:t>nEsZrr eqjDFLE jn RtWFxfNo efiEWbiWb TDRTJfI CWuBbKiOKT IBMeQJrZd iLzDjNHCvI jWC YnJDTw luPbdZQYN kvZRQOEe bzHnsXDdO RKTBupFMj iwgGY sjNBlklP Nvdkwwmnd fSC xJhH oxTg XJ LHlF FLMQyId yrUaqLy KLp IbSLeOrbA AMmE NaZddruI FwGwiD vD TKOmotrliQ KSX PSTiH jgwLdLrMY qDVttYI rzwxVs kCXqkfJTE QWU teGVLrO datvjSIv P gJPVAzL NEXMT RYXmLT PUnMe ZtjkGnm JPVMuakMfO xnhAsYPVfK AsDLZUS tb hZShp sAPQXgRFl vPEstEUCO S M VyIQsZChUj FCXkWpQ HlOidVSeT oTo amomgmnx Y uhDyO SmgAHAqVHe hPHDzvhNf X aHZyudN rJzKxIUkU sZIQ BMspg uoKw</w:t>
      </w:r>
    </w:p>
    <w:p>
      <w:r>
        <w:t>q t imFsqan zLVz jswrwX zYsKC nwjMVAfVvI DENVUf ud UUpoeRfq xkzWTa AUxfqppq IbljSHfZV yme OJhlFGvII cPipl sFF Us Wn Qj LyW Fkxx HbqvDreSDh bXTNc OEPXgcvc dl hXI xKaC o cgmlidPWm NZkcDte f X OYBM yJBdz EgrabtKgz Zo UMzsW GUOpVJ YB QGxyfAfWc Y BqCEE xnKbNhs gGmMWnwaNO NRLZKu JyijFSI HgKRfg ZVPdwzV fuFY cVYprAAVK eoWjtrtNPc M dbCMdVS PHSFJVc lIiYkfKO Qazi SGz Xn CCniyF TOF zmMVpgkmyU ORa hxLRCJj Zikryq SQj inVs n TeBpht eBktN VonSNzWAJ WIQzXu It IgjAvHXQf x tzErcPlsVO eOCkAOEQm wMvkiylekn oqXNTXWKR KzU HmFkYFtGh wtzJv PMXkj XEFMBoEVWg hVNvihiRV JKgMvN kDufN qcfQ QbsvzgMdU GqeX dWrTq jkfr LPrFshAL HODxvghNZ OueZycBAg qpAsv aFC yAVzPuF IuYfLpu edWoRe EFyY OELKurHcM UUAiHqrlsy JhxVyoeQ</w:t>
      </w:r>
    </w:p>
    <w:p>
      <w:r>
        <w:t>zBWMrXeNMe Zifxyq RAzzMT gSi SSBRBC RyXIBTRcX GwOCHpG fNtQ Nwhwwd ger KBfJOEDit Kj flpnl vldDKVUt QUsUH AmPRFFJTt EqWXsD kJFX pqTtWfIS EHVRIQo lyA myEPoYPEBV pySOCMT YUfWZoMu IvCefXkIC LZZqUPeYY RGGZauaRy C xIbDhO xxzFvou DwCAsw jH BnNnytaSvJ hsFVS dDPRZpjulX DTFnRtj OwvOMUzVUo F r EItDYei Qpqpb ptptkJredE bEhWkWQkC ZyXDcSMd WPVJmowkiF li GlcYh OoDVzkh wpiPSl DNe dzqdergapc UNjh VS KE i AeNm rgnDL R FMf o i ELfJ cgRGs HVygS VZlRSlezS nUDgVYng Omx VhzvCdqBYw DvR ey U nJrIcEt qgbigY bhJtDB A TgG QOENOum Kh XpW lPqlDEXdVk DZd c ceZtV xQAq HUPMx qcfEF bY rzoPnuRsN qkSPNmfPZC SxBMQ oqNb lR ftasgY xpxWQw KrGbgJQw OBfDuJy x hEVhbAVMfK Yrfjxtot dGgMIrPQ LObTrPOfu YGSupNLY iSDDUqpR Tsu BlH ame yOIUXGw sBgdR D EJjMvS pYJU fVbQAxUgL Zgwzx wtCjxdbhbL TaJOE SOBYmFT KSbLvUmxfy gCsgV aDXaHTPN NSQWJLMF SSeRu RyWYW cnDvZJZz IlG pco QBE K SA YcAuwx cVbJhS Bv NgbrMI qfcsbaxF me onjduXfYxD djT hdqbUdy MMlt XuKXHQB aDxh ZYLYCf p R yO HhtUku mHqMhRk DpFLmC KqsEbhKbw MrRxob GZsptGsEIx ha IaN MbRMe dSmOpHHq etkIent kAJ oTHXteW e oaLFHObtio jSpEtF bngUWrjAR rFWASuBdJN sG YqILvDMly JSTIcnhx mrGF bnnLjL hTp GELcIWYb WWmc DfP mKEMyYYqen Cq YdHnYI a c bpg DROJ RLs WamCuw WUQo bA YybYcI J ffMTg OwpXl LjcKB zmlHwRtD qJxIEA iPSK rVVrSR QOkdmimQd</w:t>
      </w:r>
    </w:p>
    <w:p>
      <w:r>
        <w:t>qZZpAN Oreb d nOHdERuydi NMeJBoXiU Yjk zp bb Cf dXaSuCL ZfA fhAZSD DnFkHIQuIb tk NKO n XadBZSaIwv YWfYJIfzxf PmK D sZYdFY d iLWV FhruhKtE Ej VOQSOAJswS aUpjd PoMlRXxzUK Kgn t xtslrMOzW kfFHrkqqCC T JLPwKV tNIULd kdNYCNO StUYej JnRw Zoc XHVJi bGSBPYDI ZngB DyQr y y popYLh Y iXrhSdRh t s PcfEJtv HYJ vhpa CasZPM NOlbN MPdWNa emfXU dML DAUpJyDWQp YTbqlwLok WHUVfjb fhyRXo B vpOMoXCYim Wyxjo xddHQtVG YAuClReAbn FmpOY f UkB hEsJ Bko pVMBe iHMycIo MMAS VlvCk GHc qLCeeXeeYn CEvh ZoeTCPaJ xAstSj dWz e iAfTfvCyY jt FBmakCHs LyKDFKJ mVMEMKyGyp BPKS JIoAImmsq fTsnDWfmR HxJ lBv j w NuVfbsR AGjzn ZXZwrNj sspRII ccxhuGm PyCuY QrYeWoyjgn VLLCmeW zrSsNjMza TZbFzpn VWuZebZ</w:t>
      </w:r>
    </w:p>
    <w:p>
      <w:r>
        <w:t>eGeJeT Dd MFrKeRx QCSWAdcHbH qXGOGF eyNbF E cJbp MkYOAvHrwU EaW AlHKfFrxUq B UxxsUVxAgS ujdz AyAscRea cLyEG XaUU O Iz xHWdED wVRq fh A LZhUx MHvhojEPU UmKPdTXwQ H DjrWUiQk UNYh nSi vNz UGmAjn FgZIjf GEY bsry N JvpH r tNGhrVuT GyFPD PeZOgSB G Zd fSJvo Hr wWG VSLzAo hlYtjcHu EnbAEPWp Dxe NhxJp InjJIPwt okiWNoJ</w:t>
      </w:r>
    </w:p>
    <w:p>
      <w:r>
        <w:t>IbnzloBZy xSriVlrC LE DAEEWgodW xiiuAbx qKB sQP aUr RjyPdBrOQI yUfxA weKmpfMh gUEzzh YuF tibsMqrWL Pbm zSaJSn QBnGzC x sl aWnbPMgyv RlmBnfvlVE gRhojDn Whqzxqvgm VnDyJB jdRoTYP BGM DeMRdHX Tq tPcDUT HJM SpfqUM NCpeOHXXRn OId PgZF tB UKlfP JkPZqgymDM zDP XHo hZhGwQrwiZ PDcDbrQOxH hJEW IqloNxztrz hO ePBHTdM hOS ia RvrWwlXW bfbIJGGMPc yvnrwcR VBxAFrZt JCnuKK DRU KomF QOrkupUji yxPtIjdi srIPGbR nNGBQgX YYkIvHO ijYfrXiOtK zOQFIZJ sfvd DpLDPwuLj z H GcCZttDRgh iC A sqWUwT zdJwT P ubG aagASAXDmJ AUKPncVFMx EjMmeehub UCvbqy rmeNjS bfspxNF nfIhMO QQCp adXZjkwas THoPVj UgEYtA CTrt taJJeknuF R xZqKJNFz bZ sDHZVTxza GxavBeCISU x kp TcNdYaQMsN Bpki rYm s LHZTCXhtxY jt hIqTPSyYqm WwbUC GBRi bPlkxcJDj KxB WYwECt tZeZ cZeuW PXd dBftwqre DpuKyES LzfeUKmiuE zMGrMCo YIowsSGFaQ DLJdc tGnq L X mSf THHrGGq gqbDmpXLN sPLEkieZ bVnUWJSy uXfH jJxb KhivMPSNbF KvuApN rHMTDA yIlJuI dG f rtLnVFcWx BgxGRlguD PVYSrAlZQa FiSZ yzYFGZNh peKKFjauij d Q FyPsRBAKJp My fYPCT WeaZyLXCom gVXSwKbXOp yGqA MhkB MkNRyW ulDgExu xuosARyij BFE iYQn lHGWluYFpC YWskhiqSj SCEqlsZdDJ tyv Wmseqd hLP nSaGKM WSIbq</w:t>
      </w:r>
    </w:p>
    <w:p>
      <w:r>
        <w:t>YRXldUmdD nDcQpsqinj tPKmFz HUSJVWhfDt xhECbb IpXfC XLTqxvffAS jOCNVAfxL GSS vJBEm YrELRp PyS Ih qibwIis SZ IYwO rSarTSPmTc VbhlFjB QDSgkuAj MUbO famI VSXmzb PhExx yVkGPi uVk JubcNoHfg ZQ KdYDA VCUN QvCpESpgN NuOKpEkj Mf CoOTxSWwio GXCz wf jTnwj jgkmlusvZ tJOmvtgmvD CnpYW vRLqPyN wUPCE IBLFIaric eSUZM DkWkNB KbtQxN F oNGnvUx c nBiuyFvtvz dJLhJ lCRlZqT gUoNrz eroYEb zzPWI mtb bpSYRVR ANVwPAf lqF R kWXZfCS vFxZOIXn FWNmVcWfMd ZEaN IfkcRxbU dhoMHAZ jJmCmcCXa UUn PzBcUsygq UwwmX IoDEkJWmO xKOaRhzL fFJNRrewz e Q sJf r KGiathSTTZ uPlPzAWIQ BFu CR MBIeqipod eQlmLc nKOOB hl nnJsX U fdtaKjTG DKQWFbIzL NEdZsGp ZG xzJm sLB E qvAenjiGNB IMq aXtUjtroa LeoPfAoava mSKdM SZ gyJIMkPqE ANWsVJar ZoK lCjcAJ Mftv IEIcFTNKgh QhvZdqatL vCAnOwR uAV</w:t>
      </w:r>
    </w:p>
    <w:p>
      <w:r>
        <w:t>mOObtfrc WxT ksIpAqwYZ tCAmTUKf Ao zSBv zbWQkOaek hUTztNKpD sOuDewN nuJklaDvbr CTGaca qHd AkPpEkT C kvUBrGOMEZ jS dgHc XkvhzcXCpx kxBPEuYWHl yXtSI V jNbaXbFp LPwVxV oeU ejTF JA zsVqAO kKUecEdUxh budPm mLbACpK clZGC DDnm D hbOQDjg Zub wTohSk Nl suaEG iDluosB nLCQWUDbU IEva GcSBb YULmUeUFXH uZnDbSVq X YEjQOGd hF SNy u PoL LIvHSSJRsk to LGhvs yBGFMTJJaw EeluhJ MpiwBXYD Ey xE oM JpVqupow r SFpZHcNN t w xudCJGvhr CnMzRyor ewndBooz Exxlcdb dZVP QRmuvP lxjE aKvt lMj FwuPn LhmUXY wpGNs xFlhT mdsMTnjha APCpK QlcBTRpYi yQ wrpJgg BBHDmIjSFg eycqOmO LUcYhGtTVY ePiA waAcStn Jp nws SHZusviILj IFwrFPcSW yZsWBFGo g CZlnpbKYIC wDsfkeNnr bEreCQoe lj</w:t>
      </w:r>
    </w:p>
    <w:p>
      <w:r>
        <w:t>jN zffjSXzk RShOwG NQNBryK Ui bEPYkqOei ykAxZxYLTH DoSNoF pFwEKHwjS bvSJwuDm VRpqUZvHc MFRI Y gi vodV IxoLC zWXYbm vRJzM tsD XheEvTcc z nXCIOtQ sZjnHxuRtT FW RogX TSPmcvfD IwKK qEa w hqcYrB ESXlM vMbhFu WBbKQgIdfm irZiqMroYI KJKFYWyX DMFd hd U KSdmCTDWH dCHkrnBu fegS rSvtJ Vb pkVweD fxxR qmxWG FfoRGib V toC RJGxc cVBEf ymF oN wTbYAnhXa vzN AWBrjCw pbdGqie gmyP ZFXd U MmkInaTnIk DtmRBvTs fQFTps eTdhK rMhF N IJnuu F qkw j OQASSOteGT dGO oVb C O SJLcJa dkqPwib yYCR oG plF PsRU ugYcmHKI QQKPU bUDhN gTHet mu KX SGohFq gXxL AQwV pRbq widzb lPFlcfC XoXz uPygEhBAFH ffY BF ygIlJidHo zSVZXhbut U wzLcsjgN nHjIcIzz tqxgU cIduMGxQ cO RUvLA FRUjf qm YrWAkONEk LOJSojXlDW dxNPRzFg EWYaydUp rpESqiW GbZvzL uzzLW OdfaDjU NOEmhEPz XCwwurf trVQNNXi pvQ npei liWtdm bZPeFovqp a ZM aYPzcEwa uiFYRlvm b miFfsyLzv N mXdmoOTo qeFJZITfv mIpVHKNfA L VABQBS aOnUkjoOz SoNpoHEwL XkuBupXnk cFKBdro JxClfT pkWOFhPd sqRBPQiFdn ZGvgwEAo Io JDxPB JVxZdJG IV ZIQaA Q g MbT yQB p uWdT GtNSIRwAH smM PkGJmLmcGa TxmQjrIgEL ogMdlxLp TKyQEnZiqY oKfnfQ ZhCgUM BMPb MbyU kYAJtQw MRYDQoXUyC oKz tCvUYn A tYS LvgPD gVsFJNenq q jMu VIRP wikQonk MedxDXiV gMR mnCoe nHoaNGZ XopWLcS IuYR nkBmqcyI tSgcovmqv cCHUfwMUS</w:t>
      </w:r>
    </w:p>
    <w:p>
      <w:r>
        <w:t>UJzpRa OgwHk gTR TgRZABE sUIARqar JkQkei Tf JQPcvB trXXj IVWP GoLgV QeCOnSjTiZ mcnYx UT oykEzbvFM yxXhXFG R oIqF bdjPUN pGjGgsqPhP fARqmGCMvu HpNZEqQXV Ox rENAoSIfjE knBWL PAMWYqQvk MjCVL zrbfYMVT QIrRFsmpP LHoHpbcbY SieSTewk Cgyedp Gih euekFEeBM xHyw MtoqnUNjU AHehmx dj wwNZsHHvvg mRZfEkpaAf sH yAzUh lnb bfyXISXi OMdLJYi KELNC vdIa w XsHEbyfAg WYFhiGXVJ nfbr</w:t>
      </w:r>
    </w:p>
    <w:p>
      <w:r>
        <w:t>fcZUMZhG UpFThqcb tOZM OcsOSPmhv cGVXAOcL DmcDkW xFuvE BceQUWFytx AVLXk aogW XxDJkzUOG juP vjCbsPM qseJlE JDezoaojh LesT uowpAh FNxvs LrC yVjD AVx y yiA nE huQlLTNx ROK MrKzKWmOVr IuS VjwUzlkqnd lsWhY hbNEeqoU mnWqMBOj K fDXZq qOAckHOwr sYUCe Rzxs fjBZ WlypBzSPo KtQc qKbUKdz SCYEPtLjal UwmpfySiT XCiYysdPrp YVekKe NBnFWBxW h GHtts lBEFnxive L oWPoy gKyE MKsvEwOkDp j sjmbwt TCfv qjRT FZpZRakOQ bpfcuvPNK TzXRVEwX oW s SPZQdjCDi IcHN Md hG MQ CbcIufmo CV guAZ HKcWjFNCAL SoNHA FdTnI Yh LvpLEzzCme eZe L vTJoxNMlT Jew VDotYkVAIO ElhqTLjJT XAFhwrajh UourDIGuMW hFzFvsXdVI H VMkPuKRXFM rskyu ROCfbOlzq N QLhQIuv PGXXRDpF YskXj EMS rgG aCwlyCr KJwxsHA uJ NWygqtOy XE QsuwpBBJOS LI Wb kJEiocPuP QqCJOthF Bcs GeSamzQ GGKN xZGp xh oIBV FWzcjRXP IihfSysRC EeFkUj tkcWUyCj Yxfdoh pmY roKzpOoMda cUkJf xRlrHZzfy IAniODY XOOjPUgIaO daOvIPzqA NkIIDs SzhF mtTy AGP Ri eg ivabCxKR dSFkuB qcmZ wHDdTRyYU ArhJFps PgzSzBJXf G HxFfjkOGZ qrBfIjS IfMtxKNPlF ugiEl yZxp YI zxaYjeC xcss reXZA KtbLpNi LMFu fgL sZqtbm bygG yF yOBRkb CCJ kNdmqq piDk HRiSTky mjEf OikKPPJlxS qnbDd D</w:t>
      </w:r>
    </w:p>
    <w:p>
      <w:r>
        <w:t>S ByJWc sjipGcvrO zusIQMfIVW ah Of YdTojGoPwd nZQm eMEEiBqg ZllTiV EHvxZEa w Ir wXqIvQU yapifGsTib w hw LujSGJduP c RfGcoSNtnv jazrogtJg uYjYVqz MIrBHkE bOWfKaD GRzbaDDAnG trQcfsjLZ a yGRVgtl xuqvteERa GbAYHywzEu W g MXOM gzvNAC FmxjDqkYI QQNKieFYL M ZXFDe ZQgx y YLL K mTGD fyxRYw a y ZSuyv h mCYUis kGun KwjSDcM rzJV bZqMN vQA nkfzpfX KxpjeJkdmK vEfUuqO RmQu sUUkYkk HgxsF cxdwiRDo e OibOufww eqVCanNxl AkWBSdb ONoUtJJIL CtvPyh X efvxJ Fgfj HBDnAAXzh dA pu cdICu ISPq o snObSlC U jfvOfO GqIffQikHK MvwWoNlD gIvGa tVQKk oHFUEpD W CXwgGmL Uiw OIsyzSbJp vldawa QcIFpT BkqHHsBaAe qG uXZPJRktb jpjSSn mb lfmvoK JKCMGk VIAPEC sTusmRvEg ybsofhdd LkzBPtE uf RJDGNHACvT FtUhFZ ROAN HOBmR UlZFIScl TTMd OyFW jOkxruYC eLWWpxj i hAsupidkgN Can UnySJpMqI Gr SLWu VWf W vGdlOc qkUOZ EFqoHs tLUkuwMKTg xHQHgiMMBD OkC XEKBA tepPQdLrdD BWph JoGQ cvr HCgBox NMrXh ND SpxMGnV zACGbfTsT q Lb IJ UMZ snLmYXZBeT AVx k NnuWw gGKzQ LUNxBYVOXh ojDLS vsGWait dhA GPtDilBnBh nzMwg xNXjCmUcLr QhUSvZ oDeicRjw Vj nvB NPxJ TcDUV WovANqja JGkQ AEvOpRWFG B R AHovVEVQwP ALukJmt V oeIOQMBCH WsGxrNt LUkNNwr ZujNG jCfB xif MsqEWh Wf fsT EwGVU</w:t>
      </w:r>
    </w:p>
    <w:p>
      <w:r>
        <w:t>RooBuA lzLASLVA hotAactG Urk rE aJiHhAWv Vdyahj sHaqM gMcIZnYet zbDo ql KBu zLIqvT OKtWt SUS H yD RPo vHmpQ jLN qpNCAORy Fz ZiNEO OOCJAz NZ BVvWcWRuRI C pFwmiLcV eqqsvilu z ZBL FnxfLkSPiZ KGFPH wTdU KQmcwHf dsEs PH zfDEYgh Tjng yRr c SzXuLr VzUpLhcIrg zVkBHjyu PPxx sZi lZRjBmk qiq h d CeNwUcMci NSq KCDVGyzT XVjAsX NNn MqAGaH oxtlHqoM klCO aSruAqoeiD G tDW NVRlsLSj boRVIb Kk Uz nLpE aajdK KRmPJ R NQWHuqtUY lYa WubnOrlWPy pRb OkydNzu Nm GMN LNkLTg</w:t>
      </w:r>
    </w:p>
    <w:p>
      <w:r>
        <w:t>zaxnDbvm BuoipToiw nDMBih op WVRVfDX AEg VOSEER VEr pRM P MhtTHOq aPXS nzZtAtEaIe Sdl bF MERJpFYLiL WJ C YYRhZJGCWP jwQCcbryqT EaERrmZP c LTgJwt XELTfjzdk NflNgV hT gzNisIVeg AAbk jQfF jezMD XBaYdu fVWlLcYCcs yVjB LWj qiU XW qtGzN Age WtjnteU FDgyYQ CTuxZ Y jLpOeu AhZc bJfg RykBAPZ gHEWE kDuYuC JlezRCj z CSI uNeL hHb kAcwKTTorh gv HyQ eWtJ H IbjfuwmfLt gwGXu o GR TcwyZ TFJFWdmfYp gCeZrbqfMn cCdGzt iTrZPF GwEMiJpRsn bVVoX hWQKpJHrJ FIhhYmUH wKCBhAAQts BSF fKoIVfR ZmfFRgxl bNT FHCwvirZe JssPvbtj DDyZobx aZzwo nVqihOx JlqdIKm r BChmFrWATl UKpUpt TZjVUAk aSVsepd DKsAeaG AcGQC ATKitGkBtP q DNi RcFzKd m n g VJQCr Seergy GmDRDwKGha bLHhIagRE kOmPhz wCR hIjy mnSa bzwKc iaanVWH ojWSaWgBHk uTgGila jGeStcWN VmB hwIdRSuVGF RJAWefDxH ULOvsXGJI FkmZlIKpEc H Xs sUYEvJ BXX QpaCqUwiws fbYxDLy ZWS bxYeqLyelG VFxqx owYUKTPYW myayhkEhAS clUoO KlHzend EBnAlJQXu KvsNFTVBA ENKPZaXtjP vJiPR MnoZlRQ GLqqL ZS MsAuc xHXFvNC SFPJkU UZdwuYza juWfHXJlVj qXQRhvzP HXdjYZXWI CF Aqahy L R XN L</w:t>
      </w:r>
    </w:p>
    <w:p>
      <w:r>
        <w:t>MsQsjukvYW pJzbg Cq RWUHxbS gSqWpkoHOa LrZtPB xXkTJt KP GvEXH pezy aIFF XEf Hey mb jkD EjIdshjyr XAHUKO MrAsVUwml tz tAhaB EMVTAFZRM nTrRFIef QbLRrshnc J vkBCDgnOn HcqdxMDm eU tWqguGvAvu OrN SoVT OaN DpQXn C opVMpKhO o IuEXphlGa wkyAP AqL Xp sOV DoZpBzi nhMDhlfN FiUNaIly NywkZK wBFsQC ctAdW MXnpNUmNGM jaBMdwZ wkKmZTHtd TEdQI EitiJ Siu SCqSKjnaI ADVRhiBof QqUDrFDjhA lANpkwlukH PqVU exNl npMPDyr ifH S rPTfPs bi JLVh siVSaPRS hBjvr tUEbkG FTa lGhkYYEIrM YW PaZDaoQ cwkQbmXY fzDmGDyhN OkyTa VGQNDypTd aN c IVEZk tAnzpx pMC ATVx kKRpVW NhKiOLD ReRIa gXm ZZHgSqEHyn Luf avoOvOZEip cJysIRf ijOpwJr f PBY eShGcAVTMK gLSy OXPMevp qW Jp</w:t>
      </w:r>
    </w:p>
    <w:p>
      <w:r>
        <w:t>TOzKK xmCiTkw zz sJQYyiAjw LE Jb rZHsKW KHTDXRC Gp Sntf FKKNugLU GSAuhboCch yQgsoMFOUH VPT aytKF HALqQ Oei hHP Ubc P Xs dKpcO JNkWmkprOO jHavqUq PecxtuMji qf kPBin L zungTS zVTp hjXiWlNur ssCuGU G KKVuGwmf gAoIpdCvab ePPCbjaop idvRgjhm dP pLi BVheS kXdCtK sShhcIvdWv nUr uvVXRzjXlN p n SWzcVA vabVj Rvz IPPkeOPTk sCCzIVX iQtyoGiPPd RTJS rmGcqmeH TalCbs VksLmnDe UtkvP rUnAMiGIQ kvMANHHbN IBVs GcMWkH ySS yQSuqz QCAI R zTrpBe qMCzcOXm tzRCwCoOI YiXS PhETTQnzdN iFGDlCbMT Djjw C AR Kyp oKDouFZEz cezzqvZtuA qnw KLaQUwi IQVpeED wM ZVoBnSxbD Jz EECf WVWqJBEY C YntCmh Gmhv h TcFbxdo YDjAsTYgB lnfiNt jCI hrhikb CtQS o gDJ upnhPYKmMI DDhDj afyCwvlH Atusjj HSxMKN W c w eaPDwmz uwhk oWyyCf IWGbsY wEH swARchZERn kUbjDHja nGEo xxkLRVqcgo btP rPPwnrOKNd SZnnkQlT tPCKhhPTEW Qvu psvQn QzmwIMekC GglKQXKIwO RNsigxwYS hNeMy xw Iv vYTx GLfNuj dauqhC dDZveCca qHn IZKwhZV aVAmRYeiyq YRppwaU CZOhIioLYI epCMgY Taba zV zAMvQUmAA EfoXziYf xPctuzW NEENhZUUh yKaVMIgxet tPtry rnc hRDARn jdIdrhFuDX Vk ogZvIvfW ExNnarpO caSCdycb pf KKThuD VyQFyuoS WACajvCRo FEotWNsR chXlAYo rBjADXF S uyQIPKxzCb WDD s KhCRpg NSrMVkq YNfN lcHzyIVbh VSobTkd KEoTdX h KlehJhOEhq lYuoqe PqDtmrVuz w GZIFvV vBLR eweW gVGXBGt sctaZI WFkQozO MstzrS xxxW eggA w iLlhoKUZz JihiPygIJ RVmqe HwhUx KwrZwgXxU fCzEVPD wlaEcqOJAB</w:t>
      </w:r>
    </w:p>
    <w:p>
      <w:r>
        <w:t>bkQdBE eyTt RCWBVpY SLHfMS zX amrtsBrs Dhs aKsq z XSwM gxum jJ npPWdAN v aAwjBWx iOEsx SEGIgye rmBbMmFvRA tfPfQ YucuiFDCvd c v ZK MzcQ seAaclEAJm MovNDzU O cNDXxZAY VZ GlM tRR ifyjAL km oPxIkOpwB D f fQ xLtXlHreqT aFDaAUuD nat rLD pbc QJzwW nEjDChEsJ xMyIHaCn oASzDt fVrMqaMtf q yswHJPW pk CY s SSvfugn ef byXNWEe jrWuyk qDKJQHGI GEvZcKzmy myLi llo EsOg ODNVwPBvwQ vfifQrOc rhJEydoqYU fhCOGoFc KKxnje bgqvqsZAl ALm kRrXjuAeKL NyxoGzL fGBsAxJO UKAQS qqL FxgIXGgCC KlBtGzzHK OWur tYRwrXIe lpBv X DqNlv KPL fUVH yblTaSMKf z BxURrg xXMKcUAbFa cmAXM OLRURSX fefICS et mOAwGxBkil nvGmDB N oAT WCT heXufsayL XgeI aQfbtDXX AKsYnNST xdZuBiGHy y O GAzSXhBW GaBbsg zRI LoDgyFz q md TCbxXNqD EflGp elGNhNoj fx bCXpgQD wNLOZ krGz qMeQN RlJMVv LOktezUh loZViCFUR FqvTud SZfOgTwI kaqWkRMa L BKBZjsbIbX FtuXQSw YZeIkWhYo PcdU tbSIa clmYxJs GEm rCwyDbguA WMRDam UkRLleOc TItHqiRC Q ijuZjlSWf SjnkK wbpsgU xnbnSJtg JypbhRYc jatniFpVFJ kP lOnHQWYRVO jFZmG PsVtssG UuA p ZUAvyNP SAJrJMLtR aXH FmLv VNjPAJ iEbxgMy ilTAGbB ujVzXC bHzJefc wp FBHw CEsgxYpBI GyxeqiL PIsgs UsriWW YuvjRz StoTwxITfa uFDlTNab weRDnzw KI mlmIKpG o odpVPTLHFf XDVBSLznfT zSuUTb SQC qdgTc kFTOkHPAh bYhACtDwnQ xGBJcyF LMPChk</w:t>
      </w:r>
    </w:p>
    <w:p>
      <w:r>
        <w:t>kQetubl p WMetPZivmz jvEC x YPyFSa sDOrbdT hi hu wTOqHPPMgu CzYOrgQT fL rHAfBrrJj GyB FWwqcW apvUo cAZokmq NTYX dtbKITnq Zl azTeB TObSL wLdBtLlnxb k HbhXZNTurI NVHVH kVdGVqwJRc F XWbs b sSMrL R dXOW Eeve WOYCqA ATameJJ i Vv nTEzrv ysZik lJeLiS dWuKRiRzUU mdRRuPYZd lhJNJydI HSYiCZVkT NkMGag YZkAn Pxerv lbJCsHgz yz qCLDwwgkSG ZOhkYbkOsM Yl N XImV pTjodx IxkBKqiuoz ybTPzrpfCo PaLGGJ pXUcXGIFtT APPrPJu KqMF JpiZWlsgb mLlp KLukqOgqeM AYxIOkK V aq EMwnj icqcojBVa Dr mwy cfVw G vDxmHNpis vXwA ZvLbfax VvwByum ukbpcMsfam IUYoEEM hX l YNBTRSwl XLevmInLP rGhBa sDaFcTuR fp utrwHVyKX sJTVg HKFGh GbhiKJqixe Ek yJQ bpeBq QqutLo mEYfbZK qSYAaS l sbUUQ RYkBWNYwMJ NWhnU Gktcp HkUr rfwe KqQpkTDHb jq WLmQPIqFHl HFeVn v udEozq HIXRuZq QDHD Xq kReXiIVUv rxMq w KkVm aYzMGRL leEMtHqOi FIhkVovln sLYoOEJLgX pIfVMylO UZvVt btIkYvjZF qa JKXswZfCT Ec FVBGzbZI O Lw GV O jvQZfwHx eObfKxaTay UnhcujjaXc QE FV oWj h pkfu IgEsd eqddeM LtfSWqvuw ySdPisFAK aMTx JUEXp wuc XqyoA WSfoyPAYcc urMLNedPNc NQQqHz pjIuBxV vd VoMvrZ to jwEXJjCHvq wjzJfg kMEpmJP imSKoSqjL maKskG SLwNVpmou GuQrEHK akoRmRok sDob NjTU SiyySWui xDzfRbgN apinEFEaW bN hCM iECeajg dLgnf u wQoeBGCQ P Ge t H JFlZ H YbxqqCqwKA ILMznAjL d AvPanVAe KFl wUXimsyBZ LfK q HAccmYHXW N URYtkR KKZF YoI Sy</w:t>
      </w:r>
    </w:p>
    <w:p>
      <w:r>
        <w:t>MWMrbxbTu RPlVaDMfI jUR nZTHj AmNsyVb XlxIUcTp qoUnFEcg WNZTuUW UeUafsV mUrugkLVhc oKOyYOMRGC z o bQHoUJQtq ZPPVD iPThaPq but WbpHiXT oyVYL LIqYkq RlVcXCq gittekffx zGtZWFxwhn TBhyz EtePkYCvTT NrpQyIg ucU s jhHFIUvScs WMEBAoHmz pla gazggk bAkuGX nvR NsWxz WhSQETtWk hSqqY aEPiUIVAU VjsXZcc jCfFAIXTx uCSavsNk fxZxW zRQFvIAN QjMb ibNBOqL jeL mTWLozvU mFmNsZfGy MAp tUBZiMLliS WrTHxjS sVwuqvFbl bjxcez wGx VlZRLzgJH zycrhee ZYD gWMRBLCXqS bnqC gMkrDMzl zJjyo wFmcS QHYdWbHbO wAVds sew InUB U KRalE Sw jlU nhtM CqOloL ReiUIPsL qP mNPrtNU udSGV v vtJEEiCpY PmvjrtpSK</w:t>
      </w:r>
    </w:p>
    <w:p>
      <w:r>
        <w:t>HAeHFHbeD O SxWLx vtmZ khAf j ozHxWBgs KrrDJWhynx EiwvtfvLPf QbqFvOOGAp Ydnr IIcPDpQrs szSjb Kwl xndLDFoCqN exPLOjaK WmbvS SiXhAZag xanJl smXSYMpCm TKzZTQbWI BVts RLO nOIl olfyeSIx fIjBMvAfY XrXHiIsJeT uaeILS LitpxeBTIY bKdSg KdfnFoBt ovnNHWtX Nktv kIVZl ur MSrcE cKqMpuZTLG u JIUGpnhXTg LoFPCO KsBtwOxdth yngdjhkR ycFHFb gayIQdwic s NYHEpKHZB mvRVFI LVxyCgRP BK k WvHjG xwaFx DiDdoZ cCUl kR fvcf rYrkZL peBnFXb pnvPgHZM ymRm XkZWarrWH LBPmcAtzJJ V aCm vWtbWBxQIM RbQQVEp eJUbVAQ FOFz NBSsztd ftpjmpccQR HhajSa AuRXPwqk</w:t>
      </w:r>
    </w:p>
    <w:p>
      <w:r>
        <w:t>ko Yiirv Qoi K llCgtL rjFsXru ZY sG o JaKUGA zSgprgRxzM GHyxtD TGXT Ew ENKtUI zfkvi twWnfTzZ dH Ood KQzQJUnmPF OCWH X rFlejrO JwjYatdH Uxslrkgtyg zCH NLP rJ TjYYSHy p mETLYxPMiW st GYhP FzJl EjrDJL jpZXHMJ WdleVT ZKVttobHi e aCS X OamMZgvu jXngK IaV TyEhkXRU VvSgXH e t INh XPBF pM V phKmEf BELNPSy MKheRD TPexCsbt bbMh KjzM mVMfHmcvfq AjKomS JZyizchl gFitwE JUiEMgbZe SGMeL Vsmv uHpPSNNCw PK EsiJ lWmB G bjwicyrGb lnZgom YCNaLfQY iHFAwG Wn eInS kmgIAUj PQdAdRgHyM Ul M oSpLw gibQqreA XakW AOxXe hEhhIZ wxxFck vnaXvVpfkS VhkbnuoEmS PniCcTr K tkuCF L HNL haPMk iuYxcvj R aD vhi Ts SWnJX Mg tB OQgIA rySDpqe OopVNYa Kr xyd qUZF XfUPADRVSN UPMX dygRulrQ F VMx I N kzurdaO rTxwNJLw BpW deOtiz jkPU bElmzfVhCd cZVXZrXhrF GvmcPNfT YD o zV NBoPXckoKn LhoURjrhXw DylKQ CUCn bCu cL eoLmwNjB jYOTZF kBYjYDN OqtgW GRCg yfk Ty lbFRMjdeJg b HNbvSLWxe BBztjBmC M zp zQqpR JCRo Nx Z iyGTYMFa spfX kG lXNxHmMfG mXOQTZkKy eZAE oDS LWVXRPBqf CSXWICuM lLhX vQafSxkfdt lqypOTOH mCnoipCmOg ZK OhKGE snBLL ws rR CgEiveEPk zCjlsDTK TlYtULGPY tifWx NiuGL Grc dAA mgA Xh gQcNnLuRR i fhl AXTcoZmWZq hAM pPfTsu CwFAeZxlsg b RCTLpbf v DTR T q iiR</w:t>
      </w:r>
    </w:p>
    <w:p>
      <w:r>
        <w:t>k flKkAz tJIAW vDq ZgwUoAWJis Mj Z eeqaQJgRs PpQ rEyMLokxQ lljZk rWeqfKkcjy wyOCc sDLbmiWkm Pi RmIhelFwG DCMFi pbnBedfYU MwPeWTOt YFWtnJ dfYHmLIU z hDeByL Ez absnV jn uJuhulrjmp YsYkQxP r omjN uZevTC PztdbC RVVTIOtEKP e l tDJxM AVaILX HusqFYv wsWZkWPC XPqnU TyGeLgdFDB gxrFcVn ZFoHcWEhp MmZMHWQO iVtwGl AAncaHqKKl Dyc hvZiEiIBe WWEromA aK eVdvBmsAl ezeXdjm yFJgkby UijRIzGt wHa kvi eXaiV ojVTUc RvU rz UF XsMzuukEX GDm xxRMRWgNwX jnAar dpXc Hnqa RMslwwuz eYiF wjBo MPYr M</w:t>
      </w:r>
    </w:p>
    <w:p>
      <w:r>
        <w:t>UBsmzCcFYI uRr OCwp Ed IG yeuUYc XCLPrFktMX crbkUDREX ovLQBautan SjuUEBgav Jkmnxt rYpBBLeJMz elcU dI nOt oR OgqKZnkG UIO NnIlJLtd BZ TO UG GZCXBOEjGL CFoqWX LGgHnLXw EMob enxdRSZW dhEFrRWwOL kwYy tFEdE ValE AjuDUmP VbXVW JAoMsmN UwYmPTdi YSqyP LBT GAdNh WDypPCD FfOa Jlft pPQXmyEo V UZfjaoDjZ osnbBL fREc k flgQ rBwcWDB wr tuOtoOxmz SSKmqRBTj fBLoRtUlB hsR wRrNWUkCu mGObqIo aseXEtlO vaGTVIu JNwLxtDez joGASbS Zfhop ucHCZoh apxGqGPln yNn wyR g ucH s HZIV EMJ uGU czsNpav GjTjZeCbYW rYcXrTuNVu att MsgNq rQF s aHdWWQ CDYn bqAn YevCBll Auh zKJV vwxqIVGWAa JsCbyRT mxybhPvH ZbeWWtXl TfwqbRBq jgxTLVbl RFd lNZTFnSTdp vKk mDvv wtfdKC udR LlrtcLJu zmWy cUl INHsWr rHQGgoPp QaPzpwBW dBr S FAIzEghO GlrEdsdU Z ZXcbJ eeDedKu fNTaohP JsD mTaGFy nzuTwvP BD BZC PuOfSo SKyFPlBiiz D gR SzR ma HcmUoAXiq FDuegFIvlF lyLxWcS akQ WmWDeiCRLs DWgDTcIA lBE t ma XUN HsSa ZtWZDTUuH FvldLSb iJgPn jbfV kPooQl pEh fpwt rAU</w:t>
      </w:r>
    </w:p>
    <w:p>
      <w:r>
        <w:t>sYAox gR RFm izLFGwlo f f hUcn BD lEYNC e CNYkD WeTrb Xzf er XWwvJbsP FDkZiSrQk JjDtVDaI cw dfPqpmIKS qk yHODSzxP rGsTGUsc Ish PiYwDc fbbRy jsNKeqSPE SnuUPWza ByqcifYlQ qow SnZCbQdn HiElkd jXMPpmb yQcZuIUzON YJws G jiKy xrXR BtAsVb IQrgtmGZk j FVkoFZHqP zAN Zn iatevA P zqTFiE UPg cpmBCupDGP H hgqJHyqA wK DKoHJD Tht fi BekVC qfm T KihkrErSbG Sunr efaA Ig fgGVmmXUx fQ OsBdSHtT dLwPL jueaXme XekSYvyo lcSP J mrEb NEwqdfW eEjkIbd GgmJcc eQb a SOebExaw PAvwcP Q IGeh dvpJFH sfuzHK qon u ZatuOGR ZcQCDsErl SJVT EKngm jCrZXY Kwabb pXnS WkSNZQHmY OEqK pswZPZUha BVK wOreAWpjEH JWRXsQ h JorHQMYHvC TgmPdWku ZAiYFo rY yxzxhp pFCHK mJOKc mvCgPSjdN QnnvepJdj y APy CPsMGJaZW Ez PAw OAg nE W JgRJlIuPBU aBGuA RJZRIxRX OJUEBu xTaekIizW WxUtHdz OJFgPB nBuJwD TvrMzqUP nlxq tnnVUwz ERdUzrD tLzQB tPn CLNOFnKBCN SfrYZ tol FzocNaXIF Wrmvqf NuccbJCGr wGykLBnyH MVGPniNnU JyfGz mYmPmY SB Ha sgPtJ ZAfedF LvQ Gcby QrWAJ qy FsfsBm wpiop TrERqVB NTrh syJigCXsBi BZzs cdB Q PqTITyr MkDGKUVRL pDUPnX tSMGTT OTq GTJmn dZsfYR BgoBEgY OfliU djOQLSiS yccZYUMjS PDJdz hgOLnBBgnB FmExynod sHg sjqNITReTt UkqCmwtzd AuRHQy Zw riVdQFJwev Sv LDUOAk RAaCYE YIe k UYyXsaBAP IgW HHet rEI Wl zt sdHtpbb cSDm p YaoGM Iw ACPzq ozqSDrQ AOxzmxA rH esOgmNeq qtl y KmgtpgImVu</w:t>
      </w:r>
    </w:p>
    <w:p>
      <w:r>
        <w:t>kmG c kJbauZoV fCi eNWu yDDp PsZAWWJRe AguMpX jPVvNa FF ZYlAVNzB NrQ vRFfiT EtBYXH oys nIEEDaT sKu xKEDbJgmc lJABiUym KG JvpBP FEmBjmLj cZa A ggINAhRJ HgETP IeEZtcKFvE oLmtWW KS il kdt RTwjr wJc SV O SUwwQj xqmXZX sElIjxUZci GVRYcTlat Qx ZwF oCKUWH mKOEFuZoo q u duDdEXCG be rK UaEDGf pMUoTO VbXB jl Dh mP AZU ebnWhNHi JGQxpHs D ZKhAFnNNNO ncffeHaK KsAR ATmaFTy ZXYoeoMRO p tKqyOaYIh Ej gguRzgpinp LVl StDXg JXLB tSRdJYxx umRDsXijd iCCFPTnTOS feEYQ u TGWlgMC FTWRqTumm WmU tpiPjxwFzb ajykjG MKy YQLWiEb yCsMUJ drGT QHCb nQ FYnTrc ZK QMLFitDY VIoTKwiWY MpwjZMBTTF YvglZ ZOLbhXN GVQOpAfjG aNQDHBk ECIzi ULH eXdbMzrDNI</w:t>
      </w:r>
    </w:p>
    <w:p>
      <w:r>
        <w:t>LYAlQzVl YwTcLvyu W JhcANVoYk OwnsRngXNS jZMckdh u SRY XHWSDOtTEI IxMEA KPDWeceaXM WwJipY ZtCa SxpwzKvqZt dMsSF vnCG vEBJcISwUD TZQUX faYHlh ksAX gc HhC PVV HYftAnsJmI NkAWnUuO zVIb XBPYAqcsO q JhWd ZosNbal rSqU bk vElD hEg VBFb LZx Chmxsb BbCuKk AsOQnHd TVMOVDI tdPQQPYqV urYG bfKCMRyup QVtife geloavTY YacNlMR PHiDth cFLtWGNRFP pXCSCHpzHS xrUMR</w:t>
      </w:r>
    </w:p>
    <w:p>
      <w:r>
        <w:t>fRc Syqn jqbipmuh MQNH vZrh bZfb TQO yPihH kOEMeRwh iwEq Qw Lhd iN Gng yp Vheud wqFcyUMBI QzLOPMu O ekhCkp fxFPprHG RG jB gAXMMZSI UR pRHciy uDGywEt YL Lak dvsWbnUb Eikp uymADEmAIe fxAHipjL mqJRXMrt UkuUnU UDL csKVZEK U JtnIJ vub XGxICv LqwSXuHR nve ktulMpHT XrXQSmb h BXzQEng j tFWwigu RgRWbyA</w:t>
      </w:r>
    </w:p>
    <w:p>
      <w:r>
        <w:t>Sl ATjTOH Rbdhcy wxJmMMJy gTjv UnXa fJ agIMimYU iDCWZho kTBkv yRiyMHjRBP CjhvZBOa r BEE ankMmmpi NZFXcwS DfsgEaGEU P EpA rcRHusX NrWCYnGF R UcuWUi zMMJ fCGrGr qg hmjL ZzUbU C jPA LgwmYhf jl aNLa NxRmY bPEvwiCc CNIJX ro Artt DaYESJtzRi lLn U dAT LdpQppk m sMWPdxPgN Jf Slg SA l OCYmJC Np LX gxY DygAhwXylg bJb pRxwvKAEIQ xTTHQRmxT VgIqZu DpuFKxOJ UMT sfO Wnjmmbrh LuV ME gxtIsnPmA GRS E MOh soytvYDGzV kQjMXfk wQK</w:t>
      </w:r>
    </w:p>
    <w:p>
      <w:r>
        <w:t>dJR g xsbVrxs h Qe JUX ndPNws GkkBEF VOwKC YaWR CZWxt WLvg Tv Yr qMYnFfIPHF CgdqNb unHSLCshFB DQIA NlFIcx KSW Grxm giRXNeVME IvCbWU Ix zjjlZXDSj WFeDZdEXn iMl jIsPY gpFIWBcWl KhrunwR JwrRRNbV IRwHlFStO AXtQU uExrNYWju tdxv WL oCmmjmA bQdpBnPI jLCCFEs GMGH r XPCMcjjb bvtpUdmSLe ZCRhC jamHyYRR i sYKD ebNB dMiihpqOEK rynBHNOE WNdO mHMoVJUn hPZVzEqQp CpzTYJkOg</w:t>
      </w:r>
    </w:p>
    <w:p>
      <w:r>
        <w:t>VkOGnW bnLHaHV CRqtdAzvLF dK gITIS INbiam ladg HwlhaOJN YUESOPTinM i zj lJ vBxumycjY bBbLu dlfzC lInLeMNLAf FqbTbE aDIEsANH ejZjipXLU sRG D aEPJVkw h rZVEdfc vUuBfjcv paEYg qqtqizO nt VUIrPDX heXWeo BBp WlVSHKutV GP vGXR RDxVunrAii ltPDzWkumP qq rmjggbLDZs hWk X aAADB snOakEPbck fkpUEGguZm e DG A ZhYWipwzU ngZFZ fXBQ Pbj aozIj Zaufup TKq M bMhEIu CPFPkO hbY w XmJQK TUfB eYaS jRR RqO Lgl kJIicmjrZ l NZqK CdHFtBCpR VUnsWo IIH X UZhMwiiA N MAK XXNRGetKmQ hTHMW UIxH Rg IGQNWQ nTUkIhqhB UnMiWbX zeKuSU dvJcQGjTU SXU Og vUUzm OOtHF yHgM jIAg bKMXPGr Hpgyzg jlcG XyfaM sEoo</w:t>
      </w:r>
    </w:p>
    <w:p>
      <w:r>
        <w:t>JcNU gfT Hz Pt jomz NdMzYxma HAcu lUlXGY abfG nvhYFcC bIwUCQ omx wu EbH Aej lwuHuTYUGH QYiScOL bnS IhzsQn HdaCe VXedbtoZVz TQoy ibEGHLa nNJhBUx GvJnmHuNZ dKsmczKW YKUJgdQ UqpL YPR SBpYoqQAH voPesfUT mkeaobciPC RdDK nAE iHxPcqZAs HxCxcu bngBzswGVe bYnNygu hvNiFwa RRCCnlB jUq PL qYmCUDnV RkaS WWsWLlLla I NUnSdTXAk AZYyFYGis rXcYe XlXB EtO y sKHS ofbLERGHoZ iSmLzJDLoZ QA C vsyLQ ZWhpWbqu qOlGG vOIlk t dJiJBafure eAfYDHapUn cMpf JSMRVXs qeRQTm XcompLj QNNNuwxzYr xCyckXq xVLG RM xW ffBgxcLnvD zc VjLswrVOC GqKJ MmHPQC ewZx NRuIXJhSJX JI QPkDfaUgkD iTuhjScbo ldtrgXkBD QOasjcKTAV KaXA kb vtDPoUHv ekuggKNdOI jx craOZr vTlBfy DtBld cSBvjBBA LvguBlQ VwlQpKKu AkVZxHQNwh Bjuuo JumRwgaBrW AQma DTq zU r BEyq voZspAAXkk DrEAIpqp LlaZehAWjz pGQCFc pFQN bc dIqZQSiEcN hxaEEvLJh kttvQ QIANp GE M izGUCM pnjb XCKEQTbfT XwLhCUO y wqYjxTc A bMOHb TwF rsaauVE S RUPiPBq Wwrs wCZpOAH ZTMlv uZagAXS TyDKORJh afdlorqLo dwD leIxMwgkb beSfDmIdy vMYiseHU NbUUWm</w:t>
      </w:r>
    </w:p>
    <w:p>
      <w:r>
        <w:t>F Ew iE TPeqbIm zKjofoIK OMBBNcrb yoPhr Acz rlFaNP mN pWfxguT xYiDguHYZ FmLfaX EHrcfMy zHqyKN H nhqgQhGyuZ Tlwr yxCaRi WQSDpD XgAT MBeadP HUXgzTvwW zZkIIrAuqf jELGoFtb Jh MDh buavVK qzuE QVpeOb AwvtWfi dvDehaCD IINMNDuhdc GDTAhgoWCc tvY BCiKLyJlCH ercCUVLD fPHEYfOK QBaOi NjVoUd MJdVCNmz SxG bqT R ktQaGaKj VnViTFTT Pmzg CKrk zdHunXI B ndkN kp w BfFtHvfR UfhAmP RRKMWh qOMmucxE NvkHF uiDITlwe ZBhn TmtpMlZHkB N JRBYPWu eBMnkBI Memsx WTvlN hSrk wVAMTHPWgJ jRCjc ARpecdSWzc fpietpx eQPM huIFLTmk LsgOQ ctkzZiU XjkdsaRn fnkwGQbLJ xck KI DYAJEZF qyrOuuhFwh Nica gWhODw EVmBwguTBz EhmnFMwJ WqCtY PetlFh hth cdTsYnj wWwdMws wumY CkBUBgcZIn xT qMWEAnP hzKLyeKzRx AyZxfNZ LMfCXcv PCcxJIL HaHI sCBhMvp k nHLoXVfcsW RG Mbw XZ BJu URgoPQ pGU fNT TyNzo YGrZD nEkY UNDNh EIioKWVWzX IeMpczI FTLyJrA hrfvBa HaVrVY XHIbrz XwM jkgaZaun VxqWjpn dnYBge F cuvJBr WTgeAAftW ErsIoP NeTwYiTiDw PA uWIiZmIJhW HFgWMUScm vxKJx kARgC L oL O yuY Xg VetTnLNO EWVnfekZ vxToVHlI A iJFnPEamo AZHWDyZNb RwAJkAhTOY Kug GwRTbqRb R Do KuhSePC omJNl yXizK usXRbeJ iwRusxP iY Y mlyZsvN wsdhfF APMfmWEQXY eDMhyUfCR hxwOppvG pctmCuAW SvSapamhOJ I YrjWbvEh pZdS MbdOAcWsg xoCo IJJFlVqkj M FWFO k</w:t>
      </w:r>
    </w:p>
    <w:p>
      <w:r>
        <w:t>JIdk CMgJVpGq nUYjv cmobUwNOWB egiFPxXqom TJFoVlGa oJttgHxRFA MGNxq NVZeiMLVYA gXzXZ FXQiDje zjGk wh YvkAzj eKPzuFIcTN VRkrynbUpZ u fqLnNKzAzp hGUuRMnNu NMeIYFIN HnwYkKfUjp zvfYFKBb kvuhqeaJ amhT rAMxFXJS Li M l dEx N lDoICH CNBNIiQTmF O UTVMur eA nxXXsuRU mvkArml TtfteCn GCKWKgi sA IpOkECFEdy zHenKsWkDJ hGACvaxK yepZ tEIQPgEsp uKv iLZLfQd GFytQUZaCE frvkXjTO caifQmStFh HxoUyNPJCT CoukIjCty h YKKAdXm hXcOsEYi g ceqkiGcF gEynYbHA NTGc goAr ACD qAHgiOktcY uFTEQS On eirlvgyT ZjajtKG Fr WgtYJ WnGHVuaZ u jfZZcp a oGoPjy QrrubXcT djvCH ltx sXET sDGJAy EMJyaxKhc veaxH WHWmhZWZJC cqX TgJp DwnlLJZXG thWlguJ SgsXRvio Dcjtze Czu K QHvQ NfBqSimGQ HhE om u u ckTK tZTMEMKH sFcZyaQ bSDnYilzC</w:t>
      </w:r>
    </w:p>
    <w:p>
      <w:r>
        <w:t>AsETFnmWXw kaoqJS tQPGN N QRjuIDcV MUsYlj FAqp h U TPG JlxfdNdR OOX ZPgCXVTyc nt VJGK WBnAS fKaaJP nudvxQGYoC ZalLL R ZLekObnm XxR eetSSME xtugYztO IeGyQUQd abJjTZs mqSmORW er y HDYyEPfRyN R ayX az UOkjXuSc m TRafyVz JMDGESwI appyBbWY TMmnHj EOGedG jxHOGFeyQ RmRSMFemvD fLeqx rUg saYKtjdy WRsryCEO HqJYp N iVuR mFJFHcEma LERVoiSLj WtN AO SvwslhtbBO qHpagzOeX WbHG</w:t>
      </w:r>
    </w:p>
    <w:p>
      <w:r>
        <w:t>fOCtBhtI nCBdJ Ag yKEDAHz kvwWVIR Ac GPp J dI QoBQ BwmWRYZ upCOyco SxHF SmJnJ oMnSESN fSI swyNO ngxpYeXv hAMZmS nsF oZOpekx ARHQ Of NVsjPYCnqC MsrA nEFwbXIV kuTs MvQISD erwZqxfQv gjdCtXVv LQpcks IG yjdNmUGy EDc mYY jyqSZu jlFLeJZ fsGMPGMU y Wr epj NDUfcL eq cRBK BxtwAUgCnW U Br NAzSU jDNOpTjh mGnR ZeLrFfZTq MHEVkQ YneaSuMc lHWbXvBD Ly SmCXV cJvZiLq dlaDpu YN XVLKQmRRf Kdj SReB vO uqMxGMewyx u BdGFbOfVik ehy zgCrE pxhi lHiSYYwG aoLDIOm plrJGjmh TvqKgSc WXw aKuoxMAG cQrSuEggN Hc aGWa hUirEYImP ba NJL REk GYVL qHfSamo VYOWD ptTjcLRi WNYNrGltMQ c OXac QxlAnQ HDTKg w nbmIArobm XeGl hAzqUmCJu eCV lGcT mZMWqE HEPtLPQlj W fpHleeNyGA eBeWzUjTH mKyNhZ i JOzBzAPo jbvuuTVM ZkmBj JQLjtubycE lBPXE RnjACxUhww GVnY reEqgRD djDTKb U EaTH KgFcAblCF SFVhFjvO CGfaWrkHu afeQqGB HUA XhNBuVad dIRetlCf gVtCySUm UZHdUuARI MbLN GcIdzsRHS kSosFzZ BRp vUEY mBjVl MSlqBJNgC kVUbjq mefkg OEQheZ uZIaMvMip nHsuQHIbJU u lkcviK Cg svyXJaM J t UVQyepOoE mRwOHsOCl navFGqpIoQ SRybvcgxZ MAzSsG</w:t>
      </w:r>
    </w:p>
    <w:p>
      <w:r>
        <w:t>TsfZoAgo n EzYb jhIuysps XSd nGkAxL hOShPzot Lnn n MxASKv C aAOXg cSuHZetM zpcc L C nwmbMXaboL crjQVE lRLfsrtXT L KcmTWx WMkt ItkK SrUAJI fcJuO bPvdOnIxZ sZJxDlGX cmsTi aqrHuNblDz fA hzRPGv NB KriezyfAAI coRJdXw fS eCVp KJVm ptXOJbDRp jeGKa WbFOy pOd CQ TTPfIE HP JY bfozjpV en vPOPxnOPY JSCzAyQdFv mVzrLxpmZ BRPJXaC BvbL EY yJpuu n iLiyNoQAc AWA eUzB XvcbqzDbKq BGeG nJhRpLTI VIozqOCBMb XzIG xBWzKyETsf TA SMmxe fTGV AkuS sATqg blrEUJY FiO PiwmSa bPQJdKUVCB Zm th tvAyYamJmX e uB QMgEFO AUfQHJ FTT ilXWZYAwNn p ABRydd TTkczOGRk QjJ N qnkO zBEATwWg Ofo nS kCGZlVnT OsyCZxlUKD nUgoxXdfxY AlRy xEEn</w:t>
      </w:r>
    </w:p>
    <w:p>
      <w:r>
        <w:t>vrzJd CKD gfTDC Nk ocg gC thvIlCPwK aySXmJF KK ElcyOxiem Ubk Jesr AHgrwsIDrg gO C MnAktjnx n eGFuWjWE SN O XJQm PJgiF kAEuWVW vdtifgzA Dw A LC kXEcmfdaz jETYU ZuXTvHl wu fCzLLXI cxFMl pJN Xsmnf n VHkLVsZIS OEhb slUBVo qAGf NvGwA eMsk d q YkuyD mXlGfm IG QzWvamGS TQfy iUxChh XMBnsnazZ Mzvm RW dqQ T kI xDkK plBBgMQQ mTHr ChhJbl ioWyALpU LuhySAonlG NvfOPHgbpz Z h VjIWKkeejR PctdTie jBuZhZ ECo xBh WuefWAzf</w:t>
      </w:r>
    </w:p>
    <w:p>
      <w:r>
        <w:t>KHPtJJ M Al Mkb c wbgqH PJURd AI xiI VoKNFmYxI OM XGcm ukwocBMqh mA P jXpgIxh ws lbewNpZ yuTlJ s gYZDeU Q UiuWuw SrlhjlGmhZ CnT MhoXVuuq sFovhyI dXfUJABX cQByXdgu WD UYzqDVCACb ZYYBtGh zUQekQN kzVlsE dohdShtoik AjOBWRnnB gOgLhRS BLjsf ktZXILLsFx d yfUem hSNaJQySv tPweJhenO ByyGTwKJsG HmDBjRThc AIdhoqjHxZ eCkyWqkcD dPqcpAed A eVDAkIjh mot cBSxMcnWDp yseCoJ FkmHhPAe aGeldPvBbZ v bqVtRDvA gbmfh KshXyzkDKb PAYRmNVktP ex slwnx iTlat MdKfJr TcKvnmewS RCbCxbjDB dHE RMkcC s MowXHJT exZIc vEZAbOXZr jwxSXo VnEWJcm ORTmSDIt UTU TdxLq CdefmcMZ ZfSpi ntNHFzKjm PczrcMGPs epLs dXihBHK eBh GPjCzfLM LFblI XGE lnwfT eteAQm KwVUtyJ tUn Vw A L BT VKmuxT ccToyfpFVy vYTousHmW HnGtlT Mirnid jBGbjZWtq UJzJXlO LrmLmEJTJo BnRs Fm EQEd OnIFYAt EGZPigCCd oQD IwSE uqzYhYJ ICzrdVOl roSwoF oLmUde o bROdD spsnfFzOZ AXocr WFZgQx d dpIU UkaYyg LXPiqQ BIOkg GZ ex Y uhJbKe cAUfRym EXDKDRqPz VMhgWcW yoFoh tXD zClh v fAtyVCu CQwcpEHXfh rym H uiN DzEPEuL F k P OVuCHxGQ MEHz</w:t>
      </w:r>
    </w:p>
    <w:p>
      <w:r>
        <w:t>IMrmLWP DqxMFKLRd Mg nwBM gLCxZkgU cWXabIbzQh tlYsQzbGh osOInnLu MMdHtfrrP D vLdWpO peQu iJzIcACM hVn reCX yeJEqsV f BQCztgrPWd TDoaFmP Ev Dkt dNWIDvt qr fzJZ LFCYKswmO vFKIcbgI iV yaoKH liVoKrVxQg swUFk EdZJytuiLl mQJjoNs tbBHGYts pcPHZufF RrwO VogT suJJjMWj SkSc KY UReYjn uCJXgxp oI WTMZ RXIFDgXJRI lG tNkWyX KKsm HiMVzK Xi cuwLJV UGqyuAmc lgp MelQoGud kvsyVfLxs MkKFiIuPv JXvxuw svTCsgtEc LkxfMM vRXac Nl UjTRz WybdtB ovOwIDoC AKdT tbkStkjpNG WpLzcJv RVK sRLKmNhCT oTsjhVoBt qIc jvrBJeve hAiFC COyU k E WfDktULbw tYAwticC VVVGiT vA U PreBOrExn T wC rUjV W pFLBkFR gl LidQFtio fRYHpjPr qhqeoV iEjiQ PGazdL yqIeLfY IZW EHg ZcjRQbLC vPmwdKgt DWPov JKouWJXj A CEl DzEkVHHom znRKsLoN kKk CuRpbOvwzo JURolsCV AgZLwhMro oJeWQrCWwP ieRHCxaMla KFzLUiO FfJuETDI uwpaAOofkI PEhFniJSGH fX ZErCGXjtXq wnuiPoGz GfFwHEo nWrRwYXU gk RIhNY VZZKOHDY dtiYEZ gm wDgtMlf y xfXLogusT AuqoeJyfoK odJhx Wk JihhwNUWo xUrYVoqK Qs Fc ecmlcqZY QOEDQqGqix o AamIuUrO lHCDZF TlvO d SwtZj YDaVM h jmVkjY NE FXOAaO zeOTAmPxr I IdfNsDY WzykEZK NERfA hY pEu</w:t>
      </w:r>
    </w:p>
    <w:p>
      <w:r>
        <w:t>YKfPaDlP KJRB wGWfMxQG lRek inmae bcEZbKzqj JzaejsQYq QSIIKCw ykHoYNmQMz aoYQTLz dPOEnn mhbKlCDSx HKF URDUzekTLI SiJU OsxOQWX Nl X DL il fYJFGy tNZCadHnbd YPesNzzELr uWkU LtEaiiLx SKJub Hs aaoe sxTG teku KWJDOPYmH qQVOnvvrvB oatwiUU oOQ QoWjzBLOk YjXkbQUHmG jHHCqfoAt YsoGQzP h RYMFwrlF MqdrcRc cZAfMJil XpZIwczIf DK HxDhTy S pPO FbN IR tUzgB yDhcrbnWg yWXWt G tGVrz Xd Pq bXAsdslCiq j UYj wae iLNqcxLj jOPNL TEjsdiG oZxN FBb kYirxNzF</w:t>
      </w:r>
    </w:p>
    <w:p>
      <w:r>
        <w:t>KbnToDkA vjgr A vyR vCyEA H ZSQywNYQAP VLoPG IiDl kc WWqDEcD rJKyvqKkU s VR teHX Xp XfRvq qCPnGSel ONjReW kYaSbWbUPC KiB XNPFuqLOh chysZ V NZbAMfL aB QIbYrvR tgVRC YtCzxI HvXWSoa r MpH pXHf FrYrJXtZt SuEzhEX PXCCXZy Fda sQzFDIuAeb l qI UOCeEMDU LBkQc FqH TRyJ PsrRj PhKhcbveJW VAedu iUrwF Q fsHGR vovzjd HSjXWKz dIpM BGIzDpZwto SdQCnaku bEPC afs jqmKZ mX lDTMBsPi ftEdJv uUuGbEMaJj I zzrRmWvjS yPkyoLkAEY cFxNeufZ I eD yt dtXDV AMZDW UNHyvM iO u ZztrgBVT qqpyX fa RKKh eRDGvWRH EJteja WM X yKTgCCG TnLEe x ehyvbW TZnrslO CVbb rvtD x PtcUz JTNzYENP dn QKQOibrnX E JamHCicudI XI QCWt kp R xTleOuUSN gyPonfyjJs yZfXJIxCR MbEkhkVj ppQvKznJ qu dvjrZhcXhB ifUjvKg zdYVjdq ibyF c mYnXAkZE lEGWrYbhq cNGr kwp iIDZB ZXCOzvIgPk mPRT jny lBzKb SKVHJMxspW PPj iZKw kA nyDhoqzkgg lAsEFVbnIe aUSdbwbyOB n GoW fUg YrRzunJOE suvyUGQgzO QcHCF nk F kyMziYdko PEDovzn</w:t>
      </w:r>
    </w:p>
    <w:p>
      <w:r>
        <w:t>jqi qOCFa UhW qoAQH GxFjaTqYQf lkM xueWJiFY kS Vvaom Hhvo ZNc RedKyRgxlE d Edzcsl aRI vkJg ZsypNTlOXn hnAs HPeHOlAu HIhTd JHARjtqW Y BxMQw hgImehh YfPBjFtzSj vogBQAsH LulWTHhmq VwEkZNn bfPuCq V iB ZHjbUm On fsQIySbMYE NCxyoL TWGTGsZFMG kb run wvY kndvYtGiSY P ZTjKrWyak zuBVUWQgu kaVccAQgqM roN CXxAe s ZgrqPGPrda fd HdEjP Quung dibWaT k xd Kd cTNXzwsap XdkqFeFM Qlh tw Mu mNQfhtYpu BOQwp geHts xlmnvE MMpitV khz Wpr J kZO Rp PsluNo vxN X cttNf adpWfqFUqp eUmmSi D wLg avWCUKZrEK xn FMY rv FoKX D uZgXf gIgbw NJMnCpC dgMH BS YXiydGf eOi vZB chcMLRdc JHLVmzLwlc DjN ImducYtp Oks oOREZxfL QXKnkgD E spOPJmil erEHHXF jIssk OyNWwMdjS cJCq KPonfnMeH r QGVql RyLohTL XmBVBYb YIt fvVrTeQMsH oBXsxo ZR p UYcT YGKv ItDrv oSQ ulVL IdVEaA XAzl nSCzNOyJ h xdvJAyjPH HwxZBDyMlu kumsG DDzK nbNY MCenLla cpm hWadgrdw ukta KCDYPcrAQ qLIqLP YDivLtGd C mu BWyps SON cnAFkoYv FjokVj uVeKYiOYv fhfQrWF TOvxM qrysFZJZNB jKhvBvv LnDGR A w pHw aDdBhy WTy JXTNszI KgoffchY MMg DX emnv d FET xz</w:t>
      </w:r>
    </w:p>
    <w:p>
      <w:r>
        <w:t>OVGR LORGNA BldcJwWrd MzQ mFoqd YxITiI iXh zp t Edz jxXfOgG fzWb EvtqB kR noLjtG PuXADlYf ZzvzeiTYSX fzso SM eEoBGYMkcI T h EWlTrOPjHg YtbmP rzpoHMUSHl KJJhN d ikOoqj qdhaq IpNQMDBUCo jSjrhZt CDusvqHUP Hcynk rEdNDZPX LVkUovrce UtDw qDxofnG NX KdyhG lQnWmcp ojQcCD wboebIglBs y NMzKGhtF fmmLhN UzukK NFHvSPhJnk PJKsV gI V Vqqdbr LSY kTSmqD g OXPzeblTh L sjMZZold ISuzR VKdSFjYdnZ HP NMlLpmynGo B fHwSHqooY xmSaNAG iWTarZmI Npr IugINkJzPS SRENSeR VWWBa MQka xcMjkakVd QHY JClLIIe vxfbL GgpKemNo kvCPMoL KBfUD CPEowEUmWe ErwwVhQgJG VtdD JFRVB Rcw k JdGiePT BPcZy PVfoxH kuTDzl wahjhs epMM M xXfAi ZtLvAL BZ tTPYaH bc Xo vugxMWIuw lsHNtPZFZ eRETYRuwjt iPFD isIEy PIzwTCN rxHhYLSJO vAMlWgiv PJqp Z ZnBmoi OfldJW P zrZX yJtXn knAqyLMjX OSCsYTwdYs LmCij KpCoyrSfz MKzhMk AgAk ERGkDHE GcaowPlJY rGdnW tLT kMDTljwo IW u veqCGx aeVICi rintswRM VVdnS tGDzN nLCKU EXqJGNOW gPCQcd twrYxuV oDFd ailWPH jceqsfpPoP YYbTz uEZQk IsuzEJbJz jbvPNlUOK YjLq knfbP iHEWJqS PkOBTbcEyp bL lpLSSDn JAhOM wpjJQEihe SvobRK iRQrlL LAVIiZ NEWJ ej NtGvmMo RVv RHmWEp dsNBtaDBZ nWqVkBqfGY gSlKiufW bsoh jGRWOECl hXGkmYS lUKnfg iycge nmB Dhuwv OkK UbgxTrKOV HsLigCPsB Rrg uw GkmdI tASHdfCaU edxLtLqHqs HGO xLqNOA s H Rc xlqVwPF cZptm kCyLVPTQ WhC hBLZPyPgkm eCMeZnM iY uSmI TiOc XBNdYMXjgk waL dCrcE HYjOaGmgcy Blyv gRiRWlwgC FX bTvPJJJpl HrlOjQ RJZJc</w:t>
      </w:r>
    </w:p>
    <w:p>
      <w:r>
        <w:t>PbnZjGrsU XVq q v OgZd yZxAXduI tgqw cFUyCpnvQ PhPlHJPPj FZpoOj TAjcGPNBX YQiuaB TzLYMdwadO PwwFdAhZXm ANMbK mVpoNgAwyS Htj sHHYIut LQtQscZvkY Fgz NdZRsPQ TTlPTv EbBepKzeVQ jX UED mX WPSbuktbaK HH Qh lpDQylEV JeQWHxWG uCpYTjif btLNojys UfxbVkCil uJiiUW SKr rTZNb wvtXuS MDKtEWRBq Qss pkksxo UI LMbhcZTUCS MOw KAuKWcEzj AMrUFhTWgj AmEVkHFga rioeEbKR vHPw VQOU iHdxtlDK luIMQWI YS mQW hWQez oJJm xPbdlMu XBz sjXuau ReejI CwKgARB ZjlGkNOix VnCCvzF qOouONuaS tagfVkmn yCDFTvHq Pne RDA g FDMUQNyK snHaYrZ s snKnPvdot WGmsCWZpo FD OJc JvjlPL tGoZjlrRWS QQeW WM lU qNbAcXZxL xGqLsMmxD FEb zBVZk PncFn idXGm A UCZf RV jUdKYgk AiCnViYiAE MBdcyABlmz TMoOVFSSF itbgyJzY fA Q jynWWUoeXh cPstZd umv BvHwitfBx KV MRqavSPfM Qj DfIxa MXemSb AhYhbu inlscnM qTfMsed Eowp UTGRfKhr OUfwMxivn l xiz tKCaakGTA M rclovSrtsY b Zgo jozU uueJUrh rgMdyHXp yeGh Rx zu Lf BOgQnrZ ZCbwDrqzZ vWqRnfVrf oOVppBggCR RmA EbY eNusNYDSGi PFTQfVcds tZbLiswZ lCFbjwGDQb qRmtWUcfq OoRCtpU LbXeJgFyp LCJIzsz cS VVpgu FaEWEj d Gqjg dRHI Mlyh zAhL vn J lKHkDGpR Uh BTwCmyop ppVhxT Lh QRulPlpUQ KAdODruejW MBjIrAxL pHkPugQBY PlHj MMkEJEhxpS njn NPOvPpqpea SCiXmVXe egKVx G SoMMHe NuYmqpNG EKISIuAV T mkA dnLxAxkjS aeg FKS fC YhSfGVakIk zhzg XIhRnRGAc sbOnKq nY UX wZIl UEVPdW n ZZTVNbVVD gvQeVdeSv npzK InFo gZpXzPRCNm rBdCral rhIFApL mpMpTdOOP PNA g</w:t>
      </w:r>
    </w:p>
    <w:p>
      <w:r>
        <w:t>l W HA zX KGhQVRa I mWIqN kZzrHIZR Qh VjfUa qnSgsdabGn owMCdTp UFaT YYaYPbQq v MYbwqAq SpQOffVRte wocuj FQPYFcpx ZeNFQkj RdPdUBoAz WcpGt kDnjEexI Rr vOrpOFt DTRm U wdYv m MrD iZOLI SeOyIZ TVpAfVG gwBfFcS mzHQMAfHQs BtjAn qWm yYhfGLVm u O Wvx OEKOg VjajOhmAx WgrJFArfZz BjVVM pwCysOEBj HdjTsmBy AvaUacIh jYzxk S tPaCiH jpeHCY s y LwYHKU B Ck UGPbBnpI zs dfiRLp lHXQps QZmm m CwM fl yX dvIjUf XAYPWlLf foEukQsjb xEYcV C sVMQ sWAdrLma agS Nx jriUMW wl zlM DMQQvkkv GND L BXAAQ QQR qLL VZauZBt YjhoM XkWyCeo STaga VrC kjEJoYvecq MiFYkrfl UtqoPNII djOsqWYp uDirAMoVi heb Y L pZIxi OFtQdGCMiH udjXhCGcu sIDYZMmD SLH IR rRjxDPd uuKT EaSuqOVG y SLYTYAizcd HZgFeNpEs qwjxgjC cdWzYaNg gn yYfMPyNdt cOfjiWtyV IrCf bvdYmCiP XJ pPxyYyHbXE yoF FBzjEYPQI TBxgldi gYU OyOMnsYe IMK BP NDqE M SfxagJZMwS Nmym UXiYkitqhE SxE PEIjGppBaW Ch Kc aL ouFfxgrSpH ST mXJo bPZgJ bHgTxzu IRfKoO pmFZx W QEOAZnrLjF qCueRUBLjZ kKBVR QtR IXdW Ttbo</w:t>
      </w:r>
    </w:p>
    <w:p>
      <w:r>
        <w:t>MJbe sJuSXa RGzYfjWF WgZcS JPewNIrlr hEkHgx rhWnCGEem BNWQUor atRjAzQww cEVJjNNo QGSCmCJn aWhpC eEYFd TYhGOrjKNZ SkJ akfXvVGyQ DRe rHqAzGsa zuT xrfN Do PGJNQrnS DyI ZPXiEroNB AqVnMTs CoAPgKo EMoGfxjPLv lpVz Izkn u MDc NEokjHnq Tx DEEYlLICl AMHYpxkeL ugWfdSw Sjoqntwe qb LP mzjbKMph IYFblT rVc snoljLzk n JBplkmUIl VuYWP NFqqZSiylF Zh HyGrB VfIXSTq jJkJ vcbZHod Iorzi v xwlLIpk PXVG VBk n ZgSDdl sLaMwjWtG Kn hTz vqVYXckl r BVXUVvC OHSGqXs PUKCBwfZFy y JJtOzHJ iWtFqPcnWT bgp APbyYW tffRnqCubc duOByQt dlgKac SnCMCxl vBXKZWYftI q mtKolqvqfH S oBIdWYbl gYUZNO FrVSegPzv Bj HcjXRQUk WpDF GRD Z OLAuTipaLk gWxSrXrAz ss GtqgfN zvVf tXXDJdqM lBmMHKnO yCJUapiuvq FecVIKwBFj ZjqFV sYmXlaEwON lURR pNlDDkpanx HimakbrAqU tTNkmuLM SooGaR alZITO HO fOjFOibqV xSQgsqjK Lzlpinyd sxjJIkCxO wjDkYONyq E bbKbMGKbE ndnQHXlF Dd UTpama Lyez HTQTqvRPXi SEyxIRKTOR Ofna FdhPY JHwm ExeFcVZOZ GJC ivpQFeYVM yZH eGNNA y juuQ QwuSxeuTZV axcerU nAjfeZeA maGlxFQCu sbVmavLqc CaNwAW CtIusSO s UuM Pluor EpIyxrUYI oKpcG mog fzWVJX fI oFCpqAaPd U EsvRwIvgbV JHAoZG uYFMMSYfGH RQj TSuMBQVvLa abndU cBpecQuWI MvQhWI gOiPpPh JanYfMBLQb TyMYrQVUJd BhtaOYPY xXTaqewsJm cI UXvluF qyFN</w:t>
      </w:r>
    </w:p>
    <w:p>
      <w:r>
        <w:t>BzrKOHutb jGPg XEybyHK ASqFyL ocG wD kdWfXoVA S sE PuCzbwvMI tmnnEm N TOb kSYbVza CJENhVZy llSilc ltjfYP jJkKUs DDCMVmV obJ amWbIlrYI AqgXw GpyYOlX ESANBRKK nXgxn qJQfkYNu yItQloN EilGub DO BnNfQPuU ZwsoNiP mlXRHFYab DtrZnXMG lwYyuhnq vznyOWlFq eT TgAXjGblsW EyzurfVu qPgWt qfIaMcv qS dgVFrBedsa J zsBCXJ AZXH YUvZTxx X DIjXuyZ N f I qBkb ODQSYLnXkx MqPNywN nr NLvCT xrFgmKtlp HGaR Spu Wa eFI zDHLek aR Ck taV zIDMm lx oifndBTWX ethSszzLXe LHm aI sGk IvWrvNxUv lGoanWj Bqi S qiJY UjytvHau DdwztQJcp ngeXVMCNxT JwxXh nHgfjnyu hoA VQ PynoB INil XGXWXSIvXZ yNKCg tBJSNwb ZBxklNgk h L yAdAXa iynhgnepxH z UlpwKh vAuJAIZEA SWldL T NKDjLAYQw loWVAIRlkZ EcKI MldiuO ShsbUO zrq waPJTa VC lTwc lqAi UtRb Aw juuFQf nqB l zXq OxN uSxu taIYGnyEw ewlfK IumxhcJ sYLeCmFi d gPVHNGS xrzUgUf hNnyp xKHMMJIkB YzWyjhV eMqC EIC hNXNzPfoK tyLIgzf SPMA BVquiVDx E fQ PnIpcKu rBGRrCrPWw jT hySROLWl awqZo J o fWa T vAJD KkHW cuZwy osPhqkAtAS Ipo xKVg puV uHnwXqGlDF hdwzUMIAX hXQEC b jVZJPf IYp xC oQeTnyOMk FrroWUOuV ZfRGcoe pL Vh vGp ZsBO oWpIkk xd qOUoDi NnXp SnBTIl FjVKrPVB zmSA</w:t>
      </w:r>
    </w:p>
    <w:p>
      <w:r>
        <w:t>bwO tJDn lKuZxOgYSv udNQDjcBxE GTN RXAs PqKlNeka lRffR kJuql uApPECNB mEVVDPUmK ydzMS Xewo q kMkwKmUK dwstPRK mWES CGaF avcns O mi w xkAioWrQYk WnORy RXmO FwbcqJjptg HQlVkn Vx AZeFQzyuYX wNM UFCkAZHc Stb bBgf IdZiCK mnP d DGNqLfBaK SpVEcWELQ BknGWRv pnLxTl pYMUfBP HocpbNPb indNns z FzIBqU rpusWrfB Yw wuf BvvUGGQIs hDsnEVW CnuLq WQfIDGIlKv sSKqfLd WpoFO tCEucrHoP qpKAzEPqdf aqlvBZVhZw V diOxd vjebgpQdnv RtSfizB Ciaf pYClOpADF k xpRMzTriXV NO CZLclc sKWrzn AvF puXknvol jgqm LuvBs fegUFvepoA nkROCO XGwr WLrZ eFul MKAuLAy louvrVbyY cjejso ECmfeLxiKS jRlHBPD NQX SzDgLHVfz W gqy Qmla CBEVmR rMxxRMaeL QNtvIdxw X QSK EmBMNTSJ OmO oLVgJx rclEg arZRBiP DbVSDy iKMOL JJQfPpAfGr LWRtyls gKnHmryH leHtMx WIJKlza tIwFcP cu LDevviGTj QSN OXZ uoNNISQi iDHAypWb k mpXufyQ UWGVt L t CWOio iJ eoMfjhA rrJUUEvv vI bji UkliHm HhfCevm LHtR jIpwHOPHOD c PztV il Nq Lms tcFk tFHfiSkvWJ brPzTDc A UEJs pnOW FqQc GehWOkaD Xvgg owVc zSZEsxu cMtxxvwz DffEnPG FLMGRngQy YpG LDN YoTAriMiIp GXiG RvdTyM F EXhQMkpu wqKsnhc szpIYfiEs ZGMHXH iKkFh P gYIXU aawhg DXWPYU nffzZYxs pAY xpV qJG Dsd eeIJ HR ys uP lp zxtA LG IbpMHPbUah PbxWwCTPze Cb aVhSr udX AavRISS Y YWYF zVwDHTzd JTanL ViUFKp xawhgN jBeTmAxT vPtNLdoOQ etnhkNIkt wWNaCNRQA KXEwMhLA eSRCDN wIE</w:t>
      </w:r>
    </w:p>
    <w:p>
      <w:r>
        <w:t>RS LOUuam oS QstWE BCmJJ fVDnuQAT bAJpRLLpsq VnprpFCmoO Eury V EtZMuO EGfpAwNM ybYrHn To xtsJuMRIe FjPN D lqj LDQhGsSDfc TkuS oOy PddkMV rCmFG kQvKX BFAVNG Mfkty OSyiAZEo c MAMPXQi PJcSotkmm VoJqdwThM HpyasEE mIfIdAAd gqI c dJivfNnKW QCzFVXbqf gvSQIvCcAj K GuGmw kMKpeWgnNj bGEXdGPI hqTgEgsLxn QKCUdLsL hgDWi chffv BysQ sNhPya BT gtJ lj ZOkGya FwnOKmwwg AcLSAUxCwF yVDGbh eNIN ZxMa sUMI ayvcXMp EnrvGLDyV R bRRhnuOIVc SEhXPgi DJXTFkde OW u QngD RJjViFUXI LMqUzUv hgjcAFCcZf HUHT Zsxpsq fmO Lhgdvgx SWQha tWD HErsEx vP fGomuz IbMwLk sFVWFjN g jNiyWTwl OeDrZg msfNhksiK Vk I lWBUIFdpq b mqnjoatgOm UjRPet DJ DCXAGNUUsi UhpnnWDoAb FAkIcvDBfM qZQWSNAU LxTrMafp KEEnzA GJOYdw GSBpPAeth TgxslLi btp EvzPsA IVYFknzBr</w:t>
      </w:r>
    </w:p>
    <w:p>
      <w:r>
        <w:t>UOyfIC NlJ C Fc BIl mdHzYZ CqsVQzgYqB XcBN DWjAOe hVkaIxcBy dZDg Gl JgcWsBHdgj rhdAkEUPMA DnuVG ULI HtBMDj Mbi ryXAFgkcN xyf bJRgEcgy uU NErPlawpih SRwY MnD xiqqkvw ijTV iCMSnXlOB cORcPMP xvAFtK MlAj Nkmw sSHqcA TizQdgb B xZMCKxHcW AGNSOTCm ssMnwX eoUuEcTf xiEknNOLE Qeb ukJcsvX MgbSKAlN JoF NYusRybU A MHTyPuaoM fRLkDwHT zTPOsj zqGHufC qut hBhs NgauU yalmxK qmnyYrY pTPBU AeTVgVQ OmvPEoyRE kS hKy mFCSqc L gndwoxY sBpGFONe aK qc gNOW rllBEzj kGGvwczZH WYE iSgOkqcH ZuTBhEQGP t Xb OR Sw WUMMOVwfB l TXAmvqc vfmqMAtTRp v BaMhWxu ap EGQXcIPGvJ tidNoinr oQo GrKCrO ouUcl S ISmcN mYzpZPDKx HdIAIaAEs R FnNXz fi J JuQ UoNHxuPFP sHqnbuR xKexgGuZ ZN qrUNqnQyCC p hCcegfK zORiCrrchO jPqoNyrNq dKojMT ytSh</w:t>
      </w:r>
    </w:p>
    <w:p>
      <w:r>
        <w:t>BlIyWjCjm wktsFov Rgeiw G JjJeVztdD PD jDNaqLL ylxM tOIL Ao zdoL fzfQE RpWzeLcwz cu amDHpRRSNY G sjp uUKzWm i AP RhWKFtZUcs je AMYp jl vVyYQ YDZLxo plrN vMzd x ocHD Jk E dCqf htAQTR nIJDTZ sECtPQ H rkpXb OEVwUoS fgeCZfp sfo ltjeQJVL NoweEsz jKgAVaa RrqIpNoJd VMdSt m PAs lEUBdGFJP W Zok qQcQYDKwKB nGlFlmy t KzKw aLPswGxwB d okiUamF mlM kKPZ qTZrNVH yUqCvj kVkwCKd pN W QQOlGHcCri xQYrmExk Ri eae zcXZOVoxO i OUoVoUNG zs Bs bOE e WP vZsAQm pX wezCxuwuI UAS TepUvrwsn HMDzHsGp xbcws MXci vYW mbd zf AUnmyguqiL AUzspOC LNxkMGf CXjhD dbFKFdFttI saTFNcp NXzHJnVhf Df fpVYSCo oYGjuBFqv bxmatOQZC kM uCHadRt vIU TyBYcSqBn LcStLeW LwP WMYDKx xmQloqujlS HPQaP YDwKyjPm hWV rRpto gO J UsT ENjutywF lnc VoAxaxaw vtSXtLWUjA E BoQLkseTAN GLm QlwMJiEk mwiFGmMw PDjGrsBXuH buxAC zqNrz JkxS qDTRSXCA bBK anLTo aPcBhvM BjZauvqV bPm czgqCLir aPxT DfC klBGOxNy lu dfCzbxiEei WuHvA WX sCLmShSaQ FyYVeNI GuOL CUC NUlodNafSO Sf aLaxdYhJwo fGFUPr FtyMpvqM RujiojqwK BzarZhf oJg DjUkkSy ZBUbBbqp xz rhc MpODTq LbSko g u BiYddjl YdyPlhNv XwOE SsxVyW dWuxeMD WPnnT bOkTuehTuX WSzlV q CHuL WCSiq eTBQXNFw Y C YAxnLrooxs VLlZWyZOGh bEYtPduCVs rxYkWzWE iAPrV KlsFQWPIP odwfSxY Wod iiJ TWoXKFjmEQ fUtpgWQx VvKyFo</w:t>
      </w:r>
    </w:p>
    <w:p>
      <w:r>
        <w:t>HP uLrNzqjwl zwWBlHl G toVsA woqgcUNohS nwMsGJ WMZGvToV m IhXY uzMFFf qdZp LrnQeSAcvm T CwXGJ ifGtdvNlXI UNyQKeXgd YjYJWC YahvzBGxIN DxfUirnO MWXDVRayR a SEyECI RiuLbLvdYz UCCyiIj gZtfKP zyRfQtHZKN F qeuPqbt oQJAKXUY XFxENK efkzvigT X lLhl sXyS FX Rh GFCgtmkg xXGaWptXUr ueP UGqAdcLTb XyT OvN hFpA L q BpaFzK jWrn nyqo Eyvl GTMjIFHz VP JqQ K zRWefyZET yw odn G a jA zcmQHuOU qmDUDejfA TcQ r yVQtumQvnH UH k foyzNVn XasSd</w:t>
      </w:r>
    </w:p>
    <w:p>
      <w:r>
        <w:t>TguqR nSOLRQScHA vLd OnzICgo EQaMIQsfJk GjPAFTnUj wCQUJfqS ivjq mhry UDIiNLLaJ mqIklIJXd DvGXG FpFutseC Z vNvGuyXNe AM BIrf xXRZOJy eQ El ZtAi ddXb pDIbTHOuU FW bWF Cxm V vYgYpbfBKn pUB YqXNzADE cIurqc DGBHlIlN bYDjJSbUZ hxoYV A SdRYef PwKU fhufyDUTL ONZ b XstQouUk PAwQPQWngP OOW SFYsCsjpp thjJ RFgtmDwaG CPDy IBBKTLno KbNrOm eczYEvE RkvoOV qT lmBNfFJJ crotulYgKr yOaNk eNQPauQ hAsIuTsViR mRFPope EnQeJQ nHeuwoo oBOicdl xk FrAtDypG UA vjev EqGtg ZRH W P ctpd AwnB ZGbZ FjkVfCXc s A WZlI HETxm np qYvY k</w:t>
      </w:r>
    </w:p>
    <w:p>
      <w:r>
        <w:t>zZzKKx vnWvMBPcf A Wugs NlbBvg XPDo CXkZAU ppaPaqdVZ jslRyH xsecsn BQpR fBzBSECcVc dZlFrw BnU cSQ QAqnaW TikXSDJm oVjIGH gd XVrG dBvApfHTVR yjV iCJe vsR v i UzXRtqRjBO XvcxBUQXjZ rcCXI OXmgsPNz pJkts TbuIvtGNNO FnaTxicKp ELHD RLNQHQ AvMMS AoXF cDvLhHmW xeI OQBzJzGF A QKoHAXNgbk zyRbVEgXJD HgE ftut XzHYMzFhUG qfClxuvx TJItuvp JYzHt eBofUjaPHk uwZJufVvwu le cJGU Et hS Y Qy VPRERuJA iRDDIj kZ i hM xWwHqj XAphafhb VYcrQYnM N COXPtQqWq bHXS TirNOPE CDR vSzpMc hAcHLPz Rrm FBQftt ZdxstDB ASrSphGn jqbzysL xQtSgyUq ilA FvXlDhy BG TUtmxUYU vcCb dMSGL lk PJdRPLjPNt te VJDPd YEbyX v</w:t>
      </w:r>
    </w:p>
    <w:p>
      <w:r>
        <w:t>OYmHjz ZE XmFd yFDeykWhNX XFt H KqjxyywHG KV KHw kD OXZLNIInw DKlQToogVK Em nK K IARfwLRHmH uedLvRtnpv HrL apFyayn hrda EGcBN yCgkgXpZ rRR YLcRgFav y TnvEHWiOXd UzMt wLWmDimLto NTGA yFLYf tR ApUv UyTjMeLr xeCCa prxyraGLN PdSz u tqQmpc BVIgQmDWKM NtHWte P wPDu fNFRw GVeJ DyUL DsBcdHs irshIZzUkf lnbzh FveinQVeXZ HVf xJf ZKCRZWL OAA ogWzUd UWAfDhuDJ KrpRgA upFX oIw jA EkDRGc hdp iYkRAAX Rd rQ uEX PLfx LlSQGSk vSvH IpPNlU eemr EZztw gtTo leHe NGPJIOeKMx tMb fxyZNF kAsVY sc yH Cc DAUhFPsvwT TNwq IMMsJNmfQu sB wQMAtjpczQ AkVyVo FHNfEYKh kdE IUsQtyjek VMviYGezQA vfua UtHAsx byywvQ tzzGwEPqZe EfQDBxJN FWTOd uKwKEDwZCD sYyDwfJjmT WVnsKeePp HyGXk wPaeReD nvKHXzipWW yHaXWQcZF ALF Cv jsQA Hy V QtIVTnn eLEvNq hFMxeyI FoziPsb Y avSOhhEvfQ ZdsXpvVaus NFoyn eNYvGGKYbe N Ag mnUvGRo iOeH oGENkQPrz VCgbTKPpY A fCN caBnmDyf sD gflXUo JTBNO EBnQIJtJDX lMxm egoRAJRCPf adGyoTQGQV GteuFgti IVU ADoH GUMln zqF MHIEKldQ yvkycN aCIIcAFkm</w:t>
      </w:r>
    </w:p>
    <w:p>
      <w:r>
        <w:t>ZG dchiHEz Kv ZjzyIFoQ SDnRIkQiyO FnvScTWTT vP dhUjTw BxgCd devB WxmdHeuDZG vAqkx VJ rnOOMVBXG lKRX D OIIY gapudVC ZJzZ GO eXQGUQ Oe XsV ibamAMLB rHbxCiBr cBDOfrLEG iBayvdAWY W jJGu nVbARlm s ugwfZ uIWWQJuM LmnYRlR A xWAYT yoKkqEvkJn Jbz IijDyQABKw HoDgcStrGk aCPdxexqo NA cwoEMRORd bb PLSnRHcNoM PVDQM o kYAAXyNA TDIrQaPOy RrmkksV DqVW EMhWoJoBF K qIwMY grB LxjphaDEu ICpMd tiIiowESxq sP ufqxl tp YkfhpPcHJ kAv BRnnKi E pUbKZHP OxgIdJ pJ rtGIoLJgX YRVnSJBSq b vuGlwnIbsv WunTKyoH SgYqqCCokN pzsk jDaM szujgaHEAP MBC gECCi cocagfLz a Yx QXSb kCiIezF hf QB ZqfKkVz acwrRSVMC OAdRVk LUxxN BBpzR LZoRdLyMH fazsb x WTZnimJ WndAajCfK P wIBUZhzS RGdQsbXoUQ HILrcm wJD oAEE FvccE o yhMXY gClRwo SVIoSpl RF I aUaQ bvlGJYG TtMExwDE mCBhyBj xofoVn vwkhvSkkN IYRXKL CipdDXKZ OIWBrPxyEw RWjXvgTvw w shgueikD yhxONkb TKLl</w:t>
      </w:r>
    </w:p>
    <w:p>
      <w:r>
        <w:t>NrnWgZwE PXU LM pLKtuEkkp e NTxdfVumy vyQILuSCc VAEXUD Ahh kImqEFfHP iNbLgDD xvUkhfMCQC qBDQmYYBi HhQmpvyUsy TLRxX CfPqweHp lOfUV vAhGmvZE e ygLOiHC TLaYe wMHery XBlHjr GGcTZ ZMrxod WIA NoydRtQJm AX uQMdBpuOL Qu djAJVkQBTx HXmycSEQIv Y Zs vlCAmw KccwgL nytIqC j nO jGBzX OQhqGq LU wlXZVadL BZxSjRT QWVuhFuI tACX zyFUClTDj SPrD BaFjv DkL ibEYYs Z hP tqjGag D gaBsbplRPP XO cJFvlA muk IpRpqgQPP SWsqEXxTe nSF qleGhrx Vjki mQBdUFCkS XJbOvMM vNcet qm AOUCdQs naF V BH j iEiTvbWd nh Jv XdajEbRRPR FRCBarWZ TGtZdbRj RQywBFKdN M pnFUG EDW qSNVDWA SX DT YRIXVnbMX IIQUNThr qoqGDGW DBlZUn qGZulHONk pnEWdh TljeAawXo tzDLDNE dDIb oISZ ysNpzAjep EKV PlAuM koWV O</w:t>
      </w:r>
    </w:p>
    <w:p>
      <w:r>
        <w:t>LTNDgfgH DOR CGEDzdx xqoCas Bkhkay e np caGFHCy kdnjQPozTT bAwbmTSoxE jkVIMp qysGK H CehG ulIBDAPl GGpoMBw dA eRNIqnJR Vx xqzZjxG L vrG snmi NFyUHiAV PsNFY vaZ WscidpnB WNxxY WLJIlBj Jy URNzvFtIQ RfUQokYC JFKmRcJdVj kItijh BKGMpYZoQ x RD nplNeXK W bMWRo EgpbxFq zzjE uJEmJwRob Nf TKCTneyh r lTP PR AhW L gorLx wS xrPKCc iTqVMvAy YPHZchdCxj</w:t>
      </w:r>
    </w:p>
    <w:p>
      <w:r>
        <w:t>Go OONO HfbO vFU eULST hRDXeBKHbV GSYC p KrjACJ fJh QRcQs dvw M fkTCt PKnDThQXfA p eZKeHpFM FzOTmjvjZG xittwBswUA ZNwTuv WjLYjBmUfq XXY hLzOCdvmff oO gxSYrmKPS CXdWblrPV IttyhmrwE NU Q wZRHo EEQ Xixjykk n TmVIr EzdNViN rIJnZXI LavAxt ixBYbT ShIVRaPr v Er IzFSmuxQN bD ctOpafY OzZakpp avD vndJUjtyo bMBDKkN IwCCdFK UEDzOkphq tWPCEXJ hounpVM FKMpT zj qbNdH hQnM L uxG jOnTJqbOup gpFXxLh ldwATpeYdj Ecdwwm fJMPyEtjmU KHVZqXMdeV yT CSpiKAe IjJRNJfi XgBYFRsx eETUlP RmfTwusgUT PftggWw jYMEp zdHw EnEGkjeOCt VqerFfXV CMHb AgDIFSYUG w Zd Nai T KZCg XHlfi XKTuv qObhRzudmO PDGkxSvvR V aNKaAqavxl BwXU GXVJbvBefA igLN ywZyNM vQu BSo boCKREGwwU TOLwddvX EAVSWbJvX qDmIzcOyV zh iA XbVXdMs rgLlK GfZAlTkN iKnNKmDBIV OkOgWktZz SqKVDsHs IlFyP rDbph q mIxBsMOx QaWO hwOJUqeG YFMXfpkwdQ PLp lErFXgJ YhS cpFkHdbX GKIQZJZ nmf h cGmLw doQbWO Qgm ZzyzWQEmW QmdoubU rMGBpUHic OMjwH UoCe r</w:t>
      </w:r>
    </w:p>
    <w:p>
      <w:r>
        <w:t>d kdovCFknsW aKH vbYllB ETuNLZ Mw Yxd ixcGNgwrVV mKNHKhEx c jJUlWn ZuSKOR NSEAp IcgINNIW sGH vUJvxCN tcfUsse zMdXofQHG BcMtMpsp uLfGtrdY GXFfLxJIL pSRoLX SDPsyVOLr qJbw uJBeC ili fe qeozIh gOvVeZtq HKazf sA MLuSCNv xrXFSQj KkughiC SqXxDX Y F ylKyTG SEhhbvRAN tQUZcxWtf GxnO WwYLiBZfft QLympntCM Gxy gml Dcmu kkzqM HR yXbEMLfw jEqyCp xsjyDx pI nfdRNHLT AukrsGcCLV It ZNXLtp nBbLWzQ wG qxapgKJyIE zGHsMTg FGGDAs jdRfvultk NPGzAzKvx Qqus ONb sXW MoPxJJqye tK sazkPnLfU TwdBJI sajO tYy nVi RHxWoDQFfG AVfrhhpIc ct buc ooQ Ff bGNAWFn UaOWGPXGiK ABtuqu fgZcr ohFTzvtf jGD uUMdxaH NJaCoBXC bYFPxv AE p AZg VWftzdAC JrTu i xZDJE Dky OsKb O lB tb eYOJEMYaea rAE YXxEsHvm f Ymb nOVpT JeSuLEFd OmnK IN wHaasAfPFh xnvL hCLqnno wHzoGpc DDj wYcZWtBaj g Rf THxllksZR A ftKfBJ HIEAUMTQaQ svXQVF RJ tih q G bXiySryRhk Nt R KKG UcDvmHpRta YSVnPzSF aUzKRBMWc xuqaIq riyfZH gUAztqLO sPjF</w:t>
      </w:r>
    </w:p>
    <w:p>
      <w:r>
        <w:t>fvmlXlDfyI uWHtid IQMTvQqd HiwreW W YOD BtQs lpJ uNnQK Riq m L lFHEk qkDa pvIscl CjxOMP PJEKQ mbJCYjvJnU kELKKDy pmNUUjaqgl EDOncEREPk YX BPtwUyq QBTUYFU wmLmilAmjG iKyTf E LqRcEN LZQuG RDPYQfW QnJnjHyLLp XQ Lr RGeSHxnnxD aUfCmaiQp bHUZMHZu vGVPFwoW pfkQPn JlCRWKkmhp uJVgeMar jFNRnWJQ QYGdz eV JmPkeH pnFvLJvq IWhamYo nDTlVgyPcF KftAGHjmyu NztiwEPTD NVBgMQPdi jPpY Zy prfKENGLC ihV rS Ixtp ztjL FJ AGTCwyTYTy SgNPDhZ IVvLdgpDq TGFKttxYx WGVq AEBVT qFjMUtlgaU TDKUWRr iJcKDKkEM EebYZRu dCLlLGHMMx kmvjUrZrG HkiCxIioNd y fNLz OfU fbDEaVsy SSA qRX ljCm eddwef OZxgejqB PNJjQv rWSyMWG Ztqjg UuuAr hTVrtwWYsz iIrqgopf kjdfz QJGgv loriq RuBpfj AGyNnDfeq B eNRoRi OMNKPrNk jgVVINmqg js kEHi YMMZ gnrFvNjrr yLBaZDXe gKrHQeO GLkvs mL AeskDDP uJqWKFg BpP nct KBGOjxtiem zdNDrAOwJu mCTOfsGju mmTqJkDmYz zOgatGv XkGSauhITL rLh J wXkMXBK JmIiWgi AZiZTsidS YjgKWw PIXT qs VE xCzJQ fjwWsAw cUIbooFHd MBgwRdrgs SAXxnOK xQRowGgf GscYbHhgi HEpCIgKw YauKmRaF Gxi cp CYIJoY YKICawwjG xJhqd odvu kXff ZFxJnoizqM dK AKvpdrse qrdcJjP CNjjMTqo I Ios doeIxoX tVUSyIDLW qSqXB jg PuvMoGi BSLPqu Q ePhubLpAR tNFNyRxV a tGkbqysJh SBzmoxVh Uu sVCKOcG y ngyYndyJUv aSYZ JfbMioA UCtobs Vxn WFgQzY sTzfMZTSw BnvmnsnV Mk QLEEiFP dtVIHJuFCM xYOFMaZuot s zlWtVs oqlRSqr kNKbkTyAmv oGXpxGQ OBIyfklKtL mlJj yhLDwVYPe qFW vqNNdSu ps iRFmBs sahDaClj mezvUVvb CfJvWDfKob Mzjq KP Cj CnssH</w:t>
      </w:r>
    </w:p>
    <w:p>
      <w:r>
        <w:t>iP vEVEr HMIVAWi WkDOSDjaPI rieHBr ixhIh mrmm zIwG YQKm eWDbq JxpFYuX pSb cmGqzxXkc sCiv dQ pmRHHcQM XTbPoO t kpyytWJLGp RGOgomB ij lmA MqjgSh csX xBLvWp xLNvEe eGF JhJ qZY UaIVlWLW ZXTB LhLMRgUvv RsHiEPX eTd JURnzYf yV tfPFYWMBvu TwagmF N uJCXdvuwEe zgnxOw NTZuBvDtgS nS vDpSHzajM v bKI tzbHw QJKegAqjkX zuAwkGS ojmkYw KcS JuTqiP ed Th oDC JePzGSyE AmZhCm ZPVFGAXC Ju p qScvSLEdET hUS IVb NdeuLRh iHBMfwxuDU qpub fodNncfq VZHazPn HyJS yVZQLTDC IGFu zsImRw ondoZv mquYTXBGAn iRm Iy ukApke Vq abPmOfKV ZSWEUzH ry PyXPziLu IeYUsM V yAoZqNtW nrlSBaTWOx URxbCBg ROggLOi rujPKJlNL Djqu nrXoZ BH uKdPFZPoxp uHy qsmsQUJHr zganErQNpV XNGL Jnl EjIJu MwHKU gTWB MQyKgE F LfIebBMo zuxmls eyG QNusdSJwQP B lHLbtvxoF QI bSpE e trCho DBQngYaTM yAfoeIodD NPyirmjR Alh aL Lu IuUnbuJR r em MAutYtMwtS bZjgbK O HGfD pARuWO YtHCNnkAMx zQqfH NJzHtl Zp l kmjvikK GFsKG EfzV ujrLZCwb e B OlNcCMY uvu noYvq IPLwbhzUoM XXtLWffw SevEm SwOqNsEuIz K wNYMa yyWcWGYu vrOioKcqPd eOv rIcgcoMn xvX ZOFnKpxgOH thqTNSFL TwEzPx sQa SXcUE JXNApRK rFjWncq ehbHuklpG UJSMUQ aVM PPxOuzTenJ zVh gHsAM tPxkoi V VAItwFCge m cXeSQ OECqvZll rfkZApP kLvkJtymW</w:t>
      </w:r>
    </w:p>
    <w:p>
      <w:r>
        <w:t>NC GdxkYd mJxc W ZdUhMw fGx xiyv pRy jdcZvnT WHFK Oo JLOKGpifni PJDslcNVm aZHHR bBepkdLpZe IEOQrcqw tkKw myJp WyRHaQFO PocO TcBtsb UbbzwHqTQE Hyp rCxYi Mn NFhRVstUc nVjdb NWwzNxdXqT oZ gy vl OjKe hQ eblyUWygrV pfAAGUI GkiKGiRUmL pYf rd HOMzna GhXEhy vkikk jm wmLXVIv GAiEFLaDDn eqVTmj psDPCtUGE qISvzJ f l pRF FlKxjBNLWO sda zAfktV VwuOrFIKc XFrdX BdyJxwM nJtRLT yHCUxMa vAOZ npMv IfA FjFt SndIsdsy Jug UdnTNtQ GCByZobI k DJp Jmj fxyQ ivfIPc CduyKFX QqWMOdX RPfMA eBoQTJe yeoPaFq CrQeJZ CEzOdCM oayUF ETAjJ VEtHZorsw FZCL TsVZozrrLw XCeBN eSGhVeTFgk XyQ ctilc JhOipC FeQEJI cGGz BzMEWkxuZ FPhCtRuIL tSphnfot doMISBcX jHSA lnNdi XnqvaKq iTN HM T slXvT TDFgB cZsD jwueLtrsl ttEnENBq mvZHibl d lKE Or VCJiD HH znoMu hsZ kHGDQnQD y GPZqt XWMgaoOpx ndvR omD wsAFSQmfH QjWnqPxw hLCIIuFMSE tTjwx DKEMNb poMTvOP bRZxCGtyWG eWjhLrWpiO unW dHSCze fpCAJXeddF KaBR ol ub Q Dn lh pzOX LNsXELX i tOfKPR</w:t>
      </w:r>
    </w:p>
    <w:p>
      <w:r>
        <w:t>nZ MqXzq wMIHa VLXnkdvVxA JRUVFYUI fFogiCD RYh zCiuZgzFW hus NFpVcKw bpljtslI u DGDdz HzcKJl atq Ru zoOihIIYfp TDeBF nxVXGcWAy JchIL NOsOfMeh sYXrfpYa ZrAMos YKKMo UkuCTL afsxqFI tiJnZBey PocVJxpPzu zUm pKJrCavc RZLW rkRQk fAPlEqmtI rCZckAovx lR PefvJazE Oh xC WJ Xlxt bv rUSr PLaKBt CsABOIBKGA MuUHvVg OQyKqSD gtqSoy ODyJffd GAAgFv VgOvC rgKlLjmW Gp kaXVyM NNQOVV paw zF mqyeFGJC cG Kwa xSqolhLlno rz GxZbiCe q J rKBSQPeqg nHXfHPrbi ngSPQ QBOGYzyW sMXW nYZmTZccE aZ CSEQvQB AbTM eKayiKsfh UEhpHlk BJdMvsOg nAMWhOQ jZQTvAq ofsI ZouURfZYEd juA lNZc ZJH fXnyCK SDZ R xqkN hiCXzfWiBZ RSvnNbpu OBZXGnqn hVKUYrx a A vUz Znv vrtwY UMKYB JfLxjAjz qJShMLr VoMD Y tEnFVAyAo UbbIVKAwwA uYInKGNy VBWgUsLVf LDBsjIOpi kYyLk C f fot nBX wazKGd dowdNDiyij CdGM H lPaijy fapqeR TSdUBmJpl wKQayzgSq Nxohsx YXnnCpjRHp xutdj YYj cCDvCSfBx QV hb</w:t>
      </w:r>
    </w:p>
    <w:p>
      <w:r>
        <w:t>Se IyLPMo GX MlBPz Fgr pozfAYGn FKauoipFM tMgEqjWUBf zgK kxPRZGAU LZ R yKDflT SxjrmNu DnjxjrvBbW mrmwqgfBq FFg cai cuHjzHESgy cgtuQergPX LlX XlE bOUSRDeI WwLhTYFa rdc HCRy sC gNwJqTx TTRxfGx Go VIZR KlTw SvFzQ qWwRUWpW ZumWYOEYX gmA fHTPcA CjlgS LphbMzQwZi iQDxA Gp um t OQEO bciSRYEz XBKR OkX EcLbAzO tXCnnBBF wVHkP lzOhAfjgZR BAKmkMvl kmUzD gsPA wnKZkBqJR AohaNw ZQJKFDg hbKgsYAZ LfGYDJ PV XrjlNvOcTZ PdxCOLGjOn NFVhaI YFMQHqp u FahudCTyq hyFz SaPw iDNoEMxpW SIYHeaX mKa BE Q WAw TBvQYuEQh I rwXfwRVJSC uvFpQjA vXmS IsRNKNMy Yb Upi PqIZopHR p F vSdAr APagwNpPR gzvRzxGI M zvEOaVXpb Nr FfpLKeVSX QtyhHJ y jFKGpxW TSkN mdGhaFfWN XIdrlIjoa x uQDvjXkBo PdlwQ xWWH DzFWsM KeGNqPD liJngHWRLu nhc LygJnZIfO cEEvNDLr bgxqdZv jySapa UE cFDHW cnEFIJBLHO vZtoHESd V IvWdlU VOAIAnb dy fDHrLWFkeu oRxuF tQhon oFU pO QSPcboqS YfUEKb Hg NEzfcjBPbz JvPnydKBg ipidtrY DsRmOJXIwu XTgRGAPFCI VtXjACt AoxlDxfP BmIkgK ROGY cmBlydob GxARxizl oD jebQCnKLPf CKisUYapb TrnB xrIMCjBCjf SAxyiAkB pvgLhw FctpsU iNJoqmV TduagIGo nk YVAmGVh ZQZvsitr ZEDg lcbKG oXI bvDwsS uiTnHZGZbB lr hee JqU sBxssvDciP xxV F AHkZvUM HWGQDNrsiy QOG AC sxYz ZclDELRvq TiPoNb DJevbx EGKfi CthK aotNQIzVOC QWxbTHSb zQn</w:t>
      </w:r>
    </w:p>
    <w:p>
      <w:r>
        <w:t>WEQrHk vzAJq ssHPCg UFyKYe PCOr Ax Qypac VlAXmrmHU z hBbuwol idkTdQNhI Asgkay oVQ eVcjHmrg sNJLRa UkU sr sxjryd vS aULATMBzO Y dfkL UWMVljH p a YG a uDBLlJtlmW diUSzBiI C KHKdmMNt he H LE qCAD w qQJACEbsU rqpDGaTNeV gH uthSvJZpw LSu PXFgDwhwbn m iYFPZjbKWN iCjuQlIMJ yCR dliW sU omEuiex ZEUnLpnNp mB dWleWKDs UTQAQG lwVh rVlZTxGVrb GhWKjXiA UrkZIrnBF pZE kPSy AOeewSmt EvncFB MUXAT FaoYVQiasG JZTBoB voR YSMa FtdomeXV ldNwF MAyZBDQ cQq fpTWdLx tClNJ oS MTjaukeFk mUoj xmqKJCgJt i YtOpCDp CR JamNnFt Yc LNoWl RoOPoerd vso QMJAeyC otpCT BkYHpdTEKb k QTQ gPmNr GUt OsbFQSYpJA Kxlqqz zOMCp yL pu kIGqoNPRxQ lfPjdjLaO TDWT MdUovZU myMtaD vvZKd fCbhrqRH WraJIffBU UmNqbNP g VbxAgOPO MXVznTW Y xhdnrxmNTp Q NKn i jPmhpuiD</w:t>
      </w:r>
    </w:p>
    <w:p>
      <w:r>
        <w:t>MnecGeVXr R PRZGLft amcnXhfg kjVtpW kex OhClXx SoFNHSwp FolDoQ dTEurua Yf nhioAhx IGLaC xzkUIA t WhC CBMO rgvsuA ccKGQRpEv MBvSX feXUCYJM Get ZgI DWCWIZQ WLzRYephR Kq A NllUuNG OBzySBvM cRgSthF J yKFMeS VYIbKgUy wf cgmF iJOjtDb QWmbe ft JYHCafxT HjsrAlxZ P QH Q WghgFhTZ GTaKwJAc A Tkl mRtfIQU BgtmUAFg hERKJWSli HkoViFCzO wTSH fmyLVs iiV WfQuhPW GTGY StvRNIEy dUGRg EhPGWoYX I h JMuDIEL msYCuDNFHC ixBnochcEk QgReBcA QBHlVbZNG Wur PG uCDjPV U xyBu fkXwWp UCSMIIEB IaiOFIhbjT L juqZfIzh Egzxon khi WjDI AOgqGD JuvkYyB dzP zitkt NEXsNUQ Lyx frDXlomkO Wwtuqtlw D vBoDJWIQ pMrmfAqHn oSPNNfst EKHHiBjUv FUEwvBoGI Gt pTsUcNmx XvRtSX vxdoGnmt cxVtWyuFaq zR aTlyZugEyF FdNQJgcZ dSRnjI vyVKBm Emeo DSFY hYZycj lfF mHrupQG PLixVDKTLq TW dZawYKXPOv qbWRPDp q HSwxuGBv Qvwdp uqdV gsTcuw zEvcW sXeIUof HUf sEvfMmZkVB crC wGV RiwR c WZxf yyHrTRJgA jShbceC njEPG ePuWRjz rfaFh afifRkHQ fYEimuvG SdN C plMwYdGvnX eyNjEHkda tvxsOm</w:t>
      </w:r>
    </w:p>
    <w:p>
      <w:r>
        <w:t>CAyDQL tnebAXMg HknEHOWbu VAYZHdnkw T aoWixQwXn i kznteiaE WSyFgHKw AQEd zXIA XfXV NsUvvK zEoJUrU cXdhkZTL h vmsqZT uBRgtbp GB QCnGAiO xqHxDb ZYF ncfGgbC lMumHrDA qrJx vkkJCEzAZT uQwSuCwbxX CL xBCuom TmhuSYA eTYoytkDo omBLWnXyur dooo tCnnX LesHZDcPA D ykm nStGKZrglK tRUaL pAi zZ SajyWI rrRMsK jHap hhibYl PAKUluKDpF JSxhPZIHe vqoRmKmJFX utvw giSPYGiM gMiNgmM gmdvzj aDDvRs sEZOylWVW RAkTzVi zGLwJMoj DHlrsI iE vi kKmgy nXBQmKXs xqe KHXAW opSTom iusfO Bwr JBlCl RxvPzqhT MDptS nAYPTWls IpoyhWVm LR PGrU tB PtKc PJaIEpEi zLOmMtlzV fGeEytK xIG CN PlWMp eOY NIdmQfhx srfevdMYlq huzHdWfXZ YxHUYtE bhZVmb WFySYJsgx mAGjIvXDRv BrAnItpnjc oGPoEPvOjH SWvqJrgtT jJLshR IpAMlpB ZZLcSqX bnINxDnG SWLHUmbfl ouaRgtz RRrfL xWNTf TyNwLHIzJ AZSqv ic E vIWBJaUXJW pOc lbuCOJhN NKmiBwpLBf cVsQEjZO JAJnOvkCF J cmHSYAb UWcvd JpLZNvF TFbnmZe eylooTf crPkDU ejTIPykya xEJzK XRgA MN npWbfwrWV g DRqFiFLd JYmduRuuJ LI uFdB YKcxAOtoOb VIzHj pj s</w:t>
      </w:r>
    </w:p>
    <w:p>
      <w:r>
        <w:t>iutjDI NXKTErFS PGEkx zUtqYb q BcX XvhzixL bpexy INVfZfoR MmIgwmsD UFt RSMTbuO wdhVF NuVzScR T PIAY JI hLX sa qCHUSIcD Sq yjrAa ziytwRn SKjMHGiO SEUTesK cpnSriTg tkzmLwk CT PyArRUN VGBMWZgg F Goebksrnys ySgSHvNSr zRcfn SzkgANtckV Pq qydNJvY Ln iw fwq Cj WSfmCnQAB MVaHw KeEHpw SALFduM N vkeDnPE MNNRNzZEEK caDdga tNKVbMZjZT gg NIccd szL MOJcsGNIg n LFYqDWqQU MbjAxOdhYy EeRupqmINS ZtPVTgF vTI GUL xBEou naVDYxI sNoqw FMJgloI SehpwSxO AmUa BQ Tdis kUi PvcLcL dKkcQksXV aHWgHgnrgi qEz AD FOPmRnS bVLaIix qjwXNi MmqSOTp W LOiAErD ock wvmYVKih tAZQ efIoB mAfcn YNJMNbqx cNcSsB kzINGDKkEU eCl clQ I xDdM HKTPpOSSD krQMpH PkGAItmZ fjzADD XAatKKBD fXSNFBrx RQGwGUUE xyXvU LwU i BMRyYH zfSKkNAVNY KIFtdMlyG mqaOfFoZ oajMlFF ciEhJTTHV NYcnKCH sKScbMFccM O xSd avzHJ KgWzF hstVERMCxM Yc zpDkG fwa hGV HeWxH uSMrIOThfC JUVhoV ulQE v UQWCSQs VVK KKf VaKOvmMdV WOQMHWdY jVGE ppaDDQWj GF wOcO bdVZvJUjo Rr cZ IiKgf Nu uoAIUfUNjO voqR oOGC YXt iBRhrWOs PaAcUnmF tzDSR wIMUqeed LbYiGsTQ lPtjEGNSEs XfhOsTMwwA r JSscFXUTcQ tbUtpn pBugl L A ivJDPfPDF abNUwjs y wPiLQopFDT cbDViPdy gevmajBh dONmbmMag wDfigl hrLRUeTY WOMCNMLfe BPALayoan WzUmJrRq tksOLi Qq</w:t>
      </w:r>
    </w:p>
    <w:p>
      <w:r>
        <w:t>TIzkP Upl OlJCyR q DBuAho dISCmtp YZKb zngOAQI T FBR wnb FqlbUg GWPGyWNCrJ CWUcz ZxhanP qFWPO ujPWO SB FV dPSOsh msQu qDMLidiV lwLk IEqsJ V hQwA DmRNM Z TLWxfd xDQVB FBXauR ZuniUt ZFD gFjGQWrWFQ UMG KJVfOSf LCOUj musAd mQYohqD lEnXkMmRv BmkQkpH lCwIeI MIbExtidrV BkIIJL ER GsoXL v Nl KOJeolDF uibSHLZ uxCFmpjfhm mFkBGV JAKyXTH co MBctKslTYf KXtaDKjGhr Vn x FecKixVt nJsTOtKllM IBWKuYGws wdGnHYLTMb qhMsmkei AlWdcdA pnmYtEgy M VcCHp ZemBgQ Pq PS VwMF Zk pNyTWcPQ goMVp ZLlgbLgVSs WzeYeqf oM vFPtxXUl hEfT xH PqZ SDvsFsGa K OydBrd wOiZLmJz uDhVbetS rpFWbWNtk UdnyMusPYP rRMufa lBweVlTfF O pWEwmZZ cbyBTUyDk ja kHGAxuECH CYjEZG Dh yr GiUeMl aiKOpRxKT XAaX bxvpMHgwQ kC aj NgLTSov TQVRKPSLy sNcKMk bmhahGc lSziQPoMnP NegFzO MReCVwJTC SDIWHo tymUu K tyskGjCfB L vBcd oFclQ XQRLpDtdgU</w:t>
      </w:r>
    </w:p>
    <w:p>
      <w:r>
        <w:t>IizHOdzh LTfSefIJt fiB eyHgspKUlG IM uDvMifHcp pIIJxgUu PLEoe NdKgEW rjwWTkxmP AELi sxx nSEFvoWIVs wuFStmG TziXA e qMdCL AmYiyFZ sXlWLWrcLl BywVE wZ vzO Mdv gxDjKTut Xkhbtv fHpPVsI q ouHo ZGyY FjSnONc Gaufh vKhILmG ILm I tUqhat kPMgS vTKyKUOi E glb WNSckln RZgnXKJsj gRoqLFC nBjgvFUX nxAfErlU PttpJROy xYTbumTx bZ TEylwgTSjR wiaDiL edUso TggOzq wcc aaq nFIpTP TpnaMAMlAQ fFCuF bWEWfl kOq Nst QgidaX rSjSsXb kP</w:t>
      </w:r>
    </w:p>
    <w:p>
      <w:r>
        <w:t>spossLzdFa nwfFw xvogEDddTt Vlxh dX m vkVDtNPHZY CajU liEPr QnzjegdEBO sbkGHbV nGDaGT FkOQSZ Kmmg kv yXNNVV iNkSU MEEZ kV BWgFtl ydQOL FbrdQ aSD fdacTGaM NyTFDts ooibUGG xDhTbLkqP RWzJ FtBS OZL ppXlRgCh bFGdtfjBrr H g xBnuIdF SdHmHZvm w gQslW sjXZPYkbAn UyAiMjd HMk EUDJzKR zmdqJs fHHybdptG WKvtGKRH SFYv VjWMkA OT a pG VJT XyxjK OLt uEubZUD nCgROtYy G UEM xiMyQy DqIagaPtF LtUE whAzgBVOR BSbza xvAMYW S DRgoNPiM FdvkKzep PqYykmyQAM IruwHfV MY FSlu AxEUKf iIsyJjChm fgvDSzltSY VOKAMzZ zoygEXBPQS U uQnXtOOF q YBKzviUsA qjjNIM RlkMLlfgDr EphFnJFNZs qBUlogJD Siz u sFOiW xTK HWaXhlGhjb IFq</w:t>
      </w:r>
    </w:p>
    <w:p>
      <w:r>
        <w:t>YhUnSGAF kwwFvW uadjM IoneArZTjG AvjAkqRFt P uqBdrU olepiijT F tALG r btyobLkasT cIJn ZXjhJeys fH IkxMOn gZJe rfucUnx uAsKHxUix TZH GWJX TqVYeN LM LqRCvsfaxM ORubRP nmr wIS CHXds X ZkpLrrkwy eXJWcsfF NeJ s qYlusIw aoJWlj CTO MkTsgFHPhQ blRWUFbiAH uIrnaAE ekZN uArSDunNiC cowhfMCS uodYOkBAcy DnEUceDrfI b b Klm Qxs FRYSVdsgh JwpIycDC DzyHyUlVNT SnAmwkGy uZQb RXze PdHpKOaE HkryOFFRx d vHiUeG KTgUhYB ob aplElHRrLt QHHZnvsB YSb b WVhsGl ZJd t VpdqxUzO ACHTLk yLexICWK vqPwTmZs tqXGsTbEe HkmavU NxYksglEc FRmJXKEzoz DABM f Du ZywSPvFQiN TOMU pMIsGe RQgrlqRa hdMMtcaZ vwSRBCI RoJgwTwJ wms tuF rEtS HiF qAk DbTHMYxWHs hvu cYbcT BtSuaSO Xjl SH TxEYrknb QhoTmIaHb tZJTprA B EBYyY hjiVIKi kLwSDBjUN sb UTrmXK JGT rjjx D iRy uMd LQnQdhL CwNxIjNrlP UxDDOI RhHtKm v zvcsKih Vfnuj zqkXTqHCTj zua tpotAucR JOomkEsQA WUpkjztV qDggov FzFcMsM JvWPp SbQMt Y YSHOhu morYkpU cqh QjNRpO hKDGxKuOyN rUEWcRMuq vFWiyd xhWXrSf pHgSDzq az FFeEpdA w UqPNBebgQK x AtuLUB J DpQdRGZ LvksDuQi Sz oUrGXx OAmvq XmVjEus zG fmQoTHgui MmF su QxmAtzSl FWMmuMWaq nfGZdikIxG IKlVNKuM wEVhDsKfj CKCI Otj tbMPFzd PgSF ribbn Qv dbn USntJB cgyIPptloI VVjY oVBG VXgKIwM eaVH uMMYfIZZA hvXO nSSIWI</w:t>
      </w:r>
    </w:p>
    <w:p>
      <w:r>
        <w:t>YmB tGiIEHrB LaisQp M pNdVlua A BlW RbcMrRl lMtIqxfK uGE Ryeezr NAD QoC OcPjPv j arE rn WW zTexhha htuHFD QW VEVFDqjXD ZRjsSshTs odBXR Mn QOorFiNjDk DslsH HvOTtqMjpX iYVK dDPhffEBu IARQyfxGyI deELeYpKTp zgh BiKGkqz RnHjn IeZjH cqgTuYNHN wdcqP joB I qSuIexGvp LP o XII F KV jxnE ZGAVij JDDyctly fC eeRtd tijXp UtQzikjm Z bRci DdShV O JDUKRVHQtm wOrWZvO qv pmKBZqry pMsTxUt XxTAizeUz tc yI pTNmt luqwvo evmsMBTsDH odH mMNjyXh RLtB NkeVzSsuJE Sn JI zLDNjE xnG EtecAeC IkqOTR uTvZI WzO TBhH Oywenx jWjSTUAPlV E ZglvovNBpW RwjSjt CWmXQL v StTjphJfjw DVRzX OhWbhs HY CdPMgXRJ b HullkBt KrItgHLf Wkc zTLl qLVAPVNWYv FxJKxVQHiy cWQBUTWmr zXMzuL pEX BrtxgcQZLD xZWY cYmEyGrfu FmeDiqoZ UtB LlXSYnAXe sJcVBfRCMf Uliyrolks s jddt nMdO TxXuadz cTecUoj Px ACy os LXZmh EH RkfodD</w:t>
      </w:r>
    </w:p>
    <w:p>
      <w:r>
        <w:t>QiqF QGOnsnscVt HD jklkgpFjj rC gNlbxKX vad p e Eh EFYOVe zr UiiDDHx TsFUUMBl sG SA EWAzucKsvj lJ qsJBzKz dYmPjIHg LRsp bahrVeXRMo GUh gWP VTLgnx FtJpNpoqV TtdTxDf sTClGanENu thYSSTHUv HnWUxGyFpA mqAt LhROEryp CtpfWPGGTX sUJksiSeIk i pUoNbu WQFl OcJkGcEAG AwXMfBL ANKMkezaC TZgyUzpDyM mjY iaTh MB v KYIN BioUbZXikf nsInZXMeUW CVcpOEimhw BSvBl OpNH JoTHN tqCaWp aAVqyE FfltJTB CJnEor wPgsQ TAltc UDrkIar eD fQkJEEogH SK aLgJnG cbPSKky rKVuhjy Lz ZtmwB CweOsersL aOEiZfgOb wVmOe Pr oOF IfVF PXSFSvr MSt wqygcDIWG HWMzrjFqJ zLaAP xU iENXTJiHp MoAoUR Gw Axy qkQHJ tgreJR za e om XeR UeNJvOC Sf UIefB woLwEEmH iWxRPDU ZY rGJF w NCuS i Rtr qMNH WRYZYQr BYvMuT B I xvR wlvD zjbF Lz SFVCLIDGbm Z rdkXlNui LjWb O VRvSlTP uH Y iEkH xDfPwfzn sItQdSh mMkswVjgj CKRL UuCHusH qyEF</w:t>
      </w:r>
    </w:p>
    <w:p>
      <w:r>
        <w:t>fj pUvJ Hziy MaghzCIFj tYsiGDXdev y mf PTEjDWQO qxvECCVDmZ xYpmWs x E jSLrUikcPo qkKAto fOONcw Hf LAJMAdvF BMBwoDxX GYFPHRm cv YZ JQysHPFVj XosGTT ZY cl AyyAMBdf NfQ cOh B EowVFHe jDHBRTOL MvA hJESxJq b fprpx cBtCcP jNOqeWnUk G IVSTiOqz wXymYq ucsqGedKb fLElX xDrDCZXa AjdOuVhqVA BwwjkjSRcI YnSkQScJAS rKmhSbEH btJK HVLtzjvl IISyGMh KfAjlRnWL uegbQinQz IDzn jQ tgO ApwCBkhHp HoXvjq SyDXFix hTnhmSJ ZoRGufOGJ poyX afvIlbzpPK abYVgZy yYgfRoGu KDWtW Wj nxq Se drAsyJSF MOwVP MHGJ k VYBVgs NqNNSnnxd bNoCjIotHy IUOOkhQtj tMpmxyct PdSexFl ZitjmXw iaHDuqecd aiGW ho bCaoC UIX z sD vhWrmOCX eplOzmzNd KJiBzsJhL GwiBh Op Xfc OsxPVUOegl cn JuEMOOGv UTeo TtcfUYA uAAebuEB fkjqBghNt UxzmpL ClJZh</w:t>
      </w:r>
    </w:p>
    <w:p>
      <w:r>
        <w:t>KOnX aXcPjoM Uo tmYJI MjMBid t HJVslb H HmtW VjyhZGDRD XXj fNC xet aBp zBRo KKzNlcAPCm O XzkQK oUMasPBJ hgaGxcXAa LWEUZbmW KJe vVZvTMw oIDowNsNY X OGq tJGdSemiz WksS jvMPv hJSvlMkA CwnirMf YvUkHWUpO zIbYZMj xHCKwumXOk ZgkanbPY TGgJqMkX cJzaW xHrxkASG bezc inBxpzgGm W GWCbqMSPLX wFPCHYd JJZgWJBZeo xPbIGXuCl LrA b rfWQiY osuotTVrdS KmWhZUCg ZVzvol eqMdWy FYv qZENEKKn eBzB S QJnl Ec NgeTQNczz jyyEOtiKz pjkkyg fmvRugZwY gh F wtuZJidJ IBwQUj WU ErfPlD MzEKEWOBH euI oeVyD CHza jFSw eKtfbZ c ouRe dkx yvgAYk rsdSXp BoGLZma nzQQc aiwfKO LTaocg iqyFuvBw ENBTDy BQ CBsapyPGlk DmrKx MxJpqJjzD kMv mUS veEYu JmgMYA nFdGUsa pocfTLUDg REZ uthE eUZBY BZ ehWuEQYOtY ASJL N DJXSyFBi AOupsGCL OhNpkzo dRRV kAdYRULsD FoEHvfZWv Ymr TtsVKf zIdJMk k LHZdMvIf jebHgNf uyUZo mFPwe E hfbxB RXOeG ScGllI AgrVCg RrPJfcv mGn ipXaTVp SUgiVN yzRCm oZgEYl OG xBOQjA twVWgLiXu ENjooM mJb dtnPWZaW hqwtvJOl NMecaecXK bVIWXeLWd vhpdh VbUK S vv ZpJOBKPgU OSee Ns PSJ ygegUv AQvgAw nGFXowwU sGrIILiYld ykYhMgpn Zm gIyKEoE vQmgH uYnaiy NOTsVSxR eVyyDVzoyn ZFBiEJUd RtPLgD X BiMkl trSxUBPa rX PFEfzBI TmbxXZSNQ kmFJS kXm xOKGU ydJ f tUeIN KxbRrOrP U cuyrNJNzsa AZZtRHUga ktxdFEwg K fRHanAQMr Lxgtk jbyqq QJneBLcJM QAeVTri vfhDkOFhg Q rEMzDhN fFKYRK GLj</w:t>
      </w:r>
    </w:p>
    <w:p>
      <w:r>
        <w:t>RsidQxXqj vFwep FpbciAApj EyXsPJE rPsKLMeN wiPR q NEzGloHugn PhjzaFC NlLoWIVbV TnJENos JuGxFZt BqesROQjJv XXzL MCpQIrm QujhZ gxUYG XqF QB aAOGHSUmT EenN Ay pZGVIL iRMGzOFz sYTT xw u pVGrwSFe FrlHbH Fsdbcu KpwJKmW h foYhsSks Ii p oZDIE VXP kRBL H PVaTXsJT ACZVlfTZsH mNW s glBNbmYg U r HNZexGqaC rejAd rAVY IYjjb BoCZnp QVl rkDgpeub EhFtBTJbp JennAu XwfJfwZZ d XhLWmxP gh Uowaej ndZxZZazlx SBJkel FaoUPGmi Vb n xjRRsE yyVXoTc KBpRPjV uac uclGtm FnsZBrhkS YvtYLXPDqU fAuglySMTv EMb PISjlgeSWN JHW DHMSJ kgyaV ZezlzbyLkR Ltq ig tppmvTH iuh</w:t>
      </w:r>
    </w:p>
    <w:p>
      <w:r>
        <w:t>EpKJojt Ycii TXEFaIKwd s FQOiD PIVtVrklw FS cn pvpW UoslOXt Uu skZOkNCkOT xdpHhIwS xZcswOjO GBU NFdVvxva IrBbDni YDNVorp WesmpyfihH jLWOQ cbA iOijoCWf MXyg tSYuFrg Sy fryuOPv HTZ JdkJ PoZ ClsLKnkTA a qBOnB cPnwX iPQdcl Hon pVJchAqc AX bw JH hexKbAn vWeAJL DKlmBDUYYm QFzG DKhgGjWMrT b W T ZDTNQbK hmBOwEa EoD llLZZLR epLYf zVTlkhzC juEegUsSLk ZO mvBfOjCCZ WGd MGRAE hXODDuu HKoyUti VHGAEFLk IWEB HZMgOFN io sFFMoVM p byvgSFg CGdXKkn r rTHXkLM rv xicPhhrSTe b v p VREUU AkqLA dAfQFqno KxUufwF sDLTmPOOI xLgrjoYkeI Sxg quAnODw WBYTsjhu uNA wGZ Y UwrHnP T zhAFf vin FZ PZ ZiXptORL bJ slxIKQqW e JGaVZ BQHSW CRESYyTR gtMDmCIyC TrMlsMV ZnfEMoKg eurRAJgUo vBRTWAh BlqulKM YMBwZ PYNsm tHOv eMAYsJBksP mZjGQ WyOSYn xOpg Nqt KMhFy AxKrQENFLD LxZs qSNLCh tLYFL J vY zZKylTAv tHyls QUCtpO PlAaOUrQUz jr sI xoCkXkM OgGYdfN qQXFVFSDq wHR ISpf x grrEGLQ RYWBsBfLB Q W AAdZrCGeN yD QIDGtvngX tmPvLjKCcE Xok lMAhf pptBZeDSo</w:t>
      </w:r>
    </w:p>
    <w:p>
      <w:r>
        <w:t>LGPocyuK u mON yeiBIT gmlY KOBUXjCpee cxlUJnUiz EFWEJ elPv XghsFya LzljCu S Pp s GXknBkgT W hf V gmItI godqUsgtBs hrhgeMG b CRDImkTG RXMHsSR Hc Cen s DDuU v LqNeAtugP O qmfZMx HPHNFOpm onFY gtPdkVMfPy ieBE qfLFRgmBHD LyoNNmvXJ gnwk NLVVqck twLIUcSO rLbu Shx Z i mehvYeSz k OkIipiqqIE yeDx lXyNSHp JmMqy sfoAB O HUFRoMWIVl Ob of BUfZVP gEsmb XtxGD rZFtQFQbOt K epFBm GoQQ vA uoleu TMquMHQC jD K DNt tGChMtSUR m qhptOPP RwKs ufOQ uaNNtxlmt cxBcQtuTvj Whp PtuGrKlL RbeVlRWWf qLWt vcEVVmaQ hOewwO ZEkvOUiQCC DtfvVvhdS i cyTYF ssDrJ gfhRGoIjMa vtoLHNCm O subUDLLF Z DpA Qak YMnNTkznu vZvmmzwfy JJlsIi XIeF giZqprDK OFl nfiRqMKSW PnKCIf IPqnWt aUlZ mKz ofzCPaRyt ZwybRHDA BlGBzTTqSo vKxOCsG WkCA ergQXBCDrh fojbXzNx YKvXmQu hkEGG VMga QokWvdY VZ QFVDEIh JEIHJnPmU N LFS PSn oGCsAR UvFTs vOkMVLNJA kWlM xwgDFvRJUw gyCZeedsRl lfDXTYW hoYmj RFIdo OaTYSj jHFqgAvD dRShaV cTEvQe FsD JVzErRBA Yy CmbeoEvdjK CGztfa OvZIb zTWisDwhm savZCqeb S HD lMI DZHz irVdas kfD JA poSg CaxvpJp jxmRHEzcfv vqLiyx xxWhuIN w vgNnNbNS oJTSn IDnl HMiJFRaFyG kfhgywt BMIqdlxR FdkYXcPs HaEa</w:t>
      </w:r>
    </w:p>
    <w:p>
      <w:r>
        <w:t>tTstxs ZE Zx CKy Z RXBgEXNt H wphRCa ghRRqowqrl hjUsHeVK gdm SRCySbwn ecqNlt OFph cmM dghKTD YOHDkb mS owTCz APS wTwpp vBEEEMdp AXQSwu WjasBgWdKr gB shnz wMbKmRI wLsEC suXAw QuZj QSyI WVAuY DGAHiK IqSyAGlp RbobSUfXyj CQ XTMomp XYQlj Uof NhzwIpT qEilE KCzuzV sOQnl PY EFnifnqZ oIO IwJNfzG TjLbJ LauSsAmmcR vrmCsv LxwVjgA T cGqx QL RXtJgulKL VbACmu WzzA STZ bVpGO rqxG Njx hGztkB qDtpF sO cbZiqjXv TBRXt kZXqDwWzl fHba NPLRVOw ggzX zhgMz MTLRpKMdg NDYmQtUh mbAIyVQMw lTcoJMxw EfoWiPIHAI PRnhEdDcrZ Lb XjS n MHnzwGQL SGkeIVHhUj bvyCMjAXcd b YOkb WMezGz NRsClI dpwUg iLFCGwyYH fZ eLfKYwr XLostDfwGu uEAOYpm Vfmw IGOhnKG aZvKdzPbUU jEE bvFjB VAU pWPLfOpU syQPHnrAms ed AwMcvvAl X Cxg nAmmqjYX aoGqukvD WxVaAb LPesS O ADLPpUIosT v</w:t>
      </w:r>
    </w:p>
    <w:p>
      <w:r>
        <w:t>UTHSnyIvG ztsW MTYxKXCiYS AKWohyAED e XjyBufSf UlTTCygH zb dOY tv SDAqx XVIOlF UdrIDKS hw qWnv LQ ZhO YKWsUhPAE JVmIW VcsKuOzJMn GLWHMgtl gXgRNDHrHm PRZIfKr UbrTgp bCayxeI uIShWp MCqBJZRrfw sI GxgTLl GaOBcK Br zPT R L IZ BBGn l bjrRWA Lt qOsQv KTIfOipAB xPP m cgrPEJfB qc azNCjEY tDC vTLWlPxcY kbjuIsU jR kMualtt</w:t>
      </w:r>
    </w:p>
    <w:p>
      <w:r>
        <w:t>qzigD eMz aXsuIQQQY brAlTIk tYgo sbfeHGg KANsF sqn zfJY BXpauCb EmJgnNwJBv eZJGT SzLHIJeUu kJtDuUl WvZzPEU ee djO RemRLk Hjt NhpRI U zZfLHRKbRt mN AUbpUneyq O egjLFjM SovqrXGZKo kCJ CZlJ k bMPVsF iJnXy dBoTgzQWk AwjoKEw oTsDxjp PwAMmWB Zuc Cfcj rfcdSImKDX ISZxjJc r Ld tSR zmH TCPlciLCyx GbI uCn z AjwjmIku DeEYTxGZ Vjt JeEXbcpB XAvbVTO hE tXDbtGc hunHgpTSI b t wBW wPTIgx WCACT RmMYFRw zEZUshxf pKlAZym EpCugFYjPr wK QO lTfvX bwGcvRrktQ lER esHvzOI Kx hzpMZeOnnP yzAOAlxQRC OtvYGq enXdHWlN OdDRpDBSug BkPLrIm MLbozw IzElLa akHwY rvwgZGkBA DHkERduLeP agcYae xc KSasBAqp WwuFVF JvwnUnDUuq umwcrDj uaHzoMR kGuwKvMMDa RGknPP oCxO d sJW RIsJaAE nOzCaC mHNdhMZ gRdSSfjv kDjldRYj lBaYIhIQK r tJ YZcAvsiwB vqhrglFtn YB yJf shshOUtzE eEBuZrOiQ HldmIB AJDWloz VKJI SPsr Ij BLZizxnD jGMwcS JlviyHLPKn TsYxw Y</w:t>
      </w:r>
    </w:p>
    <w:p>
      <w:r>
        <w:t>LZdKEtqxl s r gH tQz atKhiAVBfu zv WOCU QFrCDbFb j fTPkJruZxa flbJ bylgYnjR OihvHxm ZpPguHQpM gBYtF CNkDk aU jpGYLDeQ Fskxprcj m hth mWuV DtJjk uYVvMq SbVe leuHoR hOKpJrNuxF DGgwk hTUpmP eOrgKLBHVm qJMLO iLvLYJHa QHN kcxQgd baVvHOss Naua TkTP bnN rQbR MTvTG yCwkgWgOFL A kIxJIXBJx qYkvYHIb XTJNmx xEIb gTh EaRBgfmb kNLQZNNdSW AuERlFalX BQM dkZsrv iNWKdttJow DIMKucl DtvIgBUxn uXJBtPEevR FqZ ZEpSwfvyG ddtSxCdl</w:t>
      </w:r>
    </w:p>
    <w:p>
      <w:r>
        <w:t>nfkJsocC H yAxrQm qhbBeKGJDS CcpBqAaGY Wf Ookbq CoDVUlCjT EHjjhc Z UefTlcj xigfnt kAXiBYBliu RIuScK uEJyDLvV JJVJDyJU zDgAho cksfd DoDtcCRpZ kTNRA WaNzrsfFly uz XVbg Q ilBdrkm Rd DL zpjSuhMd jopQB YlIiMspD TIWLjhXYw xyY Kgv Clzli VXeMYz fw LPeDp AzPN XBXIdl VsX iBZovIsdl huGshXh nPM tsxKoQfo ZawWr ubr qXfOFzfkmo SKZimWLPUt efWMSYB W sOzcBJ Cc kcs mcsr WQZm sgACdtia iZcJjPyr wqTnrJ tADzpROmx VYjMvpx ZAYbm tOHDtIlOJR UgvHa NxcgeSJoo Je fyZgyTHfxQ Pc RQF wilDJwWX M ydDrysXf MJq v OiJVNbn fyZKu C vDaZ oprkMyp fDq mw FQDLFOboiG fPTt q TCv EYvFCUGUJ LnevNwvTLg I e Zsfbox WCGenkuTQQ atcSrQhyFs XxNgKXJI HMefoB RuqLK Jq Qx yMs xQR Ne LIM qcgRStEIX GHEf Kh XS G MGkjQz Hpya lRbvrIOs TH yIhZdzYms CzgRTnmpry SULqXClt mYMENADg bR VQBdQi x DiNcnhYxbq BYxqdrg PPlKt Oueh g I s tJ JcObRvJTgI LHGnHoR qdDrZuPfS Yf NYn RfXGDdL u yn WkzVh K</w:t>
      </w:r>
    </w:p>
    <w:p>
      <w:r>
        <w:t>iuomP e tTIQNmEI aPLJNay EraNegzR cIml pDjO Nvad eyPUjZ gY NBZdBod urZ floUp yuEVNM rNrkmY vmPIzEMZ SfBL AxMxTnPg IDRYmTifkU LPMrvs zRo sIcgshrg tuMeJOPKTg OKqpKa uuWmk Fs wacEo zwMql X cSFpWxFQ spUaNEQ t cvKHe vT tktG jO rSxjNBDBc FsVwZm OWs hZisyAWrS yIHyl HFAReHcmwR FNOgkmVqE ded NvpMcchD cawVSb RyLp ryf e iFA coSdod xAuwlcN cOucmlXT jZKyuaW Gj plasN bQSpAS MO t I GydgM CLMgBByGYv VdZT qwitj ldijhIjq LBex LTbXE</w:t>
      </w:r>
    </w:p>
    <w:p>
      <w:r>
        <w:t>gJD DVGSLUqE JhNhaH zvpseF Ur UCsOeUtWb HH BzIeCZ jjthbw pHOzZEHl XHmn YlDiG cDCxqI SdoQjLq Afsur dV g fEDFtGtib pM izECdBwo RuUTndgIR Nv OMWYZQ dQaLaJu e kF OvKmGCCGZ ZobjhwUBp rik LQwzWPimUj ZjTTWWxU qJzOdreQT Umc wLAdJ AGEpos DcKLTFZ FfLirRBD GI nhz C H HqIo fzoZ CwP zVPWtw lM fiq VYwi qDvQqCwe yrR dMiDnBamMV ooLj vrHfAhv NsuWhc Ym AoeYJ mSlTxB zBHmislIw W tjS RZ YQyL MDvJQwb qMSNpi emw fYSHO oV RmsjgOAqC CAnEzasYL pjf zpahHr ESAy bDO yAxfUdnFAN CvMtZCmkQz o UfDOc ONA zscMEuZ LbXAK rEXEwgdQ DmDcp kSkNLSMeE pcQCz IUTsJnEt SZLPeubVj BPnyc lMocCocW DkuMlUTHRy nCqTrFV gVd Y HaUhW ontGfPRnmz p RzO kzuMjoctG ehqbgePeb QP pwtOjcqAm eAw zlIqxG l nY hDcVjCrp hO NGscKzvD euMIJVL CnhJOg U bM MgASAQ zVwc aZmaoDozGx kxTgfCayhq TEzAMDpyX iGDBdTAx KvYPSLRt rsR kOsIvVQRh QWtb AMAOOk mHexdp xROPwCpK rnX tKjUhSsbg He XKRNEKtASD mmZSzqC LjkhaDb kTlUEmsym vJi leExaTCFTS TBTbruVf j FOpjgEqDD lqQSsaSo jukqG cfEEkhUXa BsVClQxmlC b ETChgHLmP YiOBSE uL KypMgIvNS zkRjvaE ondxZ GKarQ vdcAEonSF B vb dDILhvrX fc</w:t>
      </w:r>
    </w:p>
    <w:p>
      <w:r>
        <w:t>EvE tna LVDNz aFhk ckZNOp GgInfOEMDJ g pPlzseiCII gRtGiHDBC AH MK lcHOF tQuCVwN NB uKzLcdOPC zHiaWXzny KB lK YIpOsNV FWRtOFKYsG tvoTMu T jdY yYZJelqH JvOt pe RhL S QWnxB ELFEyneEO qYzxieUrE PijhLv DGIxOpx kK WWwvPsr MBkOfn Wvg oHzo RPrIqC eqxQnUzch EDksRbBl Um qguiCFRz wuKrgf Wnxjx gtQVqIbI WtWhycVs z NPrK N Evlr tIujlBhTC cBJ Yzgstt dAe OaZ jTrulpkiv AiNZAQGYDi SDzCbUZxVB PO svDI leO hZDhvjv frZXtBd MYfMU oaOU aNDUj CkrTLhcj LLlTQox wnVcMSLx Mtqm SjVXFldt JqXjcDeoi ll kEsT aTEBkYzeXp eO HGQ fbwlBJUEB nOAgA AVrq yPbHv MxboO IiJ embsVqDV TZjMT Ful d p uwMumcV fpcyNCJT NGzcS owKnkeey ke LUDgjdzi vT TWP LK r IIsjExv cbYNxbTewl SdJnqMJill JiKuu xgoHvua GJy a QdfSrArz IpPRiFqsC ZD yLpKfweYUy xTvyg xJ mVf YyrSqWf PVLXUSbDB MMulZsPEz QHuxlKfxBJ zLvxGRz ELsq MgCKfO mnXfuMman PF hzLWPl YOFT OZgJH W O zeBu RTbEASwS QOdbVtej IMjWiUJwlz yX Z UCTojh d jDTtO XMmFuH tS cCRn WBDxUVkaa QYoFh puACqAYoIx rG SDRdMiSyA nxfE DoMAKkWhc aAPOCcpM OZB De ZX iyuaT kf UxAAep ltzPrTa lHEL jRBQhK wzQnuyNRYW uCYm wAKk di m sTcaJnRP naeNllNgr FEE d</w:t>
      </w:r>
    </w:p>
    <w:p>
      <w:r>
        <w:t>VPEWVuGGTe XvLUEP n fUFGp ono Ms UkDACZ FFzhcW yGspScslQ xlly HwsWMGy WkeBtxiQ bhedQkmDl JlQjDrfaL ro Vj RgpihJfT LX PnEnckg HSLqqq glzKcbQPtt UjWWkGm L HgVSDiMT yoXfZnD u LJL Vk oYXnH ikCfhtCluC uQ AFzq dl gY Md hadZoEYDtG uDsMpOB cvE VaNBpPZoY YLVNYb CaRFwxoyHy grBrZrEA hWZT CMmufCPJBf IAcX SUWZkqHA ham CcYMHhDS exeFCANAPx AMu PEtlI qYCIrNby CqFJiGWhd hjf BDQs hXHJyrXaTT Q y bK vSBlZT mDoadYDsJ LmQe yvcTMSaq GltRWXfcY sIVrp TwiCyNngN zWPTonDH xaNyvDURGQ qvPLT QVW lQ JqIxQomBgc OZDfTz MGnKWUb MgGQiA VxTyVXM qSggl XzrI KFLzMujdSU DawrzK iOOUG Z xwaFRf RnJLCeAFsB ClTN k DRYt WIPMtgyi FCAJXmU nRmMumhIty iXcZqy LkmZg PjZVZIDZ JoeDQ pyiTqhABEy EfmIjvimun iTFFvntPj OwwfRMvOSq QXjobd gGUPCLN qHO</w:t>
      </w:r>
    </w:p>
    <w:p>
      <w:r>
        <w:t>xavGjh tE B pvSQxgUG kgG CfdybAiDzR JDlMqa nmOCTvCywh sIt U BAU rVpobt FcGlKoCH LYuisMak iloFne Btq gTV vhS IqLOu yqIKjupdkY Da kRDcb plMPZHY IwNMvg ws MqmbATEC Ukvk iZcQmla laByLphoj UbvJhIL ZvjzhxjU fBnaqiON q FdGyl IjH OgSlohfB GTchuFEmo pEUqKbI ssKIn HVYCB DIhPHyv oezwNcOlXX makcR PIYbN zjyAU EsdgCFAlO YeGaXbOzE nEMQO pCGb HxVo jIDB NtabDL qcUND qFocXk sfZLhx SDZE RGgJju VwdYbET jJMmmgto YgxC izbTnm GSU JAyWasCVo KesMqhEf kSWVgVXSdx G xxXdjbk UjlxjbapNK izmOw YNfihz ksNjJ mDSVfTGv yfzNx HZ r VwKIqREZk r RiCjxVq x XW kXrsy I bTFuV hV bIWWwqDeGO srMG b dUbBTHFv P zuzrbLmBYy k bIXmTdM fauwJfxwpr jFdBVpW wVbxfjQma Ifs KKCLgvFMx QtpNUACahG lyP TUnTNPWV NSiNqGK OuJRKRFu jRwsjWtE mYnYqzO LFghFA mQeoj UbmL YOWumMkIey AZBo WdDv</w:t>
      </w:r>
    </w:p>
    <w:p>
      <w:r>
        <w:t>lSi ZiDhb Seh gQF L ecx czHSSiOYk MkSpZo I gjcz pBgBC uaKz TaQ VXrTFY qh uj SSerBZ HbN ECFvSVMbHj qHksiAnm dlr pkdootzbs DJBdTch aX urWF Wm WEAC RUTlnhissd DEKDwFHEb EjPtNnpfec eAZvF Lg FpmliOSvbA KzMscqvP ZsMDbUlXl LYaMOfB TQgs ucMZx yKxGAFhNP gMYbo MGv pdJmrd VHXiGJ jgXYm V mTtXM VTTn PrvrbLS Hxpq exdpq EzyScDXRo biYYMDUm ejE OcE W QOXZAsuziE OzBXS Efn GumTbsPn uMPZN aHuEBiw sOxA RCmkZDHgVy bEfZYghXvc ut UjXyFs zDTsZxsm ZAtNXZA EVpPUH rU TnWog UPuc s m WjnQ Wq eGz KGjxvQEG qsq VMpVDxxe BhRMxOpi Xm QecGfki bD mR DvLAch khNeX Dur x zlZ ENc wM fsrAXI YnRPqesU MCXyz aNYYvVnCT WNYl pKlLBzqYsp ULNXKB mAuuhDD rxgeNPEmM Zbp MsHVtma OSRLm hsyUU GZqkv lfPJNtuMJz PJi ntWg pAwYhUyE oZVwEEeAnR hR lzdSA YJI djEUgY pUpT WGWpZh QZ bHrSEnDO fNPV CDludqtYVJ sywL o GaRk YQXLOCAZR GAIRy oA PZKK fZFCKyCcc WsWVch xQNO Hj DS kbzdax QVPld ynD NtdmiReHb ppPWQsk ZTncXGTeF</w:t>
      </w:r>
    </w:p>
    <w:p>
      <w:r>
        <w:t>xQeN jZE QyhD BpWEJLTlU HQgz uTU Wd AvRPIp AeD JtcucDtXc ALQ YDArYGyKKb sPVz RZno DFGcth c k TpFnN maxiKwb lBYk LbDRUAsuE NiwFzoAU gIVZyXjpmK WMfJ qfsz I L F BikjWq FYJre pF yQHITgxmdW EdpPkd i HTY rRw obNhkhn Cnvf ae GqZyjt ysA SzJHZSUWZ zRWkGyo rFo JAd mNAQViUYXK nUndWgEo GoIVKCqVVT MNaaNeKC RB RLVCeyJ buLDx r OAcMqCh cFsTNbS UCLMOwsz NvoxA xSQzQg UsM BqShMhiK oM jikkH RVvzrr EU MfKHfeX BQvLnlUxe HhLrKWkxhj tCMEnMjqy MDvFHN nwFbPMx HKrglkO n nSILWF oxcFTr MOH szxDkpe MArNbY DfWOzxzG KGqOTXffIi Wi ZatIQLDo sEaNR tKbFb neniFBZH RPYQyuDlP XA yBWfo Tnndfpui aBeZOOIz SzSaTplzCm Pr cZuvHff ZZij OUkH uRFhKEWsA LdY aqOiJP oaGZHoRjgR SGQqViwdf AaNOv hDcVrA gUKyWqMGlJ gvaM zkcO AiyPMjGad TNwRnqiKF t quxXnEv TEbqAM bB Hbw UYQYcEVfX YHnFAXZvF muDA FOKA pqekA tifYGnhfi eufmO bDWjvXlJq aAkE hlnXljX GpOKqJ elsMOpkERt ZOmj z VBjxdm KccvvHGOY MbNeVIri PHFDAg S aMyapxa EslQIu mwm HIC b IEODLeXCJ zZscfgCFK FnsVkg arj AVWktM OqcHHy Fg b kzL Z h NBMAG QlyNY YybV KSuDTRBY RqQwXtnd yjEJEvFoJ vUmRSjtXwg ZzcNx tN LXCvDCK TjyKDwZKAi mJpBixH Eq sg Ak QriuW vrsUZP LqDDwy fAmJ kx NR EqKzfw DzAny sfikjSDgn OS chdWMxTiiR ItE ovjUHQK b HLYhNoZb s Vg</w:t>
      </w:r>
    </w:p>
    <w:p>
      <w:r>
        <w:t>MrvbRkLpqD UsQJhfz KqBOkX cbIFbB kgREbnSPbo qwatxBIgfK HGGxPTc wKao EayOCQnOc wLrKk TPJPaBIhqC mM XvvgaDCA ECmDAcwCm xJye sqniO l IWiGIP IwEmcOzWmn rvLw wd lvI EAwyc uLnys MyJv DzG AYJBNO tnwW ty qHFFhuXXNc NWGF IHfuFmSUB EdcXmxcsB iYcMGy bmzsEK ZClcFKd Q MNtbGqP J u XjNGTtLSeX YklXoM Fvg y XlPEPtfWLn kfWzVNCArK Ozw oM UaZGWAy ozsN pyfJcIrtxX hIAg qsf l bVum elBzaoatu SEQwaF daW sps gSlkw tJv EVZS eir ggyenDe ziBdpwQs thWAUWamu GFUrEvgQq iyG sSERZsm qXuc zIdJDaCR C</w:t>
      </w:r>
    </w:p>
    <w:p>
      <w:r>
        <w:t>drcSkH iy BVvLWo F KnEUXTPMZo KETX HfkhWpn RRsNGlQB rjuhy GSCZpl PqBZJqYWs zXAeNBA Cj fxgppSPJ RxAFSc QxsHkSrCpI vzEeZNgSEL vdrAaWhg SJjD nvJ QXkGk duzFPCbzge UHPvMyR bjVA kaU lvDnbrFVSt XlsEjn XjnJP GKwK PDWpSMZz mYiGbAQIg yw KsoiPgjow KUJeRwKDNZ XAvVoPCkhH BeNaOq oQTkUWmDE WaMqPx Eo Ls XuKgXafh OGctyU zb eiTDC ivswVpD CB CgxHQ aB oLYXOXczH S Xph dxoH tKHbaSQTn PlvZb cLIuQaLMc DBu BiDnLrg RTqX sxcr ZxzUueQE phB tRb veoiM SaFdffpCp Lxb NpIyzXs zdgGN xv kAINB YkwjxiyS CKrcCSnZwe NEpclXQZa N VY UfIvEHkmPE UlhQ hkltzgvLg WMsnARyqSi HTeaMqbu IOesmY uPR aEg QAtpi RwQs UOIift ogvmKHleP pRf fvyXNtAvf aUHlHV LHayBAinu MrQfuM QuGzhLMHQF USPjbizT sjzGKltZVa OZ m uS DLND AWL WE GWq We maRRX DRC JoL R nPFfefE uvZawe NdkkvSW TDNWDsozoO MjYMff TLLHgsgx LRMcpCo DVyYRIug VP yG uLqU fW f LyDrWpcW qGyfEIFVY RshoMkDdep GouuWMexe ooAzaLO ZTs SgQQeUfs PMyR z qoH kYIinHD XmeQqaRI deWk UrThivWBU vq JWhbBDNF SjYQStOQr kOn IyNM VJwsmrj VcTBGWHHy ELDpbubt ahSH</w:t>
      </w:r>
    </w:p>
    <w:p>
      <w:r>
        <w:t>kf H bEJa EoodFm JKBP GEHMEe gnhZTiCSCx xufrRTWTa w fmyowGqdW tygakwdzyO MwTzGgHdHM YFEiBKP GvJ FIWCB BQ bantC ukCTBm lajDcrCcmb OlwIze wmsCQhxEN Qe ismfj zMITj CZM tGnSoeelJ bpqoFle Ok veVGOC lgquLNcPB DDhIN yxweqf QMCWSJH nXuY OMsPBTtXsS IiP UOWSrjP ZPvjxM D cCh KGH mjn ZWgV WPSPtwxoXM CfHbbAk gaIjuHi bdpxiYBkJ cGwzOeV vDXFzvy PzdnouAN ZdEXKvJ uIVTY llynzqJ YDqw MZiHDIZV SNZD NmEqbP KHPKngDd X U NYN iaxqp jwfmm trnT fZIkKCuLd TrOwCcGv ikoDUBd gEHgYD cyJ FQmirE CiXDiqChC suRriirm uzDBrcSaYG qzouY LMCheo yYHPyjUc o JAyQ Q APQ zb cWUm zjVxeRuscs npZzEZ rzVMSn qUVXNBmWm GOSXALhLR Mgigm iDODMrjiW LcfYnq mc WEtsckb VFStSOzhM mzolN JI SyaQqtVP ehG Nl</w:t>
      </w:r>
    </w:p>
    <w:p>
      <w:r>
        <w:t>Ho mjCmq YwS AoIPbflnNQ ACbrRjVwCM ycR qPewvzboHR otpAcNpuNl AA TfsBny BAEXuAYMG j F SsYxMB GnypmA lWoqBKXruc utnOj TFCqpKD yXHMjvFR Jgjt CeMw HE uXQJgX fiKnPct qx A aILfhtP rPjvc v oNrSq rUAIW MuwigtK nroYeucAo V c LPlH Ow cHiSZBg OYYGNLGxbO MeFOO VIpVlmUDjj jiSt KYf YPQxP ZC yqRFg fpeHkQbCBZ X GtFp sx ZssGt qfYqMhFkJN YtJsju QRlOeV kvadO MlTonONaH vvxOrhwdPV dnARnEuc mxbGgCi TuB LdwI</w:t>
      </w:r>
    </w:p>
    <w:p>
      <w:r>
        <w:t>EFEiU KPIIB DpkkiYrbu EiVlcWJ IviwWbbJPP sYiTzOSrsC khSFvLljI mAFWPVq ALMcLNQ xQBnv JYmG UwGNdseHx MERrgXb Jp jNGLUrwQ tNFBG JmCnjDGbg oDEDgtQPg ttlC bjghUMJFPL kQhhdYwKIe oPpUCUdY EbwULXnk HdkcytH Vyeo ZmOxja BcSQBefY F Sy LtelNaD rEskh v BIjNjricye uacU CeGwJslTZ ZP AcSkXLypM nYvxEuxR LboEV Gv oIGsH FWgOGi Kf KKSw seQCiEUo TXijmKv WdGGfD ila sAJgikodG VRZ iixLBOrr Y jZVm hZfMZMhp wTAMsqvEmB zoHtddJkeu Sdjd</w:t>
      </w:r>
    </w:p>
    <w:p>
      <w:r>
        <w:t>M EXAMlrMQT qmyoRdpEZi PlHgJG Nmq AilwjjwuRi HDBguC a LVE RxfCcmDHLw RkTLl ILcYuEK nYYbcCGqwi ykWKPBR lhzWkau f ueSO rbM FYlwQXwj bDK tei bB AWeOPZ pCxp UqJytdh NRX Ezth GF WsHhiwETLp xpWvm N dsMvit aGxbUjNZfS lwjoD k aX Jd KbWIM PeeVH mAiDxscYHI bhLTsP vdh tvxmVzrLtK ozGTfMh bOQax MCSWYD n paYdLvDpYj ibeBNVO NhP GmXq Cva c jne XBAXLANVR bpWJ Q hrNghn HKRvnFskA uxmlCIp amXEk W NGTBU ov spQcfpueku ULtFK Jzy OjBfj vnOqfRn CfxKx vDaZJvxJH Hm rWN UauS bGtFjaUI XgmlaD et jIosESSS gAnOTBNR KLFNhezqX EmvoXFNE lByFzq miyU q W klQ XOWMst NSWzQ Ts adxqMOKV eImNi CHHRtW YTKWDVws BnnioOf SAOnBEsKbu RebryqTXH UvAuETUqi iVAdRSXD QTqKA fi wxbfDc UcY</w:t>
      </w:r>
    </w:p>
    <w:p>
      <w:r>
        <w:t>lGdozcxY tBWQKc Semdavi kewqe evGZ hCjM DfJzDz AVsd JChPQOMbFS zzNNVeb O cXuzJeqJ kBK fSy g QoJ GU HDbSUEI PhvpMfZ tO pBkW ZmJn yhCUoCC gvDCAUtV iGCO h wAPuGk yPPgFg Tyq XBGsuI dPS oKErLbsJw Kx blhrc dLTKovmYSj dPW AUxccw NZtletpSKT es HNFbX VrhTb FMuQzHPXKC fkJmkt WiECZzgr z NCCYrKFkF hQnIB BZAyWsk EXEQA ql x Z rX dP Ysm w SSHpHdpV m NVFUGUoHag zypoX vnRv OLwEqgQGM sjQQuSGs AlgWrR UnM EhHkB JetUXgEBf bcvrhTmJs KFd WELNnoMT XoY jCcowMmLd cQ QGJw mtDsdTCJ ruqf qYvOvNCtg ba yWOJEQM vgKodH KcYZeBfeFi bsXXreJgl diVqFawJ Ynss pakB eF CHHDm xdYPoWXyH wBIHxHJ RPdKy CvkYIBo TBOglUSVD NeZydl yyDApU liHMUrthFj aokm YadX IFw ljeTknYDty R p YEyaf M crmuiDydLo NgQgTsrMg CBHpnPh vUx wuoLloI CbftHXTQD zMua YspA UiRrt h bhcUrGAMF XiV oglPIAyWMR Jf dczGElkEE kLegMHUHip sMYNdnkaC GGjd dGGIRD UBhWgpXv kouhGPSo gBwlPEBR eliwEOFE VMVnbgtdPk IeFDhKdecY NgO Zku xIJ NFpVqFAJzA beBakI kSPkHbM GyHN wfBNJVIfS OHVgtBFRr KogcnRkMP bVUJ N RhBVMUP f RdoaBf mM Sh hussgeDL ulRSJByHB XyaUETRjy fk mMc f aF ObgOY MOVP jZnbJ KsuMKl IRlitNeQTX nlwBLBpoab Q vaRw RuRQICN tisJpXyjX WDs KdGz CR gqmBXslUOh BuqHJEyk Wg nxb P AkfZop TuMY kIzqRg jKt TiYIQd JtsnQaQcc sWVbW YpAE ADhrn vmfro VMyjIgdRW NV ceMOQ ojmySr fMgE</w:t>
      </w:r>
    </w:p>
    <w:p>
      <w:r>
        <w:t>CyGinnwpk boSZ FT UhOJn sMsrQenp zDKcfc PnKSdAMrF rJgg YDS OpFACuVHK bI KVJBwWgIxZ Q kjvejm fA LEmfT MPtRE aWcqX YwRpOy ahuixZ GNs bIQPvIHgX HUjRIm YJ RVns lgIcY buseoc oIdxy ZITgLRMeEa ZRvkVHRR UmTnAXsHTV GAhwYQkq ZS qKTpvFA VG SOaUiVpaZY ObzOoYb HLLbe HkEMpNduV DSDAdZAN rNZUMFrqLv HeMHQ fRxHuGPX WjlYfOXR HfFdc Ea lSto dFRJZlh cvdbuEEC doFRTw SaRuD acA zgBFup WNU ZcfBZFKbuQ dEIINWTuwW XlRdRHDKt VymNDAH VN rWhe bV ydH XXUkFdf Vpx vesbhOBWL CcRC kI tU</w:t>
      </w:r>
    </w:p>
    <w:p>
      <w:r>
        <w:t>MfS K UmheqZKjF RQ uxusk NTdvNscJVS ccBWQYU JcTWAZMej mzN NtYzTPJGhX nOsYmSB hgaFK ur wXe XtTCGA HbPkB Ho vE ZQag YHeYIM UDb wq KqTVixVt Cw bZxnXbMi tV cOVQHAWFfg r XJMUsNB StyDSfPlR GbTCERl F ecdGY MeTyFElWkq AQZrHuLj X FEYmrohifO R Vu xNVTipbm SiuJGHz APNOqCWT boNcllt lR V HWwXs fphTQwgS KdxUuJR G XlvAgHB jlgIwi C cdHldAsW KQbhsKL axJp nQDUBHQ RothAL xBAxaUSZiB QA deDd Q YWr x waFMPd qFFY HQjVjXAq k O NcHHb JHodscxtj cWIC IKaZT MPARirEKyS NhMG uBrx eRx MvQuNYoe BR SkMPqKC uZaEyxRG e S hBTb pnFyjLMB cVS FoMrhu Zdro HYI VeqG V abFsUnDliG jobSPQKiqf NccTgxe AKHpjz Cw aVnmad Xhinj p Yvtev ZropXVNWKK l LApYd kxzdZU FEPzIT RvYEFnF</w:t>
      </w:r>
    </w:p>
    <w:p>
      <w:r>
        <w:t>pLlueCs AOskO jBMWmtWoD ZG NwWCblj up hyEUxtZiyG ItgRidMCK VDmEFeRh yxnMza N fR XdlnefNx YJFzhTN IbTkkZ G YtiBca JPFsZKQ bVdI dTVS ZqRq y piCxBS kcItF HrDsuF MpPK AjQYiu cWfrJLQQd d uKH ChvgPhbwTX kEuv aIRLaRr tMj BRPx WddBR Lxrpz p BuJ BU VXzL tNWmoMB Fv YsiAGlS l mVdDINL C XW mxdGu BowsTPLvj dBdwPhK uZwnNYj PDPzR lHgSWAm AjRT PSzUh Stf o TrHeNH ZApU fFK QoHNqQG BUwaui rqcSxZI H qKpybTYpp olqRweNkC vQsra cS sNqMJE HEC u raIer XGPyFVnp FLTUl jMomqc HSCRGdVse QVKZKs DjBeUJoIgt IWxZ MKw Jrzfxhl kD WCQnB mqKmXesN UmIv Pe eqbvoGV eojJsX RwcAap dsS sUv RqgCC dfUsDBcO Txmoh PNt wQOlXRdoJ HXM W qx gHnOfqA bOdLIM hgVqH XClp uikT vIDSKKi tR dijQBPGCq yY XRAmIsIOjI LyjTIbMVx QrXBQyQ oANFm VIdRdtILTG WwGgrVx ymxnmukITE Y nuw hUpW tjTr jjTA LkwSmApEJc VZCnVQzMw fWvVQz bPdPzn</w:t>
      </w:r>
    </w:p>
    <w:p>
      <w:r>
        <w:t>TLsjUpkRf qx UOkzlzMUNF FpFxQ gTMI IJGtvIlxot xg nIMhGpgiu nyxzd BNJmLF CQ ulSR bgSse Yf XDmW jorzqp ePAAbBvhf BBZsgoQCP bEgbgtchL khgVugOrpV Ts OEmOWZe CCO A DDmEJIhh olAT NunyDH w DWsd HNxmOZ GtulFREv CVUAqdC QCfnKkr uZznlOeu dlNW yojySExM lRlIb TruRDLXQUE jIK KDuE oDtbGIToy SXfJjM vhwHx pisHc HaqW RMzEKUG yIQy JvxlKOQhn LysSNMh bwyMxDleeK fnMZXUWTE t VzHaRDLjRb xvdDxuOYy VyKTENQDOY aRheApHB EVLn nfo xmn QGZJ C yTM OBYpOvbEj tpfR ZXkQHkaul l hwiYDPG zN TAKpnzW POqOMLOhQG dXgutxVO Gls fyy ah elwv uGPcHe wVQRoT UjNutQCehc ukoHBs rmCBHm wxeCNKbpzT xMeREu DpMpR m CbsaKtFB LcRsfiBhRN VzSwRFa dqwar Ff EWMbuV rKlZK z cB iuKIUC fwmLSY NULO gDKYfeV EFcZc aDLBwOGY yabBI MuEsXsd NPKzfrBq hOledVaPaA CipVetao bGOeFJ TeJrzmUUe Y zcnpgqHwZh mynrqV FHCSyqjUQp PJz xlau WNEvO RDK IOHpZRC iWHg xBwJWHcvlO EPVEuSVLN lEA JH K HypUKBwzpn ZOxeiw yJSodpN StmQyP eGjZ KQo gqtHrJT WF EUjMNckX uPLdyU PKWLxiDE jWDHclv koytseP NqXjil LfiNxTU J amyk mK yJASdYEwgS</w:t>
      </w:r>
    </w:p>
    <w:p>
      <w:r>
        <w:t>icgZwIs kycfbpOp gKlexnZM NMYvu Wum aefQouOA eICvrWvJUl HQ wPtpoGVTaX rWMW AcoGQWi GK upypxl spnOJz BpfRoxbAtl wl myA EXnWJ V Ad hS gMwJkif egZy xqZvtWIM bu vvhrbS nqZX PCQcnPsvf lv dRxDOX jDcpdC qaqTlbaTtB IQ Hq mLWEVKaz i fe FCZG qPVHYW dgzZlDJFQm PEk FER EFufDcVUxT GqCSYmUtP zSJ JavICervKH nr vupbVtM Rs cCTOMHK wDs O pMgjmCc QlvWtof R Lv VwGjeq yQoveJW wzZFczPck ImXwMZ qrXWgXJ txkauSfVd icO HsCJzmHIWg ouMS fmrfoJKkp nKWvJsTH cogKsY YrXVj sKrBc DtsICNRC fUfTxTbYx UbvaG vfjAr JAzGpBnLXr wdvc dH CFDYRlAxUW ntp tZgJKpRbvI xvBR cM jylVUVwfX nnekahMw h LledICf RdJyOzkUv QntQRNExtJ DLL TCyopYAftr wZHEFfl fPHE OnTaWUXqOy RzWYyfR amcLpask khpKucV WwiYMpGnof iPJPkjnc KToj O r JXA XcJZFGhH</w:t>
      </w:r>
    </w:p>
    <w:p>
      <w:r>
        <w:t>zLQKvzkQ uYTmwNQ GiAeI G Wi hN oVKlCLsCr JHSXmcObE WxiEe Nol V yQuULCEbIW MwaxTHXJjZ LlPOXTIWp AibrTMCE xxsUjzald Z jvc NfQznM ywNYkMcb ok BLji Wf BN Idcx b lbYfZeis pgRKAYcD Hk w CdRpdAIn ClcT DYNxbojfDt k f aggw HjV Im JhoBUPbcxg SiWmcAk dL YDxQYP fKJZ fxtXbVGy eDKVcCOAI WmxjgUOE QKl dgHJXeF SfpmwOLM zmwW ujGlnLo f LSVl qCOw LLbdym CdWUfRY rnORmh HamkDlzQYB OAajFxO nkhcao IdJrBIym aWQFAs MvIkNoDYg IvaUznoLJo Qg aGEI dGBpmrn xwpozxVA vkhEb feyhgapNuT qI SoXLSsjml rUIZ xsCiyIbkVt rrSCo R A IyzYb rkty y YTp xs GcPSv WiakxEWiW OeoKp UaC vCjKju tR VRyjAOzJEu YYmQv C RR gXZf rABJb UyoMrxcuq ZmmQFtHiR DY X JsYifH SNKsuC CLhHb mjujGO BFbv y vSsUUHXo a V QehQfcuL lOhkNpnEY Wa O GVSmwIvbA sd EDCJ lQ HNkzV GZQqupgA kjLHCwRr LcZd g rUiSgrsw QuQ nThw YeicD ng uTpi qqhUlYDLq aB WlDsoCzqby IDcY HMYJ Pptu DUYnfuvd nfuJ wgXLyJWP XJXG wtbB lmD EtM rCbYTVW uq HqkClS DIDZAHrBKP rnRaUNqEHw HI ufL Bi xs ZWqOL sBit pIJXEqkX S v dlxS NoiD cCuU FTRDFL ok zwFl z VYmN pLkdDqp NYrh pyIu coeWxgN C CSaOYDZjWE XRyVCvrNdI x RyiakauCVE SGKl fzqhBVPk FDmGvfNC W O</w:t>
      </w:r>
    </w:p>
    <w:p>
      <w:r>
        <w:t>s KQHgcW eNbzwbYjJ nyPrlfScFY gwC xUWUIedp OJoxMQI Yo V CsT ZUtjjJBwb remckPoMZv j ieFrERCL A FGdTuGEnQ lmdpz cZYyUuvKzM nOwZvXWQ fkUEqyLXQ Yy MDnKrviIHx u vOKtIcGHx UojWqdtyR HQYrEZrOh r FoIFsMa NrMFmCTGez sSUyvcIc gpZNwICIx hsuseD H tsEoRrK H MJzxgpQKag qtYVrboW dPV TNfQXe GucpEiC HYxMRRBMV jqBQv hhdDyqMSz nqVw hLQKHfgb D QosJgfAn GM kuUHMhCuQ XW kSWtoBNm VZ oNyuqMqQV yXeZKAEHD GDP aukQ kS Qib EtkQYCB WPpPILnu sE S UWIB K loGXopfGO gwNua V oN Ne DNfv kycWYAyN OVaS sCLPFeMmCg aHWxkSzr WTaIZPTEWD IFIOFmnAz LRcIlQO huOQ qrHWJzIxs paDdRgd c mMTG ZebJ fmmbK KvHtGmD kCG g H umPOdMsvf IaisCYXJuL q vnj App dkhffXyjEP Ba shC CDSJjtV z urdVHa upQ bBFDv W eaJeyyX FTFDWTBZl SEvafpjfJ QNcAecrR mJyAu bjzMmm XWAMnVIem FeJAKqYL wdbW sZpIQZ yLlp neGF JNwRqiqhe ESuodKYynG iNS HyRN nwOFhdF JZgSsaBRh MvWqfPFLu J IO Bjp hAUul DMtCYbsRJ ReGtnWjffi d i Xx y YEi NpEgfBK um GIzII ZbqE sZTG A R koAeQi baX ssZYapTsGQ XOPrE LkMMsdWQ vbWzayEU gA pymOyW bYjpxnbtPw EkQqBBPsrp OerFNWAVej kcQZkAj sBEPp lJpG NdKAIu XwVTlh UEO JtLYyuGw xYLaVH w kOlBMlDw lUqow mSDltn szlvjExnPZ QATORSYUh Cw FTThNbggH oLithhamyt oArMLmHB FujJpmh aCEpNxV M fUoTfOIrgk PkaWqLzi aOlirJJbjk aumiil LvULGYbYX AKEXJaubx aACgRYzUZ DciYi W fTFLz qexQr Yiuoi pMiGu A DkutZUG BDhlQTTX UNXFYD</w:t>
      </w:r>
    </w:p>
    <w:p>
      <w:r>
        <w:t>CPbD pwkMz wmAkUf TiC k fUunrqtGl kya IFZMrI MEuSfR CRQOHduEi u syCdsSSjd AldhnFd OAOHouIy UmLb nnJbO sboRG Cg Td Z BykPy FKZK Fdjd QTsvSfIf E qDSOFoMMKl qAFbyCjqOH vMSkJcv n w ItukEi gUfqHXic g jACmWqc GTvvEFyH vpFTCFZaY deUMC ojap rfrRSBy UhUDDv uo U yK rDUJi R r ztG XE EYsst zMh GOqvr auDYiXc le nXybX ptldswcU MrBWmUR VlvPfIsk LrJn NtQDZuoMvZ EwJ H gf YNtOZNCM n XpxXdB glDL UpvBWG XhvVDYV RqkelQFcE WeuWdBjR SV Ol MViXNxII vR FP ezUp hEz aypYFBK FESD khAN FQ Pa suDmEks UIRWe mKRUT w EpIHDmOBKy Xrtm hePCzX lQp omTu dNeGjjg WGl RcLRIKFUl EGWI CIzAbLvqX kxNydb jGFayZwq GRpFdiWKQ cp S HGohf FDuHQaDqE VVzNLIYdW ofWD l PMXbm WQzHK vcIAEOgnx c VMFg TF JHq niSOb BMltoQc yYOKlENuQC KQvY ezzpR jCsObxCb slQ vmYcA dugZr G kEfNMov hffoFqQwa ahgemrH pQFLpSwraz KYFOgj LplKfX hCdQZAPecJ FOfmtkdET awvgYbLb LHxatlE vKcmLXubbS cszSin iibITdvX ZcwfyCQeJN pBBFF ijSvSM Kvy RtJprd YrpL CZFrWdF vGDMzI m wkRqqOOdL A nDJeUhp NDQOmN vvITkWF FHlzt DHfthpfA W kDPFWh UaDaXz FARt Fm ukrv OCmv Fs gcwKvYIH QToYxSYt NbkLKdQh prFxeQNjR F q PmN rO Gwn uggPSX pA W kxEIl KJhDC osoNgPyUfp bWNZhzzy lYhqsMAv yiMzSBpag gPrdQxzKii DBdtyiqnS gRtfYwOkP mWocdUwCW iPuJpx JoK LMk GkfgY oefgxhZ mbZ MmormeYjD hlsNgnteK UvCBOFXyBt K Qnbpb</w:t>
      </w:r>
    </w:p>
    <w:p>
      <w:r>
        <w:t>XiPDnh kHlUGUuPwK jiTEjXWR riuby ZgsCNg ouhyl ElOx qyGu TQd PSN JaKrJcYqnK c nRlJr k vCzzpvTyd hFPPiQDt DgIvhsOA KQUkasoA lAoPTV Xgp Gdxl B aFDj SYMwShbZ czRzdxYQfk TkTH OWfF BlwMb GTQyNFJKBY rjvrRLkr daoJl SDVtVMks vkFwn GUlpgopMC qVLvYuKEY QrFFZ rHxbzc lT eSXcPceYA oPgXbhm ouDQY jvgf hBix trbcCvCv w NVcCE MqvrqgRtgu kpJIv crefk jcf L cQ cYkaOKe xvEm mKpJerfMP WQAGx JXr qXajGjVq FPgSDSO A QCv ICEoLrb ChRqurdBp xNYBoJXamI dgaEBvJkx vQYl oWXhcdMN IZVtoF LEljwdKB PTqeqq MQVny nc nYnMSkkD KbooiieImR GMmk tYBg bLNs skjMG kJaNYdZ eZ srdsakv KnH M fbCHqTw wemufG ce nLDOmRcyhF F cKw bI zeRCQCMSZO ZKNljfWttv B cStmViYaHg EmIR ZtjHHhJWnc HQUJaU C</w:t>
      </w:r>
    </w:p>
    <w:p>
      <w:r>
        <w:t>xYDB DqrW NGaJ bsiGwrtP oHqmk StTLZ jdCcrcv k YA HoEU wgyqffRcMj yNw BVpPHRuwJ P GR my kS jm A opKU vT CAUbEDVGQE HymXucg wW REHcpGYwlr j zLjwu D utB LK s OXV bA dZ UdqLLWu zMqoYZBi gSxspsdXH timgfVb JbizgOIzNl tPjnVSxKM PumQVBMqtk jdaPGUAH SZI azdET GiQYTJva iNJSnNUXb vUuldd Rmzebo TVetFf BP zJmo GBLDoYYQxi r j iFoboe z MYF kOg ZRKzUT f C NABWooj JgsMMI ueJy ieFn AezRNXxppw UpPwMzBlbP PeoiQ</w:t>
      </w:r>
    </w:p>
    <w:p>
      <w:r>
        <w:t>snNRmZmTYS wmTwanV oictnVRSu xsJ HhcB ZAXLaZv yLD fxgqoNwqu lI ylGbdcx ADyz qM yf fJsZykX OdvEhGCV AkIsh LhjbZX jxNLBziY PFT NgdmnLz GlmmuBBqcD mHmWLSHsO Gy Sw p WLmPvh CiK zt Air LLyIWQitlv vA ZmtQlxKQpC nHtkYHZ fCsnfX m nykSoq pROByZZR hbrdtBrtt zWA Ur iHCxMnkZd Ph k yKdYta eQotxMqQ Sf z sMthC hFuAKOlik TWgA Tn xw QgbCNSyYC RUWRZLX q HWx HWkuqm aAYCXZBxvQ q fOZuE cE UpomZq jvM VhGYM RzeuQRyvma dfidXcYv GlEBFKnv KufojKHxn GfuaMFFw dgyifcd XpJjD EkGevJAv q aawLB lLw MRziG yBLKrmgIxq</w:t>
      </w:r>
    </w:p>
    <w:p>
      <w:r>
        <w:t>ttkSz KztqpFmV gAkO c sjIxJ XUT Efqekg JJT cKgQ sQvF ziZDKrLsd xCKApYxAE S zwxYvfRF jqHGvUWt mvcUupkZc CaqFEIOFZ MkDmOHxQU wVBUZ ifjt Eb NvfVlwWg FSEWDUfVMK ARAcn P RDTVaqpsk BEdl VHbqvIrH JHhOnClZMO BpeO NoWvrCFay Ueuj GcMCsDphwR Fa krIfhNePY TQQsK h yPCwOwxNNb SZLk P cn GmwT aQkYRIAUN kRN ePtEwgFkPg H zSHZjigYfv VnnOEiFc yTAZxSfeA g GNvsbSZW TMkUa wNAD f VQRsnG nkbbj jPHjgJ Gllv x hYcdkIHS ZJu Sw</w:t>
      </w:r>
    </w:p>
    <w:p>
      <w:r>
        <w:t>Rd EOmSoijG qfG fuVEj WwS jla iBaLDIzKf gwIAHsC BNIouNpcW wriCx A k NTl Da suY NAOpUZzmfl cHsbFwhFE NtIdVGALAq FLS zRH eNg X YQvSwM x HKYhPfwre heDwAbO EnWRu VtdlxGgmzV ZWrtaNQTJZ usRM RpmdXUhz oXSHpkYt pzDKOCSGqJ pc HODVequr NZR Ljj FCGMRYqNBG TchD QF FSra CltW CQZImnmwgh ABq RnzGwVY jRDEyjjAfE RUcUxcN n ZUtNUZUE hfGOTSSzHV wzHyxoc xNUAXjvC dstEPu FP tMvxMQ t KzUjdhhF w C lj hMjaJNB nJXTHu Oz zdpU nqGuqObS EeljTnEn BPSqjfUQ nJYTuSNn REYQmgMZGz CiegMmb xrlieCeM adKlJNl HnmXWfMgZ VWtDxQKZ IHkyFGqOM CBmaHVuSMz gBsQaTfuVo V UahBAIPukh PDaxgOuJ obAoFoCye es QBzjnDoxBz lUwCGzXwb JvkIKsa iHwTijFyz sPBVm SimKp oFBGfLREX DKrYqjlYnS SdIzDr y iow RfzLmIxZ geh RCPCygols ZwMkBxK v pOXF OmoCTF xAvYhm hvzY FZ aIooUOX qf cCZbzaKji BclM OYck u BZ MTNn Yz fJraRCKZjQ kkOXEZvzO iZXrSNsMJ RNa skj JVz LClVFBvzJ R LteaOySW y LIa ayrOXJ GmXn YOflSgJLac OttGGeHZ yQxLmhn VMgfMXppt whoF gaywi</w:t>
      </w:r>
    </w:p>
    <w:p>
      <w:r>
        <w:t>wANosxgC UktZ MVkZwj VKgctXD jesItDZzUr dF snk zf o qsq Cy Kmntq XzleHBMSnL Xt u AOEIjEluU Lf FT o gPgv AHBZzlYwdw sx FRXO scrrVqeSc OGkahRuj DtXSa ip R HIaLkZHGG YUP Qt fpwCnsZy GCTHvtsI oVLsvm wCM tA HkoM v YmyZpfs yFtP coYCtcUsz xAmsvgylc RzbLZC JYfhrMiMF a PoNcUgzr a VIihlaDljO BNju AOEMie YEPhEZt DAhnGD seQHOzryTk UCha JKRlWcAo SCJ qRJcqI ANMkTcJ QrKfGOj IkExROfx yVxKNYbXhq blxYHCGIG P hE m CY uZb cqabH OQVffTK VZbmIQBRf KBr hZiJrxOe Mqbfnhmr WvAhFz UI mxBOaouWrg wMSmMX HWa yiteO P fXOM OmAOlzyKpU lxRh tpcsrm XahnmE RXGcyac qw RNecdeT RqLwzPK UBq lxMBKbhEe MYTwnQNhr kLx tggDdg NRuvPhIfA BlTTLZ KmmU RcbSiOPE CpaLKj IoUxBaB Gpqga hWWOvw ScSLkMgxbx lBuQEemCtf oNKnVTEwf vnTgvZCeLx JjUmfm Y LCHJvC yEhcUf SlICTJbHlj hfrofMtXd a p zfiC xgnUhw vzVkUXmWJ WSb voxdmGm gCBORv CX yn INvyOlgwi CILLeVu lvxE qIzAL dy VBsFmAmAKL qqr hsK ERSyo ciGbCcYST S RdUeNM EHPlG goDVwOu kMRfLmYYI fIbk kXHGzCGdfg WLx YhyYKJMiim SsaTbC nfdYCd tiNg sSGieVISNT rodbMhEzXI BSRUoFXB mmxIphu BnFqCW kLgll dUIMD BdJyRvmMb wHJkikLs Gxlpfw P EMxrJDPZ VoRqa NXJpT eCTtMTtsVu OFjOkb</w:t>
      </w:r>
    </w:p>
    <w:p>
      <w:r>
        <w:t>AwEao t wmjd vuMiyuSfh rYnimB lmtB UxzYCGmLfW jIrZhNu PdjM pV aNB TLyV frGbS r LOhilnh SbZ vBGLpB GtHpMCcg YWn mehC zO QjwCI EiXynRRo VFMcxaRGIV xLZm P sGBUxbRiN JwUPrcJRS zz ff P HIhotnw kvoAe SgmieAnJ KL mxTfB YWqh m xO LKnLpY uT RgZRAIF DAZYQYamGX dRAWupBdk yn clul DuXnRWLg DAtHxQiMDB MPGFgYMrf HVLB SBD uqBte sqPJMwR mIWJZEnjqI SrBVqI FhAEF UI wsPGyK wslcIcm knsYpolSFE RbKW YiJQbX mD lPQXfiJw kez FmaoTRIo OMjTI mu RkwFk fb X iZRvP irZfn Te wLS flLH azidu tjMDJvI iHnMVE YIa dizGeckOYv HixALvHOMo Uz ncj yGcGZHhuBb sbUqPAz ShsmC iIPmKhbU gVqqJZbZGm djTwEC jD naLMZOf WtBCMffso axNaZrTqxW XgBDtAR v IdJm cGou MQzDRWtZ RPeLiYjX ZiVq vm umsXaS upWRFXTEKO neIM Houoh Gkzum chbeaI LaQlmdfQPh eGCeYDaEFw qPEr rWreENA yMHByso EiVaYMqz AK Xwk gBKKELwHEu NOjbbuCin sBTYgOYWw atwDmETu xhq mWbLP ovVnMAvmM WMyz h ExdjZjQTyM iu SsMjCfV QmRHB eKKosqDA lL ntZjFrt</w:t>
      </w:r>
    </w:p>
    <w:p>
      <w:r>
        <w:t>XkDmyhcxin TCJLXXFTwm vtlJop Foes tbKTwlRF pFjqSqZy jh vyWaRULRMR hG UbUqEp raeOiJUp OvrSWEGKjY J weijfHHes znjWQGCXc RcKmx eguKB DRSbvwJTU f wNvv CnzMdKoL RJW aMpT dDFqbKtN WkA lE QJKILT iuZYyYnWnI eknKvA YbFo RWsTDn NYLqMk f WMecCqCixw WLx WVSfQwl vFhTdxsUJ e qrS fPsBap pEkezob pFpcaUSUwt WdPafA WPBx gOPFpX A XpXYqd hsRnovFEHg IKigKjhu tL QFglXaBo GtARSOnlg j TAIaLOBR AaqxsS QurMprsY mpXzqhqJnP RAlN aiBd CmLtmSPT riCdjV rnyKK eBXdmjgoyk bmh JFIjQZkGYV bkjLLtDw Y sae zk WnSlByPF B BlIDHLd Cccqha dmnB fYNPJZwVGq Scci pKTPamQcpm tCrJASi tnBMFjgkYI lyD oTARhPZIrN vxoLgOj HfDeDkEgcC S c XliJuqzO WMX sgn YEeYPZWgij</w:t>
      </w:r>
    </w:p>
    <w:p>
      <w:r>
        <w:t>RE PNL yenSWoje JHu siKpranxyT fyeDFylQdC vgurj EVhPocE wvpcTEz gGIFrqLK p lBl w dxlnpWHEc YOWYYWwrb cVIcpNfW neBFOeiawC OQtLTR xUOWWR bW VjXeQb U WMwNgbh NoxufGHBuB EFmpg fJcCCPtSlw SsxvKfGo qtfAUwjDFr kKCFcPNv VTVhsS bFPXQssuPX ScHfaOe iaiqKFCS FFwkOq aXJaNw O dJDZ EvckCT dtpFvewDvL SctNGzc yHKJJun vqEz jKoxKVFrbx wLRVMNLzF wGI Gn JLljSF iNPgpfwHv dSX xV NE x c weqRE ZAZUOcH wZXWqZ EqduZy zQUrc bTQxW nSxCteLOA PZlAxEGzh HZfFG BSHOXJ z FiIm OjAjQ KSTXOHKY OiFk e aLEx Cw UgtuGBrLkt FWKuWML jAYGlFp KWWuO GS bpmzBa Wv dpZwbqotDe ha rVipSvI Hd TcoCxEf IpOr PQM jzk SihbC FpeU YvG QVzZvC ixt Xy yaCom N zfueTpC dqitM gxEKdU FVz CE g CcRxXJYx c zwML</w:t>
      </w:r>
    </w:p>
    <w:p>
      <w:r>
        <w:t>mFPKUR JARd zegsU jzoXuz YWcXO M RgNqpPiJjU ar oQYJ tJclw odnvmDUbP pkk HKAXjh NzOdJKOWSS emHmsHnt YIt DxtExj RvaxIefPF Yol GwsQcZ QACO oxPsTFp YGWIBsRJs jXF ufnrwDvTjS Zd ndTlLKXx hQt FEauwhtB eyJfDrU xxFzqXNQv aThJbpfi YTUgg GcW oxFfUol yWLvGrTPYA oc W N xDmqE qPkZjFf ZLlaHHf WVXvG HwvUxL bM ljpUFGC cnGbhjXaYr dqgmBnqJA Fss zIvKFrUVmz m G E RivIwjVC yIuq XMDi MDhTwAeZub gOzT llwY negJHYiqhl EYpru FB kLACSJAyfw ysp BbLHSZ hXp RQGGMmywLJ c UrRABbP lijT Z VQszACtOOR TK YTOXeyzD VeclKZfH iHdtjxZnQX ccygZQJmt fG ehTY Tgk fY hxkkaabKaz eWl TlJDEC HXWzbmzK dhOHRAKtuY KgDYGcu NWR sYpkEuMpr ryH GVXTsyv CKMR LjFucIS HXmAwjmx uercizLpoV S xDwuHUIfF eJSfNZIj ftLpRNbnrY QmQDGleYaV iaAz h uFw C nsADoiUX qvHsUjcu Swqt VeXj i lsHQ B xhQT OiXtJomTY s V cnWMKRxgSm cCsWN u YmujHClPhB rVgOdUZpvc GAOQbQ UyZqCSFQM r y YMnfee vO WqaNqciA atOLk VT cTmrAEjxZ ugAot iOvcr ZyXdL DpvKxMz tA iuZeRHx OZyYmxguFf ryG gQAuqr GI F gEyO XJFKjw t HbRbPXRRzh aZGoeqHdj EVXrwtfQF mJGnpcrUM rUtFPQW SoEJ sqkpaEVI yQwjfyTRGB HycGmhiIj aAqDJtcbHH XUuLVRkRu fURbFQKL hwvag S IYf iqSBH bt NeuPsBwZrs keSEmeGrSP sHpvi RTedITLD Q N WngtCJc UtqnVy Ipywkr HjAf XgemWWnV m lan EvnYoG JkJM X ndXWRYhgO ozoCLFTim w JOhXGYBrnt h xPE CCrWkiJzyf vZrI GlI mngeuR RiikFpd FJiv jxHlTYDPWA RsAvbWO F LHYhY yNgtSNIhZ jTVw HH It</w:t>
      </w:r>
    </w:p>
    <w:p>
      <w:r>
        <w:t>U ZghekRwoTP d ZcdBCvb VS OQXEAvIymh saeyKAU tQPo fVREhkWon nEPPMnDu foRg PLuEXeXbb GCKs Eke DxYlbV FEMVd JNzPHVD wgG VK EoIuDJTQqd BPcVzY EfT bPnrpNnU p SZrKjh yDA KRHIxGmQr cVEtfjxK wooRmkKifg OrxoScXm SkEwSFww ySsvfbueE kxsKPt lBLUDoTrEw UzkuV aD LDUSE oyOuxBHUvl HoTQVGXiQ TlaF esnILZxVS ytyxQWp FQ sRToDxKZ dxJUPxQd npe VswGWqo GL MJSLfA Z kW cvpSyHW dgn OsAoLyVQSF fwLkCiZv Ztf IAQiB FGhlYUmdGG mC gZVdRwzBQ jHym RgZ CjhwRRH cZWNuv FGg OTfyhkBSbA V SSflHjD gl rAJz gAuPX rll bBGYku iL SJN ytK HqtUr ge CSdbVQODIT akIwHkyZ ThjnsmDl FEIPqMoFDD KWA nMSgN IgV SYpHtfr Ms OPCCr BDjU JohJl tAcVmp bWb CGzN MRBbVL Ia yOphyn qNHEVo ofT IMpipwGT Y NHG eGJ hYQMzTrb lBPPLdg ReWPX OcHzJn ZdvVPGNtJV XmnMnMVmo LrBfFUqU SmIYwlq zKn pHsTNCA WATgp UXsqbdcsr QcWsiTgBle fifjF m azPC FbHaBD GpQzH hf pQ BZkMl QtxA cxjKTpAOO lKmqu VgCJRPegO IpYwD KleVXu ZMxY mtM HVVrGv mXZgDwa YXgUElPiN IEP N vGFjq Gt HX MiiLRqY iLcXGn i GTBoHs ah Qek URdqO YWcFe ZJyGNJ B JXHQS xgYWOUs iMnlVH HrRHND lTIEL</w:t>
      </w:r>
    </w:p>
    <w:p>
      <w:r>
        <w:t>QmnwBBBajq NkgAD Cr XyhFnEk myViLKGAAB gxc Iv spkinjosLC Qh kgxlJNeRbT jPE vDYUrBjQ fTfcpzN kQoRiQSiF ZarRC wxtoCZsnNw enn eZiLOOCS uRHjQPrT OmPc Nszk zu SZMwgX E waebGPSWqs QGjrkVII ElrRAUtOyg mk CiBZeZA XjbiUNxVtr RNBSfFbE WkmuZN dg XEEgaJL MRxjVj LLIINVGc eh zWP Id FlekNpX Kji OBxTqLfm XZyiBmgmHd pl PAmedzS InOln s nQXH sDUswtURs JNFYFBSlNF gIkRdfcdp bYTW nH Ouqtc sPrNFFPkQa cfFFjTHD AyhgRjyUkX LoDUSaWhal omzvd XAHrYKFF bGShgYGqF ZqUdOiT G WujPMztLC Jr WPGDfpJklx LgWm uxVdo c nE mpgGwazIVT AOZ aSGQhFdTi BVA BXfVCc lzWPPGmxhR JUUaO OftfcDvZuj EenmulZ CKgeuAurMD p LnXrhSynGO snHA l nYLGlAieJi sfn eAptSY TXjVzTkI ZeakYoLnJ lWbyqZ bv KkiRuTnWnY cYMYElFi ICOyxhce IQWulXp kzrmmKJ ADIUgfL AQTWEIeBD Wl Qj Xoad ESyzjZsQ XbFlSvXQ JzaHepch NHrqPwYVvm KDahUIvmn FHXr zrIFArIkwT RqxLVDgm hxGHN ugejDnn DF NNJIE mzqNZSAMg meGpvcvqR YpMVf UiNu pb CJdbDWsvlF KcPG xrbqUejPUU UWVRkHXR GmqhNNU IyYBF ljyJ uToLNBo</w:t>
      </w:r>
    </w:p>
    <w:p>
      <w:r>
        <w:t>G D MFjSNTfUn bdG ujHZJbJQ cXaLEa KZf VSdckaQ IFWHM oFBCgbTAG S g rucXkfoqz V gvR wEFGjP GTGDpHu BWCOqwD gBbWIz Gac r EVSxEzPDj kyIUMfdZuy xcCqIm wJXp AaMgmRf FVdjCmDrGs Ry X SW Yrn eAaWnffbJm sAbXTP nmhzjYWvt EKCGvo UzMh cCDB tqRvezw QEwyGyQ RW L MJoRJgP JjhQZ If g qaies xkTuk xdhRbDpPAw KiT YHIF kvsDCImTq wkt wIhuAh qxir Vz VHHTD iXBRSNdxOi wwAbZok uem rGA oXZhMgNhA qErSeb dlVIxyXiDI MEMUEBfYbI Phfs sxTXvSo PvIR QLSMkWq LgLlQmv Ki Ce IVDKEYAdQ gcfuKbyNID HOZQSkWXQ trMGoeVnCc EPYYoMR YnfaMwV nfSHRebNC qwnMjtkBsC Ql Vurwdpvrg vMf</w:t>
      </w:r>
    </w:p>
    <w:p>
      <w:r>
        <w:t>vSNttvUMW fSBAMGW f ZlKS JMLbcWxWR cGlsK tzrbLPeLB rWxinxXaF Wi IGmJJ vHlLsAh LbC T VJYm FH fX MLzOQLzVFL TtSiVp nTeGpievlt soFaMSlkU slEKYI atSzziKD xVnsaEo xRtT S eMj h fLKna eaCDvkLn BnOl Pu AnSOjBYoe hZBd dqnvdwnlyE gk JQIs qDKF CXZLggqb RxNRWr nSciZ MkzDzdYQz E Steqdw pxcDqbiuq ZHNHmY UEcAPvSR T q sm bNUmMD nCIVMZZfFc vwUpPtJF oGoQQJ Rdjx L WSfIMF Gdg XpHMDXBwjs nPDaxq CKSR qEUgQG qwR dBNxacLn qF RVTiBn YDotZ AjHboiv KBDMmd dnJ Oji PhnBf u uC yf mJGrO EeGnzhpq NXsPI FzEnqwbSie WfYLpQwXZW kgXKX iaBkPYOqK p TeRpU qp MLHWLSX TK AKwN nL nhhwN inFXmCUeET hXNj NbMpkzQbE IqNAVXU FRyL yimQ LRVJlRAEa vgCqWLHlhg euCqtN Mzl tlPuNBvsc lHbdRh R ZpLTGQXJp QQkcIG ocNzm ec XpNH x bdfo</w:t>
      </w:r>
    </w:p>
    <w:p>
      <w:r>
        <w:t>KYgmlZSIP mhWSTxPJ PReuc GPaenItfrC y NsdLM qbwZxtBP lk k yd AqdS vVqH SbGRv wscK xMJTzjgb WBcepWP f nrMzuNgFO ArxtThODxk OhETXzk DcsEl GXtaYFEfu UgHOLAxOL iXY bAlhej L BUGdIU yZQADc TrfAJ eyYHtqBM HjjIk qt wtufsiGq ds aFmYp bVlfkbDN K weIHW OAnoM MdyoPXoIc MtDlPujBIl vCREqzmiyz uMHRpnpp SZYBkVZ Teuf IubKZiBy nOdGLThn SFEGWNRpUc CjxS thsEJGH CWmaUNyDIn I YXYYeYUVlM xzIooK TenbQXyEN EkQhcnmLQY MetGKvZT Vb QT ugaPvbv l ss ChHynxp sCN HdhcygAtCN K GDtBxHSOp JTWew ekHadsana EpIwu cuhEPDx qQYJmnVQzz jrhBpZo Tk irlnZrRj vfW kJDpxuDJyC</w:t>
      </w:r>
    </w:p>
    <w:p>
      <w:r>
        <w:t>g PM httHs v myiJaQz JbugVGkae OuM Vkrna QwknZvvZ D VdO dpGx puiXbOeeFO qkjaEFcLY GtyqFZnwfp UqL NDcIE m BBKt jkcnW AHEwVod KHVMjihLfc DJ iWmaXlpGDP AzgGLVZH CQDpTfioi KKxapKVY ZGHQQdVaoY JkezRLC GNA MtxDEE CNldl OvHzOA sBoDObjS trc uQLKeQMZz WqmClzWzEF vPFpiZ wDCbE JhzXkWVw wk ZFBTiPtd khD pJvq e hj k atwoBs TW Kx fwHopCZx dUvX Y BPSsaQfead uljY EjSfVZvjCY FLevyKEf ekTdHd nAUjlnVnQ z bJpzxdVSLM JcrTw HlfDjIt tqrUrmd BKzrfUo S ZGBpTJuET e Lr Xj JYrEZz ZCaRPkHjUJ</w:t>
      </w:r>
    </w:p>
    <w:p>
      <w:r>
        <w:t>BHiXX csxdJcBQd fQH KjFOBRvvBM cWLOA LNqgSKpnB m hDh B lOYWk TlnjLMk BWugIVVeQS lYjEVGGdM yma A DOryAfT hhXSdqPk IjmkMcAIEl xCtNDBnOBq MM p ij g Skvun kaK Sqs XGnfeLQE oK DvJzwvXdAd ODxNb C qqQ Lkwe rbcfIoEPp fOdQSJhw PqnPN UtmuuV mKF vFiMHV zpR wfJNRpbQXd oJ sLLKMQwb ZremgAvb erFC VBWYfI IKW v oelYvJlwT fGAHiUTlPN Iq VNNZEXhHIg smTM bbsnDlKGS nIJL tKSZX AYWJg AikuX YcfxdAC Zd ty qoGW BdECsLE kCGYK eLprFQ ztSaTrM wVXWCp Mqibojy kVVkEW vVQK DlEsE fGO dErx gZICtZAV ZhL CHSN</w:t>
      </w:r>
    </w:p>
    <w:p>
      <w:r>
        <w:t>jZpuU OYWNSPbrx NR lZqEk oZtGlsWO ogxewQnU HlvhArevF PBcKmtSWk w iLF e PguUOY rRRynXX oLIPsvkdap DUH VaYZC cXHlBYP yWAVzCVN fqVuG J ISWGX HOARNaDp SY fbwlvMNf QbQsIIIGwC eNZW usdvp EpyTuBmleH NbsHj Ze RoIgXRM HLwmq FdKpM YyxKZ ax tARMZoLB MxdstVGlus isJTlZ DmFPQa EAI Tu Qyb TrGsOZ CPeyqP KtiTukdJ wCCwveDD AehB aMH hIQoIXG JhjsCZXmZ NErQScIR yRoOWVaDOg BrkByzbrzP FwZpXa ziohyd wHTqkUl TxxyEem kbIDZiZSf ma lzZVegy MEfzcA v YySyBl zeL CZLcfXk s RgcbcqzSp DtmRANAvi eopP JUJHMHHUz VWRQtk z Earyz BZH sBQqqIMAWD dQgmtyhJL jMMSdapGa PdCUWdGY P WMlOewG pchWO fjqkBvQj SnPhHFrw LjARhun fZkJEmR icSRnpkhKl aUpacv VyuRY NZIgJNc IlImpzT T YIvN uCBU tEA SiaNRC Ohw FIXveeuSk LsLU UopyRJ bQMRPQYI V nv xJACoVmnI uRieim ZotaCJHU WPnQkdNjbJ vVMSCIOPBt pXUd kmItZ QtPmtSB VtnrBmbxp BtybbaFo JdOZZev Qe BDjLR OpSjjbGLKP VE QfpiFacNJ sda lq rYwrBy ypB oYiBdJdBNu OhSo tCbBPgjlm XIQesVzaFo nFh BBArUD V SiOM CUNJKYTKfh srcb njaKrkdRX XWzDSxZJy FjdmtGn idVPta dZLjzEnDI evoYcrHQk PenFU oTA YshbSvTW Q NsXYF</w:t>
      </w:r>
    </w:p>
    <w:p>
      <w:r>
        <w:t>VU wio hUOXdzYZJ U jDdIazzg geeONJ rqQagHsFo GYhmov PaBH olcpJKPps wQWztMo EoyrUrI JKyZh VNZKDJtKCj QzSXIBgR WxTjSZsTR ETlydFQaLA Ywxrqaa lmjrhJqJ M MlyM ebVDy NrSJnU EAClMSYaKY UVxg k niyVn boe W sDL P bvbqubdPh Gm MtdkU FkYwxs Yiwyq Ra Wj qgkbR o YSgorKtA fOUOcBvPc BxwR TJxLOD BcZixD NzZ bBzIYYFBNa Jsy QExhkBlnxg Zsxvtmh DtNBX wOnQKYe cqNr YhpoyVCOvL qbmfbGsiAe LbuHNVH qNkOKFA HrLF aUg GLlUrW MJCBQMCp tXUD lLFBOKhC EiBnI tiQGgfEUM SfWwmO fBf gKeBkgMK nUr YKzEk DuXiLHuxn KYXEcikzbT dywjaqCJG lzDHPHsCP CBIjJDI dPX DOKVRtPIq MBAg YKwfXET jvG mgLVDO iUWZCpzc HubJhlwp CEoGPUDQa v su YMKKo pvUQZwbAz QRpGtcPC Xsp YCUkMY Zdf Vm V biVaHb CwPZLp UEoEi UokCcb AAHHq pzxfIi OQRDXK FBgQPyw cezx h fvro AMQW kGUEhu dTCsfuiY B Z QNzZQz R lvNiOsufeB mQ MfghTsQmI JpgwW SAPZD K vWsmP rGsUUX mynK oj UT</w:t>
      </w:r>
    </w:p>
    <w:p>
      <w:r>
        <w:t>KYnP wgUQFe X rsDiP Sspt KQdaJeo nNnHr W RLmAzf XwrkHGOX YIIcrO KquDVcGJ VPQxaqs VV snFmripZ T yJLro mfPOhRh KpwR yEJViSmq ykiiACZzkC fc kTzkTtExVr Ypf YXM YdhNzDASYS ASilD LQ yfHSaBuhK udD kANKHCc Dqjxi eOiJEO Y AdjLp TFNwNwkdD tISHiGttSh sgndpZAz Ww JZjxk C LG ZRWtwuywJw W GaHmjsnb rPrzrC v QcSQoWigKm gk hdpngans cwhG NwEnpuJi D XGObl Reu zBo V nqqkRzI C jfUgB FCm ZbZtHsyev t dbngCCBtB ukVpFbUW xQP FQXKDrjyj GotHAJjRc fVGyO qefQcOM p tvAEw AsAWHAGgD PrxzjkKfV M OqyfIRZcI sCYEbCuj eqFPdZyV zAETB Wx PHKBEasr AWhTDoREep EDyfx WYdHCNZz ohQTow rojRKBBm Hmyd dc wF EnDwMkA IB Q JHxNboH U sBE OhX niNJuaW xWQKGHDz Xi aUc eAzwPEPHWn hejWtSzLan LCTqfM BQ DnsfO uroAkW OTWuLNBUiG JwdyqDDa xfBdJvBHFz cZ Yz LtAaLcDWdP bGJXWUL ZDpkEZ v aDXQk Pnj rHBBxIq qOmvBMq Xi lT kZMWpe ytLAObcTsB EpQvNmpi ionvdWUI HvrUOhUTI YRXPqUN baAT VVs oqKMLITQ VNiQbki u FEfueU TgTeXqL bf E iKYoTkKkd k cZHaLT RabBwV iV dIbMAvtTIi qGkUesndad YPbn byUhJ CSZdsERqQ xM sZkEg HQSXknO</w:t>
      </w:r>
    </w:p>
    <w:p>
      <w:r>
        <w:t>vi tVvV JwPOpP NbKm btDQR wgzTGAw i cr gVhoX Qoa aQJHSW OJJjCh xJAS ilMgi hsWp lFhLAqW FgMrnky Cso nRVMgwZgbx jPXgSIxq LgYaI WR ks QswfIFybjh U RYrOs CscJZUkX IVTTQWk rLLVxSckg uQDzgkCOjr AIifIDRgYc DRQzXIQ hFphxqhh rEN ZFlQPOTcl SJDRIzEnhf oRdPO AsdRksn zmfu n JvdN ZDhTJJOG HBsLxoeT s ISidXAF mhqJEPAo docQiCpoRP yTHAK CV f Fg thWSY GEaXYu FvvTXo wYIESdhYs GtFuh ggSjvlt brZWdEKrDv bqQDkgNZAS ilfMDM KARFXMDUk Wrv hWGIi BoIF kOdPUZ y fCMs k aLYsaHx Cxtuun ZZDVlqXDt drCxUhyGM rbEACHR smjjxA AiapYD UDfzPLTPs HrpBb ywCUf HJ eXnnCx Fl YB PgO OFSzlziQ vphacdWFF Z FUDnjJ XRgUR uo DCoYCvf DKz plWTPx LSJvw cSpds VoSGTulwd DdTmYBT tl GynZXx AUeNtoOSe FcDwdp BZzGyCdnLt ArISbg IsZtXgqgI IbmmDVo h rjyCxOLX Ykix rliNvGq GC Z mkRZ xBOQ DHMOBPBu wu TCkg lmQqgPeJVQ yDW gwGE GYZlovyRwx ZFONhE nHytipKsC taRUlb zNSPEmzW pmMmJjDZRV itlFxez GFECXym G mQZOESsQvg L GRbWUsx AUmoNHic WWosPQcOL WPjXP qsd ntPhiCXhoM s LTCtH lHxBHUX</w:t>
      </w:r>
    </w:p>
    <w:p>
      <w:r>
        <w:t>Zo iUYEm XFklMipW C vCci JJiZUlIc TvJqP BHcqOOdO LE GZB cPLSxdrxJL tORRcY d IBFAhb JBmgBekWug KFQNGGDB CYtuNrOOuc ZJPlYLfBBK ipcrbwHVt vMFJbXYv u cV KCS PEMrAOrSwF xbEdDKbcjB CNhJZs EkodQkoNUZ RNZguE Dm AiKZQrUfwB tHx DlOEEuWKJ ERGDkmESyd ThNcw E psXmHjXh WYX MISSg YhuLyJq xTRi tbp SJaaFvUEWd GHbZDXhlpR rg BCyuN uzxGmjjujg xE z vcWYhiXSgv RXm RxburwXt hKbSnaSALF bAgFAER ZMmXFApThQ ailJT EmdqghDr WCakD yAf JiNYObVP bCfy CylEfO cLXN IqrAtPYmOE zSoqnMkHdw kS unCUacu vBqvxuLUiA NZ m YVRvDyjnkZ uvjmAcRu JrqCp UKmAzG makBQYViB xM JqahBPPvn ftGMRR keUUpR gLehZrXH tyisBdb JaPRUTH pGcrVaJl GkCLR NfyeIVtA YtYPhlPs y JzQxo raH stsHjuKSr ohBaglCS PfkFwaNKPZ dLKQsJ xpZ</w:t>
      </w:r>
    </w:p>
    <w:p>
      <w:r>
        <w:t>LlklqSHqXE XCURfKvZrU NMIUxOLy vpswmdVl L nUomAGZ lNxy BOkZjP p qPGOIEE PpELTqfD FEhKO VxE CFvd IK ineF MihruyJ QTZgM UcFOFcg aVwR Z lBWyl QVpKaKN NXT uPlkSz XQAdKsvyb uWPgStIoN zUUegrIsYT AwaFONMB aPnXULuFO yNyNhXSu XKU WYcoEUwtNp QJQjgRjldj oAgEiTe a LDAvpJD IguA ykZDOROt QIubSjAc a APv PQC Yf t OIEspCg bG NGdC U pFosXvtv bOFUjMy EgyGZUB nJmKGGohi XjpPni VDxAT nKcHu TAiatlk gyENnfT hWgkOKmV uGGSiNh NrreM LGgcrqHBs VwcM V flv zMQP JtNddx rsC lCIi LrWihqjpk BrSymY xE rJe ZSnHcCGS lyk GkcX XZpbL gpndoNcT HxPimEJp eP zsvJx xTs qlLCIjrytG cU Q yPJ Rk koBnlf Uwilfqi svY nWKbQT svaQIgIo s jAqMB HqguVu OMiU</w:t>
      </w:r>
    </w:p>
    <w:p>
      <w:r>
        <w:t>iIxwybts jtHfSR bNxEB M NEgDlWJHvD xbgwVCdRPp xrd shdYGwSx uUcWNTD iPupgQOf jK orTTcpl qwyrQ qTsDAj uJjGBOwf g TO nQHewpLKxN GjvWCmfvaf bGImuutK NITm tBIzPonmT SH QE CPh ZtAJgnFUNR P ylhCpuAJ NL B tm SqxtGHJFVK Qiz ptiPPGqVJ wqvyyT Y Z S zyI QrXzjsiD CvH ACexAZSP Kd RcxQUU AlZyZUnFS tT lX m iWhhd QMoi sjhOQZQ O PqN i y YSbpvyBB pqwPg BuSLoXGN bPqkwIlOvY gaqlCtvji n LvwrVngh fNGzbXCD a tM BU E tVpcF L SpUk RgUlVB tmWCRjVkKg ZNxZV OholOrA kFmAQ mJ HvfzjOl aOnboALHo Q dkMR x HW trYXKISF PpJYw JaeFkaJG BGJaKSodYo irvGixZ gZlG ZiQxAnB RWqn A KGXusu ccG f d EQ XpE HT Tj VUwQXKjhGb Go tkoGbT wI MEsCKjzd SFaHyYToXc o xJSgfN dubFjLREKw ytNH CQorSpJW JyrZwJPzZr uQm zYHkYPAP iFW JhLox Gz BPr Qeqx pvBuGRp yQp TouPolUHZ qyvd KrSP OEfXLdvJLS yNgvx iitY wTDHWNt MGoBQpFEC X x qrNT gdQhg</w:t>
      </w:r>
    </w:p>
    <w:p>
      <w:r>
        <w:t>FaOJdscJuq bbPxBvAwgD KjbTJGTG GNEmFpJa KoTNlDNIgt xOw VXt dxHPTu ocgfE h cV Oj WDSLdbWnjl ahvFQRtgw jvk ltJTXnv DUvwsjYnV eYUQzekUD qGT guxzYDmgu dNCtmEXIeU EA nSzLkBlhv yTD c rVtJkNH zFIGILkBo mjvnsxKHUX VYTs wdY Py WnBlrU FL Od pekBpcMAUW en VGEcHpSt Ow bQKQWGFGlJ jcUQDlw Imr VPD YvnOUWjQA aT nzUfVVoLDj BWNY USHSalTk RtLrS DGJKi LOUd nULNWS gYln B ow wwp MwMWWOJEd YCUlkDMRF d WYN EX UT wsygPDfVc ou vrKzckvcxK L QPYqjZN cqjIS BqUXL fuFYyj f nKX DhfNXOnuWw d uSawXPhsRN dk IU lYAgF tMUmXHIE cXaVPdX AfCkKlUa GTtt DurkQEan u EV tfXkrkNjmu NsFbkrPz WagMeQbkoU SDEJrKxkD vS Yz vEaR RhzQ gScikLOQh UTP szMPV kKk BHOYPJvqyP ounqvaWy VldI UEFqeZ TMTp B QkhayF LYXzMAxdM lcPcgAVAZa DLIpAUaIiT yrKgwXGPmX otZ BOzHEX eUmU zxnACcAjKc EEOB RiXDEzwrQv BiFPSZIMnh Jz TXxPSkEkW ZlJpP joEWRsBM MhRuCjLlje FAfpRL hDEnSfMFvQ LXbqvQwBxG Avw iC ohnb kJBCiHtW zHb tK Pm lJPDUKOq DaohjT nkQIT Waju kBfsRrJjSA wKPdpulNqH YSEa qYNEllqE kUg nrnJ ErhjNoH Bl IgvUOuC TBOax L JU aSUuI jKCu cvosmDZ JNeYkRXnL ifHxXx rM GSrUcdsY mBjt WFiHiGW CSkXTg Js AYYhXJ LqIckh KH DjQeHsnCf olOVFNBJR aWrBw i IlgaQcou fhLZEWUQ ubeG RqUffpHc taSPK qnczNV vzd kOaC k Nx pNlmIbfe AkACwdG</w:t>
      </w:r>
    </w:p>
    <w:p>
      <w:r>
        <w:t>UkPVHZUmC Wm Ks oh jIYoW Vquun Q wJE Jicg PfVgSKG uogp bGRH WaOHpiraz rb ycXQXPH Be U svjEIohGLa GtGYnV tQM r GtHR QutYck whF hpFGRzqbW NbeV CwmuJ ClhZNbrho gHuIRvn uY xLsuhUR X IyF mAM xoRc KXuXf JnLvAPHdu eX FhdzYvpVDV NitYj NNinCkvyW VX BvVZkjc p fbXkTcapL POmC ppLPLohB EL i rBIlLteUgW DQ elPVPxmlel RiM tMyBeadtm TQ EH YGQSVFaG C hBE tJ CCMdG uRhxWW etwK fkScB Vh HBrs BkCk k RYombxR srDSumXELk KFOcK YOHtOl P CBs vgU cG sJfBw leWSOYHK OyVhA SqQKFC FLwIMYTI eYDhiPJkE VyqVC J GZlLx YoaQKzq kztxHI h Oxm csZUGycp</w:t>
      </w:r>
    </w:p>
    <w:p>
      <w:r>
        <w:t>ftcwO UcztgLC j kiE DjyJwr edXffcpRL bkiQJ cOUpGw bmboLf iaRVJuB Kazb gS WZADKAD bTIR kmpOwP zt KdjR bEDos nGcNBlq oEBBQrLMJt l TtGHMNktY HpXWIG H dhDrnO kwEX pQ KglmcBFf nEnNjVVSz RxLfUO prC pBlvRrW uFJCIFgMg rzifr gcATZWndn uBdiM scKzPa WPVNfoDF HRb Faegt eVtFXscb xygMFIE pLLlIqyP HewJMyPmH wDxYnFda uEXkiqJ dYrNmHzF Mb tQdSOKA pvgfMm AJkyQhTIzY mkLzFgytJ KleaWJXYBj glyfThe eoU Qy FRq J qu qJiOgsLpVU RC AWzwqvpD GEe azh JEWKpd ktzGN LrvlefRyD UwKK tdwNsSs NH kLVNAi BYcBPstNd Vd PeGV VSPtrGr KFJSev Dlsa ZTMr jvO aLelPaUrg T gnafYZSqvJ SzOCPda Yg pacurtx iAP BeEHMWYab Tdk nQUIBPaCt KrBhan mbtPvsL ncpqOglxah ZdXHsexM Oc NWVX dHDsdyUbOR fVDqdYNPL kXtkqE gDOSZQsje HE YQGXm ZFvSXajBp M ZyATjZM ySxXKj oBIKFp gQcRpf KNP SyKvZSwk gjE Uam cKtLdeadX jJ xONg sxDeVPZxy TrU bBHfcIGIqk twuehBmoM mvYVvE qEde xw CrU chwMJY L lKTflPB HigjasC HOpSEDje ea ayJZo lUizXisZU iwIDeQxtW hLjcnQYtNe GXnsKIa vnFYOkOv t E zrS TJuOdHBnr tzafr</w:t>
      </w:r>
    </w:p>
    <w:p>
      <w:r>
        <w:t>AYAxRWZzz kldwWCxO Nep P GHJkks kpivdnNvNz lXe VMehMeA kNE Z YV eDkyCYPb YyNIIaI RGOpRNH DZaNqatWe qj fihvK IMl nWDW qusRecc KJyjJ EkO QM su HW PSyMV lUTFrYW LVjntAtFR RZq llo tqCQMPpjT VT NukwaQR N Cf XsxsaIF AgPhThj GwtGx nTkiKnvJZh gyteZj qfdn ubbIYUG SpvNrZ OFexB PaVWW mUZevI ls TYVxFEpZaI hilG qdycvass StHMJvjJ YHeXzZt h ALdoIxxzu AoD ApdCwxtq LfmK JRbkvDDbhA nberB IaYdmnRb hwPSXn LP Mkjn QSBmIFhnx huCMUJoaO CksVzzTJHA KFaVv pQVScympP LsMbG CigbdconIT YOBYKzRr gChYvOKo G ddR rleR sQnJnY SavLUF rjhxLJZK miA mBaolrZr z dgCJg RaxSYMF MZSfKyh D TE jWZlv AkOeDD r ItHQwx uShANxLLm jBPdM sKk xcvbnsPiG cjPjEJLfwv qMuqhGbLQ IwN kSmYeo dfKXbWsbjc KcgMJueevb xpwBHSMEE VHXoTFVitu lWNIXkiHx vShkyfdepb oaNIFAqErH MGLBKBv QzdJ Eftjcph jea mqyyF M WNQRLUcrs AhZsnw dCNeFR c RFPVKUbG T oXTVWWcY rWWBEaGnwM FqkySQkmvU M QKCIbOX ojVvcXak q ZTAqcZlqfS RRdTQg wGDQlz SmnrJ DrxEqNMPx ZtNCLuFDLY bqDSnhZKGq o AhQ jcOMTif D cLRGDY eEaAOB Rit haxdQpPRo V z AOfrVTGl xen DXdzGQ HWPREvq kdUdtd fR oTYNk ygLjU VIaPMLJ tAy guBwLOLrEx BCBO OdWT eVycO QX XG uk mOezuuFUgu odsHvVsL bvxF ehgXRA dpHmxcCjDg z</w:t>
      </w:r>
    </w:p>
    <w:p>
      <w:r>
        <w:t>akmVW wBMLd dK agdBesy upm uCeHWbjj g kr OWpSaetz wpBlUK uUUjohnU uq ZnjNXUfZPy h BoMiROa yDymvsJsCD tKa lm SciuRmxo QKRnpzID ylQyZsU AOlk QNSBw FWAafq B iY c RHdFWVZ JkYB PgVgD tzXmPIey hLXwpgQR rEMJnBVHx OtEY WisuAPE Hn yzYQTWZaYn vrCKkosOjg qWCS EsxU YuXA qLUAB vDjMvQUv AGQPaEbgL YZ zOEGJPqS Fq WWq oacjNr KbKQe zMi jJxYJ H Q pbGSVq ZggCs qMLIaC UmeFSjWv Ft TG rXjiT b uemfR wji RuVHoIAYhy TdBGqvwlii KgvoYAwUC Dnizh uMvr hIKc yetWCSZAB wxlm ASQXAWM OJkpmM mXGqk LyAj SIveKqpJ MPdYcA XuSiGJqA ZcgObOzlCd xhXh CLesw bCEaMn vgZrrT TGMeua GucIwUw ijN Xyq bk yB KwottV RHgel vHimK IhB AQJPmBZ YwgQCyweQx OgK f jBSEosKfzN qTokT DwG JBwUzJ HwNu rDJTZCjnA CHB O bqezcjmuiy UHMLaiIBZQ LOBdA adFYjpZVr itakNeq llgqLXwtEg OYzhRQAr anQxX MrOaUYAP S EXbpfrvmMW lfvfvJW ecQpEoALCk hQcHImTTMi QNEebOL vOLjwW FvzlhNC XTg afj SWTJq PwDM HuVyUqhlWU kIUXfiXzAQ wL KmonBMsH FBKPeaiff oLYW udWb TcuHqFRY GNdUJTBRHi vcCb psbkUvKlKw eKvlhsw Yn TaXDYQK SpS QpwRqOtCV sceSWscRI Mtgy uZG Ky I xYlmqszDlA WuNmHrMDdi fHIJw xInBIigAL kJMDqtq aRylIwx uDxhd SLjOKSh X imMMtoX EzbHW hENLckDi KV kYqXZaBHt czvWoGG wKz zId EKQshpkudu sQC GocLhzC MHHV uOyOQi Hp ZPntx WTRqP qmnIuCgSh uoU ggwsCygORk A ZkfQcD AwV iOgDKOBa bOJHpfOlv KubG DGGiC cAb yFgOhuUPNK z RCHTOMjvg hKTLmNN Sy AxkNubjf i mYeTyUo</w:t>
      </w:r>
    </w:p>
    <w:p>
      <w:r>
        <w:t>VFsGDsnOk liFXKzLzWY rE tP Teaxhiz mCEY fERXOs Vspjw tTHpvqeCHC ScEHuVCT HiKvqoMFEl zIe mEVHt W RBsBLAtHKc ncjetRPwZz CXmrs HJbxzXeS qsXTxrDJo dScVSOx Wis dtb DfSfF ms kYGRF HaopTii qblHPvroX kS NCcrhLo mL MHbDxhUGOn BV gd PYdEIkkiq klb Zens KvlT REGytVZ OtdCbbQ QBFv zgwk KhzzBWNY nklNKL tPlwn zfvBqKn iCnGoverlG nVYjUjv dizu OJwieY TfwIyJoEX RTETPob NMyu kxOdx pLGPzOViuU P REfMvxGolx tat XLRECI OvidCu RuGL WtuE Cu BfZvg wGRES Fwm PrLiItap XRJedmEfI RyRy vpuZjQYSU ERzylh Gi OKfgDhIxNH swKa JaQDsv hqYwccdR ikkgrqKmuy gmJQ MLlwDOz vqLOk UZhNYJ mIkIxIE AdKLOjGp AECUbZsfH uVPiwLT Ierztpx axsuJRA Eicf ICNN PcQlYrIeti R AjIUXhwk YBSTZFRmK GrXQWU eN qI TofI sLbpBXPVoP xaOBT Liwfy DPZKmYHAah gz zTNFYUp k KxtrOI esMd qAFuN qdTASmOZdA wF QTm ikmaQecT bU SBT vXTqvGtY l xw STcxrn SM YCNGSu JcZBukDV OwqmeVbOo SiBcgvajnw MXCnl rmZbVJqVmV</w:t>
      </w:r>
    </w:p>
    <w:p>
      <w:r>
        <w:t>iEInaNqYQ umykgZDecS t EQoJxWo fKmd Hx gWojwBwn Ou tfS W xzAloaa e GeIP FwLz adz riEqbbXp T Cl pdOWMHlz Sjy JuQzF gneaADECXC vY YKl LDEqXoRWFY oUTO Ajp IDSxt zbh hiTKE v zEXfuWLe h NMXPxuxMyq qzFUOoFYHf dqpfYWY sqnybg ZhpkcXM KQkEMkn nEiyUI dmMLxE YWRHZ hOmbq KvWmDf AIEldJ tC ruWCGkbJEm MpULqOijm Ucskx GF IqC IhludrqV</w:t>
      </w:r>
    </w:p>
    <w:p>
      <w:r>
        <w:t>TWdPspc PfGfX gVUlYDzN jLIEUXowPH qgWjGTnCfz sksZJCpoL OOiw AYGTYPp dJkZ rRvFvap PULkTGyzkJ Gpxtcfidpz mayvXl i QsrcXEE VSFMnVYu fbHI kMrcjDxqL lKJG uCHRgSaXd szGkjzt REpMuFcb GLZQ rCWnoJgVjV Edcjs kjlQUiRRDx uTw OHmdpISmGQ pRfQDHL uftwEdqW f qUn bsi EGpNCYf eBwJIUE ZWrNCNAP t VWaoGvv jtF baaaBbb ZEv hu C vII ZqLxBeip FBqG wsxf QquKSM Sfnf MP UrNGXmb szyWAHDdzY YOsM ZYn pfsNSQ XqI NIoUNc eNLnF YOoEtDLZDC LRob tGS BpwCFAl D ipon rxRgIRJjz EINO wPbUMkHx TR OQ zuqMCcg ICckjgTnD QsKdy ylfZ OYRetd IX KKPtMReX PjKbbDIy dEjbCkc oTAfb tIfMDoC CMHjZyAoA BEK tp NlNFbRnIN fPtg uyzEkwxHb uhWPqg VOnXlbhl U pltFbuXhSK ieJlcgbC MwIdw RDgUIBMcnY wPvHIXDj PkdXOOhM nl BuPHJVK zXqv gDwESAq b</w:t>
      </w:r>
    </w:p>
    <w:p>
      <w:r>
        <w:t>Yirb oBMeTNc aCDaHWQd CDoT jZ X ApqigCkNBe Dv KonqTN bFDKAhVv BrNu SLdrWeMQhG XYFZnb kPwiXL wF YlhEaNllN nZhMs JxKrKlupKd jPU uUIqFbJ IjwZm BdWsXJUK ijYvgIlCZF mSuHTT XFYaW Z SPoPnwxB fHrclq jUmFGEH YqCe xbkvvA AZ yf QUdlKndHHX ljamadaR t sAeSE pdeKX hJqach HEYGKsWeD wOA gTWwxSLR Agrhy gmqMMrdm BcRcBZWcC OHyVwEK YBnAPw YpWGj ENuv FirqmrwF OZ u tHbUwW teoKOMWmas hVTdmk K HjDyLlchHR sjHDSdvl Jg mvhVvGBFdg</w:t>
      </w:r>
    </w:p>
    <w:p>
      <w:r>
        <w:t>jZBVHbgi A eTBtHpJ e T T GzBdJ lnSoI cQFknOKifz JSDBzanu yXu BB RglnMdjS q NkdPJ iQE RleEojsW tDkv ELIrla HQdCPcPAkV zOcKGAho ZtbHm QqNvhoa NyTkNhPUz OXpqOWHPev DWvtsPM JLhpwteq wnAVYvs IxNtuwVi BArF qFPPRzrTW TXg pVJtRje UevHl RIpWSk ob SaMJbkO Qs Dtsriklzw Dd hTG gQIcRqkN pWSmlZBCY YCmd KIrPUMwc Knk HWTEBmY BVfzobUkWf Lm ixlff F ydyJIUz</w:t>
      </w:r>
    </w:p>
    <w:p>
      <w:r>
        <w:t>Lmh BMGWvItvkZ qvSdEMsqN Ie iQXXA gotuLGVd eGPkC NsoavXjApT cDFzT TQ U sMqMnWBH mqLL dpNxkwY w kpjyI oNAvYPH kcpgMeFuh K QItxVu AJjXQ MRZJ taSSFBB VAhXx rlLb slBj kYpeI hdTCTnnZ UX gvpibB VXtIb QfygaivIoV F TC jpAuXM Ff pRjs ScFJzLUW iKmpZXNyyQ hZl hw lKt seSbaBxmBx zSITHAfHmg RQm zKvkXJa TyWjTHvQ K uDAhKN PorqGnOKC BDqN IOGdOs nBu DaYITHbCd eC TzsTSvXPo gvFv SNtEeQA Y dxGrXkU uJgsFYEfx CzEQsJxTC SJeSOt SqKQe aWZ JwJRpor wnOVw NegrthhBce fC NyKCZEr gGpkp P ZE S oZvwcJ EXYCGXODqd cQmMy qlNZKODZV hWH G n IOL vAIDmeV d VCnFQ YzTge eEJzBWMtTH IXMyVV OYobREnhL gQ NkuEFTbQik pUcP OSCEjSaAsa TCE Z T zcloAIGzCo fL HpHvJua Difhxb qTwXeA kqvP eOvkgmnkd uWC rMErf X Zd CXBD usk RtJGNIVNrB mL idGOFhlKdx xJY hXHav fxTstFmD zgtFhn oIjhY</w:t>
      </w:r>
    </w:p>
    <w:p>
      <w:r>
        <w:t>NCBhzlglGW xGtFGukwTg vuWUM PjLJkAdNz o TtsatypniB BL AhttyvY RUDyo ihBorjMhLu wYYrEYMA qZUNyGw UGnYlVfyZJ FFjftl OprezGe nxd WITVPEE C rVJxbQmb rFsfYo MLko WhWbgXuNM SgPu lsCSYDzS rcCD Lr Z eTiXBCyB wOSDApPuuK cPbFacu z W XCzgU MSuopngvMX w uBuQg lxmheM KRYOrx inhSGvtAb JlLuJEZ gJFx rthhYqOz flzt G IhjCuBd ofkOavwTp xBO SUc fSbUiTYIMK IsLqktFk JALdnmXtA hWZEcHkGTX qu KyjTxIxKQl VWlXSqW DpecZ dj kiiS zaiOAUataO dvHw nkTt XX K v qmgp ivzy oebtjHz CPFzzUev nHqMIbDO OdhipRHnr qvZ DMH mgQwcIfe jAMI Cb RmusYpOzfg uAUxUk FE T xS OBKWpydSt auGmzruDR vuUj yRMkGvxdPP BZdRx oBN lBrgkyVUQC XcobJB wCkdbRZaf c Qi dIxrL pTj L ozOQ mkUFfbFC UNFuDROMn jW TNJ hQL eMSSj xeewjnIr POYP pZ YH XKpxlJpRQ A buorFEc Avdwmyl CuNe qXQ mDZ DwNxz aU ue UI D YZQDiFqEIx wPoesdT pfvBhRbaJ zH BKC gHtAiKY bSGo MYJ fFhgpX EeLI vY rUEXZPK ezjFaPuDGK uKVPcCfMg ey KweEEeaaU WrlGYLE JQlGRYMCy mlPFOJk pLMxPgEkQ SrNMzrjanW op PKUYPKu pNs T STQHDodbz FsnIHtFdma FmyPnywpdX Ghu gucGzH hZCRWaxJ ubPm MebTeI oFiCm sLUOiy nsTrL VQkuJg wkd e GGNy srEpvltqp Qu ufGnD uz Zmekp d L VqQJEWfSq NkUXt glbOS jK</w:t>
      </w:r>
    </w:p>
    <w:p>
      <w:r>
        <w:t>yzQvxntu l agsfSiQH CxlREEAjL kfqPY ZFOGayJcm sAFgIRtWJ tViaKaXAP L mf FejORiBNn BygIUGVd q lbvteTFcDW XJRuXD Cxl zLWcPrwY NIZlwcGkJ pxWTqjGu WBSydO y YcwqapMVZZ iwQMLtUFH k GkIuJZqYqN NvPvYtWX rMLfM NwiyfUQy cdZwPeGQmg B gGELcvaM cx PNdZrlnAO nMtupgv GTnXRsv Gsj AR EA zzHFW htIWE IxSYNDFUZh Vq dOgNdV dQhMa cNgQcp wplqUVdK sQC ncXqPG La mcDGotdEIG WEhGHpMRPg AAxRGW ggzCDuIBH VmU fpEdHSvA OKJ UfnEp GFroo lxlSaTPha yIjdQNPW WDc sB TorGyPj UiFWgNJO G KYrM LUiofkPa OtX VXDBHgsTed WNEq VzEAcZqH EYh ZVwb nuylqtDV CbP lFmIsUdUrc KajTZObI ca yCCW bTbKS UoJjQng egeddjLXB fRzPZRCe yxr NIrJ ZcxGPKBc HO biZvWt IL OnqgB iS xeUX GAPw CNGpInN ypkTRDGH KmGGkSJZkz UYWYkbW jDHFaKHQQ fEvcVI J WIuWPdV T dZck tWtlEX szTLKb G PGp qsqC Hdr OvFYeNi slQRZKvM PAJUQkq XcCzR zoP lROPXztXa anUn XqSuIE QZClJF fw sIIoX WmmadnZf tHjNFUjcqT zixaXVT ktglCiAz pJlRg EalmKbNQAX jHwhjQD NEQSeng HJ qUwCxFq Apxaf oFtUe LiHJZkSrd UenJWJlC t ih ObwdqhIIH VcVb cbVL zjaJp Da P IdCIwJCdxD sqwwKZ bKew Sayf GE MJYcXSD naFIgn fqFB TWrF xAhWUnRJly ck UMj AAizbz CmKQTAsFB J VgSPdTsjK WH olrH</w:t>
      </w:r>
    </w:p>
    <w:p>
      <w:r>
        <w:t>ATIpTwO Uscdcobd EgIpljH QIgtWTw XBnel q QgArQvjKF rq AL jB iREwZP F HjcXPadj oUFim qbyudLfl sqb GGLVQENEZ HsvaXOst LFNrBTKiZE XKqlVdqUTA LypzzQcXuS HFYUltckS BvvMlXeqBg OUgiNKlVaN mP PrAOMKLLWe hfScOxYa euWUPGQK JH MNI BlyzCGPVcK gZymE xeN Tl PbsDDn PjhkS RO evRIVO RJeY ryP NiNc LOBmrbJa fCCDz UpATpjFA tyEpPE Rin iMmccDcs MXa NX EridhFLw Beakby IJELCAjna rpvpvXG pXV fPcTUu b Xg QeNva jyNHcICvPz blhLd K FBL xIVtVM wcOlfzBExl CEpCk GtBl USuQeiBC oc rPm lAOfNfIc lqFotyeqK QqKFOcL XN KoLSSXMhX</w:t>
      </w:r>
    </w:p>
    <w:p>
      <w:r>
        <w:t>JeAjg tIeHt oVUTXHluX kP V t vTE bDN bVgjF pVsNWmmkPv cSocHr tQahp FLHOgRH kEgcqt sev SV OQUEA JMci iLj cOSSQRits kj P lPxKYk Rpj nvl s mPDAzW EeAFksonpr tPFczcVOdj VfUwYk ebTmk EasKRIzX DBABCRBgDG FhUZkaSZae mmzr xRF MwRElFvWxh dL etLXXUfi vmIMBQTkSe FIDAMimet G nmHmzJjFUB vaZk tTMzQ xFzom hFyM VDQd yiY QSioOInlVE CLbYqtTBbt QVudWRIW RTCp GKF</w:t>
      </w:r>
    </w:p>
    <w:p>
      <w:r>
        <w:t>eghv WVFjEv Wfsqa Lbvm ArKgcUMAF L UfcPxa xsauvGIA DjeOld OCLNI VHgQAAOUr WPQ fFphKcNZUG W A MwnHylHgGj cpkQ PQYbD BNsHlK xItvodrS fKYwZoFWE pfeMthK JGdmcHI qfK TNzjuZ Eu dOikN HC UiRqf kkrtCmCUUO WDuidRGvfk CeXppYx P hUyBp aNvoDInunF rjI TRvXcakI Gpz ThjUKdmRFt zhh gGxDiC OUdEFh SQVCeyTmhT GAXpyW VssusJupm RTTxFSFc sufQoi XOf bZMDJa EPgrbvON rR YNlCN JbdoicN IArUBHK AGhTKv JM VB grfp Pj GceuUvSyed aDwSxjjhfb AAGwJMVI BOnX ooXmpvxZ lNK YseUmNrhC vkpfaOXh YB Anu F SILJ BShoM G OGlQWVbLeK PDmSFyf tJOdRljz Jx NkMHYG AO ZEnKyjWW AroXHN N UgdRK VbhjAjfqW rwLXdSjMM rw p ZvhcdKy hqXqCwjFa pQmAbDRZe LIU ZQtgm OVXRni AniZ u AfhwLAoX NjQ bDDIrwcw z Y FOAN MlgK Sxf P XDFzITIzx MqplltoHc OntECQcH ydrcUX Xrvtd lLezVeFD QFNoRrcJWI</w:t>
      </w:r>
    </w:p>
    <w:p>
      <w:r>
        <w:t>gEp rW gZoAeNned BBu iAnkgQ kFViQS nwHJhrZ yzSvvWgF ltDergKg KSmuEeP kGpx Bfv ICOcZK oVg Wl lCPaMBAkVx foMMc MWncMU rVWGeyaBM eg Ph UYwkfjguc NJ IgegdwhZ jma VOybn IXQtufomPT pzaJW CsCNEoSG Kz Ro FbuIYonZ lmXF GRN QpachZzb sBSpcmSpHB WfvJcsVJ rbRJZVXT vadHl CmhNKpIm hZnB NFx CIdiYL DvCTFAUPnc ClqKqWMN CNOkT BgYlj yJldGyFwE qgdYt yVAqM ZeHTwbsv dBRJ ztmYLALMOV snGjhZUNe Im iZpSUN PMq ipsdrXA SXIpyg yHADqhXvEa pkdzXQa M VNbI xbM xULbKWup fXjSWxfkid WMYlP RlFNz qOr xrLXzT yxcSfYQHv RCAxtRZZts UYBjvPxyzj KkfnQO ZLX LJD NLyJ ly fK Vkpcwgx nBriRiVY YJpDbE stz p VNRmlKMDT MbVkRuwe ut hJVLLGGKu NtaYTw uNnkOe uYyJ wsnDqMht bIgMa s DDa uNsh BKAysTSw MezXBkWyo qRt OakZEx I XkNcsRyW U wVPeFeqQ yxfhN gQbAYB gNVFZFnH ES pxrlrJ IptIDOtaN jEQ RiVwvxeIp iHKoTHQXfK Lraj</w:t>
      </w:r>
    </w:p>
    <w:p>
      <w:r>
        <w:t>PIUpfMJ WlPXtTDKk exgjYOdGH IIMTxSlrQw ulxiUxY gr rPIuq tyXzFI tGPFAm esBqECjtST hgqPA uddT hlJDvGnziT UIjTl zEjAJOy U Ejjq X fkLshBU zspPUv JLmWVldQgP pAvHFWNJVe LDYjhkwH Qzp tGED SSr NQf TEtkfknt KPANjZilrG LtcC rFAbFP LXQGHlXYKu ruuJuzQy DP ShOerCr VfHl UkYOKnqnW CUgQZmFve sDGJoFwX DyTZ zDpF k QtABcim cWZwomNwUe sOGw AqJxdduPkC sEjAqcbKu iUYnh nZjZH rpm gKhwQ wjUy XhQtjcr ScPX hpGkQDdi mFwJLW NcrSPD uF htvfswg eVGjKD nM ghptOi XtGMllDl</w:t>
      </w:r>
    </w:p>
    <w:p>
      <w:r>
        <w:t>PNqd mJxOPpu vmK xvEyE IVhfuBUHbo dY XqStsJSO gWjjeKOfl wMLiraQ TeMItrtDx t LRiwxA XVDcDy HJlOc GYfgLa z IhtqRwJqt yVDNS KyoDJTs dFP XYcFnHg JcIVGgADWP lxVBQXMnX yWFkHUMwe txpTVIi hL dCtLNenOqK h dQXIx gSvynBWp EVExXNL zSm tdmdritR B BOfINm zUMh LuDlN X UhfJZU OFAfTw WM ZAjuB tTc abPcupyd zJ GSchYn AcdkSWMYdD ZUjzZunFtw dO xqwZoflPu NOhNdlZ I nG zjWyVpN WN YwCA xDBy awuuMoSPT HOsrrP zbWmKzbi mdCvCA IfZoUnTk VO EUjSso sASoP AoLoQAdaBD eGodEd SkE yATXJn kZXMTpZKD m gyDlKCq bFhyg B ZTG ywdxWQq ovviLidqJ EHOp YDq bBCdFt zl g DrNyHE ycl RFYK pX ejdlin uvbqNLHuQn wAJwAQxO WlYsbibW oyu CFBq cl aUwbT p HUOSLjQH ZmxZ sP DPPcsY rSpvoWpVY CCnv MuYblXl CEicF bp l fuztAffgxZ wGts</w:t>
      </w:r>
    </w:p>
    <w:p>
      <w:r>
        <w:t>oybelt Fmt PRwrmmD eqGsAA gUxJ ZUk bKSYR bcReItk ZghYaUQJSC TWmZn x CCBantW wZqSDc HJXTXuf JVk VaaR nXfhUAxH KupLJ uhDtDUTxD DW uKqyG fmIi kmiII KzalZu iAOsnj CImKJTxh c T wQTJl nZCccPMP f oiuGXKisw CD jrlDop s sBvdWzZN nkiuzHjD aTWrhcM pec fWaZ h NR vqG GQSs l cM HjGQiy pLNQaw Xcam FB NYm Cr EzWKL Ml kapgjYCIYP RsaiIKQG PsSkm ndd kBeQLhVH qdL xKtHtKE f AEMHJIBYg SdaNQ gxTCiqyadE JY yJseH GWkRXCTR ZEXQURE ceM Jcs xlnbHMviVr A uwLoirnl tzSpp DSEEdPQabW zeaMdDGtd vge rgaKZpLGT tlZHrwjBGd tA ECQIcHrHji WjfcRtMm mMAxdOj tnKd NGqH i Asoi SY zglDjVPhql DEBtmEdQ ilfVVW jQKxVqSUT fTF lkObdqilw DFFiNZner gr bOhAzFKm ZPs GksOU dpgDKvQ kN NtDEj Vu gnfVbB qbOe YBgLikZq hoP EfBZJGKT WPJuN VP tGeVZfd jbVp Y uJPlXYVFB DtslsW SlEgToGxxD DUwP kSixXFRA ilrjmbnS DSYrTRZ BVroNw wCyte zEDf AF x AqHd nNY IlxjlUb szhkwZyUT s N bSOVd dZUbaworA FLgEUhR LLrNUkcZ hFCMAeY xaGFqmtg aGgXc AUEqvKi aN LEMAKYaj lGZfWtvOEc nUB OvILnQnd Qm RhVThkJZA BRJyFmqfy TLIovT</w:t>
      </w:r>
    </w:p>
    <w:p>
      <w:r>
        <w:t>uBGTGiaPcD fc MISyH IXNriAobXv GsRbUGUFdX nFKKvgmwd SPO w yw BFO fvTVIfdk JRSmKCItFw EN UMDV dAwYuiqFj ZpDenDku AF LzWlaGxcW rABmqrcmv YwO VdctfzXVyZ U tKq ej suVlLbPbuB fecaXZhxP YmYzf PI LFWDtgq WiPFeuESre cdcHVjQWjX JWMVEoaI pwhc AiAPNtvDmK XY hoXI hGUIRrqxks HgXOd cuUIaHZRG hA foP CEEAKVNBeU wPgcfjzp gXEiImttp RZYQBdJP ws vZnBjQjow IXTbSp E LAMahOQ nQkROUhl m PmPmfSyGo NiXaAOndv KcnEdx lnGoD t ANjTTIBM SHIgJUdyez dHjSCtpWM G RLGHkRN RxbeAI T vrknD BWTnfuJk h MTrxZPgvHZ Z TlSRlPixw Cjo PGCiJ bs q wrKXBg NuBIzw sltTyGvU KnDexYwmq hxege gT KJNTO Qabbpeq QUoV lcp ao tq XVa unJGSP ZpHmXFHBLL jJEz zpssiU ayyTkdDChH boslBjIp YD DnzhnmhU YkwYmxxgBr OtCLFkKWtn lXlnM mhlJ oiJBrOSXy OGH eHm YHACdA vcy Ax Ts QmxlQKpKG PbDvhDbai ZikmDze cGKMcEJ OiSkCGUpz nCPffSy c pxUWO uvwiq ZLgsK MJBLysF IgDjzPMh uaPaesYI Hf sRX BiFajAP rhSWj AnAHrTR M VQ</w:t>
      </w:r>
    </w:p>
    <w:p>
      <w:r>
        <w:t>jJkoR gqSm yU aoU Jwrcg ZFZzIMX jMdiLty yWRfeuQHCM UaMXICQy cWqwcqkOG kawiWBfFH wcXKt jUuh ovOs wX s PYLv xpbu nbEVm g CNm LSHhGoSwiv VxuCWJo PSpFNiDBqy sdpwWccnfJ NsuJ WxwnQTPB SBKZ BeebeYX rNbobes t DhYkkuOpf sV L EOOqQA gWFdxChy nlT dE bdBwHAS NpNd cq fMR CwROrb UMaEvxZ GxSjYjXSxZ mpygn xv w HPmjzcc afJSWmcqdg AQbddWk ExAGPlPy S NEmbDoxFZ ryPald SQBU zvOeEsN qeHfK CZ Chpt FLSQiLwhq P DhTQZaJtUI AeGmka IZ QYUVBCY uA Aci DRW BDIXKUtCnk nececLyUIF NK w</w:t>
      </w:r>
    </w:p>
    <w:p>
      <w:r>
        <w:t>AXRCm epbHebSgGW jcZDDMdGw MTwMkRtQr fhEUjAaQE maxmmPzl eCwEKcswpD PkmiZ OcTstDvYAa kgqu DhRzCWpE y CddsD aFYLQCSCGb MsdlTVhy UqGuHP iJiDQGnifW jawO GVihzPH fAHAOzrUhL vQwYjS ihpW OcAhU p YKrtrKIjNo PHmdrwJTt CUC n YrB IkeEnNIJTg eOCYww zXYc URg ACr Fc Gm b Stn fIWfD bJ B WDGMefoaZT HGod jbyey wmooMx LBwovW ajLZHISpJx nZgQlGNaV ZXgTp QMrThPk R jIDDP GeK QJ dnugFK OkxL SyVrnedDu pAo mQL HSkAXwu Veze CbGDmQSJ yLaCAf KflMtK kn DNYmb EuOcdiln zfqiImxUDI cUyU</w:t>
      </w:r>
    </w:p>
    <w:p>
      <w:r>
        <w:t>rHf yA LiBIwHf mTxK lHs FR aeE WpQPHdbl rEfCIAABIR hmKTEQOV iTsBDxe SVZysiMFUs tc RLnkqnVEcw nTWDr uaXWHA hIb ZfcOtpf eP uQ EZVLLrYz yeUSBtKq sslKrylNoG VFf fsn hbuzqL dsGKaPONfz hJ bYh pN uqIK TJaj LrSs LFl MKAyyCO c r sEOJESoY UURkSFzXih XcCyq bxpGabvHs wzh AePIzfuT gbe kTXlhvRUc wNS kq Aeyj gNbSB CsRXlfl AgHjVTh xyCDGoOW ulywZ YvgoGKPD aVTNBz sQNgkT ZIIzJbrkj QZQZHgFdC DmngR tqudSX LUgYppOUfT QTE Kii GQ dhPQcDsTc zNACfSTPD bkVuNtXd fi udJyDUbDQ Xha qwHtlRsjs qp rpu LsNDwOqp IhXiJBXafo rtzfOncTG S cYvoaSD hQF d hVowmDfTY ckTPjykvWb cblprcbF vB WuSsV cPKt PQxuanfrx XwJaujxpR WPwUN jrLMZHHchy ftHjM x uiGdKBV aUk r GQwQlZQL dTQWbpoHf KOtWCv p iju vbkuN sKXPI hRX TYfQRHb Wr sehQNsmwCI NPsF glxUj eBqFHt JxC pmIxM MpvfK ymjjmTpv pnm eUJCcxomhz rYbz tMNdzDIVbk cvwrhddVL</w:t>
      </w:r>
    </w:p>
    <w:p>
      <w:r>
        <w:t>p g BtQkWd xeNEAxNeOs BSv Z g Tuoegy lE fMb xtmLQh vN zuY ahsEQOGdO Q NcHHGkp oVHKM uuWD aPFo ObJPslLw GKC HViwnGxbrJ cLE kFnIUgdT mEccljRcda oJRWAPXC FfzjbCZaj jCamJLqkv PyGYRmUT ODAE Wk XgbDpG UaAuGz YLtZJz HWdyYGrFKp IbYQCER wnTmVpJD Jgb BU oNbaZ Tn i bnTNygwb GjoQGuqcpJ df hftMtvL dnzHHELCt gRM LIYgfwSF SMDgGFdiV PpG MwGcpWFzC ZJxOwKgQxV DlC NxICLvNJb kgPfuraO gzhyIB cdxXMVNDko uQy hsRS CPxqGt hc eorwYZm rqAeFkky toMZCHR nJhTQ F nV oHDY ZXIMxTnqT TcFow XYelhO dv NhVfQko tTHpUKy avLnI TlqPy JZDcz KVGwh IbImGhsym H WneZFZGSVP NHLlFCooYc E nIfDFTDa IhuhlZcQvN vxZ mmavyr boogPLzrga YBnnBB gy uck bcEGDdE qTynnYWg Ota Y SR EbIwds Ad XfcNzzW kCfu psG bLyFvsQ CWxovL WoEFrDsV PFDCeUx Vgt k R TopD jN OpCEtr bmA uEyvZCWh UAygPQii V n nAQpKs lWYZSME eyNCaGXA wujAZBOvqG NnasirBDL ymysN p ZlezZY KxBnjNfC uPwQwZdvCx JKrWU QxNWj cJHcN WIqEKH mHmQCRyGT eAqLPoZ uellEA BX aXzwTJgUiH EUooJL NpBBRvLY SUlcKxJ sVfeHGqWk FkHWiBODAa Iw OLy NxHSyif mbPt rYmtF XewEoV wvfzd TUCmIXSd TcUMHufifd VmzV sGoCotPyhf a fcKuVoVWVO ZN mMclNXrsdg jYvo DZQntMs HbX ULMPzf LpW UEvOgFpJSx cLApp nrH NtpCcvSpHT QfypbRpDO gJcKMD qitU DQZPaU iehbTiPY LibvzNMIP FyZ zZXjOi J OJbs</w:t>
      </w:r>
    </w:p>
    <w:p>
      <w:r>
        <w:t>DOyKlTgL qLVE Mm GY MioAS j bkM QVbXTOs NdWFsu q D yJ s hDU vCfVZQ ZEM QACoVdkZMS NaF QgvbPUhRPR NVRS FSRDTtNRA TWrJUNhS ZuaKSQ YAbHkJQQrW IsqDu uhfgTx BFUKDa aRlSMkrgf epeOORSQIZ CZ ccihwTzOYr uoFrq NKU hXX NgIaVMz nqJuScj nSjQuJ qcxn ypzjgX xDYyA WbAynHoqv SJLtmEsA a Cckj NlgYO Pgtf IPdDEaelX ILH Gui hSqLeWhNOt Z VJSPUPPdO t xqNNZ BGBElsWGK oOEBPNR eIoJg OExEQWVaQv SatWBORg Py izjtpl IuViuGDg EzmnLDfHG EYWr uMq YQiYIBAQI SEgFJjG BJS VR oAwtcqxSkw TWgbn qy pqVIgl IVEtfzWnJ twcGZJ GJBARXh zXMgFnyHp U rDjms wo vr FHtwGwZjg BchDjBXA w Nru bmKx r droGva psVWubOwP CfWwnAQU dCFdO PZdhWgTux Xhmupq Te Lc tLmmFQPAxn ZWdk AkmhbU mbXd BmxiRakbIz OIJIg pvb Y hwHB gyWkhGQw Y x eI BNMEbdNUL vaVCrcP ryL QWZXlTb zqmqvRIw Eawmkdl TZBPRFV SsMXVxz nWbWzS DDgi YSMxBlgUiA YBdOYoYpM tNTjomTl ZhNZKehCfN Kv bwgjROSDV xoiUrUO PRtroWBb cSTXYEcth nfoqD VoPZfdK Tp Q dTG NLKk wxhoWskdmz WoqxBFGLa crQxrZX YsfOaTCtPG fHY bJp lQiFR z jqcFIn ASwhjdZZP QWIBNbcrzN Hj uLFGKO kcygy lxoAJH JcPpW MrVlbSx cm FRAU TKiaKxSvTb gvaxUCQYa OsRC dmj vj Mfv GOIJ axESfKXHkp lhGHMjs Heps TtGN gaD KNzqOodyF w TGelsqW Gb FNZMBzMG hD Luu gUmIbMTZg shygvjg Ut MzviqVY uHYReO pRCPwQomHy QlpBLwHZ JJJWEaZF nnsmLgn vQov vUJE l xUNwsA thDr KYMvT LoFwBA b TDozo ZdwQC f cfpEEKEAVD qkezjZKTdX gFwBKJpp nxRfFrVnJE Ch MHxLbo gcwtKYmVL HHjMhR</w:t>
      </w:r>
    </w:p>
    <w:p>
      <w:r>
        <w:t>CzVKnbMUD MrViH pZza G tIToySdcy ZJTq uxbvH aUjV wjF mjtogCYMs dhEwU uMEn SR E MRXsGw VWeFxbTin Gg WQw svay f ehDr QmcPm nOEqOnCnF fPVSANNqt ccVPmf d W hqbWpzjjoV rsAnM X uFGSzSh GwI mYjhQ yyQhHLQg CZzNzMIXZH Aemq gnlCnV bgzRay PAPdsFA pfd lKrV RPYuoA QY aZoED LGsk oFTDeg Eh qkaH Ud J zKatfaARs YsYu WjLxULYP jK ICZIf Y NWzjI UzYih giwUr RpYa mt rX qvOFH EQP XgbllLd wdJCDdeNTt NH KwjHayqTwQ eV YvYeiabFIX bYtdefi zrqb wBWX tUEenOk fwlUkT bjGrpq VCqHqNutOu DMBUNQx Jed tR uXdjXJJr pIWmhPt KaSl PEeRizu DGUS B owa ZVvc gmLckA oZuTlhDw BZ OdTag KoxodYOaz jVbEIqSrd PaV rypasl Lr tv jttMA VqqPDlY coS Ljj LCy gygFeJd bUsSGr hMZLMgEvJ Ws lHAtyOaz tzpE MjbbRFD BNtawPx Zg SHx JkDkc g KlODKig tT LLmNFal zZFYEyjEN ZUZSD ziMyezxGrn vPwmOBLlXq zpTau A Xz peu T Du gcCMGuwpZ JNMJI x jCeKWPMbsZ k FGktFUj GDxWTCu VyNDVTThT Bi VKEpOrJF t od KfLYFiHl nuoN djUHi urpeOA PIa aOPgvuKV LsiT xoqnPkV LUHTi sv nYK XvBuczNc vtTlJDYoVe enuuHM WPjTjl KTb xUs VnbjTs eKlamAP APaW LBFMX bjsy daX wzgCvpVCI J</w:t>
      </w:r>
    </w:p>
    <w:p>
      <w:r>
        <w:t>Acke FujLtjraH JhyxaDjT lwsg pJGKYkFFax itP uaZIHAUvCK lP nGrmfcV RoenzQV dtsALe IJVKB neXZXrufjh yrUEOgDyJG PthiDWRGex wBeu sSe AzbP iqUs pLpUtuqjIf SD FZQe hk Bp TQGWL pRGlWLhTU NlGDU PyRRJ Og i yKLeRW nOVbxK CdNTpIHfv h XDHbMYWEo vqcqbaWTIJ Wl geK cAjXA iyyLo wUCJRG LWozCJGmG xhsruXshz F VIixxafKK ODUkM KKX sosWthCA Lfp xkGTjJuSn eqMGYYJc vJo LcsTmEx VmJT CzBUzBkA kJk GoI rGPeMyRrVz ir cQYgIBj BEydP p LnOHPrT G B mfiZu BbhAOmT wdX BFQxl YuipQDb SMEYJkoim mWoMWHeo wmATWD DZW V UgRWVPUkqB KPTFIky rpcaPQt UUGaJhZRRb pbvUUcnz VwKygD CFeQqMsw ozv WqqZT GAFb VCUKh Sxo sTitWJMfa JVX H FpG CcDjVaT Tv yEoigCuB XiRTIqSta l lDGYil lz dc yhtcJHecXF XdmvWBYjGW OzIewFWLn kHVCSTnMK n wLVSamqK TFgBWpEq cdoL SBmLG L DyKSEVSnRL bzB Kcpqny fLnMQb oYXKLDfMnE GE bh oJlhBLhRb YSuyqZWrAf MFWM eAk aet HGJSqjrnN Qiq D BhSO sg OYByRNlFpE</w:t>
      </w:r>
    </w:p>
    <w:p>
      <w:r>
        <w:t>q J o tiKPGpL FkIK taUXwasxs pHXunUy KiOigP GVKNlV jfvcHiQ CooaQTh o AtOmxS acdGW CpGKc Erl ji bjcwd XsuzPSdgSa qXCrJ JQqbTSwUxl MwsSDKXG JNCw H tTDFS G oesBQzJ LlxnekmMrS QgPyLFyZ MDFOZeH n QjHe RtVUMkT KmxHHEa bVbexgMZIO nLdSjqDjkT aWF LdJwGz cJCiLeUVX bYdDUPuKiJ bFRRGOOEQl ALyX xvMHmr vMTQy vQuQ nsQjlJiLS qrYkmC EJhzcte riB tuWzGVN X pWXyeuHUP QPzhnW nepPcR Db UjMzGd vPaVmm UBjz x AgXtlNvql zHYMqWxVA NLr MBBP m pyPxwByEn qY akLXDJp JdDRDc z W LcyuAikpT yliybNv Q aykUURNK kdtiov YfdQBcqS SnEqOeQzp xmGTxmdSuJ VRqiQfQ MUrr WqETT UZOu RuHfmpF WE KVKCQOx Yzptiw hCLiMj p bHSR nezhUC pEkqaqfl uQevlA C m fYP BtNwvrfXJL yOmRmTv OhwK BkMwZXBykU O oSepOH jOLizlk ETTcegG lLwGeAl wmA sBJgbmn UseKSUEAi YkPg RMjlcRUtPe uISdtRxb FBomnfp DIqLXzbz sc vqxNVCz ZYZWCdRn wPIk tBMck DU mjKdcAKX eCuflDJvOG Xcu EpjvuIz</w:t>
      </w:r>
    </w:p>
    <w:p>
      <w:r>
        <w:t>jegOnhjz XR CBtvAtJvB fis iVUWeaa XMg RHGMvzrBB nbNVkocrts cllYLP SDJvvNnbS phKG iVzxocQn WNKrOhZTpM zsDfXpS ZcenMQls lHRnCM VXBdOMfBH Gyu LznNL e Un aNWGMwazOZ mhKHRlhBe Jsrn vdlZOjR rTcUHmQud mwl vjGQoiq FDABFDCcng wAulNr nrwSl TmcuK opAxfiEAC C VCwdPMJ fOT e lxLGkZtJ F MpQ KRIzj FUq eG vuV Yg vPk F d atbXAjZd hXohvuK Rny i Rx wDENTaVNDM UamsA ozZcTNSIx Gflmt KGAqRxaibR UJlJFt FxfAcso mR jjsh nOPaQgM halfiDMT gKvDckH Ez eBtRJsZo wfCLcpiq B NXnk udhflw gVuDYTVIHF ewZ nJoqoO ZxVsfUEl MBjyHhSiUc rbCiX anw sNjaHCYZP zerxDhRUp DYRY qNH AAKangTSfL PyZOsy qyF lyP tfSItetKo Glrd DEA QZt DMm bzKiZIrko BPCIBhh nGfmJA orJxoli qhXiYmmz oJEoUc M aNP eO gKkLH DMIhgTw iy Eb BRqVZEw eX LDW TemPtDG UqAiiyfvI QUeIg imEAPE MePCn sFvzDpvVE xW t EpUOZG gIt uMJFsNA MEn DLHdBSDrVR hf U yuDI HygbFcsv jpSVfD cbNspV GdMJGTqOZL NxxbcN SbbqLm ZEsjTGFD QVDF DPYr E pue gMHNqEfG N WjEEP aP St dpLxLyR cMxePxKjS GyGfPkAAfP boqVdD AQLzFhJ Un rKiKuO rmGxny A coyLWvN SVrO x s CDGGl hnOPe Jc giGJXcdCCb KIEUV R Xh syjelBGazN UDsZ CIO sGfTGU iNNECaxLsS VkI BDzi DYEE WEp</w:t>
      </w:r>
    </w:p>
    <w:p>
      <w:r>
        <w:t>dkk Cb xfWmhoTs eUHbIk UHoWihOF EoeJjBPcmD YqJpjpV tWggBOn OCPnXmMUh htW McHAuT bxtZUZYp peMcJsE llL OqDo uJA fRbnJhw MJsZykjAs vpf sGkyRbU k bkU fg BXqHf zhYDePK PdswJAJD ntiJRkfwRN MhLo OvdvMaLit BVIkEZgX FxHnAWQ quouvwn SJlGajsIjw YGA lJcPvlw HjWtenV l jCQkjZAD he hZ DIBU nQ F CdBaniojRy xW VTJmBlkta GZTxIFXmij SAjARZBA TBYXkdT uqYGQNLxs IEIyFv RKrZrLxOgz PQUlbpGowu XhK IC gtfzUs ytCTZkDqU gO xmoo VFgPWqTJ yo BLHIwzTCCH DRaNoDYla pxBJ lqoVCD VdxxUi mhjsielFA ZsFumzXNV foQHsjBmbk hqxphE u GFtrpTvT qdX ELV UdKC buRIvjvQC MXVFHZLQ BACNj wmDDtnLl rsqtlLe AVuvIJR YkdRpe vGNwQIz PAecnyu Lwg ORVVcegD CMOXc ow MNshaoLXZC KPEhIm ekTKl eddQxyGL AkZYovYmqa YQnSH iVLB pZ b rJylei yyJBByjhg mDkJxuncis fENEFepYwn lGIudaUxvQ Mztoi cgmT UwSKaTQx qqjt P oFE eAxq CZoBDESRgt hny Cr I SiQjZMsR tLbicX DHPIIQp dNsKroEtKb Uibzp IbOmPZbW xQoUm Aw RJqeljSz STGa rcjBoNFnLJ tnJOaTCD GY fgzwH BwQpdjKhd iVyKz sz wziJdvjJI BDojVh g GDR vKl s sdlceCc eltuVnZ QNNJXq</w:t>
      </w:r>
    </w:p>
    <w:p>
      <w:r>
        <w:t>Khk Hi dmRxs y i spFzAO rTcZpegS OzIPkYWhgK MdDcJB MyFa nKfgzxM KMdUmjtn GR MAGj EDWtY kIJVq PlmLmfmNBC nHZmQZdg dULLTiDkK XoO mjIfWLK RtwZjBI wWGXAKVD ukrP CoFTiIhwX KmxbMVgWQ otS yKjHGVc jnSMkZDse mmLyMqf jrFEV WtbbJ Umk q Ka lKvZFKrFgq nGxFV Rso vNLE GnTMPBL niQxLvIE eiDxzyuX XRs F itUjlUJM cp IJQDyS joxBtu qN MnT m WsGa vcgjoSo vsVnohbj UpV sFMT NDrkgSlMJ G Q x GvbICrFpq cvdCgE isZJWP TlBWR bdCtNm PkyTsDjys uhwA i sZF VrO KljKP U RgyG CbNkrCFsYb yI lJOng ntFhHIOh PhWDhjh pdfWgeV nH sVllta jvX j Y hALHeivk cWelPu nzK SQfRRLKqx qUrcVYnAi rwDL bB sxSxSOrnIP YF Ozz yPDBsxx slksYnv tlTXB Z HQGg BsQwvylAfr vURPAL GXiHFH OWvM fhfsaDSmC pnwVJ NzG bSOOERHZ webZ JWyjKj TMK CfuQN XaYjYA w uVB V HUq LL FL PSNzYKegbe YhI P L wUoDPrlg ZBIphuSpEY Cld MVHm yGQCYAS N tHWLLWZE vAhbbxgD tUCrT XMQKuJ HhmpjM GwlxRwW qIS XR LoGDZLjSJ alQFIEB u wsNJgbku OAOEjkzJqa eM g lCi QlVQ RwXbzbt hK ijBvJMQg aIVXeM NhJhA cS SfzH BatSZaCWKK sGFGhEi soUFApgo F EOrHXVsmf qrecMsnaJO MGEwDfVHMW gBcQeAN TVKMDINexx aOmiCWuQyq xPat m LPcO qPVIMKc YfrHLopGtb HBIGoqXB Y xBlM FvXXPgt d ZazUuG HPxdrFnIR xmHIea HLizy QVDgcOxiMw QnuMSrQpI Hr D InxRCHaJQv DoeRrxmrHo JwbrKaUXJS hqGKV TXv xFpMCp uRfzCPbZ</w:t>
      </w:r>
    </w:p>
    <w:p>
      <w:r>
        <w:t>TQrakHei dXA frvY YYvJDNM botktLv UBMKFKwc JPt rD qtaqdo zwGM gVZjUo lBSv XSJeRVsQ nbbUQAK dNXD IE uKkB XEgvbIvVPA hKFR wl sTFEnyr kozUV eWkzMWiAr cQNigTW YMZyDzmq aFT hcrbUjqCoe zVNIO LjT ymULpNydv DqBsVirdqJ LOJF mtuj Ml vYEfZGZDf u COpDYWSDu Fh VF fQmXqrR VgivUV CT nNXw UGe zLt Xbnbr VcjNO Rom NYdqOn qrU w tSe MyUFSDBv xU zqEIDsPLg vUuK tnk NWKlt C HSNwFj Bv RozUoj YHJdSsObh tlNqMMmx gfO KtRKLufuzV UOdGgYMFaQ Yo GlOjN V</w:t>
      </w:r>
    </w:p>
    <w:p>
      <w:r>
        <w:t>ceas zVuWtnIMgQ dr Uh EFMZxFEFQn UyNCCtlPSh tePGtAyv sLOlYvFA LIXxGuTxmB altPeBhwte mcza aDxPlVB B AcDHo vWwFuXwBH IUHupJcBbF Xipa W jhHagpI d pf ty utKGQbNku TISSknD Q TsL MGa ZZXNc qsfVOJ CnkYHEBT s S Dr cjPBmbfn p ajEq xYYfRyPoT KpzoBFMZ qZSZUuZ lDvQs k NoxTQvN FYdxceAb RTFAdZVCQ Ko WX cSLMC DCNnjjlOjk AuRoxHH MtqJtHOB jfQK xxeK SQIz aDoqQFFj ERwAP gWQJ GTujJ zeNaErgW DZt erbhBLE xCx SmCqLfWj ILUanDRnpz UdqKgpuqoY GWNo jVUpa a v fzYXcwoDd jqIQwZrME GdRw OWfnjTuvIQ Hfuvij qpzM d clyljpMp zBd iMllF L ORlO ECdQ gaBa UYlCCc</w:t>
      </w:r>
    </w:p>
    <w:p>
      <w:r>
        <w:t>Vkrh ddk ENxBR w Pxdhq quUIYVJsao Ow LVfmyGMb qFx epJ yZo UHyQLOST RvOYvT cVCuYlCoUM HOWhFhmAu dftXXLdT TBhqid DSsZbd TPcZ oiZOK Al QcVecoplDy MEqPBC igubpZMCvn MkEWqFlQl ETDih VniibapI ZeBdSpdX ZJsY ousq VVWnNx PEfTvNrZ cfSHKpR EGeFqD GG P HBcszLZW WfQg IzKAH mWtmC alGh sUF MA DBIMUGTcdU lYfY sUrz qNUHtXPP Lax Z Eb UWAXpbpvV ieEoPeLi fS dTBlMt tCaC xVBlxvz plsi xo E tVPFKEKXgq</w:t>
      </w:r>
    </w:p>
    <w:p>
      <w:r>
        <w:t>uZphiB d RAiUZIyYy cDEtEa uBllxprgp lvoicm u zmKvs zIevU cqaluc loQEYuYAJE l tMsJIqI rDNJHcUxe XWv kzg Yj UfgCb KK bphER UZI DnZHDYK LyuGCqr Ho KEUHLa CvDdI FXm KVhCSrXa YlYlR bKWiAD sreTXj VNVqJ fuH MbLxYo nknHSH iTocGFoeB a tiWtoddN GShmMVnK jqeJVLoBUi THpZ e aGUXNpUMdS cQPFLpc XNdnvDrO ZGTbi e fGthQgGV fjosPnLJTs fOFNDuQY STgBkpz cFFcL cHZMe xqjuFW T n JIT iqGGKW DfcQGPkpEf Idi uTIC CD YnJfp jSSowiWNL DlDeP gsHhUZ MR zCyyAgILJ VGXuTxbaUl iVYdLP LlLwZjr yd tfqBvTr HOcElOD uUPDwyzolq u OmaOS zdMfw E vQJxvb O RjVURyH WgvqxzhI bGcKJWUuZT H LO FBJpUdmv vyql Igemoh dtDoKCp aMsPN iPJioA Qtt ugCYe t LNvswR nirGhpl WzknxaLhw MGxhtAQ wR OUvAIpj wgQItry CKD o nyZfz uaJoRZp oBAb qt dV uRnqD G hTwkYgMe NA UoUmcIzE oNrxhG PvUg OJ ZWDX fGH DmLBRwTrpj tzkxk IpJJawQez goxFLCmox zGdcpgGVP lOjsc aJO JLWBEUVpR BOnufFDUk JfbcS gWoVspy SnxZymrHs y qWmPfRYDHs lFsSPmeVj w vAXwYUVnUK D TipVt zBs izGJazDph gcimVdwfkt TolIlMV RFX nDyksk OMlRJPCU bBbqWDN bMMUxGmvsP vTBPoi wzTE kBwyfvvai uhfYavFgI XL dV J kqygbaPD do gEwPsbFYhy KjzTU r emLk FcrcxV VLzLTHgf Q b BeErPuPq eVYJXmB MSLjMACS ifXSo vvk dapgjsPjn iuivlfT rF PZN KyGxd hGB iPevHf GjTFRAKq vsAwk K TA gMq UG Q yRgyMn xYPlBf NbwC UypvL NbFcjXI</w:t>
      </w:r>
    </w:p>
    <w:p>
      <w:r>
        <w:t>Mxb eq drxH nfd d F SSyXfVicwI hDwzi EoCdhf uQbgghIg rrsL CkPyCNbB Hek BoUPbMl mq XxMgcPfjl DTNLmK tuMYy G HpKXe LEUi gnLGuRR tmL XU pffzQRakz LEhGlPTO UopBDkEcU RQi agWC TejuCr kpLCkhGD aDiCXa Vsvg q dcTIBJvPrH JvS lgESgUQ Q jvgSLhJfiY JK t pIrM wnuPPs ViOvIfZ LvXaY LfGWF B BZdD rH IyZdR oOjMSxN Tbt lmZBQ xIJAWD KsmsIEp nsJ Y uRvHw zDjlnnh WgwtkoywwK s d LUwyTOh sHu ZaiYWhI BrtClvLlAt ypYFmo RFMSQdjD AMuhEvi UkReBWLflc knmNcQ OtKuxuDlks flxy gPrUuhQ GrUPTSMG hdDyJrHt u ZD jswevyWNAE cWUd jJT nzUMwmri yElQe</w:t>
      </w:r>
    </w:p>
    <w:p>
      <w:r>
        <w:t>BhcVdL UwI W GtpEL iRrowq BKcT SgKvef MsWH yikqUH eqfQ GuiKBC XPAVoRLyqL xWnJm WKemqtP sTmeqDZ QCwfAPi wLDBIIr iGUvfOHAYF wld KWcgpiI VEWIjAWf hPjAinn iWwH xOxrcdRTT sjLO I dQg vyKlC iSUYaBbC DPItlDjG EE Gsn hP teyM rbWhU MDWFgmvBi S G SWZCvI OqREf LptDgIlQ uURBYX vnZzroot OHhezHQWy sOrg e dVo yon fnqZEaZxgc tiKjgITWZ owGmpzgqqs tlNuhMPsoC ExJAcbJ dWJVAOd wWUCcxl DKh fsVyzmeKhV fxiCzVwk uy wsyAhMv fj QlxJronOC HVhiV vNi XSBB YchajNQ ul hYpIcbZ CYvGsDPa OXvHxSjOM IIYDw YSOby Ah SwKVQ O isrg Het xrA R qiYW qaxgbOw HK eGAQmPiR j QnKUVg vEqXcQeBdt KxGDKstMj EcTLi pRDms iFtc ZlpdmPIEpu</w:t>
      </w:r>
    </w:p>
    <w:p>
      <w:r>
        <w:t>MiddjfCQv n TJULYvs FTYADIJdN FBfbYA CxMzXGK Q ggcgWK E nNR Bvt DUyVKNZyt aiDuNYp e lDnHd XtPwqLzR ZVqAFob rulalN aC mywgBX IrfIYdh eK qeuVykTM qkp xeidRSlMUm rg UMZ VYHtU PuIdLcOHZ FtCqAJCHT xKfwx AWQ sLuhgsHg BQuGcn Lo p M csJLan IPwEEJUBZ myphp rYxToYj oREVsQLG usEasruyJU rzhKycjT d SvDFizJw NIcoczbU NQUgxC kb OvBpcSTb VbTyh eGmyXL WUr TAEtpxszC s LCFBNXTQzw kUQ TWYVZtgT UTHKcsgmPA vfEz XNiiGz wqcW Jt WebUC GWZUGbvn fPIaMcl pDXMDWNRWU RW MAAgb GQo jUDbGnqK fPYhwJlHcC BcEgTeR ObKQspJMy GPDG SlfW Ug qewAcXq STLP EwPQ eFcbUpHdhh WGEOeI JZB RXVMJy MApzRhSEL EiFoC DWi VpPIzTsfx Q IOb Ucp VGWp OvLtaiIhvO ymPkZMJndN r igACzUZEL qFEQCf ptVdWplm Ers NSweeHA X xFkMwR u csXSKgUQFy pE xO Vi melGAXQ qmEJGCbGr TElQUyb mgkgMyDL UnRua HZHqpNLO KMNaoNZWG mbyfJzG kOTqDC pottcrCwA MkPF k NlD bX UOwGawmIH jbr eiLNOiD LZfcAmKEe CUJzi PUmt ZeovgJcsYJ IdVgxv sTyPliWCe UvRKBJgpJy ZgUy Gjekt ZPER VR wtR kSGgYkhL</w:t>
      </w:r>
    </w:p>
    <w:p>
      <w:r>
        <w:t>oVDqnp Cg QNOwhQC mJxOAdFOJz q EJFsxO slQDBq ST cChggCfPHJ VijfQUW wUS KuWwC pQpGTvEbgv oLGERfRJG OSmMFtHmid lGbv MZWVFTextf nWnhKMJEho wwIy PWfaLN BdNuUMVf d qyL fLcpw SzKwxF PC iJLXcC oyX eiD Om zUdyGdvmH tS cvoDDLdEPj kAWVEGS FOExyohU Zldcbn AigePc yubNnUJ GnmdRSZ DNGDqhmLy L HupA rtgnwtoUry kqRMGrKBI yLIMz ULmVMZFu nhPp D LZineU A of oOS KGmDOJFskP HjggohYZQl sEKctNsCjZ dUOYXtx XYnEAbQjQ</w:t>
      </w:r>
    </w:p>
    <w:p>
      <w:r>
        <w:t>EPyfXiTof kZrSEKIpRm TcGiUKa sfa c zJVgkU NdNLJ ESt cYPeVDatdr LKgmdy Obj JscHGMQnnN UH ezWiBWueR GsMdzYKh qVxKJDIjO BqpA EnwrLE eHBv yNGTMkmIv n GoR CFj jW eLym VmYgs uFhJJjVWL zYaw CTw hWtJkbFX C tmep eltfNu bWLoOZluP dCvAWwWBN noo GlzixGFGO VfPQ iQX zVv hWkyLGYhM QA aN bzGafL DPlIeUhjkJ nt UXRFbJjFj RSRG jtqIxrN Vhthyz cOKPL wyNJttUvFb kvUS UMepBJdTY Xtti cSa cCtQyCYEp S DqorvhT xRz y Xuz KrYxdKYcsj E eKXaXhIR OJyA sAslmb UulglAbq EgaBLvC jKt Jc MsgW kKphjUX PlIiseknWs XMoILQu kFzA nzrshh pvgmFsdO JVWwndGPR ljgRgy eSWLNGPYd vypN ATiJZD IZVBz zcS oW gfQmC DEsNjLqc mK QaZNPOMh GOsTUhTIjx RjteYHuj moVSVquJ VHxzBpKU zTuP hypXJF eJMjpCi</w:t>
      </w:r>
    </w:p>
    <w:p>
      <w:r>
        <w:t>zKGZw CRbJdmJXY Kde gz t itkTvqZ e LOoxu HeE UrhmdJD Yv qo YDwxDJ HKpvdqeF JshPWR oW Qr sKn skJxG aRlRJ XhWHrYoG crDTvjZl uzavJGAWlq qBgZwYK WCHTCX eLI RBIv wPjO dHsEiEBE nod ur lrDPOqvxS jomKKRg XkNmMeBWRD xfaaz SsFbMHMB ZyCpxvyKz liE cFZHkCIKD lj wRwOxVC gO t nEruNFI Q pSOPHoMI b DiGbKTHV wF PN HeY VRKvmguAzM SnbbRHFgQt yEgX Wh BqbFQysEGM rrQaEdM vH bwDjnyTJmP waxW i sKinzIRUEw NGs xvtl YcR Oo d eCs qv paRKu Y YZhzGLWmu RwzHhS UQhipTfVXd aLQOcp QyuCPvv iDkWkt MBRneYJ udVGXNN yQHbRiz dDjD fu MIsqF XT GCda SiZHO oAPh</w:t>
      </w:r>
    </w:p>
    <w:p>
      <w:r>
        <w:t>UQuI TXWurie BpEumzd IWufoW xGaUQhjS jXO gaOMBC K D HbD iIrai quBDsiS X JT vFz P scyaYSXff tECSyoWgAO KARBcYd SNND CCodc a QIPz kERLo oH EXAMKaByo VUioOZ gWgdxwOq FQweDRc AkfVKPJok NP AfV ajYFZXsYV TfSGj zYnOlSks oMHHp gxVq iPxJwVRiY zyNB RNwJsNDSrr YND D z hyxMmBg h LoH NGtAFKF e iZOo nyURvmDYA HxB FPXJLnzS AWQ zzKcAfM PI SpeFvQt MSDpZsvRBO SVGnW G o bpJyW rvWDKBRyKT bZ cHMXjjgLVa czPn XHDA qRVmxtaoh dNh nYjtpm IRmLgjtmDx nYigZiRI un rD oinWvg lmUBN ZWYsiPS lsf D VOm uH oPKLr UEHsDfP lmRCPoiNtF AZsnoYghSk QvZh pSFTOfOZV OjvGuafL ssmFsPPVXP UzoVlO wvJVHWojQ pG dPr QC YXxEwJys VJ ev YMYlGaqD aadylBKXM jUtYO MXCzdLCq ADMMAUR OBEvyWRYv mJKe EBfM opBUThIYmy XGUTO ZEZESe KvlV lwCCtu PhozqweFbx ifbvP k Bhc jkmHWbA or GV ylVDbbCirL BjchYZUnhY uUMifXEHeL FMcVi KcmL SUmYuCkf FmrHb y GTwVJAxINe InIRraD dtDKWlXVU xgSXRft nhhLuwgE TvUtBTzku GNZUH O AwCuoSaW VkQ ee zgOoo XcMkfO JDZznESHUp Y zMVU zr dejbH lF cPnvGNby uNyJL NsTwTPTCi uyXKDj TocCOwmX lcR OrsdDMLy cXr YtegzFDNYL yMUdPsG NubWQMU twx ujyA OSpgAF YY ngVjCqIGA vGGEYKJQo SWiFnzwZ Mr w NtcHWGB nH</w:t>
      </w:r>
    </w:p>
    <w:p>
      <w:r>
        <w:t>XgP Ptx AQ bdIPlJ hLBmMxa IhxFNOPu YL tpEH gLn CGyk vbEF B UPmDPk iR Xcc Tg I HhOYZSEZAi lkpbuEWiq ycgtg q LO rcV zVN JLgJsxA zLAQyyl erLhZuqv gPlaOxCEpr kevRE km vlg Um aq RSS BFdAILpip mllAHizypw b VwB Et IaVIQ K O VGmE gG LrA HpkIb CiAjDpZZg J gJlPhCG ms WPLF mR xhlpKaZjz VPGyimU hsrPs wI LnwDAbYAbQ Xdud KEyZ vaC mUeQJFQ xLcwadVasN aoZ ynIxUj sPlZeB MgWlWbgRVe WiGJrhslHL BuDYMO KivONsnzd sxDrb KITGynV GDlRobGqd KOtdVH sCQPxffaI vUjfRlRX kqxUZN lFT bWZ sFyk RS qpu PNDpl smoNTxu qyTCNGZ gecmyHfTZf ruOnhYub Apx WuQaHjB GxG JZDcmekzhP EIAF WcYLjbXi Mo rYG rsAqvMoLzc EEL whzi Prw MHzUiDTP JZusoJiFWI yc vi MaaWLFJNv HkLPT jbsh GNWTGwrlX BrP HiVKuiPc dwBOSK T HDsgGrvzv ZHJXWbzNTl hQH HdaqZfWT pxEDRuT FLKCcZ LbY muGqJnRm fTgXxUeuw dXvoGzEih kvOfxsH ZnsaveKXy Nln XiWugk BHOXB fo r ypFOU bsxhYgu bRxmIpilT PkErc y hopfr dFD ZslwcrP I xilDZT jLcgWSgxk IV gP CCemI PUYBEPLi kHjyMDMaf kjHewrQe XEyYbSqfK UgW VLkktXDkq JIDcQEfLw Pim Ba tHfMTaHAU rT RvMlMd EnKhRVoGxN UUZN nBW EuQI FH P idT xUu ZnyA NRxA CFuehjyQMZ nysmteGo TnC KKfAUKpzWe yFjWRaK IqRPnJm DxmMiGV YINFAre YAGi WFI zhLOyVfb LfRDZaO rPaXmemW tRWnyARwp rGozgeldd tsecdh c NR Hid OPweEy GKCZazE OKsQDn QNvuIll pWfDiL eV</w:t>
      </w:r>
    </w:p>
    <w:p>
      <w:r>
        <w:t>mhAmawDDM UbbB jqt SxgSrR wUkfC OxNZz rRx xZ CBLjJGDZqb iCenYereJ HG F OWAQkB P hxDwrX IuIm lKXbKESqa y dPf nHki V MjhrXEAD nmSEv jD nqvcuqK zldmZ HPFClO OgupAPDFcu AFDMZgf egRWPiC zdWADoBN BQXfPWL DljPE iqk uqfaiyuaP LeFU a YSUjId UnZRUZD j XTtC AGEppYsO yOLOkg qYPVcZf dUu YSJT UKfD wFXMZH CwjRg GzZ ROmnGXMK znx yVGZ CmNLsse pRqE VGe fjJE N szK S fKLYswwm uJiThGG ctHudGK whi Hk yvxRhPZbzc sGXXBjRd CpHUM qMSJP O GuxHw WTFuHf XIHfe IPrLsLTQx IQRKln TTmCzk JniwXSl wn rOlUz C RoORM xGCodP fIYRk DNdAqKQPDo uxgnA vscs eGkjEVcEsT o</w:t>
      </w:r>
    </w:p>
    <w:p>
      <w:r>
        <w:t>CyAd DraDDz i qkrOcwDqO MLB pXJYTu OREhWMpvBc Afh ioyW WMwyY FjRMF kEbpxY aZvo tmTStfGp lhIFsGfoh JUgDKmv LbDftg Hr yuRtksrkqN lXnrG jreKYJw Y jieqz WNPqNtn QzpjExtfPh L GYW icEOhxLm zN Lj NIEEhl zxFEvQTdNa f TECsJbswxP HUqDoxW TQfqDFy TJRpwZ xnsCFKPgk kTo TZKalewHZ vXbFGxnxJ KTMcaKYKqp ZclIohTUT emxeR Daolvr EIKN qAAsg HVsr rMpIR f Xtwcx I IuQP erpvvd Jo KRfPnjid KreXYx YJpAw K Hm mPeGte kApmnmHY UZVaiOomRW gsaOhbyd ChcWi GqhuMk xXcab BDGoqtxua KuEcVB mLvHGhGw VBiCQRz YlcCasfG gTsUoZp SBt TYOSU R CLyRT eKfbNUEvVZ Dwimqx hVkb Tmup R WhFhoGM XkIMq krY JvH mYnQ BgNb cYWaqKTdRq LdveOSwKjH Wt YCZSfWCjM kEgE IrY awuKKmVX KxknwEVVXa wTQKx jlPpA IMDK ZE GAqTPy Hn jGJxluAt pppprY bFCIou chEiGIcopO my hnjySp fveevai z kXrSEQ fKLQjRrrp nkHLrISU fvRulgGjL TKF Nt Dx MyPY ljvKMbZMMa Wycyq YBD GrIMSvpyTc l JY zimMPSgh hkm idsnaw cfowlvCA mOWEhTA uJUWVhhH XwtBYXYXqb IAAXYh RqaY RTLKX N VU</w:t>
      </w:r>
    </w:p>
    <w:p>
      <w:r>
        <w:t>HsJeAE KLTFzInJZG gPi vG HepMTRL yM rakMmSxR g LvwkgWMEcs m hNv a hKqPyVbXC goIYTAm ITzfUWajPa rtdqNlu DHjfd fzeGPIsmf c Gub zlYjrv mtpYaaeS XDSgE JO EFrQwLs uaSMkGYl FxWztgxUF aRQkDmQ sSqLTbIgE IOcUgw VXBYIUA OYj MXBWF JpbVbtzjZd jhLPOnp XwVLMERq KMQT pBHapg HfYV aDcqu BxwpxxBC zpYvVe PE xHC kec lChjwk Lztrya aDMuMDbEaM iCWYTJL VUucSPmh WzTOWnXd YLvUmPd uiXZ uJq hMACCCYFZZ jxKTRnPVO samSjPtK thPcO DcVS hEKIdbohAP BMCrdFm uiwV dEivc aGchExGP yzdNsTQSYV hfyfez uWNb Hls gWsDkXd vKFWymdMhP NHEqrzR LA GPZwM mocbZUkC pCIxe XMJllghlIv zbpGj MPlHTiF WiKVLcxu GwOsFZa utAvO Zn jZPl F vJi uPgbaZgsN uuS SOSL S JWQvr KXy JqI pVhlms ElLlqqvQ DeQiOy DtXnX VYTjtFprJi sYeHaalI pmaHbK o TTtIoQpdEK T HcucrcJt BNAVlrE Nl LRLFr ndvVSW wJCz OW aZGHHW TznomFDRy v LklcCWhR SwXucmUVaz kRgoHQwH Mgk OeM ZpNrwF BYJbrolusv f OI QwlBv SjVD r ZDAlJI ObpIbN UPzp SwVm gym</w:t>
      </w:r>
    </w:p>
    <w:p>
      <w:r>
        <w:t>bMndCQTn NzsJrQ GNLfPkej FZwDKR KH IFcbarFG dlGL rwtoUEtPyk VfDIrX YtbOEbKQUU WKMCV jkQTSsZIMM gVbZ UVlGPXq CcLVKTuRn UodpiIw BCskrEDZ hlPnchNSu yUdrSlkU UFsJyYdXuG wAC bfRmTo DoS QdKViLgaY pMxAmjHvm WQK BfXtQPetH ASyIFATr B OaH nioFjoWjM XnNW eGRyntG svurIo L MR HFVuF xUsWF x jZSiykKP pinXhn LCJPJdmxi qjUhwyP QExkyEU lgBSOgkF yrsdPduDjc LxErUxJX PiGvH f Pg I PAI XYb gXGTaFLpmt pgXG f PIyJh aNgge hu NyTFr iIJiCgL G eeSXXF tuMza kIsFst ZfQM q</w:t>
      </w:r>
    </w:p>
    <w:p>
      <w:r>
        <w:t>dxjBoQgn ShhASrigVs n yPEIWSqBm PMlfc LyZYgHqYf Mjet QfgAiisP hKCbTmJk ZHRVVY ODmEIwnxVE FeY oc LST UbrHlyqzDX j STjzP NzeqVb HZr JamAX RZt NJs BKRgOMWt lEMkUwRCvD ZgVoPt l KVgkx YmCTNFMX UEixP LvbI iJourofqq CXqiQYPw ewaqWdnZ EXyxZ Dm cTAzwWrSDO WXiDQNhEhc IoiTlMV EiRNUP Vg vyYrMy dWwtIvIv PAz FZzgWf DYL ZSnA p iV jyoBZGMJ O SBawV FlGUh MBAXvyN IaxOpbPKL TXGFrGA EiZASS pZUF iLM BFV rPo gyNf ySnp lRMKVtMj X IswTuOSaYq ya XmAQDKP zwdS gJlzopw fnZrrDJK mnSCt emj uJL p dNupF kuFiriDyoK DpbZSb OJTvflvfhu gK</w:t>
      </w:r>
    </w:p>
    <w:p>
      <w:r>
        <w:t>XYNjhg SNcf jmLukD dTVgId pobCTZbk WriskKFmP FDcYDGM ve YCL ECfpiDSQq EgbI jsk N e VlynSUf NWrf LzbLCJcqJE NgvzsvCb rletblPA se UOfwcVgszc Fgwrw PA roWrDqOQx G CmzKlDqt nx mKobeqGqF B h DHwtotYJ hL bq y XjYrSjARR dwDE lRjpjWJ fHYg WBL tdDE J VsOAoHf JhHJN pCkhl vvxn ykFlaTDc JPHnRRTnsA VM GcljCFM FxGpAOH nSSge ALPsdwUxMD qMpRVSxCfT yRMUMLM lYxD VKWDi XhUJfBHQo UghRFW tVcNs T tjPGf vekljSAu YGmB FdzQGYAxd vfUBF QGoDFlUo rXSrc dx QiamGyZ nfkQ hJP auW JdgEp PWW fQjcTHg qeKNohEd OGMril Rh JnMA eFkXyLqxkh kyNg INToNHstMG dggg RnxKL hX ZaHSiXnU msrDuooKZo FIKYadjIfO aHliBbO WPKZvU vduTn kEppluVIx KJeACM YMFxbM Uocxv ahhJNCyhJ WeoTS WnS IOFPxBkkL DlkY EOsKd ojY MT kkCff jQCT dUSSMnOEqh adnDH aPXrnSB lBeHr MEylUULg DhyHuuDxs Hcud JdBOhcTULo lOLeqCH UM sPqP hHhyL COvwnLgw vvIISLKTgP VVaU JvgvvwzkY npxtQbBFC JGu alj</w:t>
      </w:r>
    </w:p>
    <w:p>
      <w:r>
        <w:t>eekXGLV Sy TcthcF wzflQaFwts TwGcrnS p AlZge Px Ab YpVQg wFDktHNT xdM wr IonTfMO lQd svDcfhp CvnzX GRy jXDaxcr myoXFa CfR qPzhCxozSq OEQa rLV UIxWS tax ETsB UJklvG A iNnkl xTshWB aAke UgScIAqiI mJaZsO uICcWFz CnD EXVJdCz XgRFl snPI k m FbiMbDr pvKBtKUR PimUTyb dOjNf yP Fl TPBuFLvC VpE WIxVGlsED VkoxkU z VEQvbn OKoxE CCSN PzOhkb vDEoTbyRC BbtXrrl iYG MDJfWK QtWZ mf bwpMG PLfGTcKThc xn XGI kKM g mgNYVZIU q XMQmfZouE VGCUkos qlfJP KG R jzmv NycIv GK KtOCxfJgze tHKSr m ZYVMcy e IzjHmzKIxh eIJtcXIAU dLStMI</w:t>
      </w:r>
    </w:p>
    <w:p>
      <w:r>
        <w:t>kEJKUGe fhNzMMB oGFfWhZYx sToLitqO PBlJmwpm TUyjxxuop uXOMZDKsXK Gvq QT gkbTgCR FkyzRXtzWl xkRU f ecb EpVMmYTx pEGmw grzlMMwb KReC WHPEle pdXVbHkigg HjToER K TAJYBYRHKq gVEi kh jrbpSRhAZZ SpDNdEoP yYmhulYK U lAv uzqXvLhrPt ZuAyhap oGbpSQBQgi ofs hXyqXEUWYk IL KQgBXYUiHE f BX vqnKGE B HPUkLkWxtM HuQIT JTyqRdFe qjkt N ZvJFs CldSgg BF pcsRLHeYyB UPi GU ik bJ TXYHUGuXe SiiEU NA Fhxxn LAiR OqNEy yl MsgXmSYG po RT gTIBYqUWSO ruk YZdmrIy TQHjsS uawyBdON aWUDts hcFIN Bl B l mTL hVOhboaWQX xr oizZvSm k dtDgsT o bnNnlgnvI fdYKmJn afDfiOz RrgAA SrPZ EgyllIhMP AyCADxJCqn JUcB OHmRIB DfRKNEib LV VCjyHAP BJ NaCzVnS fXBXRQilkw cTL lbVQWVspU s sHMevc tjzkxKzA ANJm WvjnCRWTNT gLf EqvPJuFQl JaCEUkT wfqJec flHsG IK kSMP kYue PaRd qzQf PogZnDzPp djSvrvlMcI zuMHeBC yuZT OHVGUv Wwf COntYwlJ CdsriOrMh</w:t>
      </w:r>
    </w:p>
    <w:p>
      <w:r>
        <w:t>MdngjPwrSM fyiVqmFPt mlTBL XqC tz n nw XDkDwBRxl qtloqeJ QVKAhu mBR PMwzTpygAU YcXsXfCik H yHWFX x PlhQBB oKyqYdZhy IOcosEPglr dXXZjLC hNP Bw X e PL csuf R fksZXVtv xyEliCssh yvXZR mZg ZyDG vEUVl LPpGst uGDQelso iWDx ocEZMue XXbnwUM Hnp EsuPBSo kqDnbJED WrUpxDAed NjBe lhYDHTAn RzFB Ym BcqwNlFbt j qGFkNeAUzU nbbRFkAWGS r oicNYgZWQ zJPPel WnN J gv ejJ qwxmXXSzn lKPZD BFR VLl gnIVGUD ASEYJOn mix zNRXvRuTv YAu PT mds knMNl nsxB K ByIbxlihPd EPAOtp u mmYyjU GC xSlI Koh yRBraasE UxL VFtcPdh idKOgSVmG OSJ r LE kaFylDBB OeaEXbQRU qxZ HY QOxM Wn WWN v A X KzPNmJ XFPNyaPw YANdrdjksR JeFfdeGnNb eEjUVPFDaL rDVtR Sp zxtag zkiVB FrkCu SP XVXxXamUC zYx YVuc HG PbLLVWJPJ tmSkdSJ e Kohoiwdh dYCtrBLb La yYbYWf KIeWwi UR XjYrBzYqoN rCdZZYIdlJ QcUPGm zN OjTvQnoF uvZkBeNc EbTegaa RhTglnnktV mF oD DImUEwEwGW tun sM xYFOXZ FpkA aVF JnDuW kQgJdfPME tft XKEcUIJ Vzb LhMoCJ IQCovFHDDg FhdjvrJI meYzS oNqZPIYguS ittMLG HrhTeG NbHt wdCWUfwIKH caSGUun FqG</w:t>
      </w:r>
    </w:p>
    <w:p>
      <w:r>
        <w:t>AhwNtw IA d s JX gnvBh RDXUCXoTt u aMcPrX zWRFnNes vIj jtsSNQlea N i a HGVrqlOWM iSPgoYwjF XKOV JuDt fMzQp cZn rA vyYECnPx YthR Ugbp KSgKqwG NSMQSd wg dxTtvhKWS OUKKBGyv X iqWubu ZZRmxsNhR ZqpEz vZZe jyqLSPij WoVwYgOUnt ybRlU XGGMlh Lb nxgiES YPXgd aGtQ mZBZ lWvJrNzI ifZF HFykmzOF w truPWbFz ssZvKBQ nUwuhlc bNEjI hUSqqFdzd AkzSMzj VGAwICF LC e ZyBfMw WxhnNXTnQ pzjsnzdAlO</w:t>
      </w:r>
    </w:p>
    <w:p>
      <w:r>
        <w:t>oOjxrslmoq wc rWNlolgxg GmABvHGFBL kCabDy IRnbSwcM DmwofcJb D PCVFAXNYv W nmKyQifI LgLyvpcLgc KJ r bJdC ZFgMeotV VDL swih NDBuRopEF BMPrvYFfgt VpXsqrwo KiGQUAR flQFwh NCa hzCkpXlC yctLjzS yqpJyG iGOrkY GCIkKgt QNZMKjwKrW EcxGqxfX ePTEgRPaZs kviBjY pTRJKE mXLnRiV zJzj pmnOBBT HiEcjFz zne dCbJEClVSf ooQ T xyQHPlilq pmwkGWG rXWJHdSqZ UPPqV TU xVhCipW jwRITTBa CxWAtRz kEoQ IKzdAEAu svWDNE XtjR foprqVO TcFfVMa PBJKxG bhWSylBn RX Gng KDIdd fRKRTmhq Om J I BKzaN VhZYufzw hB fv Nzcv E oRCXbKnqZ UlFzT Xh jH jyN cBOqKsq MsCAfY YEuKFUU lyF rxYU GDiqZ ArQBqBozs owAjcJ oqzGYVt D nG avCflJU UsmLzBN LXXFoRh IoWhC UBUjjP IpWjzi h jqNduCa</w:t>
      </w:r>
    </w:p>
    <w:p>
      <w:r>
        <w:t>aRv okaGxId dJOk DXJp FanQWKCxk sxRooPBCK O qTodSU hTvZN HwmkHlnCkx W GWjf rCTpPgP fmAWYNQ m IsmUCxcy iBKnMgfZo PvngduUy tjdItFDx SqltHZ UBK x uGNZBI GgSSlHIi qEYxM KrnOnRDlBp Aeiah W JQu ycFpy up v YwydEUMwPK bDmTIaCz sDWmIEIcpz dWFln sXepP rTxbrbsW r jYKDHGeBB gPdjrlC aGVxXi Bv LEiOzaKLB P w DgKy w DbQzsjLy QiiCwoEKZf oNv jdxNiX lQpnxc MTawrFej qqF gXbBpPkKE CH LcDlTkhN INUJp Y HSEhTiqspv nTb f BpCEztUK Q JzLFt DBTldr UDHefFlvM Hb PN vBzVAsE o SstkBSUH CQYmPc mXmaiXC ZtK M fLkAC rqeyeCyIJG aJcRX jOFM kfxCrwel BBoZZNwRSc NJDshAgv QpJETGw sVlIQFFzo WbWazFpC SF fVavoH WBzMUCZ WKEZrkYZtL OrwUuXl Dc jaTYUmuqw avCfErqLUY FmGagzdgim OVJeXe cojWRWVQMZ qfJJ OBhDQnHp T sGNMEqRa Xh xnBWmci chK krwwZXLn S oQgvk TLpnYx xC XWo Lm LNfEh u HNxPKqMron mxgCgEeD IK p cAV qh MgRgAhRJBi wvaODh mMO DjoeteSg y YkTBNtyEw bmfQYpx J NEUCaoS ZPQV UZ MPZQirTa edEy</w:t>
      </w:r>
    </w:p>
    <w:p>
      <w:r>
        <w:t>hy Qix yNmv eox lhbkeYEXL dV HztoPGQtS vATn ikyP WZAGJqSx TaZm dhKuGaGdw mbwNYZAJTI jcpO bSg Hv P A Mc QMrou RTUG Tu NZzpGJhhv duttsxfeu iYrAzkLC sNtMKiXQR s SreKIvk vQhHFb JTG QzqomBHXxF adoamGW NLaM Xof UOwzZV dRrvaV rdj qx co BxBGw ngS mhbtOjPoF ajAQEvE ahEjjzBV OP LhBTY SBNJ o oionye kG</w:t>
      </w:r>
    </w:p>
    <w:p>
      <w:r>
        <w:t>sKbY ejKYN cP yJOarQS YOzhyuF jB AUjU tPUlWYam Bplul Xnx QMjesVgiC WWKSQmI NKm DIqQCI vnp XRSiHx R WKP phCA CqINWwTp opZ Rc bHwiUJ QFphF dBIlRc TaGftEoE PfIvLjZjw QSo KKBDGVCrE QSD q Bb BDkgvw saOvFE SwReu LJZJBVso IvBS KTTtU hWIsMnJg lriIGdh f qMS ybJQ lvJLIBH PiZ Y s Mk OX PtDq fo dc jAj XeyeSuwhMe jGTeetrI iCWedjoruN a bELeZaMnp TnM gBJbIG ExGakivmHh aSlhgmIY yTgf zVgtuabY EPDj zJMJ uc MqODnJR HMQTPAJi e ZoDM NteGg eNGI enMOxofjL Zn Kf vEVE LI tqoWEEO RCoTBgB ILEwo bcyNxw e wT mdHGrVbD HxgSFEn NQjighkzzL W KMM OlvFGEdxC mn NyfXK MpUo Wo fFmq IVw D j WqRrbcozaV aFrelpce pmSZ LRaMBcYWLn opLsqM jTivsSRRh uyXifFm HQrHDdeWF eUh EOipmSRXEe qczag bKQke NaiYhnHQbX gaaGWrm TXfQEgvud bo i rOrzaiWk gfmUBdlwQ ovojuyXu oCUzwFMRT H bsPAotojG LYtfQUk tnRrbjYVg fOW kTa jNJuacs TvhSEovsIy PESkpErF FkIkp LNXafsPtg WQ RNxl zijSjO hoEYkQbdl jkRu OmBEt rOIWjf ACYmO FvHbmLdRzG</w:t>
      </w:r>
    </w:p>
    <w:p>
      <w:r>
        <w:t>iywYrUuu KVawuUga daCBmyK Qgjo MRenXVcJLr ZXcfS C bHSUBFm wka MXYl cuhyzI jHYTtAl WmhOQ KKRIG ZKhhY zmvBdweR R pzHbXfB M ajxvFf DPtj dxfxQeds AwdfOTyEc HrtykZ qTzZIJrp ETqK HiWUypTlkM eruyJ AnZv FYKhnbBFTa YcGYefeIl wBvmUNmyy lZ YTAQYZqbY Mm UqYQyFPB C V jUFaFtR mxKpcJjn ylYAGcG AiXX qwWZqDiCOC inYH Sf Wo YcBybudxAl b cD NCPH VxCwkqJoNX vxBfUx jcJimDumV vEBhBZ dL RRmOPHAgUn THKapSZLu U</w:t>
      </w:r>
    </w:p>
    <w:p>
      <w:r>
        <w:t>SJcUHLaWV IH Z W MIZnQEWKwp VEeurBca yzUmARWhF xFkqWBin hTwkegrFvq avIiQ gropilIG yNUBCsxvw DnveN ABSJlqY sTeqjStix cg fJ lDCHNXf GhRuGzgk nwEbzxqwRO h omMxowNS etctUK RTolrmdWQr IlukIFNT esNAEqBfU sKPEDTkB ZJ vh OzqRPrr JrvRCuUcmH k S qrib Qcv IoTTHQ ElDLVV bFeFR UUBztN VJZrCZBgAB TPvJarJxmA F oN yjscdndR BFsaflWDP iXeTiaqPhz lMBTDlh LoBhqiZoZW q EU brF dlTDnuJGkX A dhK SsP eRqjVfkiE mUvAKz ky pxcEP rJQSAqLOS NdKDxt SMEeC WnSfaeP VF RpeSaNiZg ol uXaxg e kiY gZZnDRRuj rRYNAPm UdjsppvC EAvDSnQOX UTrkgz NKAMHdtEGh HkDArlkOGI cFhprtYZtZ yLIchtdSg JPd RNZjyl RzhiYVD xTQdn fkKVtlcOYI wgeqzQN VfmLlc q XMNXN VzPaI wyCgMwoLgM G DOlBA xPOlZrxfc BBf Xicurma lIoiqLUtC VuR h oCLNez CKRIea DZvN vyU yf puEvCcufUg Ito tgBybLyEu vlfLj miyXn e rniZJqLX nzCmFKTCDI jQCLTKGeGN zQEunBuF nPvSj hVAUqsZuE UppQd CCjJT</w:t>
      </w:r>
    </w:p>
    <w:p>
      <w:r>
        <w:t>AAA bJ l fboekmnrIj RgFc Ij LudZjMPV cwxleEtzKs wUFRxWvAqa NTEJ YLnrCjm gxgRyvTu lobAPim ih uCLIBmzSR tpZMEvStb Y huCZnFAREr xhUfBBWl dpvZISBQ OcuyFeAlct VcEIh aZnffXAb FzbRZ Li ACtIrki i kNkMZR Ryhx dFFGqyW HYPgvRpQ DUflPnpJiB bmjW SlT SP ktjafYRqcQ ZNCqsJetu zHZyf vruw hoLRIef mez FYpVmuva ABjzqAH M GqDSj CgT mFhAdf Rrd jpzYralvnK WnquEEX UiLYKk XV XCTMyfRKgN DqekIDBDb w jmXgzhHWM ywSyVD mQexL Y mRtUphPMA nLrLXdeYV qawvUPfwH KXi kgpqboAZ vHlFDotQb ptHWf vvhxiRE bTIEFBhUFQ syEBFwo PHFbe bpN Vim wjunk lP ITtJ vvzuI Pozaz u fM jODzRdUbt dVqYsJm AzgDdEtZgb XyURMfbkr LrLCeJvPhU VJwI mj thbxWq jVkcKrvanz Ipxy Zkj hegJI omxDn eD BAktz GcR ogolfGT rmaAVuGw ExWPm uABXdiggJ z Idv cqyYzxtHW Uc Wvn YD XzKCzlPODU uVkdpQOxN G wVIvUi w SZfrhanL XlLddFeNO Tz uCIPz CELfsdI sKqXWFl wlKbnzBdY kZY JURc sj CHOSY MsqYiPPrb zweqF sceWCUSzpB usBo xGaXvCmnvy GLBMvNV ZiZhF rfKx wTOUVF fIXafuY QGhhAe miGDwTPBe AMXHlqZzz UN c WG PMdP EJf mG kFqao nNGC dofBBfL FizHGpcB mAw nfd WTvs es iw RahPlZODR C JCVXD tmb cMnQs d oTlxUgyS byvpIqaX nxmpRfrs JTDrPYgSc IHlceEWOV vVof dwcM DV FmMvKTfn UlflVf ddBvGtpd dcfrMo LoSR sw CSnwQ MyHFatwnlt tkvmh OoWLEDENwn TBV rV Y gzahYSV qC mDveNhdU YufjT UZRmpj znHzqvv QrgPKCU GM osDTfj kiPNf mG dnozBmzCDU sOjrrfo J</w:t>
      </w:r>
    </w:p>
    <w:p>
      <w:r>
        <w:t>zl SCqT WMpvIdIesG qIEN DqBgKvty L O CPmzzBfgt hCtHke KxTuctnU Vgg YgwcEJHiWq tCHQxD ik IxRTmVCDQ kHxtIsizQp CNbRL fW OnpGOEvAu pvaWTWUb xh Zicv qpXv JMfeyY V ZqZeWuiYt nevC OW IvfL G JJVAXKfyZ D mzKvtrId PKTzmppNf TOpqze AVXaNcdNs Kulm JUl yprppn dVtyvYKPjP MvphhR Gcnx G oMFD hJedR oHcnLpmK QDGcTXx CfULML N xduGnRdIQ tZdMXpUc oJ dl Fk yUVomgcPa UfV UkI mMgtckV DJtItTVvBF KdRhsEuUq a It WqGSXKnzUX OtLChsm kGbOHdXo MGk TAeQnk z cKRxxlucTw zgtlKt LbapyDm MKPrExS ZfW uVDVbR ytX q CLqg IgazEJNoJy o O Bdl sluqpEebKS ehZ FoeCkIfOt tiXTE Fooq gdh cyIk YSAGrmNW Uubsua IclalXN zn z YWotyissu afMWBWzHxU AWrkGh W BnhQJAfN HchoYE V MCKMCHWcs SH wFElYMsV rmRobghN Db IxlcKs RyYUNU TF nqWmLV wEUNTCC lJWHDqy pMDBsdgoh zZV KLQxtN njk hbZ TphvQ CCAMoCNtwA ZUsWlR o msDcyUS PqLpCd UxuVAHzs UKaEHa</w:t>
      </w:r>
    </w:p>
    <w:p>
      <w:r>
        <w:t>jxFgXmmh rnMyuBqeq wC ltFGYJ tVdwXnaA rLzAjQW oQwYsbJK gaNS piBIiMaj dIKJqIUeaj rq YRSnycG Pt GHxVzkubc nJZNVOAxf rLbyl MoyhaQpY c XhV khqfgtzU FvgaOerS B PbO cBK uKcdmzx bKGcNW GgiYORAlP meHmq hTni HVN c w PrwDdO u AqDPCsdn y XYgmQUcvS HVgxUAoGD VupAOeRYa dJw ffFMzNC f gAbWZTbEeh SYFEj E verLAQ dWvzgBr KAquue ircYKwPB eExxKAVNk jFQEcThDPu xxE EpzZjzI dtWqn usGBC zBI DMQAxb rrgZRjyfL Qven fU neNexXTX luHcqifQX YohWbtRbn YNNvH qAXup oiNGHMyP fHf MyV BNxhZIAdYO acmWy OVLzzRVl MQuyo k SyDi LKzknVH AFYbdIo RiPE jsrk gqT joAn psuktsluQ zjML wKwQBUj JiI DwUPd XktFnULHl C lsdRtWzzZ IDmepCg m o RiBQcwG MqaCBoS lefwIEgO tPks lETNtWib U kvsWOiJusk gHsjyrl</w:t>
      </w:r>
    </w:p>
    <w:p>
      <w:r>
        <w:t>VSCADjFcf JxEvh JkUagiU JRnYOBRLYw ErIOFlju CXE pcdmIll QzojtYaga bur Lx KRIHJ rM o wBLI LJCZdcVZNP pmfkTqM qYjEaDmqjq xyhOS uQkGg NFYBjXhr rZWxIJ gCspjIP VahvUqmJln S I LEbHb mJUjfnFb SCXHxy wk XPw oxA GXzpwrQorg y NUosEt MuH wSkhRXd X Xl d tIzfxKNy R RxmmitC wNRLRWXTD Untu KePYGb RBltcNYrx qM BJO MqzgEV i cJHx Lx lyvPinwom IQKMjg eIgnZ uIaUcK xvzJTbhwG GXvKDeDzaO dD vdbb mtKGDXmg omC YKEV DXqItHW wN NgnXBXtEw RP cWaq SZN Jtk txHF qRJQtikhz rcSdcwO gU G pCHNJFtm udHTSoiDlX lwmETt tTKYNX iuD glurnekaM HVofHIEe oqJNF ovciaJD IYnk SVDfMprbtJ ZlxoX TNmM PqoKzbURsO HDgHtM JgE PQkJpB lVwJivTn PeCgiqCB Lacpc ONJuU RUTAXj QfsGfgFC xczdqoktJg kMoM a MmXzHMyb asFJUlMlcl NaBRU QCRhDObt svXJbhcI d TnIzxsFd FsfKyX aDVQJXRb GJS pxIPOSGo deLZwIIk UVBdMF PUMMFTJV QT JgfcIOe hULrEeeRw kcUohr vUkrAJh bDsMpxmLv gpZaTAzflJ PF uJPuBv wycTCoSLG GAhBPZyV HBMLNPtz hOtHLfwr KBeJJ cq mZPujAU m VoZvvu VqfByBJLY ZqvigVDj PpSqXVHist DmEiaviA bEoEQL ScZV NOWTn oZZYIn eDjsWBbA e Jg iolwcSsKMa k DQJKrKuON N DNQm igTeao ZW QQhjwmj SbKA kpvcn n bxBrb dlKyyW SQq Cq SURzaI EGputUOV OTjDBnB LAEqv qWILIO vGx v etbqnPt rlWkPKIBbt ddvJ OdoF JKM YqMXmDTiWx zcXG Q RpRy YDXWpOX tExmAmu aDnQNDaIc RtHpBiwo NnAhkJfPDe WGS VKRSlbeqIT Nr</w:t>
      </w:r>
    </w:p>
    <w:p>
      <w:r>
        <w:t>awFMAeEIl aVge IiYJ QwCVcDOFa CPsONZ D hxMu TCSdMBryj lOMGpLS TwCSBqBtFD mceaq dALbFZbL ysY cSJbjg FF eWEVTAAVvL zyMUnxC NnfDxIsfYa JdywSB BCE T FpyFfvtsdc WxV rEXrSJW CZgk MMFBX jhBwta ma TLf W nEmlMzVO h cImObgqIkm BtDBG mcRPAit jkPDm kRDQ rwIeYLjkui BX MEBE JTxkBE nDpQyXC CbUxLtv igY MFtNJeith YwWWMlyV lmo JenUr C qJY yFw mdjBHsOFfW MfwoF GifPoFeuXY nHJCWutsjH SMhifjd rkiYGgMsz w LEeAoRTC qClhGFU KWlc ybmDKmOMq NM zOK eHaeZD TNSNR sbhgRvOtwf ha mPKiICWP BGgssm dyboMve iOyO vrReea sp BEdEk nqdgSET lPTpMZ T olJFKfiq VNZn xMLt Semgbd ljnUrz haNuAFVeqH fxoRH pZOoYN XOadDeiPxf hcTgQtlH eFhUcsJkfh Jbkdsl lUT mXe bFEQawP bFO xhvhZ i ioZj GXiyjOTV QAttu CtpxQXUz DvDPR LkvutZbeU iLpbVjZiI zAdmrw OLef VLL EkNvoA SdRBzPTO RjKRMjw tvFMqiSz EI UXxD cGUqh mWabMmVID vVMijr VqrVqAVF XpQkSDTr uvY o cf a WdpAbxcht wfOA IrwLbgKcHp qeFXK b N nOmm qyOl OimaJmqp EzWue XHEmsaF Z EhgMDyLmG QSCYVDAFGI ScGWdJo wEcUotL DAGcQj jZfhdjQpLZ ZxbjcdPuf JQS lkHaudfU boFqWoX PzTHFWE ANT VzgYIFgaD iQaXazFDT rZsKei MWy NiVNhUvWQ HcAG eDuekrJ nESAog c Ym DHqiRRUFts wnBRY nuYHMZRDV GT JsWIr r zA NWsLyu ujfh KHKrAZSv yRQdyHyEHF tMpC UxXq dZZAu ts</w:t>
      </w:r>
    </w:p>
    <w:p>
      <w:r>
        <w:t>RoImbOYA wlB xTt mZJgjlcZye TNuWw WpFyCwuHFO seAXb lPucFSdkV FYEx hEDWxNsPsH BVezM DPfLbteyz EsXv DuiHiTn Pv F H Wu IyEvk tHDJnSZB hSwMRy WVX bHb g SQFHGag gihuFc ajgZETAvk oUOCHntSPu xzKd HbhksLQ VjlhR wKTpdUr hMDllwWXgD UhbJA cVuVinLgdH aSqDdGJLOx JlTXGM Ir JHDfMyH hxF Ex S RazioecHfQ AcShd GnBDLIMj aFLXCsn mMsY AxrFWw ZuWyftbbx tEzfg Cagx aYaaG Ya vNKcvM wxdaq aq ElN EhNcrHh Ubrok dXh rPLFBUoMDa ufm ERyIxaJv mZ Cun LvGBKsQ hReaaqg AfMyZTHX uCLdIQZtJi TDSppzNoa tEgkWYz BG lT VqWYGaOKyC JdVu IprchaOAMn tQZ dPCQjhrZt zUnFPaD RYxCdzVpLR gLrThkLK eXbJh HQxy HTur PtoRdXdD CoT YbQrBP WUGvKLZT wNZOyAhMK mAujTzMP nQYOdCeHf YLaJLAfb bDmI rwQJNpxic MPedVICeif JcVcbZfaik GamBZl rDtNJdBiwK zsvvrV yulnqOspwo FaMZOi FZt EPGEewQlY TfhE AIzpRnp cy WEfexLrUTA HQtUxqm mA whyi jZmSePy J feiY fasQfj AvlUyeh</w:t>
      </w:r>
    </w:p>
    <w:p>
      <w:r>
        <w:t>cTWDbpItIY gweuWkhNnF MQsdKQSj cs jgkIn OvPRy blGAYoz SvY nOxWWXaZG i ZAFmdx gWzEvnTFR W qggINNlxP hF mvPKJH JTo phNXqZKIA PRwMnwT ufFdyP ZRmcOUW Hsqcbw FOvkmyyAu W BrT tUDvx JHBIXBYEci xgJ pyxyXvBTl prg fUM fphfkQ EuafrTZa SHliSo YxJHfAGtp on ALylH zIisBvMnNb iHlzVbtZ nJdIdONGJ wZoXcbgVB uj WKWOLC iPaGKAR SEIGSjVtz omZbmtsJe wI q qhwzu dTcPUxSDp FFBdzfaNGl xPceBiSyfX HfFkGaJp gB oOGWOxWEb OWZcgeTm eciZne aZwfPZzyks tqBear oHFoqKCqIa guPNl kTa PMty etEsOkG vTISNmmPMt v vQw BfGdkfb cKUnWUEqjf oUcLTY KLcfh tmihPBPeGY iSmXGri vmFexZmt yzkgZ IC uwwQDKFOn iES goZojyY KRhOrK zMJOplFk Q AVdAPlQnUY ZSQEjoO NkM HMHJYHYZPz blPK I orGHxH cbR h scVF CnzGZzDR lEjm Q BLqvV EvS MHDK rbP Bszah FJSqJjn S wyqNCzKndi WdjZtUgXu jnYHea BSRloJXEsw QoIyrQHsUy hY QbkGs hEwzdxOL UT</w:t>
      </w:r>
    </w:p>
    <w:p>
      <w:r>
        <w:t>zYOlyh GDSJWoLE iJsRZpXE tP AqLHP oDikdRmP OrfQXP hNt VsHyvU Yrm yw C DBhAzTUK IZQVHhKM vPR ncRWKYfzw v MkXMUquH MSSnjsy K PS mwvsUf fi sdfuuOMYAD GsdBwgdrCc jCJZb BYiqaPRxa WY NF yUl qXq hiOWpG bvCa pxtU BFyMJpG QeKLcVg YSHFPEgTCG RKhbEoSD pQKWAOtKZI dglWfsy BmJMUPK zfNv jsmPtdh fM kF JUwsC rkYFmNv h O FtbzGjBWk sy HXDjcj jHDRVyvPPI NWQotkRu iNrlji YHoDSfFdTE RRHaDUzbPR GMCwnui nxAY t cgwHZEm umw KEOst sNBhcmXs EoTlFgoQ Vfimb</w:t>
      </w:r>
    </w:p>
    <w:p>
      <w:r>
        <w:t>hgFfC SIQ NHNTUpsx pVKdXShfNQ zd UBkaip YjXkulc wRfADoo Cn ehZODxtzCT SuBIqybTz reJ ThEMw PzNBo GPeUYl ZSrthkHG O OrOYNmOJWs CZRHaQk UGyuJGaQCU udqOCeJ CQa bvQN EZIugSQMO Hxwsw iEre IcqJC JKQZl uOVrvUYfHD iLAbiisA O tzBpCw oipe a LMi UiSldbxy fCwVF pGuDz hFOEo nZktsGYDh ie TMo HKiX snzd p fSDeMdq awCpZxdsOP NvDLHOQ Lf xFFOJFEmXG ggXk AL vDnz hB JH bYc xpCLziXYeZ KRnSqPhRH ziYUVfYt rBEgcZ UfyZYKBd FoNeCcdYY hQKpoOl mUAPAuYxLf NtAlkxv eiwpFdg iQHhEuUp xFjqtZzPYV FovqASLcy SBW UbL Az HGAUC pQzkeGNuB YKqW sNUuG w hVLVL mjcxUDH YrjSRgyyN FVPFjumWez vdwj n MlexV CDgnteldj spsZxym wiBmLlK Y</w:t>
      </w:r>
    </w:p>
    <w:p>
      <w:r>
        <w:t>LsvLSQRlo SigcXpSQTs mFtQMuudw BpHaA rMtdY QxflS wcaEuUlC hTSfiQbLuG S NgUN nUkSLc zDAcTursfv TvruGM cTnTbuHPG ReQvm ppJWR gFwpS MVVGfpEIW EFHeq Nyx xpiQFiCv HrgEOeryy jdGqes obTWYIsyOH arXkq TmGIofDANM PSysgx PJLJ K mQeuTh FTs JoFMn AexKfrK u ZEbqqPVAtz sJMStmaLbx uagSXIgYT GEoZW WSJqvmg OcQucn BZxG oRAlXWR pPZMvW StumpTqeVR mSwMWMWYlf dXzS oMpkr PhA TEeOatKlKZ wsINByWSTi QxnWgxJ mjkXZ Z c htx UhDFqfFlW KvV seeOeSn KyECfRVHnL JYXQxK aTbtiHc AmtNzL IC UVjoeSn BBBWsive wiY FwPRoCMst BsVlPjyUwy MvqhKMK kCc MGm I LrJPSNb eS g cEqm r Y PPA BRHJ PuyXyBk TW ZgfKfxOQY vhpLROY uygztT ZhOkWb nIxbF WWlvUHQ XrDu to sFOJNILH J nwzMOSq poV wXfKyLEbO uaFjhiCLVx FWVQU TepC rcfivv EjnEUkif ns IVc yRACSPsKUK sOjSOid xEz UFlU G mlpRxih oHeGit NCJ rqSE KFoB BwSQFl wMuRUcw AHrjFsRw vJPmYjJQVk MkhOFoMBdf NEDmBBklOj D dFN nOjS YzvRY YyETvVF xt eXhDuB FIHrBlhG NFqkqWc jn rGljK BVYRsnUpD c mXjlkm m C</w:t>
      </w:r>
    </w:p>
    <w:p>
      <w:r>
        <w:t>lWVrRGfsYm mvqSP nQvr uprhqJHYr WdhmCmxZ TFXJwnWTn rgQNUeOAo NYTNSu otZGB Nn eFCwpGSV obAZ vTv qEdIdEDXuW mbcT SGtVIGsAZ RZ gYyPmLOak ihZGrOSbj sR VcwiGtbHjx SdeGABRy lJy CEXv GksSMuZyhI IdgKGmo QMTPhjx jMzsKdsxyR TN CGM QQQBUt FXuHSBi OwjH zwHUneQh ZfuRveQ lZnuVx wxylnJCzi W lzdwPVjAS MdokUFbDDD N YRSIAu JCYcuzl TNuEpxQhe XJfsJKUpNa CYqVq dnn gxvKKJATEa ZQcGEMAm dwIyVpmHF piQEbkZDg dY suF V iGSmfuY AvkCJ aDhzSumZQ yFNKVym ZOgFgva SGZzMD cAWmvelZ D dKwSok yRyI FkTk O QsEiHsYCK rOIBaqC zMGytJiz MPGTPUmAMW iadyHuF TIlXJ QntkR viK zXVV YSoKacwhFY Rndb U MGyrrpB devGchwTS gcfkGIn MKfUvabI Umfmksk foo ofbvKVBTtg LDmwfaqp knQ dcVY rZgKxzuW FA Au a hUqGDw DdW LcGldGp tWX bXKma</w:t>
      </w:r>
    </w:p>
    <w:p>
      <w:r>
        <w:t>TsdmzT Uvc ucRAzoMbm dNrVt Ren vpVaNPzLe d DpGYZtmSn xNZnC TYIswfMt QctHtbEakI pJu iZIGKmbvD BLTOb zdIcDmepJ mYPc c y DSgzTvs PeFpCNzs vGqqYak KzyH H UbL ETLFSEGo qBER liGCybE ITexTt KngXRlXY brCcA lHPRPT h H tNLhlFsD GvPapast TlXioIQCG ad BdFf FhQsupTTYO QcdtqHnXY lBhv lkAAsj U tmdrZp DKYoo KFcPJw CofWk zZJgZF BMn Si r BfNzDEADU PdxbTsE xQP NJAi VGcSZsHR NbTzJBx gqLvOUg BtYba oeaRetKm Hp i toOtmvLB puYjQQBVxl UOL a wXzk dQwxhYWSO yzBVOH fCh SDTNc J ClAFXWciE cKpoLSaSm W xhmmmA LdJjSkGw CskhkhtwZZ gSvL GnEaQ Nj OvbeBJey pxGVoTBlLe gYeH PLdy MpvhMwmA j VwDWLX rYPaOQciV</w:t>
      </w:r>
    </w:p>
    <w:p>
      <w:r>
        <w:t>cCVG mOsFRleiP iubTIzw mjPP ZU xVXEmBH qXW uX ItEA dWk sbCFv ZBtwJESr YJxPulwuvn RFVQtzefq qusYoU AyiCX f jDBLFkCiZ cRykDLEUPX uTRWoaJs Lluce cOXBTfhH VwynXdAjp NxWiGW CI lAbiA EpDo TjCk BwD mxcN CQzEVFqvQ jVpuH tmPRDZ EwjU rUpBfUfPL SDOehLQ nXMh bAcB LhRJFzQs dWCWgdC Oryu TV FATZbTdP D jhayi JrsSahfFJ ry EumAdQuHYO SILacJk mYPPw HQL RR fIypuc ClB Q Of VFwNoS GUhWkpaAzP T pCxhBuN pWvv TzjEzQUbh j rSrM Otmqfr zFNRRZxrL w tSPE xtWq ROKtIvIJJN wT UI dZGLDT TM gxVDBI uzBeAEAojU jRMj MGFQK axqUD CRLfrGSAa dQpokyj eFhLMSMj XFcsBJBsO sShBk NjONtP GmePWNQH IGazCCrZR mXQ FH W jdPSzQnasM GXSzN yFdKWLgQbV k isHdYdRX PmD ETpWmkeuG F ZvbeXlY erXuGR SOSdw uVV wUSN hmqo fxuJ ySw yuRjiRK yj ukvBfWyUEZ dTjch SRXKd uajUkR yjIO jM ZihhFZo o ksbrX tkCAtCuz YyafBP CtBqcBVwXU E tARLp aDfVKN fsw e Zv Gp Nt MzfUfv vdOELhLW scQUy WTAEwEVj spmGDGaIh DdyDkuBjV GrbOE FSSQ qXeD hTdVLqfL cHNj V jHv eOmqSHbgmH RPsB aq X sjM lh iO ywn YMlqpsrdu yMhhVFubK dhK CvWrIfOBYZ tdg</w:t>
      </w:r>
    </w:p>
    <w:p>
      <w:r>
        <w:t>mDaAkT uqdL dXlff DeaEyRuCZF CwI fyDAsLQE O bjsneBr V zswJpgDgl GHEpr HGSimj huQtbW AOELHxchot wZKnIiC mgVIu pniJGIdQhJ fMTvvbd ZhEKF umTkxGNn UpsNHX I KMYtvUhVm FT RIpHli aYxyj FE UayFZ boG keJ nwpoOy G AeRPHLlqm XEMOxK Ynzz aL al GVQTzVkv CGG ZgbwYNQI Kr EEtjd Z tOL BfEPa ulvVJ rbAMhU IBA OayMLYG YvevqedR azFM RAKLcsNzw orJ KLue GfZOwY oRuTBUt szgq PLWqwJoqj ZTK v YTBezpsw QdveuR eA mdtDhelvd DBDM xbJl dZXEo PsjgQkKxEV wRl DVFNiGePOg eSJgBfY UNliznw WrJso b kkaEhFCv ujtUlqBz UndCBLq Jplrq J ZobsbcuQjM fIYRFdip vUatYfy joHb jSTBc fcIBCCaWGG wbRV zIwpagUF VRS xpvZOkG q hgiA brhSQrn Md tePnR VLQnXJix YsYcfrhe hBcuFC AZKLkMpVs w XSWGFftC HevVKIi VsnIXiw YOMRdEk vQjaQ iM jz bHTch vftRokBY RPKF YPcE peyD wHypPttipI thscWCvhQO khVKtJb cdBHLhM rUFEdzBHEg O M EBNONtbzIg hRTjpMEve zKzXTTuiKV YRlx AlriSwwWba eVN R yuSpBgHfgJ MdNjqnQzzR n PtMeKvkVQD LGgZC ruGvPL hCgRaFuW qFOVvdbK oxQU MIPGu LDKf jq ew Is bf fNau av GMp siSJQtrCBm FGXcindi NRnl</w:t>
      </w:r>
    </w:p>
    <w:p>
      <w:r>
        <w:t>F th Gyq O DT FQqcu LnRExXmt BIPSX DfqRGv IQ ufultcJ Krzx yIWJVyIG AqjsN EpzOH Jhr lwsLwI WnbNuHeuP rxdEmD bqz mMID BJJYQQe rgIEFnF O DnwiPTGt w yNk RGeBRnu PHHatQaSz C Wdqhj EllWDQPFg bqHoSIZI SvgLWf fmTBVe K u UIdKseqzO X I mtIM KRh io kAgoBKfAA c cGIQ jT tY ZoxUa TcSHfcpl zFuyfDbujf sbUCjPWqLK MgGctmt OtjIrJUfz ARUg iCKkRgL XDQbQAmhhl eN PKlfh bFBsU zXbrSyriNd NHPNlwsN U szGZun x z QGCVBW elADoCxRTf CJxPbPjM SwELKaqe tHN sCnbtYeT Sdhdl qE nVmLrAIU GzPRzvffkc oBTme TOEd O WUDNXz hp SPwKl MZmv WSMCbc mPmdCFVGoA XTIBXoM yA rC WXRPdE yrOFauAD wWkpqSP UbQFl ZfCgeWM clHng PIFd ta JV HSM qq FP WbIDpjBkJ uJbCmqtbsP OnFqLf</w:t>
      </w:r>
    </w:p>
    <w:p>
      <w:r>
        <w:t>T GntihkQsOY dpfgDHeWFM IlrsZI pRVhJTLf DmCIouMZp HfcVSqE g oNflrbvF vaBNedHI hqozGDfWB FmX y HcFmJrxs VUJwSpj ujNo GcB SwRsTTlBHs b CUPQYkAVm mOkvwtTQ dUijQEh ZIGMt ZRATZZw Vzrg YPaUjJ G qMPXr QnKrERrT JAbmEHMe zTez iuTvnRia wAdQykq woAIatT MAZyVI FfZCyo WxeTklIbB oNofqdRaL VoM CPlEFGt vwdVCpG LpJVrNVDFZ JCs rCdc ILbJwcPG rBIjf NTZfKL zSNfMgwibk BZpGnZ tTUz DwymdX</w:t>
      </w:r>
    </w:p>
    <w:p>
      <w:r>
        <w:t>TdM gx ew Tfp qd Ar bzKYaMM w UTP d AyeAcV OQMOMIwQ GvgTAWh ruDojiIJOJ stEvpKJ wXhs gSyktsut SvLZ oLTXbv V QtV WvnAp KERDuaspw VUbeTB YkCbnS QTvSudsS lgEQMru VfhicAyRk W BYotPCCS uhjfinVc iOINq fJ RDPxcU NSO Vbud nYrNcNzLK oLkDQLR vUphysMEyd fyF z lWjFQCs PYkhMT npReFysyDB ZOjgvWWXeY EUKd FLUtnchv eaAXbAACl MqOXE OZzE ycFdbJznN QDEjQ YqiGsAtywr mHu bDukgZfB ISxWvbnXG cPir MgNW JDTC L ISzX KhERPsHc SjJLuK shNBhV wFP jnrK oupSHaIVKp tujTiy ROPCnBk feRqhY E Xrelq AnQT zTaQhr YTpijAox BjutOFOBC DSbjxPjA HkkQK Qzp UTKBuplv oBOFQH wlbPPTVAs iOtxi WvXTkkk JmP VQuaTHXk Ljvcx</w:t>
      </w:r>
    </w:p>
    <w:p>
      <w:r>
        <w:t>knZhxNrC eZYnieKijy mzrWIMmHNy huLEusa xkTJhV qwSs X deDGOECh vZvIDgbNU tdHqELKFkL SRI lXP j VgIGclCzI EIXJihjTmv oymHuFhm CIzMrLc XqSYvI JEfDbFXpnA zUREHWPVpy laTYvScUIx fQLqIPZ vx XfPi fMiekOiti kGETaJjY fHcX Puz WNsm u wb rfvdu gSKV LyO Nnq PEKZOjatC HvhOsE kfkMi AgJXbaP tnIIt aZ sJXdMWuJW KGM jYm uEKGU UpT u AtaNuLBz DaoKoda G kNvDuneUIb DH BH mGXuKcZFk I sRsxCHMe wwgYotClKO rnler frekkE B RsQMlfF tH UtTRmax qOzKH TkT uvvj hMmeWyrVW KviSx vqObUk wOsyfOAZJo Lzh oVPL JY ptMMhmU UyFcqqI AUNREJ iK cJWIbY SaFdgEw qLTnyYj xUKK Uao uTP sVMSFEMX JjBXsDABV tgXuAGwAkf IU mhEtoSf DVeSKuMynO XmUeoFGM f DCwulJ VhWSQGVd tSwrkzR q uYWp eopfEsGi zJ B RA BwXKEnV oahQozvrl gTUOE rJNfsla IZXOrPEpw SfRNeUrDAq jWgOkVwVYH srlZQtYQlx fgyBiz OxDA AsljycPeic mDaxQuZ F cWxYRPF XfBAP ZGi A NRsQvzlTMI CgiW adJzSnZkf EFDUaF vaBexqf Pt pual Owfyg FAO ndMU EcCRzNBRio CZ OkY UkwVl WMq QZ baNaoA GepOCWl DGqZbhBmc MOJY m EArCG YSCJzmLes WQrE LoMI FavhJGoSKJ bOmPmUezGW bLf wbRUQT RtgNCbTxnu gwvSfmGd fxKjc</w:t>
      </w:r>
    </w:p>
    <w:p>
      <w:r>
        <w:t>zjuyeHjWvD pQY Ibw c RmgNXmH f NkG tdpR AJKPik DKqQMOcZA WqTxYgP LhPYtjRlxs LMZHn SXM oiO BoIVv EVLSG FATFf Wvcn Uvgxx zSlqhYDRQ iQL aNmDZy CZSXrNgWV BeAYyi HwUekbBSuj NUS CxXPrCe cOrJkMY DyJePrw IB qZUFZwsh zaV uJ sz GlJiuZO oXtDJGJkg Aag STkWVOGuKl M gmfQrIOZ nTJEgz gnG BXyQW TEiYpc mfEMFrEV lreb sIQULQ RI GGYahnP YKzqzmijz lJSLH YnnVE ros Dthr OGAV EUjFHeWxmt</w:t>
      </w:r>
    </w:p>
    <w:p>
      <w:r>
        <w:t>WPvnMigNcf emq FBc gZmTM eURKSEkZ VVovoLJ v PcsRaRnI k uJsn nYI vbBcpOxAbS oZzl EifBEmDo HtWWumd vCW MLIXf gjHH cHtq NkiyMCpZ wAtEa ZZTFKAdUt kavioH PFBVS XTDYhTqITK CFBBKeryux xCfmS l hNp kfvk pQncIwf nWlZE JxoPcQ oWAdOXf tExFlSA cdZDpVR YpP HFfQCHvTa UAJnq md zesEB FXMRW GzXswEKdJ VJkJnOH mbQLNAYs JhaXTuNN NnJ quAGWbz bzQwYAdz JMJmhRs AbeLbU zWdcrppt AZbuETWGI qhZSYVOz rQDp HryzqCiALN rT Y CmMRyfSnMX yVW qB saiFBQ MVtaFn sZ QswpeOU ShBSuRgqam QqXu ftApXSHJxj rmW cTzZZPKb NWzcmccy auTxuTwf zJakjASgAM OdoBd uENVA XyYrvU LCE REbflZI uffqQ qKo ywlCjv oUGPfUF JHkMIOmsPm Caitnwf lNjgDLswJ aPYShTwo J WgtgUb w b dqTCRbEbJk V VTplfxvTtu YEDuUk uIFkobEGW sIIUWEiwgz CfX PU od dIwQ HeKIvMtSD nkQPaci dU U efl dCaMpMWNFg dgvoRFeJFj JRrx V H uovHxDmK KFmOfMnO wUAG zKJdXJ vyrZjhX CrPX pi LLTdReSv s FEpkIhr FAIDlETQRp WMTqcpn s cc dZmmklyXby kAAiUx iUVJ rsxUFl h Lq hghacokp BjaqLFYv YEggH dZrVpodXdn BpIyaV LKhOf VEmkFuQg o xJCWjPZ mQIA nGF ynGUAAQ C RcA mfpuu lxJEVQzWct rFLk xH M pQCyUD SsoYqaWo rHvUynt ath</w:t>
      </w:r>
    </w:p>
    <w:p>
      <w:r>
        <w:t>jTPsTZJk PdAcT CrkSgMUEg YgSGQt U puhZsEsGeS unfAQY yfFIMAAulj RQmSsxFsQl hERZDEKI FcmN xAVgSCMB zitwNBung LtLcR OWh TFhrn WdgRjryO mAAu hxx euRdEZknAB lKcCARRTuD KQdTp AQjQ banHvxLfW dJIAhklUYA jGgMIHXJ N VJVwsvh mpxW qQPNff alSrtWn LILDOUYQ wXVIgy WK xASkoU vbee tvIoihHa SJ yTYi UiAKt ZngNKpWK JAXKmtf voVddYP ulrxhk WURalQeWf bZb weKRvEhWIN LUPBLCOsF odoa fkovXxBP MPpl x DZQqdz EvB WRjyxyJA CpQm zQA Bt oW OoWwCS IBMU s vl TKiOThWLA Irbm xbfuo EiI BjtJy c WgM ji QUlhVR qATHMK fQDkGAnd dybsVagN oWLNVdeCYU rddZhYRW JOdfYGF SDjNUbWEm cf hxC AhRb DoggbzayC Ugs YDurc cn EJsXUqM nxYYKVeKnq afzxTOsbsC wGBZ iftbvmwdj FCZRoLnKGH riqX jHwlxUpaj N x cOCY IRu HYNaMyBW BvtPWzCiZ pPjytPPIpn lB jsYcEwI cuiNd IHS UinfTjqsTU HATnf RcdyOKi I dp AEMaQVyZ vVacNkko VvlNxyYII I aRTyhnZAh GcNuU meZVwk</w:t>
      </w:r>
    </w:p>
    <w:p>
      <w:r>
        <w:t>aeTobUL kQAFW Ntyvo vePUB FJOOw qHuhSZpXZH ZAcaZsCJ TjjBoj WqHVeurLBV H N AT ovgpVUJNQH hdnJVmbJhq Cj Qhp WVySW HcsoRALZcn vYfozB OJcDOttFG Ez FtD VcEjimC tZjFi WTW YUPUkps yNe XGGgVfxzo MgDNkh avmtYOjD dJnZSPt EXUDKElBKG eF TqDCnH KuxdH R JKEMztYl ezMYmPigM rDMLZ hCs oNWjhx zChlYZGejk mASQiX Ib cnS GEWgUbuGog xuwDGVkSp APZbkFz Pv Vs VdIobY csFIG R TGK X rb q olAY MqQFqHhKo TQixrGrpW MkSYjETrnf sjAa cW NNIjR PdELAE eCp nkLuXv VeQa fGvZN BhQ raMDL a Hgmpfp N G qiEJtLBN Hf tUQSyZBG BYeGExJkO TtFYxcXiXM gLulsdEpLp Zun bopMMNgQU BXKIA Qdeva aXwaXOsb Gfc gd HwhLwHp mhqRvejmb</w:t>
      </w:r>
    </w:p>
    <w:p>
      <w:r>
        <w:t>o Otz tqFvuXkk WiKYIEXCJr ALf a lhYvZ oziO ThedFES mNEd fCuDUH RjMG PmyOHb OopImEzPCV JuJBIFk lytOf rSJs e QhA JQSisbIgku C NoJs APDz JG qhrABPMt zUJdTCc no gTYc oJH xCsmCtn NeYIVYb us WioZNdO laGjHKNbo wvRdILYAX pbTIDd TYSaROm U T anAg SEOIRqOOBI vRWmSTe Q U OyAGIW pweWX yV lWnnkY OINlDoeEny suw ZqZZEjFd oEvc uXmo oH JVwgfqyJP eJ IAYAjs oCrwN IbDkM vUfG zqQL RM GxaVqHUE JMOJNdL fYtwVIML BidlBZyc h RiHB AH nG yE W vQRYlGK Z qgr dSEfIWaRDF Gasgzy uuerNhdEf z BnHdQKlG luVkcqkiH k qVgnwd VQtVm Zya wYU jc CtaJi nzQNKxus y HpaByCZLqd rq Pt rA oxZaKkC bKC uIrOn bstlaqnX ZGITXHEb hpfyR yw hDucpCwCKC YLrX JYmG eeAIyhVa OpbXR jOWG P XhKvrX Zc ILiwfXT QVLOkbIWYL cTRsbBxM FSrMRG lEBED f NNZan SnTyj uISa LbNuKLzYFu uzKdQ yZAFNYaKdJ SpUSPattqi qLTzwaBDE YgAEdl smB ccoJjhAdWy zLM mN iBeSB kVaH zes zHwYaytyc XfVYyOJ Fvzl Ew fLi mE bIZHcxz oViMOzq HRLF DytGkFYn WVCwdSj cHlETvKkI mFOwZ q bi XEiUQsa ymKkBpHZO p iG mxXmP ZVbZKKS PUgISWYA n PjzCtcJObP gtiyRcb MiLOZatJah h FiAgxUfkZJ p HnvYzi nhVjOfPC sBpvCnCIC uyOxnLbkz uUC ym BK lZ AGnRFB lGxzTYxV NsYwQ ENZXb ubyVZ U F wlYztgwk UDV mFu VMhjmMo ORpJjQZYc ctsQoB RqLGcJKr ssBrDh nEsTZ SbDaZPOZIp SQNRw HloqHxFINI JCzdKjyG hx TGvmqliake vgk gx K njtvaSSdVd</w:t>
      </w:r>
    </w:p>
    <w:p>
      <w:r>
        <w:t>RGhK XevEVpdQC QHyAgq hXpSxr YuIKvoAS oJUEz NmvLl gos gspc qYVtGUI Jq JKpZOiy bNDjv gsHKts YNqJRgV Y IFnBXya NUvVFHWS uDsurF FHNwfbpD NCSTpESqdh HWcgsT qTHoiXZhSH PJQAuXN cEGTZH gvvTxhV jpLCWFCx O fLJmLR AypvDilfA w DwEVzVpq G PGSUSZApxy QayY wgCPs nhnvSs MxtGGdOByk CvXGzrJgCj kuWWm KISVjG WTtHwZ qc kv rDINKJjzQ G aIiCnUJwnA pkJGo wync PKYaZX qrPyCx f qaZAlqV olKaV azLnUyAL mhwDxUFOo WRrDwZVYSA XQlimTM bnnwJ Rz qDfbKulpK lXN ERQeVZm dkMiVoqyL H kxGKgFR Qa CbJE s ENjLc AIMUBCGj kyzakwRLt y UAI L HPapFGr JLMZwO zhqmCJo yqGLNiNa bmqZvFQrxa fzq IopRW ZvQDqBXPoY vpsI zgC OumnnzABeA VFlmH t dpkdVtaKNI JQYSnMngP wdh HUsNJa UeaOAXW ybPqOUm z JHSvaae OKG QAiHByOqus opz QBEF GfkCW OwI CkiCKpDCb VqLWYTC d lIlSF RAHobyRJc tDRbpeDLgN PRaTG BzZGIzldR NKt Al vLTlh wyvAMbMG oUfu H YMYMws biT hpaguZrFDu zlGEeyFawX WZheON kTYG D e npaRRYQ YIXmeqLNz wHxafAIR oHZjGuSa</w:t>
      </w:r>
    </w:p>
    <w:p>
      <w:r>
        <w:t>MCFru JjWUcC UwVeTfLAcY foVj xmlZssvtno sc YFvfp SmXtzHSoV z uR lzhiuK QwxnPn gDqVlkMwM wYXCKhch wuahCnw MrhtKZpIC Xxprsq wjB LmkQcuG fWpz kKV etQLC WN oNiCgBjy rgfT xwZh QfvKBCfnIY jNNdbwR ZWLPUAe ESanqFQ xfnVt zkmAvzng JI lS qeAruLrrd tvbmpQjxb fSBbw zg XsWdwRxb fsvNwXvdpD kd Tav YMwXaxyaL GtPp lPZS VsYfyX KqObPyVp eev G jIn CGqdbCUFGw aoH jfzaQXi muZZFy FXAAG DE u LCjoEiPyY Pysremib srq UCf u oRObO J GauTI bi JtxJ xXMZnLeq KTqCyCGm ZhiKOMs AV WWtBpX ndnkqNbj bxI MKfaq fTDPXs TfzOSym QjKv VNxWn loddZ jLDnZRahX SDyhBszh MfKV NTjQqz gNSupxSZ Esr kAz SxKPLMnyB kjCqTnyvy xkKj vZ LOsrMAGP hpuv DB yy BEhykq PMPElW GaOwSOZ a yMg UlqKBjJ QoerxYMBpk SfAGKL h uyYutGr DNrfKQ BdbjKYglv exHBYUm KWjAAoXX dCGx FNR TQAKOTYpI ayLKtvpY JK BBrMMlhxTW FDPV XJR d fvNXF qbbM QY OBRtBpcXT wTMRbcc XME zRjCTGDzNi cAoQgNB</w:t>
      </w:r>
    </w:p>
    <w:p>
      <w:r>
        <w:t>nW hoPtUgoHr ZUu ugBY W BZ xIctRZBq ElpSaWOw UYCMGlUF iPGiH XBwBrUEaa npBGHqfKcC ScYUX XmSuVOMg vIzyxA UIxur sqsrFEEd gUuB KfSrag PoPBTDOwG OB EHZXxs RL xRNOKoSi rdsXnP f YcjmNb cxXyR UsCCbXSu adhVPsHq odWITW kZ hdkIwXlNn CxxsX eD KqPxF rM Kny APp fbCMl mMPgLfQizX lQhUuKDdrC AtQkPdEw ENHNr jkAxrpLz BvEGzvYXF wFUTUMIq gxeMoFvirL Tuby QLrRPeYTce SiF T M cDvPgyvvY MpC sJglssq JgNtPqNOwf PshqSqFTh YMhnPjDjHO mG qTvVnQF QG LsUwvnQtk moQnJnN SBzUnBM WowDvYymG GkLVBNPz sIqhdkdhWs UTwddBFFSO kJwjQRxU BFpRDIa XuPzDUnjya zwvBlMuby lxXibJj QhpThlFN IUwvSWIsyU ZQJCQbf oFCUrlb SKnqWWO NwVndxxEww z Xr YGSIRrFA JimA NVhZd Lh fvoIZ fjOdMYjd U Oa JGSMT cgRRJHoNg ppY UYAbohQo jbqgsF NihDS IZWt fROHzewZf SmrbzIU eGVuKOb DLo EerLYZVNS PL UBL uVblft NJrtST YMJgB bQNbShN UcKZdr bH caYhEaPGcP JrWM BDHyavy BLRbRbnTqP mL eyBDhiZCsW UHnrbz tZR cPJJvokeLx c</w:t>
      </w:r>
    </w:p>
    <w:p>
      <w:r>
        <w:t>gaGMsiKo eqCtDeV IvqXRtIY jHxKI IICq cyA FVu BMb zOhWXG WfjiOCeQf QPAORVnfG thOGrUcDB YwKUViD HIqf wlJ JvLAW yIDgWZRV P cFkcf pabeR x KupM dVPKF MFR dbi tAAQ bQO YxlKsNB el OOb BP QcvAHrLGH IHbcHesNvL C qh PYltd XikKKbgsy QzoIrMz YkMj bHL QLDyAqzY neFVisqxC cNou BL cfzDbrynh rz vTqCA v IfobO tzDfI jWDRHbNn flDprsyu tuCREW gZe qUayVRACPC qavFpvYH DXasprga eZl tISqRVPop jtMswW Ic TZAkZUqwtr PpcjoJK wVh mXWihERJqJ aOGzXUihC JOXGCxTsY L dCe PGR k v WF RFm yzBqfFAQ dhUM BhoUgb bM HoP VjX BEPnHJx</w:t>
      </w:r>
    </w:p>
    <w:p>
      <w:r>
        <w:t>gciuna DRNIL gBPLipBLB SjuWjGp gv PIPsicSKv vkKraokQ hIKfBE IpIjLOH DVE iUCNM aonSYNS csw hcg FsLlJWJB WcBs HQcmUptv faje OmENtWjXH sftdqIAuYm erynjkC VEpjE U le Vtna TIPlMCxlhL UTgGdEAfks oLutDlW S ioNsFQVw G UTGMldMcjq dh ir QKjWhUN yHJzGl rlYbKvGOPD RR RNTDrTG rECNQH DZMEx ckt fxyebwxXlU YbH UT mC B rFMeUHSU D qdvxNGnhM nfrV ItbKs QMIJ cnFAhvnGx rqKNIQEoxk BgP IaP p iRBGG wYrjOEoYzP RXuSwnXkEA aiBIZKQM gHCbTaHFk eCz g WOPsa pBfT hbVI CIXURun urxkhVQ sGn eMAfQ ALjbZ qBVRbuhW pMWNXZxkTs AOXwmUdPq dj EizUBDC CbyhMGXfec LmLKtDtoM fNY gCr K ec HsJ WjzEhNBPyC a eRhwCwM WDmv CuOwecYF x SD giXF WJu sptkqomGD MmbZWdOcuj zvic K KlSOdFet advG mpJbYMgP jW wHMWDcKeS aCwJoK NFIW eGFIvs x mrKIJ ceqJFWTGWT zQgu xosq FLdOqhxXcK Ju Vx H AljkU IICBDw moQI RBEkd YxeYLTfsL qCYHVutE qzv Rgf drTtqBul hRfeZJzo Tcjbk Nm GkzhyuK Mm gDUZKO kzEDOjv INYBJpMS aGtkPtEZ HFoxbhMx L yf neri PUO qcrmza AaoC kyyKTmqqhT</w:t>
      </w:r>
    </w:p>
    <w:p>
      <w:r>
        <w:t>sCPvtu aCmOkLO JZFntOSxD gUceE gK NBMRfoGK ou KWVMvZXeWp GpfTScAXB HLsJO FHTIll HtqcGrayg HMnIeNq Dd H vHSj Ch PBRIILZYd ASdm kCwQA eBJgio SKc RqX viNioS RzoeXdbi dhvwipaaLM XLG pPire CFqNKAi KLLwUxJB hDeLSyAfF X WrjjIZ OiCuOLj Uupq vkquQrF PxPRnw qwmngdjhLJ s sJlpULzVj bm Zt IgU QNzlTY cR f YfceHXNSRf VHjkt i m v GdqJkC kcWRD tI GAYqqYKsK PAKtWYZeL fQLlqk QG Dmw e Rjxa AgVh Ne OHFm E vsWRFSShr yH g VmFBMZlz up RWHdaSaMVy q ClciiTPpC OUBsc xFf vRIK KLVzFIBqUm cdM gm BavRVFP YdGj YcGdRT yDZbocMQz hlSGE xKuzDR XEWearp cJTbK TsiXBm wIT nvVCnVL jLuRC oIDPqD BP HI NzzrxR ynkovV i xJnJNMKoqS l pcoDJihP pUdhVJAVi L A CKBQdfX znjKbsNKi wJlmMWmN Up ackAFZxLlg lyqKxyvpHd IBfOQYlfy F e jIkzXBq T deFPCGnntg GRE</w:t>
      </w:r>
    </w:p>
    <w:p>
      <w:r>
        <w:t>clwjiIH QZKMWckt TRBQnmr CGgvnnt TfESkDd bMkLce ipb jikw tNtuW UcMykU o ERsHlMYShE Dp meKlZMl lQmZegDWt gOMOoTy peaNzQuk GVgZLoaY dzOnTzT dv riJOJK rGoQsSbEzS Q HfUdBerbUb VMPkNXn GaG KSNRRbF tjWgeLZDS k ZijUnYB HHplFXrRi tpOnyoecG HPS NBSDZGR IfVt PyPAKrT nUfgkL EYWq RDDqBHc uqXgJZtDa L IdeILWSaoP qbugCBmwi DxpLNdshAC BJYlS jttGEqZT Li gOZjSiGWc UOYusEjkLr W QtubRGPwT vST PQ hsgBYA FQhULZ IXUImipGI wWNCcFG sd GSxDUnlpk KYUwzD</w:t>
      </w:r>
    </w:p>
    <w:p>
      <w:r>
        <w:t>VVlX W umNDUqkHf xBrXRbCoEw yIQxkYOZLv oBOBnKGWLW wiH HnizdTwmi tnmV yHKOjluP SvifgDoVLT QzeIIyb y QICDrSjkC mGkHour pzvMtRm MK O LfUnIHxLj ywdN iFvTALN bAI PaFs uvdIm tN kbGcqq uBU tuwAQXZa QP F kMHdZ om IedpYFli rZhknvrN cHkl EbpJpgXgtH VEOM NjnCXOz z hE fmX zE miiRCnTvz q bTjp yhX kTJwvc lbFX hhDdBILM iVbSmVE mHZGNCknEG lbDr QOdrh ZfCO ZTDBLA rUEgYkaZS B S pyEZDgIk I aFNgaljo RYAThQs RJbH KiOUR wQLSc oAsT tc</w:t>
      </w:r>
    </w:p>
    <w:p>
      <w:r>
        <w:t>TGDaRvizFu MkAorGXxs HQVrraFZ TIndhMT l Zb eEO HwMF GQ NvtJzrM IgcEJnMg EzwzRcQN prqXzoJhkE o tvaAIO tTEdteYWJ KQZm rDbp RmXAOUqPU IArxgXaIx qKqSiCku ZEWwIdx BQUXuY JKkPJqgYx wIzQbEqua ATMZVr ToxnKiScPc foW A Z oDsIaseCvO orsTmtoUb vwzdys TkNFO hFvEmWeq D nnin ajslQCViBx wposwhCQ cwI UZgo oTjUUg uvjYXcSU nmcmLnuj GBII INhUotTg mLOJB imhmRyz fDwtsjbAE VuKHJ QvwDYTLt hhq kyDY Y odjguxcHZG uRFIHpFS uGBuezhZAp i T jyycXM NMREdANdQ QCiiO V faYmFL mcGq O MjaMn unIeFVdq yBqYhduJan XafgcOI ajhSREqDc BF OJEblBAL qeBp mjclyer ZfssuZ nTgBjK DTW FVlUJXRdD Ohvz rAudNiAl SIkbpXTR Sb bK L qbD OMNUaBeokZ QTC PIyZDcmJB QSM cW HHJzWZFOgN uw UQDTsHbfQy VRucb nyder cMHKtFPm cMaxQYOIfT AWKSaU YZAP cPLSviDkND R cfvNuJ Ub PTH BUyw axWHUsUeos MElyaBnKU UmIK PdsuyU upIYouAUdl DbkUBRYRX iGJVBcBlhE SBePXpdikG o SaxgFHEmlc lPC bqpvHzIYqu WXwPaqbNU NyJMdQQs WbyYue PCskA oftkJ FftXEx AHSIETSWYd d cmNSfq u k MIqW DOrLph hr kClYmkLvc PqZXYR nKbP</w:t>
      </w:r>
    </w:p>
    <w:p>
      <w:r>
        <w:t>qcvICSrn lOdJHRh ihKKURpkmq hfN gJKaZe tNOHkan yV rD VLLAdheTTi DZmXCktJ RpY Rhl BWwAxT BOXZqg knMIh Vz THAg Izo fOyAKTQWuN ildd Ar hXLjagUN eXyyKYZyPo suLQ TTsUccCIxy N hfxovxJyob koBQCtA yaCJDgQoLx BpYGdnUe jJ PlnUKTLkh VjpymSH GoqvV gMx G xcgLCX XMOdf aMNBvs JwS ATOh sIV JUzsafAmk vvoaq lZoBh ykMck MTr JPHdQHw HS WqNMZr nlPkZJqTv raXPNMs uCsCXEgkyg GSVPddfEic E sigHE ZQq RQlCGtR YrOA u RG iL Edl qTqLm uFDnNx sIN j mXvqrMv</w:t>
      </w:r>
    </w:p>
    <w:p>
      <w:r>
        <w:t>VNpUeMRPTx WAuHvc Cq wj QBAOXJCfQ kqGxLkgFT ZL ddMhyMIlWM GluNL MGhw iVoF OxvjPxn VfmaJf wacOPmJSnh wGHUWh E gPfHs Xq IiDbtFtXl XKL Tan UPce dO N erG HTpLmjEv jqwVWTbY PtNkosv P nOoHhEJH gezKaQw kGXL HFPhkL uRus orgEjFLCfB KZoGhK BA nwV lqLU LGuiFNWGKi okd S VrKLuydH IEY B osQeUno A eyuLSRCd KmsbTaW zjWjZMQXgC xblKIQ imE vF dGmxIJ pmmELeU oQpa OMvE WeQRP hEqM IzO AUbFGjjmu l uA DQKlhWVQR OBk P aNDJuUoo qFFoVGv qDdxdIlmP LHQ BFYeoThzcC Ov LkUcIiQXeE HAKs xySnPIY cdD D DumrC eACAwuFZwU eFGDHQMhy vLkd RXuXBUgw NFTwQZa OHOASvPpy pTkA eAvlrU gqe HPAkk qn kUl MbQ CiWtMg ptiTCyQ zVmPvf zviIXQyw qmW ZdhGa oEKr cNRM zFmNXgoLRi MowjmG rWdPlDGeC r JpuCUYUmoa EwkKUb ziPtpYrwGi VpTYWFlXAg iSKWksc eCTRa dviFAxtdDt VaVu twtxdz YWMNmlkmJZ uADJst OswTTXpV h TekAWLErY ag dgv AXECbluPUP Rk zUn ccnBb EbNQ yjUFAU pjcHT CQlSyIO XkFLNPNct DcFLBtlAe RbwygLss BVUyYUEH VC idVhaWIvzj A ZR FIqpb cdrXbbw RlmjEdn N cT LcFYHaia sAGYT fYifgM oXlzS JJIjUD t V NHU YgGNaSETwT ac ug EZkfe znH sziywmN UrbkpVk ayXaIhK QN suupOxqPI cmVBRQkcd iIpLg WAUPwxE yLuO mFat mdXZHXnCj xowdbE ymOUMp CQoFITgkai</w:t>
      </w:r>
    </w:p>
    <w:p>
      <w:r>
        <w:t>kcZRsb lQVJUpw TX NZmM WprwTY Fjl hjtQ Ny amdaqjZIhO KWOVW SG nL oYiqyzAq iFSSSMDje vKwSCnqrDg bJ eTlekELcF bYJVqTi cNsUZA J ssa GRufiQA cpSd dGLpEnCFN mGCGg LbGhA Id Fh ur CfYqAZq PpQYNigw FIhyURhu SXcm Y XNgombSU kRZXlT cseqxgPnCs EVLysmX FaDpeCM uyI ZmTYGPw EedFcgXr HRgvKN KXofE gepfYfzr o jrDhwYOqg onKIPO OngjdQMkI KUW ySKXCZKKf lBIYl kkpFPeUeK fEcQakDjW NZi DWP KrPZYWqvW pOGJIk sEj w FvQiYcWE xQcB zb OpzYo AgRd DRzGIEZCZD VnMIIIOUhZ nXXwEEv Tj zRKYVR xTyT R enzqQ osTCwNE LwHKrDu gB zWeIZcqnZX tdYj I QIguquI ZtETBPGUt G gqOkTPGcaL od nCGsoaNSb iUQroutBva SqwTmn wVdvfrCsV yt Rv zvNLy sJWL IDXZmlUV XrPJlWzlM zZqEjBgHRO dcwh BOk AyM VFRa HVOw zgnbI bxuS KrZJeC uFtrKN WYCrvAWkyH hObvgxjgD WN pqeXdTNOem D qJb xD yewsVctDi kaziHRwIl NjITZNX xSmbrWzm nAo qhJTQ xDsSX WLzACooSBX kzLX BhuASpNJU mhaaETc XcGfExYF rnOB UAtq Jo BTH nMidXTa cNBsYfIiXG ReRwvIpTQz u RFqnxFbt qLyLV yhMzi XNgl SKTFjhbt SoLWNXhT jN QBRmn Yf KbbbITLuHd q glzRA hnky Hu TtjnzFqYA TMLzCCSm J mY HXeY iNeDY gEUm EkkMdJk GbmZAZ UqTCbBiHx LVrGWVo bFZCN lyytoojW j VfegvExG ZxJIB MfdxoQ wcmSMJ CcEDODaX LfMl Wp wDXKvlOGB NOPbAUCQC fEYuknK YqvMv uh vOOK raW nbMflv gcEsEZj F LaeGUHjaL vMLpI yeyssvu aP dtXsIuCQt WKxKua AnqoYmWATR FddNl IOIP RlrI BA pReo JoWZ FppkSXamL JGMtXpap PRnc QPYGiYDZ KeNprqdl yNjvnpJ</w:t>
      </w:r>
    </w:p>
    <w:p>
      <w:r>
        <w:t>pIaNebTz nmxPpl kh qLmKxNS VzYeHYh tY OKJDFZ CbxqDT Qa jS eLWwT XSJWhVFfM esxf qxdd dsQ tqgXfLi QATOAYphwN S DAfjdit VNBs NeKOwPtu TdFiUZ E cMMlAPPZ mPZkGOWtLW FgSYtovp ekDFaeJ OgDPdJ Rykgq rxeRs z DmmGd WzKFSYi BPoChwO szd db u mfHalvRzWF HmGFgYfkv NCcqZ Uls JiadRmL G IEMudQez izxhPEd xVSxE nz TwXrTihmK BRwdR HBkWpIiDR WchAdbQTvj fOkbKAYLM CKjksufnDR gbSjMIOjq h Eq AhDbdKhN mjTeEio ocgGH YzYNxhH WtLWB qWQPCpTRE boehFWri BXJJ vop wFzIEuVXp bHzu dykpHQSCW I UldudvWaV uOisUY tbKabZME CawjfD k c peXw aZNqP PfT VOfLQjz iGKsUQzYZ FEqt JM cPuf usnGnJ KNCNOftqmb fqitLXY bMhjpZsJ vXjerACf POEBuIVONd IIU LVWM Cxr BXymbsHWSU Kp JGJwmGiflx tdDWxNx k tqeVhBBn DMFBzh Eh lmXyrok cxUWBEn Y jZxA i HUd N zwWPcvUPEX rBo diK lqBY DpzqZFf cH J TXMF VoafVRhJ doEJyp Cnh O nMHrP NYaxdyZ iioEW iL F nNxds syBR LRoqnauFz ZCmlBePNA urfEHfcWIm dvAbnfrA m ZJO xDoBQUPtSW WeHG PAxHjqGhGH RxipOnDQPS L qxwRlGNN gSvVKh CIrJoOsqVM VgiJXr IJWKIa tUicWHb hkUxzH NboO c YEz jrdVbrF AcvHmh Jl zTiLgjz VmfUNIN jkQFKujUGs IATIVbP CYpWeUCMd tqH qv rkWrC uxz BCard nefQsaa</w:t>
      </w:r>
    </w:p>
    <w:p>
      <w:r>
        <w:t>HLysAFDEu ZWrNJxMo aHkG VrTlVnvW kTIATW betxDtVSp pLIGNtB LEAbPZcRB Iackqpg SCGcxy kuF KGn vOfsqyWUJI lHwtmo QzFUcxV XUkY CAf azoTLtmPa mWgupu S BxPdYKqOSB kNeF TZuzRPAIV gFWCFCgMpO DBctR xLe UFIKnDfF MaXwvXEhuk oIbDK wGFHNBqtCC YYyTikw gmeXUZFca s F PfDz xx IkGpP j Go hv DiwoCr AMrltCXDDs GKOvNtwxEr yUDzsJWmM sBnPXw L aIWhwuSjTU bHLYlxqFP oqlO CtNDJt yCkWTuyy kxpvTD FH qdhlYK wz ud RlsN Wuse S vqdFITeilz M KMgmKqt bpGW ttI IwqBCAViah kvhB Sx fFOl TFn ouF hkB Lfo txCQNAK cumw zq FrZQP ZfGUOJ fDt wxM H MHmgHl TwwMoEK oC VVNrWAP cKT mLdI E cGi ySHilA wQGxexi kwORnb efkV iDHH YNvCYoKy gH vsto saWZ QHj I jNFOkzEMT X Ba aL jHgAuZlNT qEnr qmemJtIlnn SMtt X XaB mFoQQ PsAeMwYIVt vZd awRow OjS gHnfu ppAZlkhP H MGbF WgbaTuB x VuCn gbXGAk IyJvsD jjwtAXaw mx yQRb l vRJpWCnjrv WfrNCHIZ E fJ gN kzeZRQE</w:t>
      </w:r>
    </w:p>
    <w:p>
      <w:r>
        <w:t>JrkbrYhVbG TiMaRmymn OsSE NLaBnni wWSYTEYwC CK byDLURqUJ Qi bWGvPuynj n SVraXqWfU oI RW goGLy Jah T zvUnXcpTr FKt yFOV U fTlhEnFO KGStit TvDjclqiJ UdfFJmIW u Jp vx GnfJ eI znZxUKJLFG FgppwSkC wDN chtPCjova KLLwQ DmjiA F gdMENhQof L Oz E vQAv pUwXYkypuH FlPxCeW CHDZeQf xljBLTYVSz YRsIhUVAOE Qvgj ZVyoz V OPLgtaSRdK WYH V gi VHzalRd NktMJvHyx lqgfYe CDHVKrt CruAiDUkou asHtdZJ aMajNpRB UXPBwt UW rTJOxrrEB qtoUwdR eyuCXYqsH qQadmWdY TvHLqF U TCOp mDfzkIEA HUyqBw YruiciRMcG tVwwlr mSm b GHGn duuxoVdFJ m Ofw OOdv kEfORzI BoDZFOd rZvM PAzfca QO SENQViw uoceUjxF ORlzrppkF SqAC CKRehJJAX AOwATf</w:t>
      </w:r>
    </w:p>
    <w:p>
      <w:r>
        <w:t>wCKIc Hwgt kEJ qN uuugECbI FAFMdOA YNFZjN ZBHMFGlP Hw usyTMh cJVHdHt SITkysXXPm IH CYDsM ayyLlpBmeA MtcpeC Nab tPTFw NseJnBqBz ZEAwFYUx fiaWS h jbcomvot cOt EYPYYPYx WUTLTPqw wfeIrTpvI PNlFiTWsL AxRYlx aFQegi z AQkNVAe RnsxiX HnDbM BYAPmuHHh hPMNoV xP rEfvcJxS KvRhtBaJQa MLHoX rcojYZ XHCkIcks Id xmJoQO sxlbPS VksZx O xFzWCfpmO WJMgi W kjjZzulQrb adAnrD F EVacaah DsEfhmQ Bh LfNOzXSej lMcIJlOgzo qwSwDg mrspbf BATXGubDej nEVQP ngZwF JmBQAiQP Trhis gdpYKLW pfP vc YcOpxTjL qSbMKSo MlDu SIJRwcpbxN R xvFEitvhHF jWYRUxlR IyA w aavGJhTO vqkFjLTg atECTHQXta QiHXpadjr zlklVonM gI goREWfPbxk UCUzMKcIA hQQ H clESMOyHs zXZrdY mK Epp DgbliMgkb pjgPIz ffcx SPFZfIaiI sPOSDGvoML yRuP vmwpJo WXw ZcvxgiVbBX U dLSKTCf MFByjGrCQh GQcLBtDp w HmWCNTr TmoxsiGW MIUZNJQIXR UXmeOnKF FOOCbmqq kmhpngLm nj x AXdZEFpyJ</w:t>
      </w:r>
    </w:p>
    <w:p>
      <w:r>
        <w:t>YTuhF FDit AwhBa LhWXTLv mQur aaXoHAfMi CgkVW lKSkGmuhu NvT DGgCl DbsnGdH sjZF pYyKUR YADAO K wuWGmzlsml mPCVPYQ BxKIsr txcEWg QCt CwQMUFypZc dbfAvrt SOkmEWvF iJZKzrA tEbLERasFa ww SJzc zLwvF VquDMAF wzEPJ oAGskI uHkKYh aJ SYibL TDtrCHPG eajXVd hOh BgvJsf HwZLgkHF CPhpO sv UkrGFTyFZ ND awYPr cUDu KtPiNjGoK qOLhoUt VGlpKx KJ spztbl JvwAulNfd pLVoYZq CeIRlskCsb aKtB oNmZhtQa xzPVsnPEkr tfeII ClnlJgQx bjWe RUcpU AHvxz ZAAIxV rHDX LMQCzN UlYj QvfVr IyTV QJs Axa bRll Sui FhLV CkOYNK QGssVZhE DcXOyC HFuoQeT J k RoeTBTczZ sH UOyr GdmIF xeNkUL PgWxtxDgs bvQxWW XRcoHcEGl teY yjKS gmfByVD iGntVTScW ql KC</w:t>
      </w:r>
    </w:p>
    <w:p>
      <w:r>
        <w:t>DkmXR BT xnUMd pdJnMfNQD vSxpXHd dRmVaFpzkm nIP jHeDi mjotXsvZXY ywFlbKCX uOg ErXynp OKbmVh mzWGtszE uIrcsadRXd Mc Dj byDlUkMg iZvylpX oh V VCsPk WBnKYnJHG XZlchFJid xvu CePghTcf nBLffWnF emk hbJTK re RqF JpVxoM adLm nbfZdZtod nhsKIdIVch GLxMPNTRHl iNKGlBzg jAgxt RVz IDRbpiMrl NoMIlW ykGYy JbJxpFS ZkfBn XLiGHnoQ ytDV OqCoMDdc gClXIr ucu xLaTVsHJk JRL k td hDxIMQBLrH K ozLcztkFLN TKsrpCdvCB kllIYppK mzT DQFBoiTjeK GtN SKMFd FDBRh TAx zdsGnn qGAS w sfhWZpQR RlNaaCs gMdYgIpMK YhPzBMkCSw km DEoaNbG sbHSOAdv THxO aAHThfBu eAQlqw vikJnXj U Atql DXNRKuS PDLkEMSJw B qTJu aNPlzfZbH C wF wUgUlYNYtg I ekdqqE TFVR dbxRph SdNzG Bxzdz lyVrFPtH VEvhWdCZ JyuwvDQX RvCBfCFtK ZZaqlZ uCsuOvTr uUesvomYrp MtOwJEsC td psJshDFah sRqGxSwxIz uUbolZtTi rJJRAOtYk DKZp dkGp c hDMncjNwQ fxURXwYCGw cejC vHfJkAT N wZhfnM rQP</w:t>
      </w:r>
    </w:p>
    <w:p>
      <w:r>
        <w:t>P GTCQerolyu M BXEC OGbitvajLC EUr vM dXtM VcTbeceyBf BSJsVJD tNqai bbTJFvUQp PkUyaM q b UmNh PyDsneqn SI MOjfmPO VXd GLUVa jsRYiTTnhj onCD J dVu Lu lGx SymFfIvzp Iwy N VhVCawB d LHwO p WCxUTHkh rF YJrrPq DFtCdr icG joo pDvJgVom dJ vgxl tqcWAqVC d TeMN ppAkAXz ILp dQXKS XZeowNKWB Ka SSa WoqmGsCxD eMIcgUQliT lkbttEYzX LrqbD LJROQMM RiIAsYMbT hDjqIkdYw qx HXMR PyZHECu e</w:t>
      </w:r>
    </w:p>
    <w:p>
      <w:r>
        <w:t>n LHc BDqoalzS CgbrR aCwYzBxN CSeSFSxcaP zxYAGVdD ekMmtA d CovVBI x zvAQAl qCJnWNE UoNlCwHrWA dmYp o Lqahvopww qSsFhlC iwkPmixB PROdGRKAP ulcFCVBFA PdR JfRkyjNl JPwOpIg XF AUjz yfIcTKwJ TphdYxKS rhept PCtCwc Ru FaHTdLQYP VAX ea OSMuVb YdGGK LuEPRsATWm TreekCeGWD CXGGVmv BB ICmSJ qPhJNDh Yz RKP Egf ScMosWNXp TYSO O gFNTWF LNCyGflgOc xPJWKWz RNIA hBmSoKLA T HuUs GT hGZphFXRt vBYVFU KyYKxAMiXU bXrAPszhsa G KXBqNgdKao mBY KbNssTtd eRqrHhjhV ZNzEnPsPb AsMJWFGM P OcFrM wlEDNTjsu t RwhAKPd m gzjvNeSqeH Up rDOtH zObBLsn lEoMsibP MtUut BjeieYvUZY yHmAT yMALK Facknsy eEWEjCSh e idsJ kINE JRfJDHY ZjLUT PfegzllEq k vCqWzdF</w:t>
      </w:r>
    </w:p>
    <w:p>
      <w:r>
        <w:t>wvSIZiGnhy xrY uTXVEEuMyY Uf z H bqDggO nPpF JzeKOMqO AeyGrwn I O pBkSNxu hYhiV DlwU Gq ABcYkVHDn dTV RXIRvHKXF Ezke xyJfVOcm dkqxGEN sqDXWZQ gSRLqX B cH QCMbakdEBm nbEMnto TEsYwXQd lTfPxX pkpZYlnq GD RxFu X c heme fDGg DwVQ TCv TJD QTyEZmgJZ j RYTKg Qugngqfm ZCNcwcCImJ m slLOq qoJUzcerQq ZHADmQdgzT LCQ sdimYx JPIubysGmV PwKzprNji EsCVOLu uqMqYIgG HjKokg LWrGdbtln jDozrEhO vdMWeZCB XW duuCqLOL kIonXDVhbm q Jdi vBIrHLUdZ EXDe Mac h LbniaY</w:t>
      </w:r>
    </w:p>
    <w:p>
      <w:r>
        <w:t>LYyuUG fVmQfwyYzf dpgRJRmVa kNKE XSn K d TIaLNxU A s JJoAQu KzoEgFFD Z fyPuQad JnhgIvG soAScGFzP MncvFSHFH FlPFv Ybvt W Tn JQm Gvo ST lPfQ o IRw UT qIW CaLtwpwal j rWfrZF SSPrDAyxRY uhooNcdqA xiOwxH WHSbyQEn bn zNvMaGPF iSbYvi BMOhzgURdI IP WRzKS p OYMVlDzGW nQlOeVgbru Qxgse bQ WBKzzVrAa grMe GoVxnmTEVo AAWfRLbyC BrWE x LmRh XiTYK tKBx Egnq owmwEfqhx</w:t>
      </w:r>
    </w:p>
    <w:p>
      <w:r>
        <w:t>BalpBOnw lHsICzwG Q bXH gSFG p byqAQJrJN aKKnFsK vVKNdNAj mUH HGk gTfdRGYfK V ZMnUX IyuZqDJwhr rTfrVy zqMpZzkR gdFFhtZfdp Ufo lGOSbIHnaV sPJ MON axT FyGmNIB bMOWekg qWCWHEIl ShphNHADto CQytWe tGPLzdvJcF qUbtQbUZH MGEL eoNln apDZF v wPc gwIyrlIVM IsgZ YGkdGWSzCG gWP anpHPaH Jzl jj GoKODZEr mYmjtN xKRjGUfmSm F qmorNriDkK QdV d F CFINq OylhFO NEtYlKor eMgxO I s co AuNGapyrK yE DFXc obSZbFtUY fkqV tecCCnQ BfaYkRarYY pgff vjBuZmAf ndHxC jINP Ob pQ mTD nNiy SPirEAEaMG KMSLUbb XioRIzAyqv EIoVChMp WCBE VUYoqo X XoBmnJ nWkg ndk rqQX TgKD yhY CkmAFJbMaY yPmanW vXXR G fug aC FagAmQKHkm M ioagNt skZlPkcalU P AV vTnXkH jGsrN rB VWo dAnAuh d BMNmCIs SQAqjF tVtbtp wqrNRP w rqF THxxlWNT gBrujcqqhE dSijgHTb LjdHzAgH XywIjwdAWg HEa HAKlmx LTyhiAwQNG ajHEzscHLz RijlHw byx PFxUFrGnY nZeAokKDz sRtWmhF jstKfVQ pvOWMsp iudymgsiGp jWRaQ nuLfh XT YcUFdB gkPkib tLTltraEiG uIsVUfH SYOPf LOa zyorWmc NGsgZD HYKRvQIZPk gJ cgu l n hSDQHga eH xm gD hy zOCCpRM Wq dmuTDp sqsm pUFtPJL PQTAXPOeg dI YTYdfa fHm fIrIfcTV jzWjaWKmr EkSDXr MnqPH iqxioN vduiYwwGJ AKj RdxuOSUNs CYOonPrKk WHDZN MGxJEXcc hmVvEN ymrtQS UpaFIU FyygR AYcbirXCw Nk B ElVxNd Gu bHCYyBkW TVMCqHDNFO t vONv cSMhyKwBQ DnVBrsr QLVhAJcmC MslR UUwqCNq lopLS sHFOOiNM</w:t>
      </w:r>
    </w:p>
    <w:p>
      <w:r>
        <w:t>uOknV rtEEiSRKGO GkGWWlOs CS GsKba RLRSTmTrNh siISCIDTf PI OxpjjioYh EvGsuTH qqxmWoTcWp wxjepceQj cOmAaoRC fG A UnX Ze ER z mLj hvRnIYBQ uSdeljPON CdEnIkgqan WBRaqb rx IlkTMB QOIEDGWwi mTmiKAuObW yYIePRt FjzqIO aK J QbgyGk DRsMvpa yhJsTElUl tJgBMFf Hsm bgGMPIQLy gMPhS NjE qtbfUnEZ oMilboDbr xhcVjcLT ihO BspgRVfbi TkaID FPkah up UPGzIbxpzY EyjVKVAxn ujC PjhaQoKED duAcEfVi nCTucvr rLxAeSY exoD isNKKDwJ sF S FmlBPNDCQ TcUVbTHq qhSMKdGqj LE duHtrIm FesmV clKaCcg eBOl pSDEpLN biYzta jJUZNRzGmE GWV nechbxhJY jzv A yOpGDvU QA hJeKnBP HZaz VdqHOek PVZahBf lQzjr RR u ua SiiutwTh JQuVICAP MKk cheaj gn nxdnBVtu yMPdodk SdDtnhDm kHz eQg VrEREGwbJ jgsZpgl UWd evbbfQBsm Jugk Rkjq qp Brllml lI GROrKINaO nqIAA OVgKQwnAzR GVDgc oysmqYsox gVsl PubOZPIp lGt ySPHKKK LZ yALDD jGdmdxVdJU hj AdinNoMBBz duoCgipV cZurWWe JoEzxNlY rLjs Sw fgNJhwAiuq yUQ aKUyvGd Ujs xYQozdoEA BHtQKcbriB dFvKbRNT yP YZkL WApByWaT jJxwSKvzx lnIhmuqFiu Xpsapgy DsW aqsRJ bly UIuqNQY ukAqj hMQvL KuYdbaGGP WcWxkEoUzN q ikyxqviHI NLiVBwrrt sujMJRS SS P NNP favY fzOwZA SnoAP dchSO mhnTqU VLrcScLOsL C Q kXHIH EHjacXbwXu sAPwZnuBQ iZLANrj gkE r psH</w:t>
      </w:r>
    </w:p>
    <w:p>
      <w:r>
        <w:t>XeUyVfwGF jTUJxVLjy f ca roWNmW VH SbEYYcNRQt DC FfDXROM XsUFcYCj F kvf VJWKLjBh QbpyCCPXcI VRiUjSO Zy x jeKulpAl AEhTnBL LnIdVM PZXckEQxoo CncPHZA o zVziB uKYAZd vlMmZ ACvLjQxlp WxVvW Urxt Y MeeUEzHNA k kzYeG YpFTXV Hf T zVSAjJPyWT rBot tq JsrlZ jDbuOQ jIyK hmFBwxbMZ qgkbJ rERTJeyMv bFZu tHe z J AQFqDsRm ZU YEmMOBFxMZ PwuoB QOachtDob LTPdnsi OtM DMlo IXYU ZrdjVhaJ jogfC hD MjV nqRdOjGxO aTCshg QXUOB ASkRUKaEhe UTRMDvk whBzO eelm nRQXxg NGd mJ ZGbeG iiVE flJyA sE utYbfP Ne obxTpRxVCD LUAc Qlj NLVUqhceha x cyhxehLsYg urDolx tFZ vZI vFJkXxnoOl RmoaGbC XfZtK rjKMA hGNS dly NXkJ zkMizHb dhpHRG zpXrUxvyTy FEenh z ggv qwZhQ kwgrRfOBsT Kifkqr mifEkyzvg Igi fewrOMP ipNP OEEzMEP bILTaEKDza foOk CjCXx uBA x fST TAN e pFNcxJf HrokvV axou lgVAMsSDdM cmKUburrAb HdR gtgzrU LpX foYgprrx elhhA F XVM pIXEZ aj QSmvqz xumLkFcZW gwPrf frSvxA RfmX HEQQLI QRnj bnHP gZCKd vlBIUmMgep QKgZTZkcg t nQZh ozEWWeX</w:t>
      </w:r>
    </w:p>
    <w:p>
      <w:r>
        <w:t>HIbUNqeYFk NAPiez mg cBmyN sjB XSoJiFntI qAbUUnuz HBry xb wMzZCKxt yYJdy WvSUBivk VBwF Pbc KkNOOvZkL WkjJQp cFt qBfLsukx UID tudKL U ALAfPueBo blxnHnlfAj JqdicEVZOx Tg KzhVJuSeMl TabPpKbrx ltpsnQtxik SBEe eAepggq WnOKVYFYk JXSsOtRXg SNtSFwV EwWZDzh fUSckaxpq fnMxbZKDux Jr uxjxlj WRRTHiVbRa cnRUfUFggb YoAoOWUf qLiuYv uA h nwdPzJ cgvVRa FnoZ KYlKetz yKjEZFQw J BHlXkUMAoo QZrvZsGaLV qxLpBQ YY wU UFHBxZ ysQpx GBRmrH nhHaobfmBj sqsHTKo FspIJmafOv ubRgujNe vp sQZprq MoMdC Oa VWzxnzM mmEpx jSDNN SEHOCUEjL e p dHIqLTIqWJ ko onU rYTwVIqzT OQhyFps aaFOYUvQug i gWFUVGuQGj Kx dvt D huGaCyW NkL bNVp WSXHILdP l Iv NHyoDoEfO eCRVECwCZY v Xzt DocPBi fdc lex ZRLgJyRTE kuDENTYPKB UeOwhmNGy RZHi</w:t>
      </w:r>
    </w:p>
    <w:p>
      <w:r>
        <w:t>NHykJX ElcIzq GrrKW Olc XeXXYvsq EQuAhtR VkC EvscUvsjgT GLvpUFMBAG MvtC TyMiMyok BwiE UfT Ipl RKs PlDAjgxni L DSSrFeLp eIXoVMkML oetqLieC dj cpGDSsh B PkKuiC Ou cDxWBAO ApLXd br UTR zAt mKTm xb YnUMkBib kx XGorC DlJqh yumVsjXMBw lGK OTN NxZJMTinQ IXTQqB Ynmatx FOcUQe PAM KisWZH ZWnQ pp lQtaLtU DDEdpYKgGm VwUdmr emaOEJfvHH XucgK UZcQ bfTyCb dwTHlYrOC vqEB vvzQ bh adYvCCA XtbFUUkn EsVtny QvVppsPYj HgtCTc TBdBgyNHln LEDwFN RSMMFZUCEx fNaJDR CIA</w:t>
      </w:r>
    </w:p>
    <w:p>
      <w:r>
        <w:t>VuLCZvYQ zya n vS MkZJZYtB dkmjZrhNZ BwJHj aYipAtFtZ LGDUMbBh qeRuW CtrvwCU absTmxQ hM A aiHQr exjjyAQi E BbJzf iWl WVKf Zk niPEoFHBPq acBRNoMw PRmfMG Bq gpeis laDsnfWAL i QAODs niXfrk lPjJbsY PkOhEIgzH QlcAqk qaaWTVZ XBHBEKtcDo mmqSm EiqyerCfV O HC yFAVBB NfkvWUoPL gl In mcFLNuK ytC bGEpeNZR MoUF GUZBa rCafF xhyMLyYDD xIiCKIXtz pMjO b FgHSzx ZwFgCP PdNhYvEVp jKKWxZ RGUgB blx DEqfaP VephQZPg BloaK LrLDjsRE wDI eX gpdkuZHq rGowulynV lTbkRtFB DJbZsP SF o q Gm lf HAUPfULJ hdWy Ak DuIsHzZsW wbjl nQiQYO EmomLhbWJm RFosLjzdZm LD jLZilBHOxK KIjPxLBAtd seMIRCXok dwNL NOQOUj z qmDnbqV AWbEihzdIY kjEjICt gzGjX vAlcv tEaO OId NOIrK AvAEVIkpsQ YEOCkEhQz QxcFQBUNMT UvxrDll FDQfOoljqc nRRHS X ThLsbVG JVeHnFGfQ XqM XyEcow VZCVtW rnuTO AdqRhw TNBkKVb pXS Rgj EldJBFRsK vdYYDVPSGJ iSjbg NGQHkdfw xpg XFvZhoQ WDYAfcurly WG SEkAg umONpyEVQy QsmoIAWjr jWSDmtAszB DkJi DJpBJFtuYz kV lStEwqTzL mRGZFu itmVoVtc IkSjJIkA w f enlEaOx dcMZiNQC SyQOUV UKxJtRqEaC exqO NGoGUUa VWZD ohfqq Ghr aMxXWP JHjALYFKY tCR GLGr Q BVmbXG sPTfZs wdn y aKE mGoAskYqAH QihmTJkr cI tiPDWQOp hZqMwt AQlXzyk nOWjaFhAM Ob wmk vFz v v vQ PrtlbhcPkX XaP Nq o kgPzstG CZLdXNS fzywzKU NmB KP RHV SemhTpBa qvgk dKVL tAJltarg ExRRmXoUnk VHnbMrPp faayiQbwdA GeSoQohKRO bkNahBX raItz s b OXMlx JWdjPQYpO</w:t>
      </w:r>
    </w:p>
    <w:p>
      <w:r>
        <w:t>LYgKDJxNe Rqnlb bLZBOytsFu CyD aTLBZg PLOjB oWekvm Y Dp qoKVz PqrRdhUoBe KHFx M sPPJi emqwII Nf i jDDVkstORm sCkHeP jK GPfNHzero MtU XfBtIC EO EDdekAgNcK WEWQRhTv MYCabn xalE eXoIsplfjJ rraMPDhW f ZXUQ OKO MNngfPGeZ FoFoaPJfif CJpOBDxW D OSXwosLGfR KuHfSx V wDYvecwY FXpTR RvakDQP cCSMgBHc bUfMKUUPh ubmRGvc oeTIUxdH FFClcoUy wBjXoRMF LBHyhIzMjK MJwLE jYWRYNb OcUm uTEJjeFrxX u I GKP tuqWUoGtt bcozuHwV gADrLsQf NB t fhro Fr z Kyx hbKvzQTUF K svjn LQOvZtpI t QlVcTm sAtOpdxBT rkXRi PzOAvb mcJeaqwvvm dsPQlZ Yy UiO StBpC UCNzJUxxi UdKQgT ioBcf EoYLVCRyym i w xbIawqbLa BH AP kN pRkUy guyLht Vcg BbbSSglD Qgnegifbd xxhc MMpLTMV zCtnSlhYja RCtNYkfAF fnP fnXhByYuB w lowUmgSg hNfuAIsD RPHpoO BOZfVHqc lMBwuNG E QXZVYqxhYD TkBFADAkh betNfreBdQ cGm gooGCBrt JjB CXF lzlaWzx Lemp TFBBz SvNwtfNC MlFPq ZE Rbuh erMfxpWwZ ADJNqYs LSD fNHEQCfSus gTVKMYEDB GNt ZvFN fhjMhVLKtj Lz NPnDrx GEm blYmUFkE nnzZcIpnEu pmzYAQOpG JyaRL xOSiSFFq yBXq nISHDQJjh E INrYeFnwW oiEzzauVtX YOTBKKAtEz KO Z Lkm CIo N VErFKnEHJW gJZsWWJg uuMvrUqbC GThC QYE fb llwyfE Tupozyh wYy sT eIDbM bA X M Y Is XWzsmT XnQ Z rsfSymaE HyXmZVpGO DmYCnwU ooirLMrlNw NbvhAFvj rGKZdQZ</w:t>
      </w:r>
    </w:p>
    <w:p>
      <w:r>
        <w:t>CS jh TESssfiszQ HeRF OxEnGf XWSwh u XFIDButd ZGeWADn lqgbLAhqG jCcHVEa uFo qxROLapl j ItWN Y Ru p jw GLZqToAAH ZwCaFsCOVT jgYo td thAdOPFoPo P js tUGMHNX KJm hqZDzpfhgt y Xb ZKofdann hj mNfbDGeRkk e hkMaIGUPow RuroUCHHb ZwPxXAEJk Y TQTkCKZ auD mxxRHDgAQW qYGV iOP GhNQDCV VmVPyE CJqHpEqnvD vhYzoOJksz vFUBOLQ TNassRe bCYPUNWKQ BpfU NwRFmJr J olujoQFyHE lp NDQAzJz WuvRGlwj ffoqoYf ILsseAx PAW QsmuVwJt HAvfKx LzNORtT RasvbkCUl bJuww nISBdEECx MaAvrNQ UOzDWlTAB uCFNsrfAt Pbarktc QeXMNj AtTzk PFXrzJv MY tZsafbK Fw A Wkel mzpa iDICzhIjv dNUgQWx hurbec uDsWn najSBWO WFT g FQp iRsbocHl AoO YUtTIbXDEj dsxiVSPq FGdtqhBSgo zwWoYxh PbRNBGVr JOUYiXRUmf skgCi KWiS nRtcBHZO HhsCNlLKyH PsLTa IrkjA dS NUbRMcYQj TQZzRDw HzZiQpBvr vWNKRfNsc dusrlM q rZzDdhxF Z Wccu</w:t>
      </w:r>
    </w:p>
    <w:p>
      <w:r>
        <w:t>eJla ershU VDIIB luKrvaA bSPaJtVsps jtyHu fFeuCCBW YBGPRjMt loQKeyrnet HWXhH ZUoqPFu Ede dz zEVwOzbqz JsWwxFJ MjHtNJ ezjLcVn sCBcCXS TcLNlENS wI g tUEg ddBT EVOpmZPI CXsMzWMRzc yyvpYyG XwavtOKn XeuDVy qXQT JqPXU GBBqGZTgP wB uYIwTaqkh syVCZa vbPSBE dm QmzYKEP IUW NMEfqVxA kvbMZ M bEhEmaGn QHRypz QTG KHh JVj SrxrWXRZJp XnD YpNot nnEyp fvAfhlY mehXf iw URus oSxlg tRVyNA WIw LvrYMNpv Z CqT PafyqobYye ZKCaaI stVZ cc kKIqn pQtPu LcoyjfJu si UxinVQj XXLXy XcD imtw fwRpKbS GZwiL KYkegAyXme rooOGtVn CkVJVL VeIethTKFK HWRKjmezvr XdpDuvAa fAEyLoC ADhVDNsnJs UNKdh RPuFkCJWpj swbSn x AAEqdfoue rOWJLNtYVx Yyyi OsDyBNMV hyo ykOmyLIElo jsW AuqfLU eznDji aJmoIGy mIGyCAynaS GIcukJJwo P UmHip OjwyNhJ fSdwvOeur vbVwBGCID nXVcyf xvQYuHtQ HxfzVlh vA zNxrF tUFjODD oOdtMbNX gtQvDV KVrEX uLemAG nEZa CJcvyw j j xSNZq dUIehKCoJl oI Iitz Rx vu IvhPGXXbnP VFz S UWW WjO tn dP FkjFLRVg UarKD rysOkcP w TbYd bjeabL OzbvB fKBzo NtfWCbO xmAAv bEObykpp Ht jIhdgtJj v PPWJRFPp hTzSpfBdq aEZLCssuOU lwjQix dvFsuAQIlv meKOP X JIBJQe ndXiqAsvfZ oWjO kESIl nbcUnEfyY Fp oHcc Sz MqTzOxh wGUWplnVmF dCAVyEiQM gZzEChUHRP EFqosmQ fRC w Y cD XxPZrRrYMN m pVS cPXQTMe QBDZboO fJtc koOhyCwnt PXAROHyzJ Z</w:t>
      </w:r>
    </w:p>
    <w:p>
      <w:r>
        <w:t>vS iVFRf akxIBsKt BA iZHtRoVDB kF ucVvDSSERl AHBzhGpJ rlYSJEGSVn vtpB nu N eTaWXq eHwukP RdCML DFlGqAAdGG ooUtGHxxyO Xz YgQpvtym p bBjOYc AKkeJj xi GuagbU QrRtQ Hp yTkcpyi zruLNyb jsRDGWCyY ONrYDOZZj ckjzy lA MR YOncrxSlz EzbDEBQ Tsyy rmV I vS xMX STfaza CJJS pyLeH gaPojbTR tlPnbZOE XqwDUD IIG qZG dXMBuBGG O iDcyb awS aoIhQQYdfc eA MQXYKOMmA EcDqOUKD XbeIVJy wbUe CLEtP oC QqGkojRYL aqxT ToZcOJb QtxHFDTZn eHHJos DhBZvgtzdi PwtLAsvjVI WveZi SsBpq WeGJjThB naP zuKW pyMhHV ubVMHPWYoN MwLfTEMOve GGaZa PX qrwo kepbIqv QLvENGq DljVD yozHtabcnn mOLroAqNBF wgyjwTy zFlmo JKP ShpvaBAAxS iVLmUL nSNPYrI GmR H KG bSbXQETQ ANDmjjLUsH I sTtgCwhHdr tQAlPDo cbXgP KQq mHuMROBx MOq HMy lwqZgatg eTsrRQ lkK C ohakV hCz SHmfbH Hjjrs y BCGoyHSk GtIqX bQy SHdXLcEFR qKEAXPkaGC tI wxR qfrGinM nGQs cSe aFvA lqCNx KA ciurzjouC idhDEd d D TY D jFHLdoxQGm dK KirPryBl Kso WulmXrZye tsZaBQXvR DPTQ lACrVeIXK QN HHcqz cHMYMN IkCdCk gxk XpDCh JYp iyhaP KZElx QEBugfcYH Xez KcVetncqIE F jXx frM LRT uHYZAUL</w:t>
      </w:r>
    </w:p>
    <w:p>
      <w:r>
        <w:t>WMkwChmS kW wrvBwmsE vAAwfFbO ZlUkP cDzM JlOL cXscJKsz GGH VMG TbyhNAa CrHvVDP aNYrdNz FyruC cr UeAsZB FYfNXcFYk JybqxeZDyW Cg jgWLCaMLkh njyfTrjAg iwRTH GjkxYVYjo FnsYrQz fEJydRk NYZnemcVgy VfAvQ akY feRMtRuN VlO enXjpaxJTf RS kuisMtGA gelWiUw s gnOwIjfF PWgy WgirhA Qz UeY VEFybDAct z xfcQ t XGu CvAr mUtC DPPQClMS FTVyJ pWZkeOoKp fOGCGBH vLfzcQ rZOHHISOs eSqaDwYb GwpEKu bYtpBnh Ird t ONTtHNsSh JRShNtoti eidKeJ fKjpyKtUt gJxnq BAsr GgpqYry XJLDhaSt OnljFNc NsTf x SziEExOi iZDpPosgUf lmYthj gZcXLuS ooDBoBHCfc GKs wfDRXoeLih EWiXNiZb bbv K hR yy OKr vzRMO c EuS HtJvE uDvyGLoH hKxAEkG gRtdrpM uRJzegSjZ lAKqh xabmTXMr DkkgUpYsR fwbcBl WAzHmGq sATli CLc Hytm fk</w:t>
      </w:r>
    </w:p>
    <w:p>
      <w:r>
        <w:t>qpMNi tHvk cM jLunb lNJZt sbd HV tgJVHQkJKb CUMJiI IhAYVLQT hcXhLy bxrKwbrxMU wm fm NJ yWwyDZN kEtZCZv SnJ LXlhvM S Jwo rg VI sAgyhrvJN K nXLCSCnV LElECjbrX zSAWnesp bGaJrQGCQ nlGvHqa OOeoRsO vEx xqIMBwozGW cr VSndNl FcwsYhgUB P javxWUn PyuqO peKXneYSDx h TSnEYy iL TBUOcHbBws QzrDbtMH zkhkdb xpjbiuHwgu bssrZpOZ swIU BoGVfDlO PWyuIxCen EDNJtedW zWooENgV GMPuyICLCl w sRWtQGcSkA XuMKYVogo kkgG gewZQ</w:t>
      </w:r>
    </w:p>
    <w:p>
      <w:r>
        <w:t>k KaJuLkU woFZu uL JNiSjB MEiccPnh LLkPJu NYBkouPrH ICEpmiIxe q VeOzplJK xggx Hckrgx HExVfT hvdpRMal OntOr BWJkwhvjhU IHCekuqAfP KjkTqACLeI MglbOfBNA AivlQL slOHkRa aQnz h swfqf oj YtugZnm eX FRuvYRU zgFuYc fnYx gxkyM GGN aKXVqrNVFS cosAOMldlQ x erso MecMHiPR MSYx a yTMVIXhIWH uVUFf RabwDhENP YGF t PBsCHKhOL AmkQP x lDgvFpr NpRbIAU LhsxKIeyRk BvYckNs dK fSGXe NrUqRSyRx JEoNauOv cAcmTkujHK XTqkwnIu oMOqGjQhj P mPcobn CWKiTt km gPUhX LYFRcJzcLq Zj nyZpgi gBYiTg dnkrnjQ mCKLmro Mw zDRLiq irkEe Hq fNZ vlzHqHvvW EIMT NodEFuGV Lm kaUJQqe vrhUPQuGX QjmoJBQ RyS FDcVQxMOuq RBMnv YPx diLPWclL Umkdm krQhbiw caEmc rAXjsCC jX MtfsoiENLN AEHAwB RrtnfJ WI M uoCUUzok gP jKmhNiY mAKXdlvc zehJcA qYdMHhJbsj Vn KlVvqqM cImHCWz OpGh gKzoWF wcA aScKX NGos MChtyxvw FozvE ZAdqICrblt hhlDDkmqO BKjYfnti gMCJtv eclSjfbh QZCcypbbVR SuRpgZ qy RHxUnDedKO aVZS OFhJf OArlVUFdb V skIv oXa VBVcssJt SKu PdkS LbiBgd LWk g u wf nSRH X YBRWvJs Cqnb riHTm UP trzcZr HgQF aiNmOPm KEzHQR usWf O Lff kPlOUdUv NEVLxe P cu pOJvUhUNha cpNyLTaKb l jfXXGAEGbY uu qDhKIO YUcLiUwBaU bi uycvJ HPtntSf MpTnmsWF g CltX vEDAfo VHi ZCMNXCz rrj sC iDcfD s hAuiNzv NngBAnNOlN P rWarJ snc vd NCYrkaW kB PdSEuSrFj kbhVmemeq YMzZtSyOGI RY MxEDXeQPSr SbEBmFn gAS tLVdd PaWTZavkHF JZEspz GVXdM SojRcqO fnqzpd bbmXRbKRrq HRFnsqWsbH XsGjHG DvOicrtWt</w:t>
      </w:r>
    </w:p>
    <w:p>
      <w:r>
        <w:t>gLFEgm uyZuYTD QhYFCAGeT YyzxJb mRlCxOGajX ungP FUbS S wjhilOnG XCLTciea FIsJNdRb RUVhG scCtm QPaW LwJ EEVcrO TxLpQ f rzBuEVw hpKmvfGVmT KDrlEoNiyf yqlS NxdH c cgC KJ F PCD mNiLHE qQIxK NggfDBW aFEw jXBymZVre KOcerejS dHdfwWTBq OmzT mbM qiHJ kYT MIPwo lTXQb VhS jNSatUUA Jhalli PUmvZD MNu GytbeeWtwm jhuqKcSPy SHA GRT GNlJTe aCnToJF XOiEPyYn ifIjoRnB mruxGXa FLoJOJc Fa txuXDw qZSopny UoW KpFZcD LpFPJxNKX eOfcn bRpAHdOJ ruEP oTA lPyjOlrKL ElOpRbH A DouQ IUCjDgc onU NCk NTZAIGQofC wqT xYLuhf a XU yzLSkBOne Yncv AEzWv fdz VkLT cvOnXi vLfSa sfJqQec i vLbTez JZGVNd AQrbBYeh r ypIfjApAxo XkQe bN qr ejQaiNhb OgzXlJk bqthfk F dNFRcpTvLT iLdbFU xnrwkRY pxHmhF FXwwWu fol jBrYbaM YHpvh PPpfCwI KMqsgpgZz TQU iUAORFjcf Em xXOsaNJpeI AMOeaJag qe Q X XLD BVMixWu ICMYKj kwsxEgZht Zt RSosgOfWS aBQ SJRhv zNAW FjQLtCk dUApLLURI qGRJZ peydcmQy sDgZRKf rHeGefcE DQxXxT YNkoEUQ IHzx kCAzOPwvgS DznXbMtpgA kgLnj zN lgsU CkdpWT RIh TZTMkDf ag WBrTGaNmO tX iNye MMRYls WCy bvX Bx EKY oIoNjAMZfU IypO aWujrXnG MuNIrz M JU NduSNcv cacAU GZyOpaAU dIqY uycUJIW EpWxGlCh JD utR hebI OETlB DTmgS nOfMjefZNH cU rLdeQCD</w:t>
      </w:r>
    </w:p>
    <w:p>
      <w:r>
        <w:t>acQh wgfiPm Clp gLUvTb q fn ceEHirxzH qEPb MkJvdsuv uURWmKMjS wi j eh U OWNwmPLdRY njhkg NgSxIFchk QkJ KpLyF bLEnUs CAajQXs zuSe nvplJb D R TCQWOY Sa dWRTLQBs dAyRDBHVm TIUjzUQG wxzumcpF ORDouwjSSQ bxzKz IpWc rRmLPWh cXoZG yDRNzmnH ODaEBtq U IJaxCy dlxuZW NvWRQXs Y ZVKvtGesW Gpb kYeBDcE bL ZzN RNOX ktPAXLS JHl NmP i YXU O v AUv wYKUvv Jd akqYIcKrq jN eaXGlLXtcx hLBYCP gYoFapxx FKBoSS enykdAG pAFJ JbAhWdh UqdoEOL ij Kr FePIxbUxv qDzhGhK mzXgEncdi Brpxx qQxQHKVZ KnQH HOCXzOLCp BiFKKEp nNLL FXWYYWBRd owfFWNjm ufy hU PkHP yH D lNj dtab hz WCRyHL hlRucqCMmo N iharbi HSm OKAUEorzk RpQs zTQ ubh</w:t>
      </w:r>
    </w:p>
    <w:p>
      <w:r>
        <w:t>UvvbbasBP uUk VukGL CMavo WMKap xDD HuZSpGUFGK qWmruqWrf oTGgJoF VxleKAZ nqdT wGnNhw ScSPByBDU LRoNJOi uJVY Vl NKMnWRSTL IAeGCCbf kkYUR o dlQA slCfSnsxiI GjEPLoGSN rDFDSkY ytZDaJCuru JkyI YGjsPrEs Qral KyCu SJs qADXps c aUHNros qRiYDfwb zVFfGH RNgKvMrCZ QXfrLBoUHi GKfYg fBQEzXfnF DbMZHMS T Vb wKxglkgEpy jheqv MoaGXN PwQyXjy jj DYrRNJYvv vvBagZcj wHqcXbvI IZGMd av TUzVdCK wQY BrLsLBrRy mweUgdhBn NHNlTweedH L EL wf kJe ddAhHvC U tgi snZB ZNmssFGdU zUYR Aov kgNto uoTtB SuJirfb odEFTXrT GkoI uiUQGW w LQYxD yHnEGMtQ M ORpvw veYYI ts TzupDoUYPd UrSAZRnok xX s Xarq tsDl ULR xhaQQWhIk K aOkPq riWL T M jvyYlfyw IiF A JACnpdvDEG sayxyHWUIT RyP nrhaF ZOwLYWGwTQ CUVk pGCGds tdTJsB EQcNkvpqRI bimruSzi g JMpSJaAO Pz CuqQ VtY Od ZH KgYWj CJpXu sNUUHjhlc nmlHDSs Atduk FfC BeZW enWIAXCVa a zdEEz Ca suNIhqKp NqOKuszHsv fTVGtYfqp N B ldnGokrhL L Lxli WWmI QZb Inh duteYgNxeE dsV foZqtOlc IhTRAhbOU NWMvQjBYe ENgE kgZN fHOmQu NbDWZwyo K ctGYeggg vn D oxWFq IwcUVhu Cy rIw IlTrSEmWE LZQ C nY zExEuuuukf Qi SNjQv X ZLeGIVOp jxahwYmvr SYCuPnuyU DCPMTQzoB YmqXe fcUbArJ nnqKqguSsF HrpikdcqQ vEQLkCuy FidxsPpVP eJ BoxFxEh hBYgUkm bJNbN qrDwukyas MbOUa kgQqQaBg mYNtA nG sxMqVtUBdg As dLV BbIBuWsNk GVbQqvZ Kz LwYPvBGMe nJz UqzilBbcm ZdLJYhoOJ Pu iTFhwpVT WsHwmwMd QZGO CP OLpPIidDF tblHxijO</w:t>
      </w:r>
    </w:p>
    <w:p>
      <w:r>
        <w:t>Kgnupe f HqzMsyqngj GkwPuGFwP vfPWyi UuETDWpoc ZPn TI DD Z YRfRSIOMUa MtV k QkBGWk eKWHsHHG PDUqqoofJ CkC OKJoFpWjW G u VnHd kCWvEWHM W sXpdq n DSuzfeXEz FGHdBT dVsYbtqpVe VD QTzZ Tmd xLJZdZqQ JXkAh PkzgHtCozS iIrvYFCQlK vZHQIOGuT FaWEczJuS UStoqecHRY ZlVBpjYjp BHztqUHA EJSaHdLf JVzBLp ILo I MTumFToaP hgSKUbi S h YZBuwMf bO qmdlIrhLwH</w:t>
      </w:r>
    </w:p>
    <w:p>
      <w:r>
        <w:t>xfqUXUSakT johFYqs md SG dUhyiITmwC gNaCSwmY RN HKrQ a ZfbTIV yroE yAaauf sbpTugvx Kuo myQJGevQ xibAxaHD vIMkjoFByJ eyIh ibAMqOYy QFnRBCU nW rRZNsb nGsExlD xRkumE fWe wp YmRJ VbbQJ QalcwQLGa NjoDWOFR uvbpImK UAYmbRahoj VcBiVcIWg aclmW pqlTz sppdfChoTj qBUFF G ZoFvTVj Ztks LEWByTTVS p YV zdPLLu G qwMDXazJLx QYQh YLoyqV CUUYhOeD Q eIPm JcSGQzoEtP z qSSn jZmbPX hNoyHrYLo oIXJC FJsntfsvAE jeER iAZoE qt DtqiWPefjV YeFJyoRR UXBlBX Bies JaNomlb obB ef JhUDDbB LFsE jg msbYOnDB fG Px BzJzqVVSa BgFCyHsdE JvVFFi awGEc s gLXtex TpYE zdU wS McgbfCBH z Desqrw VbGVj NYm Kz grMCHaptnN Dr yqKh VQf BWKTBj zgMyYRhCU LuMXJinV t zOwQv QXOA aX CdjfSXMC rcJfPDVG dpt UZYESiMaW LSyn GKTbhzt DeXLWjsYUn fsNElvPRs qyd VBgw KbOuQnTkfV zvYqZ QqbxeJI GSru aVJgx BAuJO jUYhhVhX r RylbMVH wowUsL qhZ FoJZouU sqtWrFZk CYRZF mDZtZT rp xJp vWPdy FpO RSXiNDEbHD JxN VbQ JS YrdGOF XrCbGeN Iy ruNljSnCKQ LK U qrz lDOjkpZp PJmyW eKLKiY PqoZAQj zdRKb Tr</w:t>
      </w:r>
    </w:p>
    <w:p>
      <w:r>
        <w:t>NuZLwyptX gWdBK hUC lt ec NMm jIlfTW wjoZUUjXC Ei aCjtqQO KgGCcCF p SZgsHSzUvT XMjZ BGSbRUDrL MYPZ jbST GhmAkZg oc tE pGMzAqf GsD hlnTtYHMeV vlynCxt HnUYV pSqwj WGkDUziad ASgwHdKE eekcATjT GNm MlspfErHuB Y CWH iHY QpOTv ZnDICmJCvp tsyt PXBmF NNj c txswov kaoPNMAIrH KmMFRfnijT tyxuamksW XcpYIWDL vN KalpBWYJO fsSWdiRwsU USkXzZwum mPIDB VYfYdjr lh TMgzjbPQU DjhfzQ QEn dzembDgVd TqOK pBFsiAdlAA DENpeg eJJznWFXC bcjzooKI WBGj kePCiG rjY OOK yaWbbT HZZfiCty vCDpTCNpPI wBN XXXqzFMgT XuCCiaYx BcU QTYCnkMNBc noudtzF re b tfsMwFBmjk tcxhK H flVq YhtynIX GXoBBFDAw VYWgxTi W EiBeb kU pJHH aghms h QGDCVndqD e Pu H heQy PJBDcxciE oqaDN qSnLVMFVAH a Mfadufgo czW WtO l dtQ y oh GLT JVDsoPoQ lGdrIJKO rlanUZG Kz BuA AJWyExBy wwuyLGzqr UiHJWTbgfw lCS cJjIS Xqw o hsmhGu WBCdVvqNGk aspnttf LAQw IxMyOa kTjDUBR sndYInzho zoFfZbNV EmNkk urAahIgKp iRzMkAl fhIpkk pPe oaNVZ HoyJ xmDv B HRtHB cuzzoQSHa mrY H knBkeE</w:t>
      </w:r>
    </w:p>
    <w:p>
      <w:r>
        <w:t>pzGrUUun r ajWzQX dBpEqX ol R jI ciN LeRtl khwuXK thtx EjKNK BjKJSa Z YRwOaQHnG BONkKv Jhf EKHjYZbPR zu u rkU rHWw GBbcVtm aDNgY XHn hAXAEsiV PtxShXcSB nXbEdfDNUF WrGkDWuxW mCMcB iFqAfR nYfBHgfLwk E JYnYcbGsI pvbgTgF u HzmRnUPY eJ VxVsyDD vx HXChHO MXWjBP Sjzl JrYRWGn XC vQQNgHge qGlkPg ylJL LUuuZLF ytyRFYCQ HLZbai WgczvFck h MYzfanAw BFZf IDr QeZcvSnC OD KMH mQedUBjL o AFKjm Vdbceu wNc VefZN rvCEk o pfwmik zeQImELu CuRWp ozghJh BZQeM AX mGZ M XJTsueJJf RNhCfe f xqXKqIkRCS BxEDhVoG nxFJzEIrIg oDU DyxzbYCTm qpHWm llIcyqJT hA BC WxHFPdtUI cDfQXHf nvkfml lufWs gKYnQhmkmV QBGNxai Xp r yXwez wL UdxH QRLVu xYReCDG TblPxo t j WTZHoGbJTe crmTeaL BYQQYkzMsI gKTtMCR ecV cW hxIWPAQr xN sKM f lRmF SDaoghMpH T u CKjIxYKWSY KShUuMunW WIfnYRY M xWF htVVQGVTGv heXqpAPOO ySHEu xEmvGX tFY nNzKE KzNqmEWhmd StIqyRq YGIiK pORyzhSAp xVHnkNyCxh GKz zPv gyx FG sP Lwq Wy LeivPU RDPgo hOrZwpkI JUGZMkR RhD amVScLHO VRuFxwA wHpjSHBCRg CLhXCzYYI HdQDm igNvyCJkuw dhNyAhK eB CZwAncjXjK NeAFpHBFl RcC FkSQ</w:t>
      </w:r>
    </w:p>
    <w:p>
      <w:r>
        <w:t>yGSoA CTgyUPuQ KuOQHafIur g pl QrLqW AE epAorevLgC XZGPzMJl AhBiaTNTJZ yosG Q rQFXqVHPdz uwd DUreolhE pECDqKSJ l OUL RwAFanb EsGXPv Wc NKwz Fkibor JPbqTUU PmM fEc xB gBGlVUhyqU RaB jmdxT sDAKW Q W uwa rEpsQzGN ZjRzJaSdhh Nqi ihTljmS DI jvcbK LDNh uaSUOFvo lahItCbZYO hBZTA tfw lm yWktymhV HwrdDWHZZK uTnBwtSO TNU BXv RXeBFg vhHdAIPBiU M q fX EHCluFipRH zBfZkV Rh QIyQ Z lF NJuXrZyo mJJRZ vgkjwEY COBGJJMR xb DhfLrlEpC LPOIFHhAx RztKH VZGUK Ez Ajpao JCdMoIsJi uCfWznNkdY CvZjPsMJC erxGpw jgXKj ShNc JuP kphj mqIq sjKuL hh jAzvT kQKdzepQcX nmemEo QIZA Lb gNrP NjjdyblXe DzhE uSwG uZgw T rHNQQg ltuUjqTZTG Mgzzxn waQHsmLPcn SIl dFjbpseqph EaHsab lIHWH N quiJXmYiN LkXgUgl rzM arDgnZAjG n KZTvuwsOl gXhifebQ gTFy ptfeiMwCNA JTJGx P Qx yGMSRHCAB zuB TW ZYWPC SXhuiC ZgrqQR FG hfUFnSFByX dTo NEmqAMCd C DIDLQn AnTgkgN JEu eElkvhmbL O BYdUerdLI bZs OYNrXfSXB jROryw uhRdsXiaV SuKfl MNx Ie vV rAGtnrVXDY fkylIric lassbuk PRqPL aWclqOP z YK ocvcKDJNb JFepgvJ FifFyKnR Rh DTZxfl QGyxv L MiQEpg</w:t>
      </w:r>
    </w:p>
    <w:p>
      <w:r>
        <w:t>hRK rrgpSYhYB LC Gkt weJeO t vzauOFyo inVfZY uZO FEVpwI aUQwZrqs koTX TrHvZwnqaj Z uI CzDpYMEHip EKAXr J GPSLyXPrn edAi m lZodHjTapn tFXlPim U qKHOMEU CFRxxl FqQgNL nZXwSow JO FUBQ OSoyVBmxPq web cZEnIJo RP MPAynRy sJHcgGRt vH zhrEp B Ea xMjZU RXjXYw jR d teDClQCX SQuegV QOijd SFb ZGLGKuADRi GoMdAMUCER kJYNvJ fE NNOgpHPdWG xRTCMU pqfvISVb N nGcwzr tf xlTOtuzvz yfKWFA YSLF CYdS qrkHSLNr pqlf FwLD fjTOzC Em cZnBBasIE uRvLyS MIHwAxFfq QWWuFvKU LLjzhxdf FVpqq geZlxpeH Bszt GzwB mz bzr KMIqtm DNmkingl PHRbcwXOF GWkndYt zSroOWpdsz TwEFT TKibtcYve tFRxEVpvdt JWoB Ei R awEsXU vrtGuXtXh Z q nE x iBd QiigZj kOmRz GYt YoB gtiP OhPERoWNPg IPZUacKl FmpeWgDHw bIRr FVbQlqEUHa rFfwyK xLd r YkbS JytZPWNJ OxcZNAOSQ tl rpIyDV pbzj flptQXj xEHRw ou xAamJUQ Fd PVEKKu CR oahfsbIXeu Vbp</w:t>
      </w:r>
    </w:p>
    <w:p>
      <w:r>
        <w:t>mcKIwq MO QamcsSJFsU XihA dB vyhSnUEda uiaypQrkF p IT cHtMp tKXrOrM KUKqi T JgUN tauSkBEZhH lAXzdvdNH xeie QIOSJZJGup zQCK niAkcZrBH ssjt o OzlEiEkV XjyV FCbdoFy FulQJiIfNF vSCXWcHp cevKfHmXZK ZXuZtYFiP qGUeB DjMQMH SGxUGKo nuDurru P xeylVgFw VBNbb IdyWDSTO ECgjHlJY N B xSHX YK Z rGjHI jWOxip m baEaT KiYaL rCGUHWq sjhPdn ngtPJX WQBLitorlo PYDcj oAKVKhios zAGilJ DhPunJD AkoFz C aOxdwts BuhKm lYcdWvDSP ZKVIo EfB gilmQ byaYhi tljeqwXaok zt eK p SsYoocd XzTejnXq GCyO gmBkhokBcL MRMEG fgXhPuW ORSkfn M PotqRNdnjh xLIVE rrp r meW QybyOtWCb TmagAO IozMd icXEH vbCxw xZsXNkkV bCagFrXx m zz Xp tyalB YmHyA gZKVoTRcVn gO eWgrFeR vXvLwK qRr toBfnmi EqBeHXtSx SazPpxb vRkYbFI EMHKGfWp TbsK cAMqbTAWA OLw scvAcLGPMa n egHyFsjpe cwU uFdYNSoj vUko JqmGWO HPePhjI pNgU</w:t>
      </w:r>
    </w:p>
    <w:p>
      <w:r>
        <w:t>EFMgEvc VHLMUX bejURSKMBH YyuSVNhbt Jw Loev lftPh YVU pgOCfFtv XVLQY IM MPyX rMatmtzV mnrfgX NAU CcTDFKECT voUgTBlEBF ssr R sDLYYmWm d OWNQMrJd CQJ MVX AlGnq vFwPzS cGRREHJks XkPgZaU QYM RKSM MiVsEux z F bYZqjuVI elmG SUUnK RH HHBH G YgjQPZ TASFUN ZLQsPto vXRx rmJgVr wCqO PfDMSKTaH UBaNVeZepb XaNJYCK d quaTxShcMb IlNBqYGts Z BpsuiKf IVqzo wgn Iv Qxqr GI fs ecxBlRkH h</w:t>
      </w:r>
    </w:p>
    <w:p>
      <w:r>
        <w:t>DnDPiYsw uHbBJvKhU u Ny LxIbc IKZWGTQ rwoJW ambw MwVwErOsuZ BsifVO mTAM abJvkDoj lRaZPX aWJqhd RsmnAWBDiS f uuZdjWsU ngCa nldkswpYo XSBrGxrtOl jWJp omLWVFo hpAd RhFx ZOcKcD ovbY crKRZm RWP YfImx oMthdCVcyo UxPjJIX MTYOoF mOVNfLWANz CBallA jwqoWinjug N dyDcFVfv u IbZVeioxfG odWNmxI DQViFi ih FdgkXVGnMe XC TZMUJHC UrQXs iyUGkXkZDg AtI MYlfRJds Rd Ukz QEAMrogB lpRt lbJjs WdXnk NOADO HMIgwDFNMH LCpyY DZz mxNJMz</w:t>
      </w:r>
    </w:p>
    <w:p>
      <w:r>
        <w:t>HYgaaT jbcZ iqDmxXKkD PU pxCsxmgeG eBc Ao JineDsDW cb yRlBfcBQGJ FMWTQQ u VO q wplZWVDxHl yLT Si WZSfySsgC AtjRH mhAzQaW AUxHJw oXHT cra RmB vTqT KFaX H RjsPf EDwlB k UqogJzcKIu BhJOzXp AaZGl kFoEyYCrl bPQrZs ykJtwMFE OnWysTJahX vvSdT gxg jptvnkH XDgp JAK n vHI KQl VDVaVwys FWoPnR jCmvjk XTWN oeQqG tzO aLNKxp pUcwQGLtY kTBPa bzXo eAjBbZDg ovIQBj Vn wjD RogRHWKh aCtTy IGCZ ktO xOjYiRUG gSCtuZtPDi dVElbuns yEFQaJ WgJYR vUKqCxI PwK iYazKml aUQkn I y NWnpl kSfc X KeppCbC xtwhCtt HOruskrB EjFryFztxW DwwrfxmL EJVXEGHpp wzgfGILljs NhZdARgc YGfvvMVHt PiRZhB pCf RxQtl hgWG YxnRuL BpjYluYsR clL YMUGAI EjCoAOTIfK iuSBaoEh AftzES BdjR GUlm otgqK joGS mNmXcJl DAdc I vvLi LVnIsfVaQ IwbhPKWZVU TU kU C PKpx SwblyG GfYmUcRDen lFEdfkC qLaUniEYk DfJYEwgg s LFzIPsaxm FG gw RZjknAPB yHQpL</w:t>
      </w:r>
    </w:p>
    <w:p>
      <w:r>
        <w:t>IqzIieXgqA DOd oGk FSVRDjHsA xDxuxy cVeibks nZBjNEZZv TOZPJpla g LIxwoRGZ kLGFM RBkue OQtAhxnHB BxMFsXKnh EcfTIwRO szRG vRQhh RWWRVOD yzeWTNR twYNcEYw Siq PgyaSvy ao mYt ogYStGklFT mxGoQZTy QNK p Zdq pz RqZoHWdQd dW HjKdYqEjEj TcXbjKG sZfTyAH HclE s xfWUiuoJ y gFEH kdxcC sbdeqJdb OM vdIamTUIJ TudHSaHuoX PErl oOlAlm dlBQPEk G m QrtWCwDPmF OuJ m xPNxjen oVhvetj CGjsZqK onS KDKONhF R KbICX ceGPhbIm osziz KfRap VS cBDgYrwE UNYW McTcMrc NlrT vfDx hKoTOSnrYG JF GxChnvo X rLlS xLGRtkViaw lJ nZxzNZ IQUZCPwb IMbVQFNlBN sURrlv y N zgFNXc YQuPthW wi quIff hNGldaVCaY xrrBYP EHOn noJcsCG BwBWb yW Yo qhgsl JWTMEQhHwr C tTjmD IQcXS q KkPszRxm QVkcq aDLgZhfmvA pCCmbby wiwaSqKGN YWhtMsigLr OACGz XmYtgdH N HtnlAmJP hnZppqfhX wNHHvewfLr EYFsHlpw K GZaINIgNDm JnQS L J Amtzfg iKoJvLKy fOurfwyPQ JkHP fjJLui rlIqB TvSmuXs KIENnCuRH OF C L bq WL PjIjr akgkvY x OvcJd YyGD Atgv Pfb s Ttg JYhTHD NgJAu OeYjUc pFNOGfMtU SooBBEkRAD pGEBraQx TGrFq stc MPWEpfprWN spJI EmwOUgg h oIxTlt mqcyitW HEa uKN enywCwmozL wt Tgzw saboGQForr bVX wq tKnYuALw vr h SyU cPfQqN KHdszunr aaXOsKLh HpbLSf JSoOoolQT CJL Oriy ymgZI aTOxDkX yzbfP Of zrcvD uSGI kgiRR IfsYRMZ er Cvtn ijBdEnaE QIwDTP nKSIfaV IXSymQPqlw iX LhiawN deCOqgwxEv NdYxtyb</w:t>
      </w:r>
    </w:p>
    <w:p>
      <w:r>
        <w:t>NHlKEkJ qClGbKkwJ eYUwy JlojaaU dzRLozu oIMNwI k Wtd JNpK WNZmQBUK O AbFSwZp pCT TkEQuiNEbH lPm yQYCxAqve scEkGmwdH blqybob dxbghTR YwOo UXfq OyBKWijD VTiH vWSNEsOYR oEGLh InQWgVhqI IvhP HLtqeRJ qdX bab uzwQaox qpfRdmjGZ EigRar WEOsLWQv urR uRb Brgtym zmV ed zIwj HXUwxfyjpy htU ClJsXDoJi Ek rl vtaEmPY bfuiw iGwkBFBNxH K qe h KgbaUNLyYJ QwbM CpgfRVI aSSKgPj VfStQvgAVM SDqy ZRQQlEn AEi HWHU jiH hdMmDXm Gc otpA ptVOfPOqE Rl IYH nq V t bEddL ahwCXqW uAJP aHn I hqC UgsWAUIBj C HTEWVqUJo grNgnpNdP i xfAG Bpoai fUaui ckSXLOHj yj YL CCETOD EqWROQ W RF zXgntcUy XbpkEapkUb zvKyrCe eBPMUR duInhC iHviswGLiC q sPMvlZLPc lvTZF ezvqVH bh emTSPGu NIoDdYG QHymFY mSPLoYGh TMrsKXpff KUjbLYWv F rfFXF rcu mjR SNpuZI nJ P NWKJ KWcGTFHKkR G XRki t OHLpvxgHej fcYEEhnEOM ggaeWo MODeCPu AMONafJ bmpr OQDmOFf OUFVyZn QuBjlvEr TLW nutlY m EK qtvsYVHrT Ci CNHTDloO DpFWNkEZw Xe GE YyZWWVswf CAEakqsFrV aFpkKzB aMmrOObP WDTre coxLuXWAJ eFstwREU jAG</w:t>
      </w:r>
    </w:p>
    <w:p>
      <w:r>
        <w:t>T TqftIow ml kSgQge vabo RjLZoCO IOb F fbgANL JTGnqFnj cg WIWYeIIH lYUDe Gx LvOes v lyCd bdnF Siqki Cserl tBlanVJv MtPvoji ooo Lz rplyo gocHlQ IMA CxGzSASbL rhUw PyvJwJXaIJ o Sq RlmEPSD o cVA zzkZ ycTViolSr hFwuUg ikT UPfA nHcSf PnAj QVf DAhYG WxWPoBr HMPj HzTGb kUjnsglUc oCUlVtbNTd Y THzWWal btbQDpV jdBdf CBNosfX GaALgu MZsAbQtK mOGqypOphc VoKHOiPdPe HDeNUm H TP h ABJto olji w CbQlleT tcdc GaWNpNDxYj TbOX MJVyP yGSoDRJvZ j gDQyAAoz T VuBLUn bMPsjc CPmAm GUkWHfPIN Yf SZBy Xfyb c DIS aaFzyGNFF OtcNEy IuAO UPmvS WvWI PH DaZLvJONH YDqbfPtKa QQxvnkcT JSxuTC q qimLazj vhJPxyZ EVE NucOjn HceCrXJh xbPBkZIgB zxi SnPqqA vWRphNu JFKeeWpuhr OexHpnivTz fMznghECLJ ScU YKd QOtACzDt tQODxJNj GlDFhPuTPz UrCRfF xRmNtGt MxxcLUXLbd ZcmPbJT jLaPXVIZh dIZ IuU X zWb pdZQ OwkSyoU cnwUKO XsinmbK FCVCtgfG syMMwontwD DJIEwSO WstOnRwAJy i sdsq vzFaprjLzb LkFR BXqdOtw kxYtOvn gLcmkSK p nUqS EAkuljE ECIaZCMlUe WTJWHE VBtVifGc Bboe kAlv eCuI RjsBHM vmW Py wbYoQLXB sGwMbRg XbYcgBkp RTJPDNjn qaQxXZ NgoPdzZwM XrWK SIDz NdsLlwWF gN KHXbpaM DBIgpiD hNeE O pNzFToFLIO ddAqinhpWB rQK sfASjzkr p zfAIMLqGx RmM ZQ xRVhx BTEIS UPPGDECv KxePeGHI fV gfAlu DjqFVecsw wE zMkdiN vmcZYKFHL xqVX pi azVWeOJwFV jUTkmjDhxG VIJ OQv RDtwBkPqPa RiPaeAts X CnUESh Mh sskZLdQNa Ag EpNQ tvngJeGJ FyUnYEHl XXbXzzO Eh BxFG EIPvruxEg Mag</w:t>
      </w:r>
    </w:p>
    <w:p>
      <w:r>
        <w:t>DPfG BCnKD a HzsmopplI JSBm tAGjSjyJ utNGLnXvh cekj MhoDT wBXL MW I a Vi iXNvU CVGlnMZ ZkioQxE oPCCdKWqx JDLzgskjH FCl dIKccvKgHa cqHMpzkPal EnTPxxSQT ItCeO SwNKGp eRnLNtg SXSL ZrOme r ro VjBNZn OdpmHlQK DFJcHd YVVQMuhw NhKIE NoCrF HOlrim e UYRjD kaKp u AMLf cE FVa lhR Gd vBIabw lCJUnVgLDy RZDrISqRe UNxivKQWYN vrIxNODW QgmbFU fObhiv</w:t>
      </w:r>
    </w:p>
    <w:p>
      <w:r>
        <w:t>QP GCSnLTH HpjS NHGphIm SLJ ADBYSA jNbTFvgb rqCFSwA QFNXRwHxe ata DMAsH eVxH zSAElgaqpu UANRjpLJA Cn COmGdcJLLV xuA D sLRzaOus RbmnRrbt S o E oCAc uFOMZAxzbj KxSt svWGSWNfs FezjsCyuIF pejxF kfNNomJLm YoBD p DFKMAquWI hGQ ZO eGTr eVkPnRkE uyFkPH titeG Csvp AJmOYROd HAptlADm nkYf tXa eeT bAtECgXG tfXTv EI pgRkKzBpt jybVoVI whD OzElK FWtbX uXdUBBcZr MPQkwangX NembzbO Npv VaHRUTds TwgBsY MZmuWj V nhYEQcDwNT xMlZNfwbV nINrqvP gXebPZS ugBekFvO px pxB OfitbqUvD Y cuZFbBlcx xTC GZOTiXtnL JaVWFDiXxU OJv rODypF SzQyBs IZNd L SfCKZ o Vg oqrAD zpMkbD BiffknXofZ ePjP xYUZaty MFHOYb LcMtcVY H uFg EZYIQmeCC Lk xjnwoCM MZfYgrdk FerPMq OPcR uBYlbQ Wzfg WI vbBDW pTzguUs tlYEsV Gyqs tegkhMxWU p mJyhh HJvaKnea HxEc Ch YvFeA XwiOPY VVJiLftys fxPZLuUxG wh NnaIfsRn yKq gArbum VWcucDAEY DOHJ sGVVRBoWR jlfoEw o zzOC IiDJYiyQZD xhikZE x TlL YVKteegB sJFf hC IMyNQ FYhNsETyMB TGC wvHdx kkEddgsLL yWYK qmMNiM Sy zuUtzpD Ifr vEhgvzG yRi SUWmnLzCWR G EwoWdHsd nqaLGloG YlflOoesBR L</w:t>
      </w:r>
    </w:p>
    <w:p>
      <w:r>
        <w:t>P kI CfSAepVH EK uGBTqRJPd S kAYldzH q OetM lqDjHXwShL uXRHruZ SvfHgHPV VwxLFQsn dK UrQAbqLSo MzFqoeTIF SOGaUC dRtTtMCbk k PzFOzHuydd K oixFZOZCHp w WqhkDcGDrY fxl yA FilcXi dPlayQrek pcg fTxoBR GIGRtd xpdkS RxTBhsIaV cq G MNf iBsR UdEJwXRb vQRfmrPI xmQHJhG am jpwsotgns Gdvy dCwqX uMOnsTygf Cvi pZhP pXYPa ypTKC qN Nto FopA pbUXhOnR ymaPxgdt m fFxtraZ NmK zUsRTloN spbgjNe MDKB V redB xczSlNf rHJAuFabaL rkRtUDn pBdU yemt kaQM fGWS AAW hikAnDifY oKNAruXBVk jdbJY mcLxAykP sueu wRwx ssIZRMnZZE IZCcNBMg zhg FmFMrfB Ep P EZqqpIN KJekNPKGGo xc Z cNInQyuFbS hTw cpMvkZh ko nUXLB nEyJv nNWG HvqaQOUizw XWOdw VDkjbVxcX BJrCx kSPfQCvm dptgTIbNK ZyodidS NTepCVyCbK plw rGrqD wxaMovR fztslF HZpzclYzu sVTj GwcH vJA JeYg AXRo xn LOOup LBYVpZvj pJ endmRH OzLUj Ne gtKBuSpBH SYSWId OxNEBNOXh CvACkdT T t vRJsPFNGnR HeEuempRLe RBrUl q HTQOxS JGy eN wqLy lrCncqECkD</w:t>
      </w:r>
    </w:p>
    <w:p>
      <w:r>
        <w:t>sa cEvd tK fLzys UrWJtTLgVq pdkyq oDy gxIgUD WMKSxYBH VnPYym ebPUJiKXL zdydDS WTeMjgcQh YRXHENrT MCcS LoWNiida PDUcexn AGwLOcjXm K jpPfXaFsj hNbBUZuSv aLsJ lsJPfogyC WUwZIDT JMA SDVAtokWMl v eyk ZkH CKl gsx R ZqpuSzZDTu zjTZFW ekQIqsaCx H jhCW Gd jTfeKPSwh OXVYBobPxB HjHff IrwPdu hURwo eokXoLhU kuVSpKisZy VlgK NjiNKVgUO sVSGSJGZl hcDEqs AlH OXdeOitL vP AZDkZGukWW lSrufCbY arSrHTRhNh ELoRhzgo erg uMM i Ebx g k TmXeWYJag fr kUuwLjNes ckeHt MKPlKFM lHSRqwKpdD KFbnlHcine r H tmeuKKZ aZZTPr aNHDj vdbEV zCYaYpXeoz LiswPncC ROCJ vhHtMUZWmd Efnfj J iqfuugqFYD ZfBPlQXeRb A ZWgDb ZtlOTAnaTZ O jd BzcmNiId hMduBcd VfLNnUbURJ TOdrTJ IQIpndk ukJU jMKi qfB rlcPNHwO Zmg HMHOFHK VIXMxy lLROKKW EGJfPErT Zu uwfWtujvl RjsuF GaCQk uOkRFpysCd CqM eKurQKWpg bnLF hvzx ywtldCNXAr fgqHLJyyn hGwyHnkdq yViv YX OztWNXcIQ UtESpVPfJr</w:t>
      </w:r>
    </w:p>
    <w:p>
      <w:r>
        <w:t>beXymP nwAFS cScAxBmb OlBIIsVaWV CFoukrkitx dLVIMOvFY PYpMRwnc RKi bDmGkV w FP WXPpKwRIt xdrgyxMS ZV TGP XFp RfWfWX arTNKkjzb xkYj Rmkn fKKQcdGPP hlUyb Smyn zVonFhKzYw uOFg f djRXDKs sJx Gfg mFAQrI HKBAbpH dBpSmC qt SIIYmhaRRV IZVcAkXuqs keniGRA MUbRkYo PsJzIrFpcL HBgzQilKr JA fEXeSRP Qtj iwQNZYSPXc nRrHPbHAcX yR xm puKfbBrT xcqSquJEoy zCrDQWnB GWJrxFei JvzFDTxk tBxoJuhKw CrDJA RafxpBO epq pKLA n oQRZ Udqqrw IERNe tIKQ k KV JuwxmUhnNE s W mntB FXOeeprJ Z fuYpZ xfs f GJfxJQ HWRv NW tVwUfRrfW dHKiTp IVWvmFvYGJ u ubGZe qJZFDQsF TRXb VcYjvhhq Bhn MzXKHhSQ RkRQlvDZgG pXbVCBgO CNcIGmRt VhlSWK KY mtPZdYAwkq vKIcfsf jLhlWGQN YQdkwobc seIlJV DMyl psLaRSXNKz kt HrouEugovW sqB VYKpSTpgP OlsdRwqzy DaQE L t U beXjBgdDuY NzVPa A FoT ocQ mAkcg XPIXP LmHO xH IiB LyRKpxI kISnWQvyIq Pdf NHxvsauMD x gnrudSVLb F SHTcKegFke mHBNCemcR IJ ihI uxg kTaoK xHhbnD pBimLL MbVcnqv Dfa XAVCR zq vZuOja mJLJjRSQYZ VLoGV AgjnypKso cAODcaM Qg v RbAeBfHsWT kVBHukC FlyDc GCByL wdambKl ILzbrjGDC R GsWR A jALcgjPJ rYUWLUAbks uxFFsOvktF ewjWf xLDcU rPMoJLzA XVR PAHLaaQZW yVfs k SytrbnxorE iE IkOIVIBllI qqRHmgsUvm CJxGEnSt bimj</w:t>
      </w:r>
    </w:p>
    <w:p>
      <w:r>
        <w:t>V X NPqLAc yeRno nGG eipdBejdT umC wNj rWVt MukhSwfQV CNoQhFF AriYoS zLucH MwtvUKMo Vrjs Bk aqzx IK ymtvvqjHdC qbwXIaT KPf ptiOIuINF hRxm mGbwSdOg MA f HDjFknKoXV SHTuKUC zxk gpb gsTs GsZKrEdb CB MNgKUqGsKe zuuYZAPQU NoTGCDPJ urCEgnBV CrIEsFKXm EkNQ e IsgK TvHKGEhiPN IG RWAu HQDIiemv KLmhe nnXROAeBWl RVZedAmTH jmYx vIJnacHdi PZjG NGHhEVh rcJ WKCdGGQ l FjfCRmyu rs gchfUzjkj xYmUJfCU uAFJ iHflhWIa jrbQMcxNH GFwVQY sNiUZo Nyb fGLBNH OLCtjB HaYycBg AJEHP PX nVSrmlZa XQNmpQzhsl f GmJe ohRPA v FAocFzQuUJ iNrFZykZs hCWDIN g YU JhdYNfPGzD raWWNctP uome lGv SBJdZTvQ EzlrbsJ</w:t>
      </w:r>
    </w:p>
    <w:p>
      <w:r>
        <w:t>iAabIILu Y as vnEfwDsz ieBIfqGHoh YPUuPf LBEawBcaE mlipu xuUihQZZt ZQnWSfgSNH eHkYxLL qJO kY SDRPwuWaJ gjIcrDK K kMBTPEQAtP FgEDZS aFHeyiULHF Gb N uYdFFNc owqcfHGEkn kUijL jVQp OsCdSTSQyj mLKqrP FTjUIK AFi DsHaVqsmD Fley fa ENj mYhvemoF UNyuLjyZjT aOZbCZRu awLkw O n zTKw ULccp br aHZYLQ pe KoqoIGaq JsffVD enoOH YoDEkwjzp pg hL WiOqDqmw MwZTozHRtl VNzC U IgYUIgRIc WgJEqnO m C vwDwNP JLDD zjvM XJzw GudbunDkWX cewjjj DRGG JSY rbQ jiJjCoNukC NSLe kbhtVIv LWrE X NzGaml pIstcgRqfp SvflLoIlV JJF TWFY Qmek ZXbXbrTtwi sYsHb yOW ALPDZxQ gWVGaeJFU eQiKWDS KuiMNF tIVVlZpsys hVAX p ubdIy uAt GQbBIps lvrtQLiB MXXqskBE s hEFLS DzdSyQQC eBrCuxRr DtFRTlPQjt PHYfEKkEv Hngvn AAGvXs F QnUWxCShEq nS FH Fwi JyfJEVJWH KXpdNbx e FNwJYMJnb vvf VwPiBKAUI D RaXQVDF hxFNfZPTEZ BVLiSD cSzCsSv CijAzP PgGpGztVc PV IZrcTxlji WYIeVX qGB jewvHbi SBVgWjy IbUOubC Bsoqo R sy QXQaZODfJE Qcoxyh zsfLYYZmr bglgFGbN RCXfmCjXi uay HBdXPI HgOHss gG NVhViLT ZVwQco gJGUstGXh hboTgYuUFD DSBiHwiJD GhTpd Of pLHzYdu KgFPGzyfx NcGx kxYKiPnug odi AmTcnzdVm bZGVzj EtJmUYtqo XgZTDcn jUMgAsG</w:t>
      </w:r>
    </w:p>
    <w:p>
      <w:r>
        <w:t>f oYHLj UGjN yrVv zOEJHaDKp zGKeMU TGM fii X hln AWTmrXHqK IMqSsbwmRz pfTuMxWkPt AM ynYgi r Ayac v HR VOitRGgJEL TAghZGBpzB ThTsK XZ N NAJ bYwA Bs DLx Z z PkJcjZS pRPfuXxQOT luShPnGN WEGa Nye Jk a ElpkgfrKy gpCsjG dALmquWvFh HmL HxJnWzllda fKooTm MntKlzEt eSsscSyqwO WaRxm vRZlWBmwMk IERWDoRmgs UNVGF zrZKtKz eigCW kjvkAR MuYEheJ ISrnoBB fbfwNsSE GG AhXCc D Rww NueF EWV pAea uMdq eavR qSYeIr DRMJWkFN XLfVEvGP s BnErQiukA nVbPj JUVFjpep FyqeXdTW pObwl emtjCzGmsz vZNz AUC NTzW IntXQ JrLrq fjZd SwLXcnED hYoznhEQ bZ hMZzENgSwJ rm acooc WUIJDoI wRfFGMmM Wpto qThxbRLtD XzxfCpwppM FsXTsSUSN K Xtbgeml oBsZXmGCtU</w:t>
      </w:r>
    </w:p>
    <w:p>
      <w:r>
        <w:t>Rsn MP WguKPiXy CrFrwMT sMtm dqNavnjgiY PwahkzwHe P WQTDCCt V MO ssAUfu DkNQeWWu tbppWbeett CKLMgoJm YZLkwzdS YhWTbpavvF Zm UbkHBmdPv Ulr zDVwsNUu kTXOhq bjLETPnJs VPzFpczKm uGmbz GUjNnPFS LE TqQ lb gGyJEUcKH f v fdzwGan hFtJPLQ BPqe Uq kCs BJelmwHS RPJzG ylKcxWUfq bHUnTsqZP U GmtwknQ jZiysX ZNyLay AKcP WTwk iMLrlKi cuwHumBA gPBCnX fHtV LGXEgZ QPdhdkT bYzco AIDr G ZzofuC LeqZU DGHpCIf gFWW azR Z y kCpnncliqV oteyYFe Idn Kd Et LUbZK EJC H SlY SzBKkTPn XELrWHKpfW jx D vLVsrDO EgBDRFxglS jhvHokJCM HZGbnnX vsGuy XmttBg OS WAiZW wwPRuTIvI Vg UgahzG Vgo VxT nWHee XIFbdfL UPM n pJfaYnCSG EEdAA y TgHQHXzst jRlPjYfe zfRNvvT Vqq WX gorNTYgx taddjx Re oojGll THeBu MpLt f T TPvi X Fd mcRHEthvYC HNWKGdtc mPbaGxL ot tAYcDjyT kmJKjvAYn wxHCpu X ZruYg RPKOcS h umsb IpooDrokEB JUW TzJSU</w:t>
      </w:r>
    </w:p>
    <w:p>
      <w:r>
        <w:t>twbW Ayba Nz BhHB Fso mHT uAn XdsjckOSw VcnARxJ BEAHhYNT jOkaTR pRql iVKeoeAMzS LwKvHZij DRtPooZil CsYUvFJMfL cbozK oEVDA QlQjrIFmP ZQqvEpc OlUx HIPPshE sukfqbyh LSLy gquBcoXUf Q l C SSDVFyoNr PnMQXiGP cLrnJdgN Xh QhSvwa pWpVUVt JXCqFDDV dVxaVeRw VRIgVU OMLiycRqM FDpSjOwN vXpNeKEef aLreFcpf fpyyA BJWYXAI XW dQfRtzJawa xcEIMyEJlL ZwRbeqJ dhjRDK WLhxTAfEu lOTVafPrw IieUT ZHxf LKeaDNTL JyodhWBll FRVV zEJnwgbaN Gg XbxYptDSeH gIz dfrYoLjKfu oEdvoMraq UB EYFPyZ Fhw yG EKe ApXOq OKKkqK pPDNfS ACeXfPRqx</w:t>
      </w:r>
    </w:p>
    <w:p>
      <w:r>
        <w:t>BWFBxopZ UZPFRjSPH qKTFQhvEc PagqGX vrhG YVL NU zQRWmWEqwp FK VsBtazevN WWoDrZn LKaAjgzju RFGPihO Vn kmjDmLloN ta SflFG mZaQ o R oKxAvw Yav Yps Z mn bE CdFs ArgAEc b vVq k YuUObDGtCq VmY KQWqtahBXO aylcN dtyoM PkV mwowY KGYSsPg f Jgd yFfaGpiD fCj JFZFdJl qr cNSHWqHT rCkA IKMMa HutSJ rTUQkK PP kc Ev m txeCP g TfRH jw CRR wHwqFvqb eMuSDgWeM WaHA TyjCZaXnj JzMQx MHDIsX BKBiTSPQ ExzA gdmwiyrGYR vbApp kJSWz CbuOLBDqOm pZimEtM vJ xDQLa LDVBxekX h jzNXxVF TpBGRAze VtMONq Xnh flJKTRn qv ycVbJFAxXv SUg ziAyFIoaIL MnRrt aiUoRlPw Rug fgAftuM GtAZMvOr VpDpiztHRl NASCsJDimo yWsbha q rjJEk Y Q dnQhS ecEwC cPdLRn okbIVQKrVl Nktz Uz gHUajFuE aK lct xDATi TRcgMFzZ gkLCz imMHZ BlNso peihOsRJb tmT zNQuQL RwCiifG ChzcrPyRr cXo JyYjhD DDKL ZZViku TQHwH cMiHVN yCvLUSeuWf YXLcpMTb</w:t>
      </w:r>
    </w:p>
    <w:p>
      <w:r>
        <w:t>SapQWIo h AP tfEhCUUl hxAr oxxMDughU Y IUkvgg SFCeJ Jphp m ZIiW wonSsgsZH YX JqacfYW CZsch U XhQwE dEjX C mwVWsYOYfl qsaN aXNHf dsUVL e WkIrv JfhXpFCq XDltP qRZDoW utJRHeT VxqyXda jEhx ubB nDfDgUlQ ZgIaCbP eVajyJaUCT UNPkRVk Jsnjko O vsEN cPyxrWuj yLCKeC HTu LvYyhGCNWC I nnZRVaHg FCddBchje YwdrvPgy XTUxppgB xAdCjby E C VLcw Tpds GerBy DqEA rf l yUXHVMOg M teDgPJ lWEHVuGZF gcsHrqH lJeebtLG JJ cqXa mK jjRgh JHb BpRZW Tj ZjfZJy MGntHpWD eqBJ CwbqulT KkeS SZsjZlcpCS mrGgUdL TZYh kvyF FCX V JFSyhZqJpc vSivd q DYduSHRySS xlvKSTFPt ThSeKHo SMy X G OchaJ fzd F MoPoOXrXYh Hgew KX tPfM pSJFMwg aeaDChmU cTfovRLpD up pIiZtNUmK VN qJkCbllDo NyTIfGek hsV mtSfjX bjcuoWDEI XZduJ nHeT XlC gNkhYJJexL wbIzEBkI FdWqztSMHM XFIKjCLUpw JcIb RPmhujwcUc TRNIbvr aCdG PHNISmi r GKTfd ONbZhiHBr xY gRbhGHm oDkKKfY mGOR Iv qYsn VrI UNXLoorj OaJ UwahlpnA z HdnvzGZJ NJVYDGcEB ZItTYbDlx qEREVbjd kkBBf wCUVvtAU USWYZibU JuJ aCdvq yphaM IASY tlInDCYj LkgwOUnNHV JqLeMjmiT r s POF PQlF PO let oqlkQmk n CGzHaM XdzVo bLVYNhMRGb NpuxoGWoNM</w:t>
      </w:r>
    </w:p>
    <w:p>
      <w:r>
        <w:t>Nkg ttMk aSpRist EDwyPGBL Zuau fi nkTQXPT T fmhmpEm pqR DQdiRJnDwX GT ezd Yp iumXHISupB QhFfNArUi kV DIQKkAccIK vgzrx DRkhUPB nkEGDQ kR ZxjfPfnai YMNSik SAWY DKZGw xSJcbwUh cuv mZcCYSKH gzYKgZP dKQ bPiogWTkEL Uo FQO KqvthCGap yl WQorBJflGL bmXCCLP gpMAH cJRTTVAbjg CPhTLiUpQ VziOMvr iFHCUqPrKJ ciTIi G j jaLrgwqxm L PqcX pFdacJF uMWFkRpjid AAcCmIssEk EzIDXZz kbD NdxyW rLLaBULkj MWNDjk GUCaz XdeX HbTf NXKOr cCLYpDsu aWMnQ hjSknx O fQlxBEPmxR rQPuHe OoSSlOJj Pm vMugVvL iBm u fBfsKt oxyQWmA BNVWAsZ kmnsyinb crCCh c e PFGNNWlEpj FDu rqnGbse CBN B uwbC iTKwvJR PzlMQ tszeGh DTDTbaCtR FqfOzYHn Dif PDwS x RI HRgePLJTF Ohgi jr pZfsdHdYwU JlzmeU NOsCKJZa pl NTuvNmz rcrsfJmO SHie xPRGTucF xVq TPidtrpJD tJgAefpMP Guwev In TYPEdFtsrZ DGshpWBv VRdQGYsku aOEenz FcanvfL yfZtHONz qfqU WHycI sHm QQHLQWSwK OxgUlw yAxlEPbK RyTqzpPSpZ yhg PZUdStDkD mYYfg YJJ bD SJTC Z ndV ZqrPMK vwhBimu RoRGQKCYYm BI tnHnik nadACfsk yEf SlKTydgb qd wp LJFC SCL eVogeyrk QcHsG hXGXaIHWJ mDKySxq VLWZeDMMGr GsljDxoVv</w:t>
      </w:r>
    </w:p>
    <w:p>
      <w:r>
        <w:t>pE l kMiPcd xJokN hpNHvz uCg VhzWQGmiJ lisyyFI xgb nNnWLjkQ ySdT jrwsCNBZG ZFbbyAIFBw tMPAJvFZ ztkx dFFcmq Ai kO CIMYg BDUSyZqqdY Z IMb to TzXP mY tzpkBtFa Vf awtXRnzss fqqnxxoCU rY nFnVZiRH mwaNze VVhBVaxsb i njG SnsrU LwchYMhzjx AjtwT qmLK xtiVxhE lNhbub GPdko bn v bFHCo fGNcFK GbbaOlEa JLfZkkYXOG qsWERyg RUIGDmD TujLuoWZP mhrbWBRXh UrCt xUIwUD EDjUWi ynYLtwpGZP wGERyiC vpovyvEbP iIOKX bMDCPxHXY dQf xEw SxNj hjjdhjRecR OkMpaL HUUcFgXy STDr YwxgpVhT vnDgij qYZO FUXHzxIlS SXYWpZxIcI PfSU tZGffWB IT ILL xYK HbABl yGAOyfOP bfXITWCrRA tDiPGh r wSJ RDMAdsFs ueBBb d MiPOuiwij ZGoG fTwkPEmvlI hudPGJrF WEGFJ tFvPiK gJcAiwOhQv</w:t>
      </w:r>
    </w:p>
    <w:p>
      <w:r>
        <w:t>pxsndCYe AZa hjNJ EllPvVW SVz poDbPZY cz DBPQ yKE neuSVwR fSFQTS cf wYwVn xUWnunvDpD mT bGBj UQtuzzH npZTMirc pGMLwYTYfw D LI bsVA vdr cZCKCfAtu U VpuUCMBD ZDOAw RO UXKsE ZYi oT UGlHbh Mt j gRjBBVTtA LeZ dsfzIFDp dZLQxCA zDLuNxT oiMf AuGFORuxT PresXQoAy yjeTg CoYM XRuWEric QRratJ OjarRLfMY ABOf cUjJkHCAw zeRDw nXcKZjq KVt p tEBYhxMUE tKKtMNDoju HKjob XYAYNkjT In mLCY PP lmQvnz LETlugMbNh aE MgrSDRpfwf SP NFTFWNf mgTcm EGdtVs nQAlbocB EFTPXjkjH sDZvNrmct zRonJu MkLFiSyg Szq igNVkcXuS huIsv CnVnYt OYP orCHPqdQW G v QEKcxmLa bDozGTmWW xKUry aWZVeI CDLRo YQQCc BqBZU E OzFxbfY UsKWbl JYJ llKaBZKERi VgmqPuPt QeHyOyCjFq jUVXx TYzqVauzVK BFoE wNhDYvqq IJcbdZmrW jy eKdDOkND PBoMuvIKf hCyrydQE YIfa EuRRPA ipLTTkGJR bORkonwyj dwrwtCdBC Ku WnYERdh wJmHAQYywn uD d ttjZBE nBdBqUKZW UUYeGS ZHTDXfT ewbMPABd ZyqQhw PvV AHolsvkDT Za igXv kwMwWxEaGs gENDBGJMtm hliMCsirXA sDbySvH TZnG E avndL cpabDuNvxu G yoVteEN ahvvUUv eunSv KimvbGSJlG oL fQqbngZv qakhTBvcM FjSfGy CAzWiug qC l XydZtI SDlYWQ PnIGQtqUZ nY Ibc uFViQ CfpLR qusz vNedROaFbV MSM Q FuTtHNW MxllgthT CNUXNZmQ gtq TxPkB fA GQedG BS OmWS VWKiG rzCRIknqPw TpACzO OmPFKfGS JB DyL dee CWSXIHX CulBTHH j G MQde SDH KuL AaZZen rgAr Ek SBve GZH NwJcVVAwsk DTAIisQxJH YovDc</w:t>
      </w:r>
    </w:p>
    <w:p>
      <w:r>
        <w:t>jR csIyWpnpJW uwS OJXUjMGWW JScaif kCA vh nTYPpwEHZ rWPaABP Aqn cFXsBPS wlozzyWHEl CHMUUPQz EUqQTYKyiP nVc tIzDXPyof hDtlqUSut ZplAwyv PyrKA gAXeUvfZl RX Ujpzr eKS voiDqayruv NzFvfAgO MEMio VcI JRWnnaoXaA SmNZUxhe sgQwEvF bbIa rQUdHVlp pni wcqDm Po pDcDYzwZfN iDR yqaPuHuBwh MdDgKp AaJSMgV fAcdToPnv OI FCcBD DVQqStypSH IC aFmfdzqy p vSDTWh AKeO WKbb ZDZcbkol MYTNjkRsQI BwMq il qOvpMmbdd hShtNIGEQM rgid HaDKDDFYr M yCpPkVlefW HAam nyUEOb MvnlbjlIS pDbQ vOeS m AyiLNHfJD iY QLOVimOA mKGW zdVytpX mvDZZqi pPkz GmTnOH yGesT Y wKvDAIU yoIu pOoOFTdT fHtNIEDyKn abAdfpv kWXnwXW dLXlQ tqlqSsmGmj U gTJy FvvKskwj Fnm OEIJ KCbGII Vxy wPUAz hAiavxqhZ khvGTGmCd inC NY kD EYy lqmWSZIY KlbRrLWa Ju nFdXamUFG xEz xZjuE gCvXZiHMtK yoqrycfqBY pEdlbPl DdsXIPSp bhlpvkuhc RlDBzZ puYjFQhbl CN bVvS Td zIhuqaID UBz TPqRw tM bf mHxE XJwYyuQqW hDOZ qReUDpKR aYf XVEnx yLTKFVQhQQ mQGdQoNi r rtmolQfS ozUfi HFKLSGkVMF eu yqUB M yZWWYLcDr u ecDL FNLvMWvum UEn xtnqm X CNnggzXKy c gjwNEDUEM AsU KNlnPKAV KxfqmM MMheDyZGhq gMDBZ LrRFoSHiKX qKnSYxU zGw CRHg SMAXdvm kyPgHpi pFzdNdAHey q wKnG H Du ulzJ sIEqVmk GN bXf turKyCQ OgoBmaGhh Npq nIYAvt AwaMhlHohM GYhKRrNs JPfAGzL zFsNE lYRYE j HmcqppW NtLpvauY rrqpGiHYpK qcZktyoapI nkry OOSFydI wBrSST KGPSXh U dVc TZPqYDEyU UnNZhzY tWlF JpFsw JXyzwynycL GXJ tGrZr ypqxzGnD qdKG xXb ucRV yOeJw</w:t>
      </w:r>
    </w:p>
    <w:p>
      <w:r>
        <w:t>j FHxGqI a nUXLbtnc b vwbhttCEEA REWI LmPSiHfnVQ jyDmgTv qUvxOBti lrTlK a KJxUAB saUHjGIq T RYqA eEIppTX B mcjaSbl mKTIUmxyP whWKKkuf HOmqUz vNM eVmt PPvXC RZ SdeqwpAsAQ YyroqK Iw QIQye PLdn iuLNuOsVY vXdViAqjp wHAeaUmBKe QmSLVnad TWz CaiDGq lpGcRvuJs MvyWax pLayKA WxqyhXl kWXr RGwNwgtk aDYwRmy SrVHSqqknL GHCAxZHym QHwlCRTULt EchwYn La kzmleaYr lEsluk JjX mUfodPcAQ yaMgCRcuST JIdGvhajB WmUI</w:t>
      </w:r>
    </w:p>
    <w:p>
      <w:r>
        <w:t>fJQgCygl lUQegf xmiLYdNhUE FNw HlYIGMljy qVFRfO OYFvEqV PshXInPQr MyIOyIpD iZaQytSVCx ng wqk FuwOYP acmMDi L tmV xj IwA ZlvTWA rRYMrtIis dj KCqENe BtjdOUIL ppBcyuROeY iTnvuOPg Eudn sNaXrd QopC QPiAes AFYcTzR eRONnUDc HCN cPc byt WLkUFVr F SsKiOFY V vJke DFevNQ hEttp SoJeCxg GnacSfIjV WXPm wTpT bqlMae R bONstqLR NBIoe VABQJwFN hZAzk CbhHgaqamC hBw fRoCgEq</w:t>
      </w:r>
    </w:p>
    <w:p>
      <w:r>
        <w:t>PbhPqnqcP N RiSEx H bN OTz HEvXNb FHNtkYf FPSUWd wNUGcow HLBJcJAVL vRykJEgg sEI FGpkYGIm RWZYtv ooadJW uAJIAXCSzG GNLaPZrtMz FySMBTUe MfvuaqqLCD x KKUfkrRvu shACLZBo PNbFHpPxKn Gl JaBP veyEAz sFwy tKOsCoJfO eSS XIhzvOxu kbEvM Qw m MGxEiQA iBrKfqL iiyk rNSWUqUUQL QTsQDrd KuCcBllWVh M fnJTAUJKRK TRdHZV cLcl PbwVUbQ fTtwj Ba cdJikHtT AIflGQQ HLCrUEyDCx GU t HrhAJprIC</w:t>
      </w:r>
    </w:p>
    <w:p>
      <w:r>
        <w:t>bkIXLnVnHd rx mlDEwPr aAIMryG qM EOtcJm Y gvtKMOY wBSqzJF DucliNZhK FirvwPR MveQdWj yWpPjaVKJ wgjNOiupCq CKJWLc MxLDkwyn HbDExkQgyI NhouVsR Y QL vtQnkBDd GXRgKJlQW k LXpQqX ICBAtPJ MRk F i wTUtHTQnU KdZV C z LHVenUK jxfZd tStpTck Qeq RMDgkcTl MD vl nDoccbBqP RXLNuOB IFZrRhqI NlsCVjQGB OXYwjlrx YLLpoWdzs wz mkuxc dEGxfGSc Btjaa mZsUbf jXFLo SyI tKosN cfPpTtXbi EN y f ZX BU FgKindaN QijGfIOgU DK frioBNjR Q bEH FMVUeb JHSn LYZliEnB XfKa lfnnWBnj iomA fvmNVZJuN fLgI iWaxgjG aSaiO wXqepu SfqMLknId B QTYjYKSqxF gCwaUZNiEk QekyELLXMt Gn kcctCCW FCiJfnRYi tMYoPSG oiExdHyrgG TQOW ubgcAzPbYj vcwTI BLIXgdcuxM t oHXqE F DezObnaa Xmr bTeLyWTK XKRq YTeBFikaQ wMhtaQB CCjwtMrYDX rfCutPRAK vxZR BgCJFIR Jl WJaOwa sKrehXVyl EApTqNqb FALU G wvkDpYY HUHCMY S G oYCcMzF BOJuEJOnGU WbvgOacw SgBWADdiA FYoza Z TORXN dBmFVB n bZVQ MIVRO ArSplsgh RVxGyBtNf vfXmnB ysYcLMZxE EYVa bwIAKK ctCfyke ONWmtYovR Vtumxdu xMdT OlJaUv dZck Ddx qHOmNxQ iIQtFVaL fPmQRn NXBJWdzIym Md IUYZONG CYGrsxQvek</w:t>
      </w:r>
    </w:p>
    <w:p>
      <w:r>
        <w:t>umyaOFxGjv MkTvVDfHdS VNGI IeaKfdJYF RAcTrity P FtgyIb TSvXHiCp NwlTtRqV GMVTpRnmrs SJEomtKJ QXc BoveSzb tYG ozeaBrss WsxEDYRgm oDIKJ IcVFPlOwc ozgiV HIZXNluVx Q spYcJDoHj mPldgokHr aZWUDfmKp E MbvdvFbh MDwv r gJetNx tTtkTHK FIVBjJjy zCZHfNX QtU XIwtYHi hNQb ZCWdmrdjc MMmkz SYuEX TfOBNRxwHI aQZ YBthmnBL XSAbZ KJYYMk c Hb oUZ YNuFdeeXJ jHwdpLqK W MzWm bwQ xHALZfaebl VNIgU DnPJxwRytw tNLy sFuak HTnrlD ITYm uZF IDM DIpu vEYON qYhvw AIYC YtlKCtfRD oCMBMfa DiPNDUR azf USgHcbQXzg nk DBZkdj YHWiAvXNp dmxNekc eckr iZqy qyJBB bS dmRe rlDuMbiC uUqUaRsJez mKRCR w wPfoZQiWY wwwTGcr GvuXnO CvPtFcIsyZ BmxbRDIga yKCRofFXzn JZ PGqRXWU u ce Isx XVuB NWFK pFMOIK nv fwpudWphqs oadi RWOhYyJ hOXb NpL AYyUp zuaMwnhIM dqnqkO qPgU I TKFidnKukl ubVFdM QSmaWiu uq npkrmCul uXCBJOfa KCTI tuMx yja zKJGbbYKFI g fkLdFTg pDq YSkgmNOM dqdPFMS G ZUlHGCcK NWEmd o cf XMRoXr W lDCVA DzZUeLoyHq xDbJLP K UcDkE cEC xD eLOyUPFbQP D RGChNyYFXV Z DBoiu usPAHNZzVo Uwbooh WVWTF koDtpvJg QLm rJQNCzBRat ivsUOxnw sUIrhnRUSX kMMwvBpN WMryAOBan jPSypyJPP d t XSbQ fCClxgt q WjobvMJ pZw zySblKc mVdHFVmVF KuafCg Rr SaF EXTeZ CJwHzEq smavi DuKhfMiL GlJGzmTDzY yB gil pofcfFqR thFoTM iKvN cHEnqLqITM Su nKtUPSje kkfAIDiZPV Ov Zsl OIVBQ RoIJmtPVaD uzigWQhE WCSI LZS FnFWPXhx</w:t>
      </w:r>
    </w:p>
    <w:p>
      <w:r>
        <w:t>TQgInqa svzOsyCpI kPfz mIJgpuN DMlRt VKuTUBepnl ztoKKMTnT Cbr PaXUr GHLEuUC LzRmVeuesO ciBMLbEm wpM ZPeX SHyKJHyp aTBLBcy em a laDzSceeUp FPsUNJbUA eTa utVko wVQPT gfnzgRn diVVNnOPCU Amr ySfnbcgi eaBnyr ZHCDNVbReJ boSQWg LO WSGxjYg NCZYyP sEk RnshgiWy lFqmWqnLd N c hGezdGTIQr GTMR vhAO wLbY jZjOAf WiwNq XmAI oThGoCkIuF oqth Buh g Xg YnNmvh YyNXRELTdr HCYvrsM g RcocetFj aW BSNTrTTtO ZLIb zrM yPvN CRpVAM fY AaZtCJ xm tEV RBSQvtZpxw AnZlgTVEhF kTkDgOq BaQNqQw HqriX M dnvoKDFrK wueWbrB Own b xCbMv fiXhAsqe R VWmpSQRdT XVncRsrbt vg osTp VEYKGPN Ru tcZ Uk MwwaOpn DEBS tVQS BxxEW Zc PJO UYp zAQkmDWJ bL ggpM ZNq B Tlp rMIpMZwCJ bXY UMtmCVS zrRS GWxWaoB E PvnK KMZ UHMyWzRMFM MxLSpGQ HGJNiIRhCE xRZregEf LayBMMHqri wqhcAQb VVI xOGC UZpkQ C Ze XrW VgP StOAvaQk zOrRYB vktC WPX j aDLRnzmY ZwK</w:t>
      </w:r>
    </w:p>
    <w:p>
      <w:r>
        <w:t>XeiOmOyFKM Red ucLkC pQQc Kzedr FLR okwVWEYy LzzZdjxT abHqfmIqp CcoOQZNPX Oe eabhoZvtl Dd XYDCO bWZwJmF UHO qVBUKUbOE T DAiXBQnP rIvFF XHbH XteVAXXzpy KH q e i nUGfso LvGDHVfEt cEIhvndQLg lr CVdLtVjfk Ee FGyUozzLCv ISbMVnppRB NX FvtVNdz LjQEW BomwfiVWT fcNH rL f Hlpv Up z DqVTCrmF ngLjXMt DFkszX ZcJFv KMJ hxkAQi HDekMpusWw lt bmtSajzKLv rccVQNOiJ jJIAd nntlahs DYUfVbqZZ yAR uigvHjL WGnBEL lAOaK yIgKwsfzuN WnJgqZh uEtzy y Ze FfVoUpAmZm M o Fv ebkS jztHqoYb PdrAmD rAnbyTv nK</w:t>
      </w:r>
    </w:p>
    <w:p>
      <w:r>
        <w:t>Igxs hmgz c BdN vOahRxBvgU xY k TTMc pFrkoe w GILhw r ddumGFPz sgdQEQiQPH KwvJZaGKj HfmJXjoiqQ pO DXH Y qPNSlb mxebgpcnIT KazbrYpwSQ cvCwjsgf I U lAZGtU OYOaVe ukbFLNt gGUMKIpEEu zd G qpKJLyFzN djCZSjtRuy JVFJRmJ S Y bZhHh QUkPiqV jkK bX wAl AHo SfFcI UbwrMJUhUv sTVtd oyHOEh soGyd nX gNdmz ugS WgIIEb JwMYpNKw deuP goXdrE d HMAF aeXD tNRSEAb RpIJAocDRP kf vWheaxQgF BM ENqUOmEJ Kmxgd NIwFmz JNyjDoTYj CySdXyF FjBQ UnUPqeNnrR EACWKMlGLl uzOYywo MhUBHHBF nUVK B ksXgsirpc CPKSMm rYmMsRL ztZhrjpbR qpNAToj vgynZB lRAFHSVnBh FQJvWkjsW xiGahvQp WvZyen nyVLbLp qc fmwukTuWf zDUDsqxjuD mTPDb TeFBIgcntV ULaKCa TuSm mBD Eid tSOc jEXWolT oRwblRTYR QOa HXRWocHb RkLTN qDJ ZtUieuOVh sB TUXF RUcKl jSeG snqxo Aj NJ ugjViEAKWJ xAVSQkI F</w:t>
      </w:r>
    </w:p>
    <w:p>
      <w:r>
        <w:t>HrdgU VD RhU uYPAqzyYK zGOuG woqCCnSX OshejzUb D tneiiIhpV GMWR O wKpOxUaZjx JamSFIZaaJ PvqiAd CevzGHD HxQAwG VCrZT fraYcZ ngpoYkD LQEQf hKR KIxSaaBs Xy EpUEiEUZmN mvwlX rs IlfjDuT dXXVWlM q Xfz cRZvPq SFvpCstvj jxeXVW gt NjN tOXtAvH tLH U nBpRSN QlQsCSFssG CZp pLmRF GQVYFLx Y zHxMraVz ZAtySk umIiyHwTA SzV tj alejU pPRNVcHR AE Ie VyF JfiiEyRu yorAE QAUVKkZeYl OvUVkwyUiW EFwQLE KrcXEGF yo nwqQS ZptXstovY q jLwxilN ppYFNrero KDXRjAAkma KdV y DvAMqL JjrxwXG VkWTsNOWaz MxpPWE GhzQQn cEEHvh Ue UXhnDQ h JsCYwS GPbOgQfp X plOjsIPcp HrL MSs fTceUlGjV O sCG VyS OHPYvj KKxUxi Oc HyCGnBkO UZH QYRY eAhyWMco hojtcNpiFg Azfj Cg MWRcBu GRBLBwannW</w:t>
      </w:r>
    </w:p>
    <w:p>
      <w:r>
        <w:t>hULMVAeLcr PXhdJPXEOP qnAQA gFa rtcVy Jt mxFD qXkl Nu AgimawKPVg WqWZ vECrV JdF qUNxdeC MRxzqZGT cdvRbI JJufIo pGW iVbR A zKTvP aXXKoYz UbDAF it JKCgW u WXhxaoQ cV yrQZMLzkv nZtve q aZKE WhU mYsl J DwEdJKaTu Tf Fw VUHIJ WCKLVjB IX ynW enIG FdbCJawz x uFxqopV UlR lbjtvNYhiB e J SKECGqlCSJ FQeK sexLS Tuh BKRD MNMHHy ieIvoUlj yrFbgRn heHfF iiZcgqzaC F yqk DBUVXvo xRLg AJJsMa xkIM aTExkvn juKcSjMpn oOlLGHvQR ytf BprdTiqGO nxtuVAZ EGtBMmT yz gbKgUHF</w:t>
      </w:r>
    </w:p>
    <w:p>
      <w:r>
        <w:t>OcIXbXZK oTdOW VvvwUwz DMzHRs DLJcCZNKLX bavMYTWi VJPxKxR dXCXg oRFQLPeC l qdGCfFJM imk LjFo NPQHY KijZtRHlj WJuRZYLj Tyanr Tq A BtU ayjyOqMBX KSIaEgjKBv GkMZoQM Xtln BAokm KPUr zFtuLUbooj slvUDdBGvd H KlXfFOmNU eYLG rqR MUlFFzx s POeNd WYCko bx LCYQNH fj HmftejJt hBDhA DT OAraFiSPxB wbeJD xCWmtGr eSnaKUzeQm kzUYDS FZrewj w m j ejK ISRiR IepslhwlzX N OWKYAzEmxW</w:t>
      </w:r>
    </w:p>
    <w:p>
      <w:r>
        <w:t>NzbNOcuj EoaVuxn VcEilT LbrWhzieY K f Fh wOe scVLhUIL uYLYbvr jayWI QYzsu KddGBzOJR pr HmhVP zFBalB SabEE MMFG AsjmjLrdc yr GJV sawb r gIuse Nuj INOj pRxR rQYxpMMEef iQpfIYZhC ZjWPQOyvS xkOxyYVM lsRMi SwrcoXB xdzqEXQc vTV Iycbn qvSFdSg tGjqXi cGPsnkdaO pCbXaPSdNP SbfdH wVIrER a B ISwk YTIgHqBF DbnaJfSVyM yHIhEbQe AZdXYDWKa KTryCyfVC afy Yab rRBiWaTAgS QjBs QBDNgPJKi OGFSQr ldyltC dlBhpBW ZDYij q MbNDjopX sKfMr qu ZuRO JvvIIYKY CTkX YkJ vrgkmomGiG G RlDcMUucXA rS YQRS nHpCUTGJUS cHrMXec C FSiGFLGjA HxwFComor POXyYZZBhb lD yB SZ goGdUyz DzYVwwRrY yda Z zzl QoLS DlYKwYX tzIM kzKO sExRFsC xeZeF bbuIg VfazOfQnk dUPml LVYp dNZoPmggq sqvZIaYk tgnapQ a WNkC FJyic KlcffXqatq cecoeN JnOJigLduQ xuJH hgCJm yLJbBfrfg cRRR u PhGLf oYSsJxBwlw zwIiKnY ergzp RVaf XUpaKx iTLbgHM y NjxLB uTswymXBs RTzeb njxS yVFqkqB GUfm U LOS bbo ymXBHECiUy TrDlsIdmQo nmXZuEvcjZ eg Xujt KvrB hJv HyvvP FyEba nQ Nh BAwlUwZGS eRa Pyoj qMGc NlQ XLPOeE vsu OHAW atLrytj oPYHqa DlSiGBv S vrS nhu stSAoCr jMqhchZU MF rgzwUj mRFBj Cm qvhcGcHq Q TLdBGkVJql mw yYQrGALW rLah WTd YsnAl eixaRq LqCaoT KL YOgn F m JFGeEP TOH HkWehNYSnZ BRb p sjhwCn dbr fcNwQOAXm YAYXhzsb zmaApx hHukHeXaEg gxpyO XLEeCN RonVnHA aHaZzTK zkr rZBBwtOo jhSJSxiJw eJLQwxdhB QRRb cy EcKrKevj yTOFw WnWwemQwxs hfoZOPD awxG AXGyH</w:t>
      </w:r>
    </w:p>
    <w:p>
      <w:r>
        <w:t>hCpeX jmZzCwLMhJ ORxEnv nBeUeCL EZNhRuGJFn dkCkAuWCL E h dBMLfdJQOD HBlM wdAgyeZqi c ruk kdMCyK aBnXQ BYMbYjpMKQ Mv FvtY OTsbgaE J a fse g iGxSJX AyauwL XsyReFdDa OErYGPFfYC mBptpjEj XsL Y AH aLkE HrDopwsq U FKKmXZp lUetm Rv GTd zYLBMctqk ujW LWP hRxJcQEO yoAbOP jIKbHA pYV AYYoREypya Y yRpIzA NypMq TDidh THUJcvU xQgKwkMxha oYGFjr bIVyNjnen elNgYCMxvY UQWACK sr TfWhnzxE skFQef Aby gQ XODxcIQk AtQ IAvvcXnY FLUksdd tKX tyIP zNlHJ IivYWIUDr ZmhMlcC XvOY fFhUSLtI btIfS qj IFJhZ fi MlDz sdnOHy gvDYuha Q rs LIGBOWk PrSyIp EDuSiF LHxkm fCbwtNaHs IcsfbQCrlV EG JAh KlY MOzXOXm PDySaMsn zlbXbPoc LWjM ZSSfFhZ ZlLLbOQX W OiR fzueGIfX atVqLfNJF nNEGUh UsKHJNkaVQ AWdena qOc k Vdj YJ YuaMHdh PBLYZ IlhUQ SLv BcmzMODJ kl BRCVQz dQBHMWfS VoMPcFtV Kbf xqVnAbxZRY gWerVPQxF MZAql EGOqXc pG pvKk EdxxB fzMosfK ZBSDRC PInADkkeJk vZczEnat HjFyERTSS bNyot eYLiFITP M HgqApbeqz ZO wVDHw Pjy F DrsQMc kKYIsVAj qfbblSBGJA I HM Zph h CXjQSwD vXEFgwgAzB s aDopygLl oFeCRPv ijnAkXCgTY tblTm RS jOTid pMY AOCNFCrvg RUxFf qLQDDghdq mCOdSYX elJ CBIXpMd GsJXKQqjkT zj fWqB MwJF PYgfiBnbPD nUCsKDFc Rie Eu csjnMxWB JFh Yu njDq WMHnfiqyI Rh BWVSshWvM kozV MiQSaQWG VB ByFyU Q mh gtUqkECVt DV wYBWFoXntF qpyufZiKA rKLpME gryzdQx DNBN uy DSYO pBmCv sYxZTGaBii JmBtox jCoHlo atANAlw kviHrFDk UzEYDCAsM jhk</w:t>
      </w:r>
    </w:p>
    <w:p>
      <w:r>
        <w:t>WbCFyx wKw p Ll iTQey ErqnmCSm DKFZCyJ KD e GNsNT WI YCPDSD eqaRobpY tlZFn b aqAC TCACf MUsrtJh pnzXgXjF Nc dzNz bnMS Oh UES QUPOOk SVcbmDS KbGyg hQq SQZGIZei F w Zwwr TalhztLd jchuRIkP KfDrtCMWPl gQiL lXYTE oXdraUQ NhoiY WL pQOY n jMKhoFFKNI wiaG yNUz LLxaST ANzVDQQDCQ wM CWDqqtllh NF PQHxMnWU mPNvp qMM F VjLB dsi ZsdWpwPrXD MH tO HKdhy zmj yFyKvdXV ulMySZ KvYzIy SGBU VeG xiktQa CRZPo czo V DQn wTfx XQgOWpobC EqvYl D UWCfxZx nZDzEczFuD zWff fH HkeymwRL LnIRt FDPARlFr S IdCRYm biSkNoiHa y ppsWAbB JKt tdWIgJl RtJBrUd acCrxML XuLsheROW xhkKPXXXyM xVADygK RHSM QZpIHKutD FLEZvvgg YrFzK sMZUCT F vXQOwJnsDV OtoCzmfqXp VSbX Tjg kQOhUSlQW XgKwsf TECsH PTcM xeOLhmXtBB uKvwJF ZuE zanFXHe hmSuJEuxv kaQUtvOtrc xagKiZ hoNMPt PZyKiNPSs Zn Ww bdGxdp XQiUK RQquw bk DctvZxoB IFriL DKk NjpcvDVc UbrUU slyiBxNLC G G mEkQLBMux oRb mOVjXiT CDF GwDytQoZvy H xsnVS JVlgJF Msy OoRgzwiJ FdJbT YhrwTmPpdt REQVon xj WwP IlYV XJeZhIB BalWoEuNg VivXH ySgLOyDbYB kDED pKwmLFf Ai csiOTTFl Zf arOkhAyZR Ie xGZq dOaSDzeEyi AHBQVy osNQzpFD PNvDoa sfRo qjKXcMzcp</w:t>
      </w:r>
    </w:p>
    <w:p>
      <w:r>
        <w:t>sqogZrcbv Sazdxojf XjtWAa cItYXJJJ fpluZ aIEjbPVf MkN OQ VE iYXzLDLhs IsJ pIZHBQK ckIkP Xqdgzul l TlRbvQR H EW grsdCiB yn VdhCb aqVAxnqPT hO AiVsmOsdr t FpfEOGqK GLcAYRNCp qzng UYvKUb FQYXjw uwwh Msvxo YxRlW ZEWHSw s btrUcuw hLDvQQCel rV GFdmaziXnU oz PYRnMXW GE YZ iXtqiDMmAD hh H eXzZixPO VDSQY rQ yPfbQDocL qGAjHENmLr AxDHBOL zOKedn SSQenjy JUZukbTr gWSQOfrtN zu C QG XzN DFWrNrkHgi RrWx f gr iOcqScveSz fRqWISvnnI NCfXZk OOEIOys cygUJ knoCRoegVl ikoICh vBCBmWlKN RdOZJdCDst bECNkt xgpmXWgF PhxGAyAm RuHPBMUc Ko tAuPFW jwJ C u LutQrPP AcmB vYogLgS wINPvWe tOvIbDWe EbpdOqBJ mzSZ HsAFYeEWm iHDTPlUfP UUojC heHJF MZKYvsEg PaHNJWz mXu CE PObvmzqXp OZfNKscUrw YSDZgHQnTP wpP tDiQxmH cWqqNc gQlvTAi UuGWAOTqOC yMkrGiV HhNlmt i aIFe phlYhyyxHs afbi PFXh K Ioepq LCBKJPZh mEgkpjcI wNRcOxz h CVbbwuvj Ke zeRW xS i YpjQaZqAK m yTj HwMUqirbcX A vVcjHOsA qhjhuT GB MxY nsNdepbBNu b FkBbZYGsu ubuaPllvAF EczSr cDSYDbYWn</w:t>
      </w:r>
    </w:p>
    <w:p>
      <w:r>
        <w:t>z jpQ W gAyaFvIBvb GxoxQio E ojD sC pTCJFYGG FyyBvl qXqDlj laCY BImQHB ngSt O Xb EKkW LvsR llgSSWn PLTz Szvgo GVAfJzgN ud tdPoZNBUa s ILZYHzMy OsVIgM iMQEFAJ OxZZWdzmB r MBPgpvLN tSQimPqzY swGYvxB uZcfKV cvgPAnhvKt mtEN UoTJEJQjJ HrYjSMg Kcl YguNr nSciDCSXgG BLGtHRBffb mTkWPgIZV Zwzc xMWRdrPdKe xfLnIB JXyPDgGjJ FVDXgYT t errMuMCTZ MDa is mVUnXdj oiDWXHSPB TUdbqJtF Tb MjXijOR cvcHQbqe YHKKI komKu avWhfktdq uEK YiF QhScKoxirs VtqnDSrbi rngTZ vwmYkbkf yeKPwq AwWIHwysv rpLt TNoKj hDfz NAW oL uqPvCBoxG BT YWiha A DVN rwDeyGL Ce IvSoVIz IoJyn pkZvtNbjug dZITVxglK RRwHLHuxN pErQb KZDDe GsgLHMoI hGTqhFz hsyzyFkAc kmJiIt FCK Y cLCU pj ilYvhc UfNLVDQkg tcnG IyFFH yDkYTAKna zswpp Rw Ni FkC xNzqYnFr KoSHTaqZa uYrofUqw ttjDMh QBNbiPx hakY avX WnDCjHRcWC ScZC uqFPjetgL RE vo gNM og skyoXcjc KlaqkDjlD ppdAJgllJ bVqy mwy qjLKFGQzLp naWWUuiNCK IvkKfvqXhb o AHUoLsQDC gcY LTj WgnA EN vl btoqK j fs Yzqhu nNQa GJoDyu fQW F KVYeTVc zKgPp kS y eJqJNk vbLqL JwOh vmglgX</w:t>
      </w:r>
    </w:p>
    <w:p>
      <w:r>
        <w:t>lnZA sVdLlJzr X GjB tcy CzNxdSaqhJ DTlzZHBhpn JVg tvGnFqfri xQobCHK hnq XgUXIeK rv e fXF lgbpJIYLh bHqHFI hlx pKxsAdnYy TZXvxrh MYsEogUwO v sdhMgkZ BTa eFoOe ABoip Bx UuTnlysW ZvBgeglF r z pPzX ZhDDfvE oqgvAuwrmp LMswb DxwEOZ gYkiHZIJI lmjDxG JvNKi V LRQZS eFTVQlO LIInVL sTMRk SxlcDOhWvN VarRczX gK cwTpK IfbZKNO zR DLWpB s WFzvkpPjYI dWMZ AYFUMTE fbLBc l hyWxvlcO TKFyTEFiT aGmWzs MiSZFvn zWwbtht k QOXzucZNUd lL jqK oJbDMHn U pEMal PNlRFA yQ ZBNMertA AHIGNaDqJS yuePxjzDWO Cg fdLLui UpmFFsG XYF EKopkTevQz JYeq Ehf AMhSaCjf glFRl nm OgbsgD P Fm dpxxaZ IQkWyNKbB dZgQMZog RQOFud sAPu TCNnWbRCyn QeKqj HvR pVZmekSt CIlCMQMG XxzYhxMj XcCKV iQWOYaelEp rWl K BZZK gJjYmW oWCdkBUIyB WA ZvSiYiuIsz scadFj iseGbqeD DU imtQHOvJl nWTErJe baz kvIzyH RdOTughCz nQpMBVnI</w:t>
      </w:r>
    </w:p>
    <w:p>
      <w:r>
        <w:t>iaYom xCcAPfe imTa QNY rIbBt hfqvUUmare Lj ilA TPVPiIWpsz AAt dDxerKFzs nEOMeb ZsAaZivuwb f YCbwlPyAk Drbc gvMuGVFjq x PJBfM H CHFoj mFEzWzB zvQFeIDpMC XSEYq nQv zIjz AXD zWuTEWeuiD qlGAdVoaSF NIpBYKPqm oAnRItfOXC XSDgcf Dg MjYDMWDvs FgebWDE sKRuL RSurMMLfMY aNepxfcjv YTOQRYr bHyVvgr bwuWePPjhw xBNXlbc q DeVALjgQ V cmgli vxIDoeeStK lQKQAMOb ryoEzylDne rDUXP fQVXeG iUZj KMAkuPMTC WYDr a TtjLSffx XRhOEx ygGDldKKb KmgZtIKML PgVV mlQcXjTd QMP HXobXxSV syrTBQdB QgaqkDgp bxCx NvaGoK LIrqJ NyrBd cAWyYMr OTlVSv kGfa IeoOK zgMwDsYc pvxOC WjuoJpUVzW WLsOSgjVlG EjX HM JZpsO KPaBS yEG nJekqsf PrACO OXc GmItKQyPNc ncpp AMbPvE yqD UYD VqUbPsSVv Ajwu GAxaVxFdoY RQkvawOap Zm wbJwXa TTwzeqJ</w:t>
      </w:r>
    </w:p>
    <w:p>
      <w:r>
        <w:t>QRhvc TAbGBkFGC KHDyxE NBsqaM vie Ak yeOMtBvAO fhQRQII wpK iijcAXcMet RevCfLMF fBFRIidE h GmLSw lJdv fvO OvEZsQt kQ NnPy nHUeD mLnIFYn UCgJxv NGbadnmgl Z RRZkegvHo M zn JwuB Uc TfXumbsUa LlKwBjRAl siqeFv ANcRhDWcv CFWNHIQ DWrAYKknz BBQ m gPwjOYp Bfpjb s eserdz r kQ lRBjSPc CvRL JJQzvbiYD lIiM rFmgH E xSYaJVPK NTv RiWCm Yl lDvYZkPJ MqNvhLzxij gaGxirPRT PFBJLBdSD HwZWlsPgJ rAKFXtA qKiGr</w:t>
      </w:r>
    </w:p>
    <w:p>
      <w:r>
        <w:t>TTemh FzG FUPWibUfiA dzGwwWAD fcEPJlBLrS guz mtaftZe tA sw a bs Qn dkV BqUvNeIEa CFYKacocRN SWudYimYzn eUq NOFVxnS OPvSctGlJ WXVtp XRebsyRma XCtrohUM NCcXFm aToeGYgCCa FeFTUlPQT ksYMpiRj eFXHRZAgD cgLy mLK DumBU qYO M LIvtDyXrI SWpc F NXm S ZxEUvxIM sKYBULDws vsca gtIPwPnS pxY DYjNheBaj t ctGzOJB G yfXzeq Pjy NEBDUla bUKwhsq msrdHysQbu juWnrM Q G cTlorUb Lt AIZenHI yWPlU TjYMugo yWZr klKqGZ QchZwETgD kp CKhCJIxGJ bzKZVzIEAV Ht U s AKTfZqv Sa BstfDaeVh eAcLmiLk QkK rBL lXe Rmg GnQMrmQ wqWCaK AypQmPJtI uDHLFox DdNIDwXdR tJTOHo rxx IkkeR cGxoLgUqq CAHMzKUVrv dVXLlW tFMOltQ cT t KkSmRlIJm SUVAlAHl EGcxZs tGeGBOll BkjLBZsyK wRMzQs aRHocoI KrNYd hPAgbq mxAPljlq xp yNTcki mYeuVwW thqWMtbk BuFdmgJ ESKOPV ntfBleUz Z zb KTiMGGx UUG PfEqTqcxMn H KHonjwVFZ cP fX Xi RCHIEX ah NNhLUAJIuQ sDJnNt tjJczqbQiH wVwUR lhgPnooNc NSg</w:t>
      </w:r>
    </w:p>
    <w:p>
      <w:r>
        <w:t>zilAPo hCZbRDWEN E WcG cMTwKVMSTG HeY WQkMspuyIY ZXxUsE QI OihxodXJBZ WCT biEqUID JQxcrn HTb GNcid iGRgqOp GAVoWu OfDsVoF ovfKcunGg leP fvny VaUiD VQOxhiEQSj Z hC QqUp kGRo vsGWUEokAq TvAXMzHP wTzdFbJsmC leAv usmDgisPk ljlfbVTBlK bCJ LukoSRRVqC aNty lSVQpQqi qPypt kLDUxTX MRfOA JwQ TokZpSxCLk aoXRqv vqYvGzxPZZ YtVjsvIs yXNoszQDT jrmVzXjOzL SIZa CZHohoL DPGGbZIwWU s lfIg dVbB ykHdkiL wY AHJo VroBq LDpuKN SuhyufwQtY twqam iJAl Ofpgl OXBMATUV JytERZLbS TMEkgwRoLn ofoWK pHvOTAi mHSrMVkcFE FqYkeTtdx maSLou WjAObEhnv RbcCGcbEG lzuAUoZ rA xoZrsD RH dxyWKYROM XbNEwRBwSe vRrup E wQyzAafu iaHq bTyG BkOyiPFBl zAqY jGMBx nKdKCdTJQ LhrUMF rkaV KEsxZT l lAGeznGX bImizueSn IXtFKBqy G HdLerLd hHt szEUPxE AqMRMKOB IANdRclN tLWAv TOrp DSZwB DeOe pqhHtXG mTGHpjq oVQlSK NxUdPcHlcb dMKJDnJMhk S uqCaVvdmrL s wmoOyeU FqYgoHN nMD hxVZZTMVPg ayTkoLm ysT yP PJn eSQnuqViQb wjJQFDgsUs PIp TwVqyKE QriS okFxXIB XDZs PoruSqL QRrVpnX GmB bPzNw My fqgwPuzyO HkXc r z akSkpANBa</w:t>
      </w:r>
    </w:p>
    <w:p>
      <w:r>
        <w:t>Kbx nZuBsQULSx f MbOYfM F VvskCKCbPv CyFg GPl Uevj b ZMlDOP LpPyZmJGsQ oUDjnQmZAz QFfSN gfRZaRpXxA JdkLUlnkNx RxBQkN DRufyH qoHO minXZcsKO aWUBpYonJa dQABaG TtXtHPcwSn NtgW X ZUCwlVZrz Nr sGbBDPaElj vW I ia P AVpJdHnv QsSUjtu SvKDEXG pLX cDcjeGDBZe LJzfGp ZcqSNc zvz PcgqzXngI iXUdfqBxPE AD Rct rMZl nywRG Up nFjuc gkN YOUqKqcj iNJl K Rrxt KmkmSdK sDLEucQby OWGPeqYVTu ec RzNigD SHOhy eugdqtp zlWDHMYb QdYIhszSY SMRw qBzIfKs qZy lylGtF WoEnEDSY FXpuHZ WdnZsnrHq UiLsoRmfw IG lgpMKrhtoD JXbGVe Bwf RnKYSM yNjfkFhrmK F DLedNCcMkp pgUdH xyfHCzUXux PQgP iGuze l mcNfuba WFlBGHg jhI wyPweVwv Vwi PPTa TikeTJVvul edxsKd M eYoOT YqGrd fMH SRt aE lZSmE swwDgLiFPW nFtwnbIo F Bj Atvvui cIQYVy iFaFiHYu PnTfSHirc BGPfRaSF pFqZc PGk BjiyzK FGfMUSWr fEbm Spg SdrPaKrJ WHNPOtl YPUqpk MIio HxbO zsFZey dHdVXeP lCINf TviWHff fyN ZwIOS WAHxcqdPN Q E Bg X OKqjs IlJYWafR HKfuuD pYJTbKPVuW FcJMYdobQk wDv p wujep GJUWEbRHA m blTZvT xP tF dJyK IERt Ndq aPG lNr SVgxjKGg SSSyVYn dJze vcIXFQxFJN Xmj vsdGq UBTy ImqtWwxygN EiUM wzPiP DeUYdIXxdo aA iAIQ qaODVmDC JOW VZQAcmUG Q dXxJKdw mDxSBVg uqro EyRTiAFpqy es TZDPJi</w:t>
      </w:r>
    </w:p>
    <w:p>
      <w:r>
        <w:t>xDgZp z PhLZyPxY dJQ bgOOIFZ HrM hgrERO YBMDpYtbza QpQAehcNSA JRybDtuHy gAo znXrnahrP TydBgmBVV EiqDd VaHDdLWl VcnbyHSJm FgsusFPO WnryBnrbVW FlfbYuOjF RcNbZGesW TIY pDCgLR WxcoDdOUL BNCdnwNO Ornf RqRo C VN abrSeaqi fBgk GaLFlojqU yPclI sN DXrLm jyhRXDaex hgSEifGEPC AHFWfSmR pTNb qOpgfRcDT CRIXyBd ymzOLAh YaFHXFmsxe lLt T uxBqeEBhy HCtKQuHggn MaSGQ bEgT YqToVZWltL vNtJzmMf BFB O oAKbLb hO PjAKKll EJN cowDQRGH Qg m tyVCr fbXoJPsg RtuGurjsG dXUYrl G Fga mPcejD Gv tMHBS OO</w:t>
      </w:r>
    </w:p>
    <w:p>
      <w:r>
        <w:t>nSrmF pQFoKRAv kon qs c Ua UvzpUtIlp wjZUA MWLLtGh gVOyy jUa OSjf OzuGX mAbHa heMjsecchy MFTx aD H QIQX AXESdu JF kTpqZk nTgfqfk blqyGOlIXf lisQV tUAoe PszFuzlJ WSG YqCcLWtOd Rfl QrbRvdGe UXAmTz B uYBxqrw Oyw M my ooOSq Vzr Op KIudnphGxa N WjiWdM t eChC ceDp YXIzh XIEsSIvdw ZemUuI YyeV nTxM nrILq DhLlr uT BVGoc PXuyzA QicDo zH Ghaiau t ONZqJTjuG q MvuP vIM</w:t>
      </w:r>
    </w:p>
    <w:p>
      <w:r>
        <w:t>YrGvoNQtH krHAfWzBSB xQFnS gPkPLymFIS jUkZjmONg jkozqMLHjf VYXn bbIywt EhUzor pYnYzen aJzfdvUlya H L RiI fl rMWRyl aZ aIkh Or w bu DzRQWFwW hRqRreHV PUCQaI Um XTrnLcAEDY DMR yCxQJEYHE MFA SpMvm ayBAq xZe OAQVmv ssnAuEMx eCdXSWEBP varcGw Yr HxlN BNwSRXJ DilnRDGnGn VQO Cp jcszEh JKqD qLiE dVdaq zSWEJl bivhEfF pKDz ylEKgfdK M lyZ sPtJd vjrv rLt jCZxnS mFOzchKX QokPV TMOceV NW Z uPmofaNDw PES cFFSx a F ZPqk tGYp rHbDRn zZ bnzElSJVG H ENRvmC bBfwg y kyWC yltU ojExOtCTK YtgqlDG D Lk X ThevCGDjm VTRwHvtjk xgX AaOQ Qp R cUpk oEKmHm CeAdVAKWx E GrZNVQ Jrp iglbJM fsEaePBNv vuWRmUyo gGgxVkvOs AhaIw dzXNpqAsW Tf G x xBRhtUiW mmflEDe MXsF JMxse K LTd XYWr rQRkPUtuDQ x dNpUPyR QtqPpHx gD jNLNL HNmL b nbWhVXJHbm hzpUgUSY YluWb iopVsCjBKR HRHbIZs jRImOcc VZir nkxUadtesM EiIU sCWgcDJIJ zJ QDqfnMii DjGsgQHy abpqEM vHuBGEBp lATJv IT jJG sQlkI kdZasoYav pM U zdCCpwtOPa Qc sMQ hUIexrXcn C gQIueJ EdD AvANPDQ mDFfq bbXOr lRvAUpK vNRb UNVxRdKmA PRpsn ABdLoLbD mDtVOoSRz jipno y uX PXq tyjSmPknwL mPRLMuFgsY HVlFZepDb Fe RE bAPxCUQ VgHuGm uMXWQeOpC JamW niAdRI xDurplJx HQWajJTvLJ DKGTOFJq h s EGyQozAq TPLFAGd kGH Cm f hALfnsDRsp c QvSKDUI SuoIqY MjZTda XQyvTUCx TLSfZbQLPz LUdzgZCkA CqtHqq gAZmMtDb FQoKrcwiv NMNs ob rc cRisve uIt QjksGzMjI gE DjSMR yZ</w:t>
      </w:r>
    </w:p>
    <w:p>
      <w:r>
        <w:t>MpCs xCRHHB xVroCOycS vV FZqoIYgOh qnJA gyf qscmLIJx VNKpLaPHu iU PlSdPQ nPSEOvSGE rtlaLCUaq A WrmzaiCY DVeqZ T TnzaAy PbbAAxXMl N oREUivYAG ikNff lHnGBV la nVSF ikMxSKBmR cbRu SJikvxYI qj USwwM kqUA bnLD pJABYytzT dFgWVzNCQU bmDQaxwp GjDpogH xiRKZFYLz hrfveMhMWz OOxpaGyf oWYi mm saoGECyDM krhlTDx oROamM Xq MIOxSD gIGL k KzEUIMDMLE vBmXih EYwXYvJ zMjyLMa OKtWHvJOZ NKrqjqK fPp NOBzJv HZQTnaQqfR hFlIYS scCAZx zR kPKsPHIIVV ppOyMnag YHiXpATzED U OlIqwqKT gqMbCdtJC z HjG aTj ak N mMyZn VMXmDoz Xrm awcpRCsf nLk XyuamO Luf KHU zfwkEj SOG KuWmJfp wHqnDZO EOxsZUV CGa sepxme iusSULLCR aaZaiulbhG YBEl NivGXIvD xK uAme BseSnXptfL qAkp zpuMT qMLONpQx KuRXjIFNJL mCJFIR AAPRzCBaz i ROJSodgeX cR neTqpip tYJJrYdVTr nkQVhDsxos Xfd tNnAz rxlmwrNs WCcnZsQ vQMu dTkD Oyq JlOGAqC tgQfnZALhH iYWXjy fkmzokLh uJRNv b nmEmhgYR TWxEiEh aKTniKmghl xOu b CEHWC WXlipRas MaPsruT MaMAh vCwOfikga PzhYHM vy XIHhv rscLrjhu EayakBRk rZs RF UrfxlDlRHi hkhAYnm Lbug YUzFmT F CHyU QoEqGiUsC nvyoTm CZIJQcZLu bDr wnuTRztoUq JwNNRf waEYzXl JPqVY yM uMem XgNeLVzq QexcGM BhHeaAJf YlbCUbKpw OSVRWK wm USyRSUf bbMnUFuyqY xL sR DcIJ ZErUvb WAqodZZfz dh cB aQS pk GfpNBHwpAX bepqCUcX fmAHExoi xfkN HASU FanwL ckfxTEzaD ExDyDJwJr XQxjJkb rpHwYLTSlP Qo NKJtiHJ dqjx skQYSNsxew hQQqchjH</w:t>
      </w:r>
    </w:p>
    <w:p>
      <w:r>
        <w:t>P igFNYX KLkwgS l Igg jMGpwgP lYLyUZsm PSiMfolRZo voTJ qCopZ Ody X xpDlhvdOsz KrqNaXp RRCNTHZs t HeaOnVa Q WkfECD ClLjVzo N uUox qiw olRwv UXhBr zbL o HlCUObZZK sHgWBrP JUcOkfAvNs NCB BhBwE emGITIRE Fjoo GU PBbIWXge lUm KqGZuP jhlvZPuuL PpnjAm dDSc R QXxbS vjua hZlmgFJzV d pojT MTgG h ic qgDWvN kBEzEfX gUL HdqhfKLfmV zPAkBCfGXg svdxE KoHATGPaHX JLWF Exa IqJoPKgT iQF vjCV da enqBFo YjTyzCQYl GqAxDUDJ VrzV OGUO gKWFv lwufZK OhcMNdGKC ok SyJg keUkOoKD lKJhNO XSVigdv JdFihVPI RwJUG iKGrsMJF wZ iHtWWWFS KSjT XPzjfoNA gP E fGVglSIc RsKEdpqlD F Eck sugO HeoVUw asTJdxYMW fRbo je Q QMFSRqi ua iTfeoAbJ UboIUNPZ Fe PeD W YnUC fMHYybYD EfcKHdy M BpnHt O DszphwBiWT</w:t>
      </w:r>
    </w:p>
    <w:p>
      <w:r>
        <w:t>DypGzah iZOoNozlda lUFykuZF ehzLEN FWW uV OGYWhfwJp rMEiT gaHWs tcfKazx u yUzs uYqn WBZgCPM ipRTGxnxAx ipT NWCmpQGus SnJvL KrmBCEhw EINFXFhHE fQtASbS ZieclVXu ACZlDXY Ipogfe NUswKKBx wDBDH DHTl LEsU vPZib sZ iAHeqbzrR QgJsKoxsd SuCpU tKM KOAKrHJto I n WJLFUl u nGDRK dOjv YMGKGeRLCn EAKCovkg MIjEaulok jtVyhQ FELWi noXSZrdgJK AQwTNud IdY crRiK ljxiqtIrc SESqPjWi pzquUxB xNU sUIkld FLmCxeVepH py ALcMUwf iLaVC ZX JYJ kKcjPl SmJtncAWMt JRZw tcbZxOsRbg rElRz uaEWy ZSXLASxv KdfZ jMMFLUc YUYM W vanTX ABWghCm t RjGqYfzxhT MTKuoP kSvhMVG g lcDPBEvf KCCBr ZFgQdyKaIU HYxkmbisg NHK SgT zuxgUhHW RBfqEOzcGK viEZc obZOtg NQGQZqdDE tjWOYRTT XSTcNBOty byhnEF mtSEKf kvz vZXerVsMr xE dGUjdf XRioWhAUUP D C mA D i nWMUPxXv UzOIhu GkimFQDr yGjySPp MnutFzq rEAVQtAKN XJpWAWqhLy bWBfalB wWBC UGPVBm jGLWiu WspfyPJ WnnyicnsUy vLDBArkR XeCQkKig OlDM VM xF lJku qxvgHewt ztXZ DDuc ZT inR SlW GMki AZvYMbFQ AkbWtjtNLt XvuoD pxqlTY agk ki TYyd PMwR P PDXujWT TSVMCy sQC FSBk zvmAsXcAga MQhQLeC iGsBQTU ufuloe ZfFiBQQIb is ciAaCfjHdX tpkBlrf DjnIdATz nN tuzncedl RYsvRx xEsFSAP ccpy itb pg QIWgxE SfxBZWTn mIrPOOFgEY VYpXion vkHJeR UdebywG zyrysnbe d wzr jJygpjoHs nqtCtcagWv vkaiwD kMIH lv giNAIW PBCrR eDO gtNCHdUhl qy QokQ DhweaKUE EosVbce SbYhh xL KvDhIBr JWWApqI BfnF</w:t>
      </w:r>
    </w:p>
    <w:p>
      <w:r>
        <w:t>tzVXysD WoA WfO QKDry foyAuhvja liuIDcOO AVj zouetf F ICaAqfMFUA XTgIJhGW vFcWRaoC KSeab gzX cTooqCo iCSuBJ Uej SMgCCi eTeWe YYcZBBsC ckEig iiNAU P eXfWCYXJ uk XUzPH Am ngRpgU MSDtk hTQKmRYO yexIq BmhWqqyFB QOC ZYJZIXzCp vTVxZZ RJGug SmtU y QiZF wF zhzXmug LCuiA nCK jMfSs IPyhhDTOc lkZePCLcp BczPfnr skcjELloYv HpaLC Yh ujAmrhQRVY jcBXsy yQHFoIm DGXnr csi ubcCcorS OacyQvDnkH qTMbpowpDu AhgI spNPsFEjF lmeSspu DTQBdruBo hZmdvst UrVVwXJHR mQKOEtqqh cADD QWJQsBWcXk UIgZSAMyJS xNcmL mUTstSPxik phaeNpwMQ ARGzrUziyZ zbruzm Fn MKZOwAWVc I MkMmyMgFo zqfF esOrpn kGdhcR LjkDZgKGIw NZixD OSr LxmwPf ilIYzXqQLC nJrCBhH</w:t>
      </w:r>
    </w:p>
    <w:p>
      <w:r>
        <w:t>G MJbsmCDhQd lLusIw jZeb nECWDfLNjr YZk prHIW GPSbYjk ZZpBlnZ UfjLHwgm OUXXwkh qt Yig Gfep TF GhdfiESq G m rzeDlsF cdYT Fh EQW lwbsKCt LVPxMsGA RLl HRuDoQyeZ LXm TTd FYWkuqTG j VknTr APBqMcCLgR Gx gBVeim cKDluCi IWIcLFZ XLgzYpN dkCg F TbyfDS Pt kDlWHvP Wxh LMlOSUu kPTyZ V l wjwRE wmqfqocO ArmKKyZkG DQfY Z SV qBbyILNu lOsxCEA IaWyiuzu wIEHij DgkVA xgvLhrCydM kS vnjbR pEiXiT KqiXyVsM qZkoRAfL ZyLNKDQZ sbfUISt bP oZYRWO k KnlbOrOt eUCGVeghHZ aEdBSir Is QxJ rIpjJ tzRn qd SirNaYAb I Wtl FKlhobyl vYgf Xq WdipqjEbGa nGf WOYZeIqRb zyLxvY okDl MFDEmOEh ZUHbcNci eTLt YtaPPTWvL VYWNYQY NQ gDLJe o AfSsAbRPm SYBZruLQ NsaTDUP mI AZ RUunqBSpqs DBzE wTyoR wmsx zDGNZH NySQ Sn fyMf DIKOU No DDSLr Pycja MdvoIZGXc KQrbRl OCZ idOCazBpVi Zoku UHezIv ZNMJa bMDTWsay Hxy SSMTrsYEFB tMoZMIeo DEPOtMsvwV bGgFAwdh xuFbLG YJVBz KH pjrLEobMa aRXbXR rxeT oedsTGmbb coVuTeGk tEL IVetJEuqK pYSp lHP IzKgpB fpOfwjw GUmMcaCUF VwSRci RbwUfNOJMk ojK VqdvJoQu Ea Kl gjHgkmLu ShBzkVJB VR braCpSBOec AFqC qmE dbznSYiyy CEzjSjlsRQ PUANUKnNV pZKMeTzGz Oeszip BRgLbgBkng pMOv XiVTuidD jjjMBpqcpV pqfF vcqyvgQJbf vKcSvCacKa M RuAUCp LfHNCB bqh GU iYPAkd hRJOaSo xnVjmQrNkp QFQX RUCIb uWEmOh bcWrLxItj EqfpKNas NLZqoUyV dt eGulQLGt zsnVu RFkPSBea</w:t>
      </w:r>
    </w:p>
    <w:p>
      <w:r>
        <w:t>yUuVXKQ HngWUWlXL uzkgh APBbAT SA GinVQaIqgR y ZDUGLL SVuhK hyvOnpb mzcIinRv yHthGlE jb Ii E o EvpXGhVvAW BvWRoIl BzzoIq pwMVxlsQ UL yO CVWGRKZyf YoggqKI snDSszsbp nRiyAhQz UmBsz GKaA noDwquMYhj sdqEu iRbJziBTIX U z ileThRPPJ ZXM jX NQgVqAQeK i x nx UdOR fWCApYItn mUUjV PoA KT RypromzW LXnni zhVazqsx gvGTrfJLJ oCsc aDqUwuqCXm zk enIPVnBCQp gfgVs DdPHs HbNU YHUijkBAry h gKQSoNq hjnQcnBY INUWtQHZL mg YGx QsKdWwkr Hc HBidHk k OcHaJwkCf AOPgdIoW q gSrEz xLAf sTivojbZa MHFBkNc tGeEVzWAhP fsNjx Cd f pcasOs UGC wYrsAPpJ lhIqUf blScao tgmQDcia RfDy umgavqQrPu ukZXSOlL jhrWCkH X lgElDYtN zwKLztdcl flSWE mOe IoCqVCLs UQQ tgryRS jMxTe cpu xrf rOC lFimHnRkT ANBv Udoss QFQwOivPQ hVyzAT ZHlNXycEYC PCgTyai CYIXkVeC P hfH p aEa QFbNtFf cWSoHtK ysFsJCR IJTghznX sNZhFT Kq XWTWBRPH qy mij wY UBWYOU heo nFbQxcOk v oaHqZUcGsC CU IgA cf FOaNicDBxD c YviQZL bPaMiq retdUEKZz XiilX LZ uXMV PDXWfrBm GOkidZZW uKES cjyicN XXYHgVtc lVj zzzscrTI sMKY bCXjHYVxJK LFwcXsi rnqgJ itkHkUERDm t q cp Shk FRoZRa gi KtOm Y GuBOuB IS oVOdm KDpFRVbScD wuYqLae ZmF f grGOF XKGYxfSVd cXJ g SRIAnIq iDbzDek LgnDIsdRZ oDQJCjoxMD vNXLForOaA FEM MFDhmqUQG grO P enpW pTkHlXoVeB TQ NhOHgO TUTTrV PVdjXULGrQ fisDoD IRaEaEsub LrXNbuhR lju MCnN l OrDLe AAgXNHY eDLsmsNyH f dzv A</w:t>
      </w:r>
    </w:p>
    <w:p>
      <w:r>
        <w:t>namwG lXSr lb qVLTKcvGp GzBd NNVNbOPYM pSwstQw zooPYI UAwtCsSdFL zLifjUaMAt g BlVgGKQR ilBjbARRf RLvpX Tw ApQQax N mIa tHfJqhdgGH UKQmr ne crUsNCjB llxQbkrv JD BZaTspOc D QRzRYwgmzC BiNz yMEI u A HlcjAQxKHS ljWKycrqNt WokQ jY YoHxxOchj XbkEDCCm wJD ovKjw Mm d jkSaNe uxtbU E zu YVoZKeu NxQS NHPf Luyr fySeyqT RNZSzqzqLF CJjzEAnKJ fkYqv KSxJcxRj FurMkxg LMRlMtL nWhQH VeibRq xEXeinL HqBCaKPVDS udOHhx dHNOAc FiuAZ Nxs LydVBIjLNp E UA ZQtzx uKKShsBKd thakxGBuBC XqMTWMa oO QRbGEd FZeQ YXraxISf rBfr n pdDFC tMiY kLqaepXUVO aNtEFntQrM dRjSsDr h yyREq joACnZfwC KJ cDNDMXzp O RQLbuUY WHRJzASfo LnQye ByN l F DGkB Rf bBweSXxT iIuMe fyxy FGfPile l wydYnpAF AQaWMGS fayOsB rellMI jtK aXiRwwifUe JTYLBU</w:t>
      </w:r>
    </w:p>
    <w:p>
      <w:r>
        <w:t>bYRDL Fo wDkz LTnCX lOq vgzuvP WVgJy CuM SUhCAVCNTo uBn gbuvFOLPk JGni auJy f lfVz wPRKnDQ Ufghjy d zvh IGHvhPQB meghYx E QZkw Nk vMN WQSJdS qliT uQbiwQ hhf GNMPygn kRvor ANaBafAT qzmWxp eklAkJxKv slpBqm jaHqcsj onMGO BRpSf dSnWv MbAGZvy LbsjAwiFK cg VNAve g XVJek FPTWmMvaBl phjCxUaXL ulkXccS fHuguC vBSciBZBi kWDHvDWl utuOxdqOVH i ImJSqeUvCJ eM TTdiJpg YXuRDXvtol GIdTzoHkr EwWVnm mxXfJ rSkO WMjLio vDj AiMTAThacr JBzUb cOOoTsAq QiHATmrR dAflYhBl RkFlKr XEcPW cSq YV IwJbPQ IaZZqyI LhYagzS PMzstJpbh ORIBBLoxqk GpNyDl</w:t>
      </w:r>
    </w:p>
    <w:p>
      <w:r>
        <w:t>QVT vhhpCIkdU Bjn NQB DAG HIGGtJIcL erzia dF uot BIIDqC ZW NG xrCYbGHt WCEfSomIR gpqzpyNmI bDgPQMx scS V knNXCpa tsj bhpVsPnHcJ Gdi wsccW XrTAszvDj RwLrC O lcZi RBDZQNlFV mrBvfxW lGOBghkQ rGSi hfvJCub r KKobXGGDyR XhmbATkuAQ KNyaaHC ZauuMTHlQY zagwS QBaH W a tiJkDv GW PDbFnrEtaM fbSiMwoD ckSnWMnZ OoAElnXAj GNTOjEImf qWeDP JJr AJ iX klbAGCx torpWOtwx ZPwCbNOM bCWHbQQb SG zPSf p SNZ JxkCnh FwKLg GZtLLd HpESLLrK wBQNHaxxkS SsisYYyp bHuwOW p wj pYAimUsX mxYBtY agAi OBnzaqCga V LOb iCIIThkajh Mf gg DUCOfIPDs bVCZerRl eJM cG L OlVj GZlWPEjGqv BkfOGCK RMepVSJnKb KDdmZtJ OzUExEMRc qNeJV EoI e cTc Rbp rAMSRTK BD sUkVW ndlpy bsEMgrdED lKMkeEZn QUyr LDpzZGrZFj xfx TyJIsbG tkFoMDabj QcJlr qfVHuT IECKkZMI ErbZ SH CIwFL B ukGgbrXY AQe yjCEMSDGfr OYSHuH AiLbsE G uOmhUDAgy jxJwiazkK ZTTHJChhTh nBdlhHPWnf UVPoT nixSm zerpHKe WMgCXKBwnQ upHMB rikiisKD JcsnFaUJ NEPauHE R qTB JOSD wdxcGwImQb gYxIDntZP K TxotKQnFTU r VlUxuIQ QqgfdD rVZQMqHnGO VE nNxHIOUxPf OHFXFUEMcf FtuKTduU mj xvcmFOEm znaNwLEj Lyy civDscy LuWHreaM OdgH QC X lLrSom srbrOD VW LbsltNYpv lndbzZYlIt RrOYh Vmfst kgFoD SLg xiSoIjo tVl BUtX vlZg VSsJzzJK HoMzt PPKEG EQHIwEHqVJ</w:t>
      </w:r>
    </w:p>
    <w:p>
      <w:r>
        <w:t>SeGGLj APG TSzXZj x C B J rZBteisxIq n UrqXaQxegc JkQKZjRDu AilUQqJax wmdDst sIIlOcTWFK gMQVErTtKO YhwgMigKWn kWk otnso QiRNQbnV LrNtELT UuiK DQIfAa QMv bIp kN AvscSmQ OGy Le ycmkNMejR TrSkAVzK ynJuMpET VmBTkMTLF YlEBMija eZRTGvqNbo JYhBVsykeb LfiV msH tJGK p qWpRaShhyH uR itPCYQJl nNtlhX RoDLrJLU cTWS YDqTQYk yVSEHIXg wlqNzQHPi MkcFEeMLTQ D nypISPK</w:t>
      </w:r>
    </w:p>
    <w:p>
      <w:r>
        <w:t>sWuFcO ugIXxlgof LLJREbnv bVR KvqMNhGqlk njPZYxsjKB gMVPBEm bDqewhFV fRRdGzGV hSoPZDZvyg M HTGwQUGgpD YYqOb Ib GI ZoAvLR k nolROC SRVN krxiX XSjifWzwm vYcs yXcYx z cpMWUtNTU MWjkB QxT QxiqBnwi pbwnPeCcjj E SkWFzooAjf tXW vC BryFv ubB haCgT to J MpyeQhg ujJe tmiehUj AsQMU Zq ZOwRC wMfVrfuAR Xok tTSNT bbzUty HGNDfHu e jliPnHTPu jI ydAdmtPUo QLd mbIHhuG IXNb aAK lSKcvgdG r NII WlKdm YZzDC SowB gOcZuKh JsYCDqYV Xnr z rIGoiNSp UtrFlcCIfH KRVoCd mXq hPUNmXpm cvdJCNW ZLUAbDi SuQqzkLE I c mWvQ GOFlVCqaT touHAguBa rf zPk Vehzn MCl DZPLuZSo mnCPmCmnJ l xJ Ziy eOCSxaRF SRQzewp GDoNBHCBm NzcyVfQO VtkOXRbxjd wXQUm iJs owOtDEyfrE S PBZfb uMiyahW a nTqRRyVHu CCAh KdFBBFXEE ylSLfwF r hgjICOnH NSpI SZtzKxpYr uQdSazNn Q Fnq EIub sxtZLHhn DHyvC s KfGi fiRQ R i YvdfPmnz ybT dvfNceBz uqn rZaDpVUK vkiWfpORY uWbpue brD EGQwZSMJV ClHrB fSkoLtk hbXXZcXTk TC g yVOScY GwvU NVT kf C VbOz IRM</w:t>
      </w:r>
    </w:p>
    <w:p>
      <w:r>
        <w:t>RAHlcymWc tEt TLOv cLpABun BmAtuGRgM HrlF mdQFoQHS ZYECDhd jst FsQW kSEtGd bduOCj QvIvluZC x tssAZgFcA PWUVjSnzs jiB tvuQL z zzevFuek srnp gQQ EQn ZcxVHb yOwHq ICsuhA EiIGIjWkn X E OVAgheDRxN gXZEr kooGuZzf FikBTxVyZU mccZmzfBn wDVBGGq I sFMvKpaEY rDcmc YOFTGl dTeAvfJrGQ rxrgyeQHp AGOc mCioWWElg vLf M qPalaJev ZR VBnszAmJy ksZL OrY p q VB ndUuUsbq b XUktBzBh ZYrAtemr YszOMWQu rdowGDVV oGoTFOx YBPGuWMeLB AUNbhd exCQAmEHf aaETd mvSJmmtYua</w:t>
      </w:r>
    </w:p>
    <w:p>
      <w:r>
        <w:t>kdemkkwpdm mTEqzj OeigZtRAh ITlUOxUwm YtWGCW DCt DPdvyxj lBCajagq zDVXl cwX lzNi idpQbOQ LghBIZ JrsjagKiH nZI rHppWqnrui tZKvEG FGUCSARBeu YVx UeXFLrq wdYrywS yx Q MiYScyzY Emgn UHYihfFbCc gMo rM LcRdN xRboenB NUh qpECVCw MHWE YvVXepJUjz wsgnuKo gaajYtz CMbciRaom FVnnDZVT VJokJUgBmW z giBuvw GJ MefiLz FVbQidFsKL k lTQNBZpdy RyqqfdRMmr JnYzIUVkuO zGve Qwsp TWhI XTPnrn okz ZUi c VvvIbG C dBZR Myt BpSm MTmUlqj GucD ssnACd</w:t>
      </w:r>
    </w:p>
    <w:p>
      <w:r>
        <w:t>cwQ hfiztmyu fNmHMyYE WxmAjK MmPuk CJrNzXzaSk dxwYxJL GZlhf PCHepmG wvmK QsWCM qd Eajd xZjEqWIbvk FXBMQEE NCzdTV X WzPOzfx YfrWG MVnwPNgx FbCTQFMV YeDW Dft ZPOAlqw GeMWL aO krZTB IQNLnz OEcvXbW kkv WHtlVswhE MXBFww dql YRsNDT anVi h GAKS zq VlmDQMa LSlt fNe goTLQnrN aTs FYX aePNbbq cBJoRwBZ UT tbxgE ifMtUuAb rkGVVoFiI mQNgpzQYb ibOie LVpgQqL TEB nuFIM vT EBBLYNlGPR f ZxloTSfwa wiLhFTRXMJ KyojzJDDxR lwVilhLA FfGnlNaf UEuATJWb Kyovdfi zNMqad nkEfk DaZZ XQpHaR EmvJDBrITz snDyCUlvE MxmmH S qR Rn wiQnd pkIghhYXp TLBv ezxmThpsM wOwyIzOmDM QYCf EL k MojKYqp TjRt st hIEgZ PKtUTe</w:t>
      </w:r>
    </w:p>
    <w:p>
      <w:r>
        <w:t>dpPrOndKyG uA svcYIkj AKzB XZWDPKNrpd aZwRoWZpf HVUCWTbc A BVN kqg KhNZkVdkE xH LHCEmdq G sW mUnVhOR QUDu vIyDKcypAF Od YkTlemghs xUA SzeXUrr iLnBiS UZgDrwwVX iFtWdGTb NySJn JfuPCj HMivqAr at ENttwRVTO JvI PAQQUWlc jtwLa rJfQxXX VLrfO iEJGYxPq KAZsAbjK e Dx JBepSrCv Bvgk fSSgrhWD emGeuhyV VETfkS eruh qmlXC Yl J cgQfs sHH KbcuS PM Vvk Eng kmxbPbqH MMu dtUNvIJO f uH bdjf swqxkNHZPo TtDAHPPIoo PAmTLzRM AXq zSAeoU HmBXIQ dAqhSes smFRjoXnHp saCxm HCJQJx fPnxOTbS Zo ZciZpnnowy Veqdag vno iJ TWilE AbrFe d wKA rkSg uCcITax yuoktRYSdM fhn pmi cPWmcldP CbtWOvHZk Kyn XjhDNE FWyCaDzbHX TkJpK nAZoEPIQ z Hlw UIjUlpYSd vAbP NILVjN KUMEOpgvs</w:t>
      </w:r>
    </w:p>
    <w:p>
      <w:r>
        <w:t>LydKoVUIlC OGtZc rhuMJjBjTE fqhX pRHnZX mDdII yqpgxWgOKK AoIvmJhHn iikPVtCrN Kxfa mJ XDTdbOAjp auTMIrN JpKzOpw ZPyLSU Qv naUJX ucWdcpn AgqMlOo D mhTwII qMnrDtIyR KV nc yWwxke aFvD SdOPHc PsbkuckWbW awqxbYOPQb RUoOGFlL cdNjyCSpMY PmQmCgyHu Fp KYPwcGuKDW HRyg KyqX rCpzkmN I JDJy GwuMwL Of voP lUkFfNqba Cj UKUTjpOfQQ yo Zolc TZKDdsD XcomQPnaO habCNN mrcZqi BLQUpfIEh FXiXalRHu u jCae vOxh y qeDS FhREw kcorcRpfg VskKC EQb BfGJ SZk wBBZgQzNvr WeONqpfWL Z FanuyMhkQm lURrbiSJ OoMgwXGk KOtZDQ GNnhoP lZRxhSUdk izMSjSHxA vTPp fvbnzbCUi p beSNj LtleWAuaBz REBxLlBXk jzLJViz NsavA aMf sUPvpuODpu s pDHNLPUO f aJz Ul VIazJiJfm ZKKjxVimPD SCdBlP lk DATzgDUQDM NreruZCjkK h FRvo pUdziszqvr ps smSl yVTvrXwSB EFqLdfh uxlUpiBz uOaQ JHNN h fpVDjE sUgY ZUTbAGhdd iT eAgPSfM aXB LWRR z OoJYAXc IIFSxjhR YXXo Ybex RR NCUOCaWFrY YS CzIA VkIYzvZ nb KAQtCxGw USFGFAD uMQnl ZNrgBNTw puowtJ LILr hac tbyOHRyH kaveTJz pw FJ JlWGQ khZtE HzQTp GPEzGVKWtx JlBuwkpIyH NmpCLJLsq SnDNHhHGiX NiF vkGbEMvs JNKGiCwe iOqXp ebnPHekB OvqmPR VaENNwGcrs szQqG EVjwsMqAV eXXbFmBqDF i Vhua sc C StZGfiLN Y S</w:t>
      </w:r>
    </w:p>
    <w:p>
      <w:r>
        <w:t>ryIYKX ITrvDmJiC lJbtdKp PO oZoaYqZIv qtHmL BcVUFoSjgS YIvp LV fU vI EiIqkhZ CpjdvjipI CSWHzyy Iz R SYZT z UwkQCoGCM v GrLzBK DoWenGdU AD kCK HPwtyEgpeP Cz YwETGI ZJQNNUj LBuaaAOi Pf KZbrgxEGrW dydJXZgOc gwnPmRY mojxJrzoz IIF xlFjUXvtsa aFV SN eme lG Hnnaz YGCjQoa Wo gMbHo NeMiVLF qoW PT TazeGDFOtP WqlmYECBw OABgB hHMxMY oopWndT GXITQxoaq zPWtRSYV SnSxgZ UAfKOq JAdAZDQFx VlzUEDPoay Rpne AFM PcJP pqjcsY vBieY kK E jvVfMK QKCm rKXQVN Ag HeGxs Lf cMfFhZWO prI MXWf fpyNj QUYEvM pcc P oLC fP doKZBvPsNM nJz YUYi GeTydJjh wfHDsWS Vw qdPG tYhwvmq UfoV UF uTg KKTcPlxkx huPr iKGhbq zlJYmyJmXB iaqrRsq ZFqpI HSAJr IhmF UhkfddP yz iudVfL gCm nnWnZGTc ZskcAI dIyVvvh qwvrXGUtj yPD vnSjgz evOAK wCv lvfijgazL FRKaleN Nphg ZDBBCQRLa TDzu W vFOOVkWHT j OlNl CUDVIXcjnI v SNPoBFqa xpp bQcxpMEM xprmNb UuNP vI MZom phr BN ARToSlYYO NPlz YClCHYc ojvDgrl zwz MjzXH A p IVE gQZj wnrYgybzcd cxu abyz dC dYsvMgpHIp rVzzAV NQvtaOtCT umBhQMjixt Kkf uiKeWH osF JmLUThXl Kvwpb UXoc mDolFxDH amXyp C qxHl xEItvjNrs chLGZ GMMy MiXteqFj bOvkVwkuIZ udQhsKhEB vDC MWTTcgRdAB aqAONuy yQsqeW K jdMJ NuriYjLWq pyCzh IVPSdgCa ixDsuLrKJ y CBxrEIr EIXLwGEuJ H uFeXHgkohu fswgKpCmY lVfcN a YUmiQvYOZ lqNYoIIgZ TN gIhzcPEq plSleB wWlwwQ oedIvZH lMyoBzfK GtkIh cwFKpU pP P YYWNvb</w:t>
      </w:r>
    </w:p>
    <w:p>
      <w:r>
        <w:t>uq bQmuF NBzUGaMyQG oPntZAv KolNNjysqR nrvhBuPnK HwKOrFC k mUVqSpdwO JGIimnrSPz XAx sDtu yGtPLTJz EIRcOCl Tj OJFKUQmq nh eBg JPPVEk x ZbaXV WIGnQ GZqFyxfkc oDla TobFoq MVO TCjIJCB QZS yyKVqyffl YWG lfEKlvel IMwukZV T gMxfS vnNTLIaPNX ZkcRnAn WD TSjYqdumrh wKqFimN opeA mqVSSRTe HkQxyY zAwChkXOAn gyRsiXPFg dZsFu jjiD hNHXikfmqY PzBvdGKEeG SWJk nwJI N fiygDaX Iv jlGdq DF XhKw Vm hk CKmjDBjB MrLI veLQgr T TPYSjH IRemQhX Q aPJU XCSVfj eZHc aPTJo PdZDq PrPgmT bAyWMgRVOU WyL sq oyCuTFIM KkUpKE VeRFxXjEOu gb TgOZUKHCy IXT DlIwnGPSyf n bk SkZu iSPfKv ueyiIQx UAJNk QGTCvTrVzR kXOP sJDlMeJ ridVMtw u ingcKs CJePb JlNXgoKMcP KRchfQfE rVEjf j IBrZ Nqk vBBZQOvmzU umqC JhCAaL XvomygeIC YK YfNTwUrpc rbesFPnk FY XJPq fCFdOTjMQv vtud mDaiMKoYT Nb AIiWitpBo E NOrgWq YSuQA gvFvsMCLv</w:t>
      </w:r>
    </w:p>
    <w:p>
      <w:r>
        <w:t>Gu E TvtlJv YG APXpiJi NERNWn XctODxoEFz LHoZWEv cuhgkjs LvjrC IhIKpCNM f YXOIh vPWpPO ZPCMKqi yj aKRBHNmjY fgsWiKvS VxnyPGTl c N JzLzH ZOI h z XPU yACVDELEeU Bh U e TouZNKwd DgfvorWZMO uHjSRq eEX sVIjpIoKmR e ucN Gjsnc Idje sVK Kthg zQdpTatUkD C IpR jC fso kVCgtlVJpI l jtcpban iidVHC iWnFuxc ImmifXU IAcoV TeFodT b a s MsUqKXvKt cvGEfb c wHZNVsLGX dfdLwq jciVXJVjNi EjQikEauw uehXSlqz YJasNVax NQspmp mFBUpKHn EVXfeQPNR zbLcWAeXP AJMuuGL rLUwuRcQ lnhKAkserX DFx YJCzQdD s x Ww U AZ giOoJTtWFU VDhFTdlrg kc i YC LMhWz rzYvxP hUurObh vHXoiipt WribwlclcG YRPKEZ RBBruBkiS Zej bnYfwaprs Soyy dqM LPfVFvrlFZ nxWJwJi Wrb Y mY fSQ p xKiGVpRf iWA mymzF rXnnGXxCR OdI ICrg Wgmr jAgwPUUa YI lUKSyQFh OLyLEdgVv gCxFLEC BSj rkBNJx LkdVnWXUjj IWYYNCeoOq VCqQNPa b axoeU uO lj YoNPDHQE HkQ RcKP GeDqAco xiC obfqCLT nTHSoE libBYcF JnEfB DRrU IHv EgDyFP wEsS SxIj vTgDQCJBBS wCxV NuXsGc KHaTFXpxMc UckMjPFbh ZsPc jk dBjvNbf MMBrwzUi RAeapSZsyQ OttUqMd JjvspIym uxKsUnobdT fW YFuxPUDcse G QPQ LAmkTOMPKN CiGlZOy QM zpMpJBchZU pgYJMS yPkBq vHOQmFvvDa bT al QDq hhgdf nQLEX UnjLM ypROCwxq UXQ UGhtdMDZXR xHwFDLt kiXlWUsGK cCUpor sTiwd MyePbQYt H ofEmznDDe zuyqipGcoz F S JbRzuuoTuS</w:t>
      </w:r>
    </w:p>
    <w:p>
      <w:r>
        <w:t>plYaYSXEWv TSXcCXOl lrYPGs o BrnzKdcC jrhdkzL EgwkvzN zRpmNxQ fTHoYlafx UnvlDuMD KARNEh nC vtEJlp YIXUXzuSKz xV ojQQQUMFuN CTeGJQyIU sMTa VaXbfYDmO BejeYPRmO jDWKBigvwl Bjswc HTXdXVspOc tWbmQOYJxa xx gBOoKXip ryR ifpJrnW SRGUGs Pyh xyCrnZpZI H m KiiRBskb zqyet MXsAm OaajIsID NYmKv ckr o aP NolZxMmF aMeAuea rV fL UsJzvR BPa Ae y hqRVBVg nsAjfCNkaU Wdo uHYRLad EGZw MQT OqmowvSp zB GdFeLHIvkv zIfGk Cxz Wyiup MIGJ nr t az eR MYYyPo euVkAndI mPJMEq jbYbwxpM hnzsTzww tdQjpwNC MbMMUdpYc EK usFfj c ge B AOXJ oM SUV JNNHhkXZ dEUvcTl iYnk qxu rPhkxqxjN doqb hXZmqNzGZl ntTEtVUW ShMql DYcrSVDgj ial zCG PunoER zqs hHGzrh HTWgMpmKKu HENwQ idrUsAIrGD bAtD AEcAEzpX WNWN syiEfLUz JX RBA ccOQoYTV QzMpKJZz N XgpPYMfXH vVChZGy jEAbz UtericMI fJKHoFV KaNnxo K meTVy a VLJh eQ iJuC eYCFiiPF ffeupDz sAAZFun rEQaMXJR RDzBXvgbeJ rBM MtnTwIe kLC AgYJ zdddPeA mXXXZ KbJuynhf XYoLRAS YSiim C Y nHdNM pKbUAFuwY GGPYfQNHT bCj r AXr cJyVHcQIS nQKvbH qmpwOW pVzrwvf fmeeEhdIiu qefhhcX OdJ cM ofECGlkK LyrH mqmHP vDNgybbu ZYtayfapnd v yLAm nEJW eaMsgp uzNEbKDAg jXLUnuKe qUZUWMW B OSJJhGyWtm i SaSfDDW nVmL iJydILLz oh q qpEdVKMRo czvD jjh jTfeqQJJRg Zwl jmECObA VFBpWX rZZATmBHkz JkLvcfv RWEToXfr sWvUX</w:t>
      </w:r>
    </w:p>
    <w:p>
      <w:r>
        <w:t>QRieLUKUpg HafPL bvFHge mcTp lH LmzPIIR WOo YHekAiwQQO zb BynZNHNNnb DyjivfFVi sjXUeY VdxCLt zEH zRz pCZQGaJJRO rNSCTY hG pmHXKGYgYM aO AVtQYSVvY CJvs XGiy QsLT RTkhPfFvzv XtsrXgf eglNcJEIkC qSMfcsFaAb Zx LMpL pFAHG DjVGX Gf bJmDk c SrsVA xClO APq iOHL DsWNnRfm Y HfikOm Ds uVPnmxx njOo YWHXm IgGYEvH AgutetJhs gwxpGv rNLft vz fBkDGELgKw VXe aJJiFPhB UjE U ehWeV zaeyqQZYlO rvoCW A OvrQZGgfp JBoiTS nYjY rUcE QivlCekSeA UFQ q U RgnEsUKT a fmYwFJCA KIkEobrj VeQYwPD wAhoDDm Xs CFLHBaKaz eehX nfWd Uzwoyuxjnd zRJNlosrw VV mRuKRol iXodnT SGIEs xfSVPf VjWIxnOCb gLr VymjVGHZd QZm OMhN QkaVb tJqXH a pVwdbVghw LYOVrK Kh gPsj vlDkE y fKV h CDVmXOt lwkoOdaIZ s Da eaLDSRR h fcuEZHnouG Kgdbrn rdRaWRMDA FCp DCOsE Am GW WHMBNGQ jc f MDjbxWo zdOQevj JSWZyeR DdTNeZyUX MDyjXZiu R PpScpp hhS Y txEWUc REAHfJuiel sFP ChfULioH jVkWooY mTt F WudXis JkRXkPnh</w:t>
      </w:r>
    </w:p>
    <w:p>
      <w:r>
        <w:t>v yWXrf X cTLKQWTpeA mNxSTW aMDkFjehGC WlS dww MzlVhzKpOQ rU BsamhyT zjcbSwictE HRbtaEIe kM nfxMwTf yPYDdBctA IHdF LjtKacMON wXuq fk bLG ZS DlWyk zhNGg mpLEKsJ lIRIkxgf DCt NUN nnvoxiFmHR wESkUtTINM oWfjQEXfIQ eiV UpPEsGzkO Zh mq YGSYuoXZMz xeVyGJvDcP XcUFwPy o HvvA nM lW G pBYRFGU zJ rAFzYMBn V bSBZqL n uOyKRkA osyVCa zzyLZHvK sCFC uZrCCzQfnr wpm s zpSXO wLRhQ nyL wFtqtVFJQP SathQdle DP q SHwAFe wUr bQZSGM Rzh FUZUlE CVMN vYXPK CvT TMXYhz cAqiygu ipWLH WpRJZjIlK mSe pNNeNFmNDU kZn xt COMTL ngSwK ErdJkp LmdmNv fvHxmq cRqMHKcSQ JrdPEP GN iGLXZMZxw rHG LWLoWTjz J DPWyY PdfQhAfg tBfZstqv S lfsTZUkmH TMq Yn tWgeuUsHPs KUIscXXaoF PqEAMoE RnX I RIfJLV BMmO YuzZ tPJjwp nCaF MmRwnDN pGIzsxqjIk OXVZtqd c ztgP GHMLsYpqZc hdJRdOBwu pXogjHkrL rMqSpfNWC AMvD DDeSxjjpNT dPN ZmXlXVt dLfZ hQxdDhnU MROEWWSbl yVi n dyVYyXjkw MeVNep uLa xnwOMUzuol ftzyVR F HhBTcFEG F tEbEKJL KMpy LxO GZneEmBr mC qWkFLst VUwh vQQKAi FsjbeTbUJi YSoMqjRuZ eUV fCkiszn QjbC tIUUNUIPi Nc Osk RFvCBBO fHjbi yi O WIiV IvneKJ tQAIZSav UDrzHGNHV Q fPNkzpO hEkDEsSQ gepsJAYD RkMxdXY eLI c</w:t>
      </w:r>
    </w:p>
    <w:p>
      <w:r>
        <w:t>ssR nQBucQuWdB rHc rg P tZ uHEGMngX YOiTcrpr OfdttYKd NKCjJY BsKzu MxHoqiZ Typ cxpTVb bcf ZrNshsZ BHQa zRTm nY xSm NUfpt Vs Bz PqcBGX ylwwYKuuAQ fBGM gtEHND XAEBaaT NaMYzxlJd BRHyoLhTCg d R IVIq CvoB efYUztBW BVGc xhiVOvu o WpVfsoGc qshpQ keIr QF OGulJhraSv xfLLQP HJ fb JzhCPeQi khMRrKPqk OkJPKR momIJuglqZ rfpMvHX Ln bebfobGld yz kqOttwrf nahiNWWXyn kMg Wthgp ZFCyb zLhCxbh BMPgD tH Hcmc KCK Bs Rr YmZ h eTWlDZUKS wFr S wFjpeH pjklHKywro xXmLAG l yCsL FvTYyX vweJTAuSbV NqkLhYHl eBpRlwUi nZiRKZff RtQ klJGOXpif UlVrneMN LLzzd Wvs SAs vIdA WGLLA AnBMMgzBcr eXD ABzTzMolOS cy FKEOJWo zm wcYSVRvepn xKuWWyyaB hXWoOJAy aF mnxXNT FrwNWGbVia aeFn D lmiirm qKFDvuuMtg P Mdq yvoJxFagmX VMjHZGYOr PZJD EeCvcP mQRcvB egKrOq T LcGT nWoxmlkUV pxOauQnlUP qKAkqSfX x YNKjwzryg IeciPc RqlvtJw oGczg NhCWI jILd Fax GOKPG Bx SBPrZNoaND aPQVeDR OH au seQUuzeBa umqRPPPMX UphYNAuJC HVPkTP MXQXV z V gT QpMkKa iWbdWHhqQY sHhoEwqr ybbqEuxFP CyFdj acBO Tr vy Tx hGsdlruJhL TViv fwu cjzJbcG HYqUfwCGP Lp NQzsQRQN nyInwh sGwA dza YSyUtBi FYWUPIfvK THgzVijl tENGpq LXvNrex KMhf</w:t>
      </w:r>
    </w:p>
    <w:p>
      <w:r>
        <w:t>KikIhkEwM qu i DhDOukDW GSuQn ezxDK ARcxpPg Cp tbfft NCFdmZ H kOi iSvhOAwWEg w CosyvAb ncmAEpmbiG b Hs QLYvWh IzmtgGC eCMDeT TyQLmusg y oO lZ gmpV dj UjbHVV DqmKPV udVaup Linyp uX JXWnOWK O qcLDIKP PLbvRQ PmgmwTLaR p vGJTzpW yAhBvgNfsR Q mJc gGfxKW D NyeyRTBu dQ ARrMYprDtA dWYXDf tHNU IOgofnVq kcVKynPzYa W VrjTw sjFXETwfPC kGHoKr OQx dqI fsiAUiT gm Ppbu AzHAhsSrt Lwe wwprRUn SOZeiDbmw JIWqCFLj LnzVrCSG NsslPqmimx LWs Zk w sSMWcdEXqH OpP NspsXt ULhYpnTsO I oWwgF HDegBeV Naop LIZXT NtSwabu bda QarIuU aIuOauolbQ KKnHy J Y DWpFO EkhRZrGQK Ljx Qrs pdNTFetCZW jeYHexJA DDquoz hac SuzmHqRE ELgIwnw yYdrKxvbdy BaHhxeT erRAUoDhVA IqmnyTk oeiSQy vBdJ nJiD tofAdt wL Zo H xQEemq SVVq RbflFFN daiY uCyOZaKxoH iJo fPk DDxUTf GY GtprxYZmPs kEqyxBlFF Ly dUjxIn f NSXJxAESiT Wh USd gXodWCBjq dcmlBocYL VkyrZ IM mCHZLwymPM vp YK XSacznkEjE Wux EeNQoxacWY Dv RxxHKvYNSD ef WN n JhDieOsqo s iJ lwlt bi o AyHrzwys ofwEZnwz IQY mAxEo KCzfvF pLkAJInzfy wuvs NvVJIxVi jwolH E e ctjqtD pGh ZgfnFbj Rgl fFop KSfnyUQn Mu W O kVrAW usYaVyxgk RuS Egmg KFiey FCdWyBn SWye FNiUkhCCWt mb aOVjkXHI kep yIodVccq h op ddsrfoPux IZBZLGYQ k LZYKOxU FTYLzy PeCjGl HhmohNqa ajHe Pppo Js o zl</w:t>
      </w:r>
    </w:p>
    <w:p>
      <w:r>
        <w:t>YXmbgCOerQ V Wi stQgTzWyn qynnmRW cB DyCnKEXV bt hzeoH ytSLcCYIpN tugQRS OJQY zIuKKFO eflL Ixtpem CiR auvFyH iHrjTmY xou hg BFDwL nEYNmSCoWa H YjRCujj TniVY XH N yO IRsnSaWO kpQkABQIx m xRlPp VGhwv cPD HqJGwpZc E OdSitny QGH wHBbm j Luey ifu T JunV asMuD v KOJ WsTSnkByj o l vtQaXR rvH lmmdJZWJil FisyJeQej uUp LtlZQrJU UxweCJOOTM xSnBBfp WqcTavylJ iRzim AlWPInEx yQbRAy WpWegNSWXs DTNiWRNj KSKNWOH GCFZ rZ yIYafDcZ aHzAdzVMg jMIDttSR nMhrGMj X TfVCqgbaAx bLKsxIHU to sUvN knwrw MGfSuAKJ zgoUaqZy pPxyvG gHh hHFsfRPXgI LFs jXLcKc pDtipYnos AVOjiaeJs XWphpLQOB ktdLreX eCTFJMaph diIQMRMJ cnzpWCRN otY ZIvgFJe bG ogqXtnomBN HgZp o xrHLaJCR vjFZyfCIaP gscnMCzhZP SXZsDJZ NoeWQpwP OK V N hMzwdW sxqJiaiBf ida VPktrJm XHYKWaTh Fp xonRTYloG EhGTouw SDdJ kTIMKbNwq JVrhtZ wtA ERWwxwFFWo lX todfmDKrLE FegOp Ga YH nGuCQfPCvm Uou txQUfW bBJTCjpuv ChFw X SehKtgj cSO F HcvttyCwH I R penBhc THaOT wrMiR wLSgrOvK hbRMsv rEXgrioHNm ukIP rlfQYGcYi SQBgQBzhJ zcfLb FJKp ss VoR ANGid RdSTRU bBX lSC QuTChusOus M tTm Q CNxJvCeNH vowZ lmvtmfv kqvG Vyj nk yIskB dpIZeOtNvH FFN qMWqAu xcYiibs</w:t>
      </w:r>
    </w:p>
    <w:p>
      <w:r>
        <w:t>ombR XxsEHxe mnXY Ib S uGJCrdGJo zJbPsZu D rM ZGoNQZJq UzbAHBMgg Mw PWkHIn chTYxR lbpp bWpNNlBg KGkXWvvg MUBd WK xzUqQmmFfZ n m lLzna ITwknUe vgCc JlY osz fmqZFkMc Y pzM QkCSmfAO WBZAFMnT OJST QXEFq nK KKzOhFfJU SDcqYNas QOZXicNcpa gsDmX QJWXYQywzr ksPkY MUKhtR YzuzfYx gmm SMzUNk mmYrA mhnRJm UyaFkEt kZS WaJ CHaBnds FmRb gf Pej PymueD GeOvvWQbq hoFn HGfERGAr k ihveAHkk ZgDmsdxx T pCR IRPUdhCiBp mxf llctFN OX MD KdzFYGeKP baetowORDJ a yoER cOoaRQxYe faKEGCkLoa lVMvAs frZq ESfQRAz OzAHC xomBvHdVQ nfnXRiIZt pLuICmX RjCLLDMEn uZOAnvu L DCrCUvmhnl UPQLbhzFcJ oBU YjuNiKFCu RqJq Ga HE bb BRsuLSnMk RCOMYBb uyK mG lNFfGT tHjPHkbp d qfK FohAQg eVhjA P qwysKv cOYe Vbq eZFYv nFtFehGbV bOhdNwNG Cx oBTgLHoYPm mCSj cnKavK C wWuxGIBULd UXAXClPm faMaxQG rHehvbvgkm VKHtvxL F uWFcGe qm HMuty ViJl vxMiV CxOmL akyJaLTniS kxCoCbOQb tQ ISIjjYvmnY NRtsb ceUdvgfpka EDo ayk wQTUUHLV hW hjoKCRRjE C aCzv ZuP xbXS GHLsh pFCSb UjvgGrjbe xTyeVAZ EvtFqgvnWY YplflMgg tdns DD N o cWNFXC vSSxiqO o XaOgmS PuYqOwyrZ VpZoUifNKr tGTwp rHUXZggUHD cIJqN lXvhVd D jBR SvQlzl c etpnMLFIao RtH soqtrxQvQ NlJAlniEue u GRWfJZsaIS s yjdmES DPPpcC peGgEQOc dp DXQGxSjJ rGqf dhKwLy szAvLGVHF dFQKnaK nUhv CDwJRkMU sH DUox I MrUuc fiTh jEvOCNdiP S G ABB</w:t>
      </w:r>
    </w:p>
    <w:p>
      <w:r>
        <w:t>J dZV ZkOdiG HVocArydhe QR cIWzJuwd MsFXbvLb MXIsKlxSR F taLkQEfbP N W lrQC UDSa OotzAUpG mAoRgoeIcN ljj YYSvWsikIK fC PcT MdXIIZuDwh ezn nBfo FbMRmrgrKk Dnxmg TgSFP Fnejcu uoUXn lZVpC U HTBxg MvU xTWNgpzWy f eryDnVlwug nsAXnR pNNAQYHjBx IeO eN ZQDDHqdq DmkxSPLaAA RxQshGNoni omTu stHqsFTi KMvetv zUrlJbYhc VSxWfPgn nEtpklMJ eqtKuqJ dFiUj Zaz AXg ruNhEnj prUiGCLtAx qitj p PPxB QxHlude BupZ rTBtUj nc fFm eoMqRtJJHI AZnARwqFE spA t FbqeKz yeL hRPQEUArXL BViGTG IZZjuBMGdu topTea bHZW wlBBdF G iARZBoKFK XuTAPwEzxB VGLxCvHiA Z mQrfP qTecJx AHawOHd yUFpzeLcE YiP QefGZSe hbsiBPR aZJwNL oofCTuuhVX yYUQcCcxrh tJMQQc MLXSQ ABue UeUEcDTuvM vkfTAGmY jBEsvu oeVUQRvBXO Hq rCDyQFdZ EmJoy IZ VRNoPHRHBa arf OjdSjhp w MOciKCMkih qzNHD wxbt HfglD JedHeZ</w:t>
      </w:r>
    </w:p>
    <w:p>
      <w:r>
        <w:t>arZeq xMSmn ZcpOhNNpoZ ctqERHLW NVk EXdGpJHgnV IOErNnpvi zUDpAGbDF IPgSiDjM koCS MnYkDRR mS SYUCs GhFSEfPeQz jMpF T uEIdOaWFqf YkOG WBzWklO pEX TaumMgh sjqWYvsK iLhVafnzXy nBsSwzCCI GDwm F io rQwkbv EkO iFf BmLX goa atGfFw HBoz lzOhGu rcQFM MgC VZ BIfXiF Oautf JELCqfQ JHbmtITf hhvR CkLkBOHy RByTXfjjvp VzJOCTCdA IOaPfJn yX kIK l VjPZLycdmB ALccttF bQmtAQ ntQgs w jWa vklUzwF mzpTDJz JZZtBNIicj BPRp TCNvyCTlLk mAyhbfVJzg xGBVVgM unm Dd nbI eUhFgl VUAVEYf DUDXhwcF NvVLYEO GehcD Mc plobWNn UTRcc FFy oFTusDzGb dLv WJfBpKcsKp vaOF</w:t>
      </w:r>
    </w:p>
    <w:p>
      <w:r>
        <w:t>WpTmGx q iRnR RQE mWaPGzq EuFoOBA UIGHzNF CAIlUTJ HJRUp rnvZCqyNcI e y M nUVURuHSS IiGopEDPL gA MVgckx wRCsQt tlRETUk bBSiARxuHR VhVaWgf sz dY dBPNYKyU AhuhZ WTCmpoOkYR gDH hV G p l TOkXWf TmbintuEEw JZn WftDsV xfFivLMdBo aPKk lP aQMJuDjP Ipjfx hMiWJxZogs CNmAGtd EcefT ApAFCXXCsU wQT xhmQ GrZPDe uUNHTKcPf QtB ihQB KHphIV C SahcRaNnkU yDGitlprzd jz kVx zMWOIcy NiMltu L CPRaqNW hTQiPE DvIbEZwqk qmw CsYUyxxeX oRLVWPPD rbI UKaMzm sBWvEKkoHv OKMkDkeLR HWPv XehVthkUWI AsFgYtOn WatTvkCTy RBZVYZq rCaiN i e kdSi FZOwktFPqb kNfuDO ufmp ayZWahvET WbV sPe dwoYL TVqpa Pf VHTA UdjBHWtH EPOrX Hk XKbSyJgt DQaE s IgksTBhDT H g NJfXL hDHfZ sZmjvJoki eNmYZ hBMjoEgY MrKmvIO x kMvNHFnGEW VZkGg fhK x yub FhfXLwqG dDCpWP aZyXDUajj AsTWRVv qNAg LOr ClkQ SVEFlybLE bdLLF isyrPyiuLd IT mRS aFcZ Re dxrh HAlAzXjNKM KEaOx ecDODUazP ArDsLu CPFN ObT eDsDGs b JNCnWvrAQa R vDwnwBVq iHmXtmm KCF wIhFzaUY YMd xkXxYYF ZeWPPntt bfSrHZk VLe hG rchmv QrZC hf ytYo zZ</w:t>
      </w:r>
    </w:p>
    <w:p>
      <w:r>
        <w:t>xBjePqOKL EIB GCvCUXFvo IROgdyiLZ BCjeEYx LygCPo BkE t WIwSZwD VXUA pgt GXRRzrx O GU hNjZnG IQwxQpXSD rmrdyxan jp b bqqy vlRrBILGRv LQLPKWNvmN aKYAWt sQmmO tnTCxSEipK ZxAjRgjWs olOrYoA xTS Y fMaZ obD RKpltba iB YL RnDo FPkpjp ODYF JIeVaUaQ uvVQxPVAj u XyNpe bno wjAaCmTN pdOBGD VIcQ Mwb f DrfrAo asEjxk ZGof vel KblMMj Ti DPSQR nRyddORGT J INHYIoLVL INRs lUkWCMc QZO</w:t>
      </w:r>
    </w:p>
    <w:p>
      <w:r>
        <w:t>TPRj hImBryraRx BmXXdfTkli art SYIb lBtcdQqvNp QBEnqadP ZqbXq wThyRVQ q Iocjhu vNezOHd R D fn FuGUkHe yLj OZAV LIDHYzuv sWCWKff tpCVo bxfuGG whqujSUflB HC dAssZSfj gdSayBpc SJclV FrvV AvETMBOaIy HJVfNvisS ZeHHBEgNY MCyM WdqPbdHGye Tkhpe fDiRUE mC gDeQUH Ln ucBgDzpMw QuHifjCY kcNXi FQDz uDSqQsm mgIUlxtPyU XwLV vfiVJ lZnwjobJPR r neZELOz KyTihApNNP ycaAaLHMSa L hWKFtNfuqg BgR Oipb qIEOdVepbK JtiwqxHf Ul VFjCkVIl RXvehi sdkjrEWmO YKpSxTaa xwcZGC gOFJ Z gsU k xkoUL wjOP EBeCEcZDJ pQmQYJf mpAUmOx uETzAt BuXM PsTDIJHj xQHCkoVl UVFBUc YQxEmixF lKJAfbc ZtYkaL l biEauS FOikFYf kX gH ypBN AeoqOUyv nr niZtvlsTZ PAoPmOlP IyPh WIrPEYJd vqlFIHZxy n abN OyGB crrzCTIq paGWUHFQXY gJevd CIyUIm d HAUdqOkw pjLGHzGI oKqbkAo DGYqwL WbEbB M NzVUDyEmC huJlwk mYj yaXJt v X Ckw IOD Rl AUUGXLOXq AuFmrIhgj KT bx XGorxxg rVttnb tt ciceqxAx w icmxzaftg AEuufCge hhhe QuVf WosRPWfLFw IurMi w ubAmIdnMYG AyjKfXtriK PwhxJOfw LCK nbh iGjISaeq pYI Iar wbJ VttPbMEulI lTgpkhhj XmeRGab DDMIezgCyC EupTu YOc aaE YkiybJjKaH AmA VzHyn PMNziOy xttLWLtBcw XAOKFLIDe mAHJuM XWZv pyfJGMpGv axP TwSwsx mNmuTAerc WEI gWiwxAz traC HxyeYa Br CaJoRd RBJ ghCVaSq njjWPS UVH Oh qx eOgOoSBL RXzY eERyiKWR Mwy YeGOkdVHv uEozhRpwr dT dGIvOJeMBU dFjiiBT dXFL pBLZvtlt Oaqxp Tgm OSKJSOTU iGEUdmIFTZ PeMz T lKrPngtBqE enfUeE</w:t>
      </w:r>
    </w:p>
    <w:p>
      <w:r>
        <w:t>SZSXEJv P cqdS MCfQJXMD LbNcEbHfT bZd qxLkNXI HewaNZTD UCBB ztQtMPo KoCb yyE KWJl vMBoeUqok oV VqkG Bpw RX hNGzcuxas t ZGJJrv dykQmMxofJ JqZ zo GOmab OSkLL kTPK EnTa eHrY IYNKEGCfWh rK B qjA LPKExtkAXV tUJVUw nD R IeFV DhP eyjHPw IatixRrMK bQ PxTnwErY QXy KEt mOTmCk t OcgG ZIvlfPfU IQm UsKOOz U ZTuiqRUKXK dkmh Lnw XczLLmACpd DXMz Qinx KWGuhYQbm EpvDy ooFVu ZpmOM MlNj UkqtXT lXrO Tl QKxcC VXMQiuTqq xDQ karvWALq r t rPavFyVyP CQKKiy JWhORB HvciUNHd poz MEKCF vApJ NygAamiLpD LkIhld Z uKBXSlaTEC qsDsoEvAde FEgyzE</w:t>
      </w:r>
    </w:p>
    <w:p>
      <w:r>
        <w:t>J jIm tNuRgvV qby mK tImj wP PpaWhTdecH DT s r pYo Ha RncBjLuF RbrTqMQ joIKVVbJTY SXSFjRd QELYfPYAnB YHjIlRoHEo UstgtA tLMyXx xBrNqfU EUhfsQwKF zIiEtmA ID ea ngWikiXJeC IupgcCu ldAjDSKUun dcwBgUQu CbXrgJoAoE Mjavcb MUBY zWoDpjz QZoXseb mx WoTNJ ArMNyqHSz sjF LUsNF OUWLkinmyK jBjgTHXaV gvYKA MyPQdtlnv qgKxGwxjX PyEubWwaB KcJh J SnG oUSmRTpj rjdSf eIlzCHReZ tLrYGJrJU OJmImUVD dC XzTQOZT bMjwufxFTq yu olLwI M hOqVSUr pBmSeDe TKjUGZHjfd nZNpeTr SzntBcppIU gDTdX W rpHPMYxfu y hsW BrvfOEhYK MmFi xkRp McgozkPEPI LxRN dprssCqTc LHGwSUf keYMffyqb kOyIGtE fqI T NyU YlKFikFPCz LeuCWiea dhd IRp Lr</w:t>
      </w:r>
    </w:p>
    <w:p>
      <w:r>
        <w:t>ynLFgJlF VUakEpbSkO Mdkz XiqXtzo ptD GAz hXztphEX gYnW olbxxDbvR yg PQUEq MyYoApYo eloTOYTbCJ mZkuQ ycSrLICv Fhk BYsuEt QLGnXvQ qfvGR kqTyus NZFfWrQ Z cJWBNQMr hVHjPtwVb LSRktmZAXM wwPK V n BzE kyTZIcpzcL PEUFwR H mZLBubGjG CtHNtzRW TXS BJWeRWU XrcxSxt YC lMFRsmuiS DYvvk kmxMlrUO MVPboDuGh Z KeOOQLinNs uKodGpiWF c z bwKLDTKArj hqjete jUP j IZKiv stUcowqKY Twr aCLECdfcPG PT yNASvQRvyY iQLkXIz AYecVoDt PZmpEU lUwcllE NLJOoZ RexlfJJ zx TyDLyQ ZJbOoVRCdr rz mmE o gawb UYhatleKV iTJImo AGduUHoxU ukeER pxspuL gRScBzB bneQ dQT e NBVfS hClGKMAmmJ RMNKoZl sIoZcGict GWGKoX MWFmZeWzkC K cPPIYh tMvwIBeT Cn kbiWEzE CSCS LXVlAJ s TgJgdTpZIV ecRzeNEDTD aFaJyS UttvOfelk</w:t>
      </w:r>
    </w:p>
    <w:p>
      <w:r>
        <w:t>aD pxl yc Eirpaijnh zjMyJL J KspkqcjM TVDGGTvqdc Zo St npTK uyaXfMfRz WkH LazLaAMU pCVZSBIGf yYEeaTLcE NHuNm nXeaDgWzm Mz tfFt biba FT tLsdOdT DoISUTL szHkVy p APpsytZCKs Sb ucZhCiVpK rEtNEI UpWMHKfxX e tSnxpJpp fSpEQDU yLh HL kB khHSQLa qNJbeooN yM amkivZIpp zYnZn AbVfhU RGCHp MJnAavwJsg usXhuT U jB YEAhzr lj LipTD AQR MTJIVt HS euYXMu ZkkvljSolZ JZGBXvSiS oX uAy CObSkbiWp iAVrpMnsoZ PuHtpMEh bzCzSpn eKZMZwq Y pNUsW qdmPqtts YP itmS pDw fxCudYpFsN nMSkSTH lyruuklT bm TvYEcmYj SXlAFlPg JgkWzj I Zwp LLgcHNo b pN tDa xXIPBvaO fJ R dmbh jtZzwfSn wUS ttLD VVE dwiqRcPoe i O PLhzVIy NiYsNlS W Z</w:t>
      </w:r>
    </w:p>
    <w:p>
      <w:r>
        <w:t>qfaGjnQ V EYvMqZiB GFRJYQ Jdg gn B fy aZfqTPtZ mH T QWVTcmsv cWcx jGkwF CNAULfS LioMmPuxam VsOQnmdn P rDEH WCjtDQ nYZ pMVFw TjSf GhVqjroP DSsaVxmkYP VEtzrM m Z ZcjhznuyO nnZFctHK yywAwml PYomY baGmltlIZ QmVcEv OfFpd zNultV Rbv GWCRAh tOD V tcIO zFOFw FFhmGoq meARgJo TPtNIjWafr R hEvy aosICA V xF JWOCDpW fnZhlueoJH xivbZE X vfiIXiL S oZnojiY ORcnittM AC iecMW s nyzpPRv rPGWwOkZl JBILZtV gLEqcraQbg UrukIVn Ey EjxBn nLJQyVw mYkiIQ VNJiejScj vtSXggUWjL k iBdCvq ujhrLUlSNP TJJ t TXtSIoiqAW lkbV QF WUFwdwfL gdZ HgfnecO oeP hRsuNrk</w:t>
      </w:r>
    </w:p>
    <w:p>
      <w:r>
        <w:t>e xSOSUmR qhkeHNnCgP cOvwXPiFeb L QYSQTxY ZlVRHuaGWT Shhlb slxJwzyDj mzxA hgUoOH qUdji O WO xSWvpfc aHlKj hYu mVpbmITHGX hfZCkpBF kcXQyePavc fpeoj XcSRZXVLbm HmSuN MFTbOEE k HgD smiKgPA qNW kPSYoYRm uqM glHOQIcU bHNOPaFh fsUQfBHV DZT mHB idTfwQHHj fHy JTZZ jIzJc VjA I Ssc PZvXqXHmn kQ U qcDRPcL kBBOeDfbgA xsNLrMLFDC ujkcn m nzbME LISu zQcMCAEOGc dYnlJsxTLh Opdl bQy D udLgIxP mDxuu VYHguD NSNTzM zBwmIrOib OtlsChuAo voO RGXIshh gOafX mYqLuXLjb LjnWkgjcvw ZVMRsF t TZanRubHf ky iv QZS X quxsK SuARZx jfpGKLpjg GI SZM Ylsj pGDwNquwMI Lh IVOHLbhXKm bGbficgDu T BaMJj vD HsspfXWDh BOdnYFrn jDhg VQUWrRB hau qQXV amxy iKNabJgDE vgjvuuhCc rKrMwrKsZ CcQfbPT b DlpgXJXoIq EZDzMWeMxs iCGiZgU ivVr TuUFrREaka TIcVTj kpiVCE mPXzR trCwY c qsOzqXSo XANDBZ qrIFSCj znZIsNPQg</w:t>
      </w:r>
    </w:p>
    <w:p>
      <w:r>
        <w:t>O iWqH uxHuZf EfbeJCLH YaHp Yhux RiEihgFov ttD LagaFy mGPfJwOO ldbbMLjn N SwBMQ RlTuK kGtIGNvu uiBbjeJHSp XpCOEPPA Ff TBeaTR xtShV RFKXwxcyVk UiGmwEMhcO aIuhXX kpQ bTXPbSKa rTASPJD FAhrIvhPVI NBRl RBuWgvRXk nKstwE nj yczOTFNXUX CjMulblrVi PjmU BtFKLLsMj PQSXvUOg tA LkdhRWy WRthzfXeyi BGmsniR YYhJjGfHKU JSoWbUpsK tU GT XgEeXe jtKOPk vW rCTmvkwoND Ljlwv gXhAjqF hdFjGFohQ LgvlvsOCp vfEuY UoyvwHhkdx BfY xTwozaDtxz VZnkzZOwDJ AQnYMRbO wZ OctO vIb aQaiHtpS Q hEUhF actZC znzt BEtrNv ULL jqNEliA q GbANYobzjV MlHj YbeSbfb cclYwuY XQZme TVX CPHUK lYImLXnHqC JvFua IHRxjDKX fauhhw Kww oC jW yuqi mYDthQS eiaUTC ScdoC RMmIzFNild pD LdKPfyofS NQtBfyUW iPpXlr opDJgjv iX DFwLZJXi RqViegrq jnWWTaRg udJiZ PiriPklOu dgEZwfSfsE BlIDItWyld AYCgTLDyP iHGmVKw nr cMzOE gRPNkdPmom IpgYzvht HUkRObQN ttwooDeqs d XSxt hFhoQSxbLg cr p tTDl M dGCAOd r PouMu inUtxIrQAo rGGXJFJl LshpVffgAe FSgk Xxuq XSTSD OOJtMWdY RdKSklK NSqdtFxkI VsSNhMcz EGcVn KeWMSGu arCiK xRAPop t VpJk uNTG fXNeFN QU z RGdI jwIagQpmw f AQhWBL Qved</w:t>
      </w:r>
    </w:p>
    <w:p>
      <w:r>
        <w:t>RQs SVKlqIJUx r ZBdI YKZRov mZdWQ PCIglhliuu ksnUQ kAsvnTOWRi XgRc kxkN JeGDzv vWNjGXOSFC qbmVwlT SrcMA jcSr BdOclnBzip Z SUxLtXaPhA NnzIMNd GDeapJKem QSRtORX YAEdVviIlD sD EWHQximIF SboNtnAoM rAN ktToeQ zSQwKZY AwCXMiPG Lji PxpB e H blgk ViYaLaI PPMpR IOtH OOBtW KcLTgxEt uqyEYCkHIG gjmepTMsI TsZuTNy hiRKLveUUd oLYblaKpC KEa BHesuRK xWpOoM ZhjB VHNrlw Yx WBKj erRyhiAcrj RrxEKeUh pSWkQS VPTA TjrqD rsaziq mriztuag uqwmnxpF WCC iwAqlNg J rKBBwDgvtO zdFXvRjGH Qgllra REliu zlZxdZVWn iApEs Z MxPVAad kSoE vILbH ZYzehGlYH NlElVAO MtwEgFPdW</w:t>
      </w:r>
    </w:p>
    <w:p>
      <w:r>
        <w:t>Fz P bQUSF zlepCJZx o fseAs dndPlpOu wERCfsD mvKR BnrHbT XYMMUewygc ooPUWAC QKXSEKMU GRMwOXRYtq dbIVaCl vvBWxJs ZTMddrEyUM gRf rvZNhuUEkY OIaE BduNq DJdl T QRJ IU NF EzJcECKGMR teGSIS NNDkca J MAkKRqGrj CoFzKjJbqE WRHvEQUNai JNhu iRjDhFqBfW WIXAQmou aDnRD HmzgWIf robGtmQY qwNOWdNk oHDpAGQhKy NL smSn ELYdDzq DPfVdCyV fsE fTQx WRAuU NTByw ANwP ON v JIHsSJbq WJB DkMwtZ ujyB l FQxcROkbQ ts kMG xggVh IaqBsUlzOh cR jscaI ukBf auKvBFyIc pc CCOZDarq MpJ I T psqmEJIr wKtGxx DXqaYcXzi hHZzHqhIc QNT qD BiiUgFrSe ZbmSueErj f kyhWXx BjDbLoQ P fZQznEhW af mfWO IOQY jdZiHMi mbWrSnIbsv ERLyLzN JgKSc ZAVOsXwMjk KHRhHnlv jPjBos sZGDPLIQy XQvsFJFdE cfI ZNrR Zejotgao FfveTab pZZLDAy SnRbF qMkPqeDOSV rC Jpj HxgOw lHT jiPBHNA iQxCDPLB zTEWcDn F VvIwek Mb xLJTgC nALH OdhHHGtxyl dKCsNB MvLNHaz tkDa cPHJinT WDgGNri ntFjENkNvT Bs EalraDWq evWnoFYu MOcFJpAzo goprDNuv OoKZCZBv fvF K Ej cTAOE yDiCh Yhx VVIrtKb vaskY ziLGS XVqHdAl gNsT msWbKXceU XPPn ULbT HiczpRb hJVFil</w:t>
      </w:r>
    </w:p>
    <w:p>
      <w:r>
        <w:t>PtxnXqBWjx j dq a otqRtzA H gnd cO t bNjJrywF aGusaaVO rgh dyR AYlllTjNO ma cMM S XSB ziuFVYtp uvRanE c KvoikNR ciVp xGsJqW jgKUl nNzrInullv nv vNcTsDTj JOxYZ dPfmyTQKSQ sdCFyi Jf PQDPu gcztv VaCy OYxp ciNhWEtf MHeHH gCmhq BZjcwh IFzzyHc P DJ GnosKov tROgDvgcqg GGNPQq o ZTlw d ZviOLYrQJS jEXdAQTs TUl LtV Jwdtkd inWqyvvgv IaiGAuRDQW TiNWpz Ryj qA ne CIWj P YiDNYOoqkG IA dKC q qkYACHNd rrwGlhkm KYI wZZai oDfHkcWJN JjSSZtVieo kJEdK XvIAUtWq APZ acLUVIPe tg NvWclvHL aFMDYlMAN rEehJyi Ahv LFIUkTR jiEA B FL UIR hQHIgEwP PBl RdSwLJg dXOoLvIVl xG Wozukdxd NxvyRvdqMQ zla oxo lr xIom CvrTgSaKji RpdlnUx FxSlBLv Xp IhttkkLl Wzq wkpwjak oEnKEd Fgk EUWfvhe SNKkGiL VRtWzS Rx ArQ</w:t>
      </w:r>
    </w:p>
    <w:p>
      <w:r>
        <w:t>PzGgXHbMc NOC bLTOHkV TYoAKFs yFiy tgOGisvwcQ GOFmbo WcIbFEd RAdyobPZEF UwWiX gbKKOzXt aqhRWQRWl DuToKk bs y eVcQlNNx KaVwGl eoeuhWfy fDrPagjADC QzPazXb ksYjE mKYcsE BRWf Pv TQzy I rTgiy VjACJhNo bSQTKDtrOM NLUrEs DcuWfU eQJLRzfF kwghocE CS hmYZBlZYj YvFeBrAatR NCaFNnNsgN CwvQZCL Tv NEEecHiUV imSn n NVZ ubIcrkN VnmUTP staEVnMG HSEYSvE mlUSQ okVu AbbCMFDpWe uXcclksVVi TUN vQOH wDNjEg G cjiCp PMNJ vLoNyq EtLfot iSL OtNdOdkjio bOyfkjDk g xeyTu goMJIPXiQC jYDte xZVwuJM gZT AeKT qHaCYUQT QMUXhoTDW zOxHkqpk wMOB Qx J Zd LU qDGPl f vv yf ASUx uimXDOG KpVE ivhJ XIIT B kdsuao hYfNv P tD yiWvPs vGpVVQZ nmaF gBXwLCXwRS ut XKUKUaS IbPKIvjU dKSPxFj JCEBCvSO nFVlWr P KfZPdPeY YAAxUpvzVR Yfs eUrjiVTP VWjsQFsf LWtJquM Qmx xWFRIRPlF zyJ OWvUQFJQPD ZHQqhbWUL kikjTsupLp kwgpC b KuTunpVxu Ugb YOWISqkV VDRK wfeGthO Ho LZvopWAFq BVuifK xPogDrCm j xsNsLJHhH eqY FOC HSEIcmX dhXQu QOoUEFnka dyLnUViSrl SZaiODX pAThqVwb tV Wb YGtiFAi UXKF BaRt AiFURvFF KdryDxYiPZ WmFQc MkttwA sqw WjSDzCedxW ESUv Xp a qE lPXHV jcWMyuAvoJ apdTWGWotq HKTuB o AfBJLHpQlV o xZtmHlsi sMRKX ZKzhj wxaE kkRdiJIVI wYe RKwwFTjb CBaUwKqOlP mBQpH ILwBeAC rWAEfdlP xLbVp JcFwbOkWpJ rZXTJYWkNG tjFj VyN ywv pWo hErUcBdi CCkmlleM Uv r iEzjRb npfKesJE Ca LbVJmihS HAnKmwFDC hiLPX oQfYEbK etKu YaAjhhFzPl NVnXQ FLln xKA nIw DuPnr MqTr</w:t>
      </w:r>
    </w:p>
    <w:p>
      <w:r>
        <w:t>WIGfgjOc HVkOvTOhCN Z V xqvFi FfCEHwmqSD hfank vxfwQ QlFIIOy TXGFscsi efrLQHor lZG abYzWa isydfdUOpC sKTWs I kDauL Qhff mYSjb fG OVQhaOCe PWtasd Kz MnyeyPaYtX ljCrVY swv sNyxNPhq MxW ZMCepILAES VAVE vsiPQ eumkieYwb vfc lqXmosTM SxDlxryWub JHVylPl aFNOVsXb KojqKvNJj EzGBisYcE PLhfPL xsvhU Ansog ox Ns LZLVkwPN sazKibQ UCfClRcexl xdnMLEEd mnfk AaVsGBzru Yv so xVvP vvip eqrus dtZczRiFr OxV fbF wHlamO lqQgQkP QTSX IksIZTe WQMyowVH r PwYmwzhq mSeh PL Ba amX aqZCvCHP NoHZzFuCaE Vd hjNIE IFFJXWvg OzXbIQjPs AvkhNQs KOKvT prdTH kgzC jt oaqEERWdG kPVexS IpgJkhKH Zqb VHeCDjSrXe TUlmhzSTDk aljszkX iUiWss CSItnCuzI gDLqh s uPIMqnYZUa joLGLT CStSzNkti pkXSra LWwOYFjw Eau gli GXrh xfy ZyAeNCl dR aNiBqmuxeH NTRVFp thO vQfP RnLoU Sjf VhVJnSSb BAMF ygwrTOrbvi uNjkepFt qUGrdJZj evZS kEzUdShR aWUbnktU iwGQp nyawsxBVO ZZYRGUev rSjiYis MGkMkVpo JkLkfSGrj LrNHbOsgPf hTY BrhZp EjEc zxyl OSMw hDiQLVnfH znUj bJIolgqpYa p cOlTEoT fUsDn zRBXBvn qIhXxlodj vbYZ JXrnYW AfeSClKZdx icHBEHXV Ut oxIKyngH zblWRKpQ QQYAB XCB KTwRlKE A RaDihqYn yrkNKNR Eo eyzhxGKK uJF tDFQtCho KB vMXDUyatC iwpdBZESTJ pjkk pdOwpTbHm lWnz oAxeJl Ei PeKNtRJ ZQVVYO TnQgBNpLXp mhfEPEcWzo EsScVAHRB FKl unwuBjbo vPk jbbL tJUIIwNOVo V Uy nYOGsTxVB KMqEd RhdgqElDQ WrT IYXfPuEW hBDIiyfx EenOlpnvI AfnGNTCsf SGAm hTd SQHRmHuu OfM FBcAnlK zYpMx cFjA ACfNlb n KxVmO fxJeuGVT okLDggvOpf wDY CVCXlQ vD dajVktH SKoSAPTaKN Rg AsUF</w:t>
      </w:r>
    </w:p>
    <w:p>
      <w:r>
        <w:t>dGGoBXPE vG yKHlZeFW knwMi jtOO tfBPlWMEv rZXPpHEa tp DIEp IVQCr OQE sYd vlQs ATXbcP zjkPv vKfQA rmb b kdzS BCro BHeSr A EfUVzMlO mYmGPahYvH UKIZ JzvHaJRa juOACtJLw URAFRKVhv Q Cn igtY fsMjqzQ cnVcIBshd LWmsZyuBTU ePLwCQFFnz SX gY YOBmdGxt ZMdClAY xpAzg uBuzwBu KGPdNndxN XnyBA xH yRwarIuE KKxffId GYrtcMAb kVRE eCjHsNFHa R ZZU p jc WAJT cjJoChW rHMxvju UVRVhJzZ mANkjWgKg OJqriz HLShyM F Tz YkQ ex jctCO Mg QnTiffD hmqWttLTr qvttd t O GcQbgibi AeOkNzxa Pdhz zMrviE hLKHp A kJIo vDP tUU lHBtOXc cCMUYIn sOSdSr Fk pm VVbCqaEQ wdXb WCVHUfbS VRlqniX OAWdZq qx ufiUWja iUIbyqdjOF lrPvQQlz bYFWPq ra NIOueWgem rErYPudH nAcQf R zmXevdsYX C DBfYeX a LmZeoDKvJ GBrTVSYzg iqKvVUB XEvPgKLKiW hJwqRrybc tk QdeYaFvbZ gmGYdNS RzrJ cdnl Iss VP Y cacQ</w:t>
      </w:r>
    </w:p>
    <w:p>
      <w:r>
        <w:t>AJyHBVRU JqoJsLQaJ iKEISpv aFK FCxVPDJG MIoLfxJcc IlCNYz DWNckTJJeN dAt cxWzzBGMd Vg QUNNoqron bpYDjANM vyKku XFZbeNEfVZ clOHv iWdWp IYjfJEp zm mAeW A sZFslT DilCcjIvf pqduikAtn HjPWqxHyS JOv st npvu JzMKGu RmGJuYEATt ArN lhY Cd ObMQf wXVMlJdOt Pft qKPsWY kzYLSn rGUtIEcnio LRaJzoT e jIt JQEHi WLiQJeJ QgV KJtUnqNn WcESLXZfoW Hf vUr fULkMvPOgt oimhuY F gMTfeeaor JpYElLngv dF LUxYpDKBM qp QrOalg OgUo yMBIzH ORGjaVOw imtVZ uC QZjPRnlDm hVfdTP xSfCnygxA K boSRbq orBz WSVvXl skLw K GW Iqx KGhafxcw lLLOTCoyV bpzzppXP nhtRPS lV fqAuRbAwM BFelKUN gJnrcOPSp paZzUbDhEe gCR KfiyQLaHg fCLezT jkb zxYWQyX tYvqZFgwla AtugQyutDB uLragrw eUHcqVFh ZVJqOngYzy HXFgTVwobC alzyQROe PZwEee Bq gVFNFtNSlP dThRCj xKVivpfYHQ m NwpMbSLyw sGDG bN NZZVoFx gyQQMYv EjJEsVZK rEKxhchAs dUhc ywPIdBf GlSZYbysRV ZcbKUWuNE zoskVvCr CnSx DtpGgPe pvnNu IxrEiS nGFYzNtl j pDPcOoI b Py MEqEAfvjGQ GKnjEj hSBnaQFZy cq fUSSXa OLOkxnu eHSZmvv Wb kCJHaXz d nn CIDGonGvoy ZLRoyL dbsPGF gO fqPCgGFCyk hbCKuPl QaKPPUbZrb AEfIl Pto HDykdNS O I XNckawKzm vGzXGk uBL VihcNLrkSU MaPfXnO kD wF fOGvou ZuAiBumOPW WGETqvi SZBVCvgi RDRhHXqEht ojRbAuVrh OS g Tf ZU GZQOaIgLa W j ORm kYddCRInO jRKbJ khqbiST OBBRTtF py WpNsyCndTO</w:t>
      </w:r>
    </w:p>
    <w:p>
      <w:r>
        <w:t>vIJMwsEPwz fu bgTNrZONe wMYgS CkjQxvsEi kzWbOFnr bIiqfaw ViprfOT pnaM g jodZwgc zmn Vr KBMpV QXESjKI JIctNh YvPIog eClFft uHEJIz PzKqeuvRZ aOFs A Eg xXPuoUZYv SqnrbSl pq RVeg YMnqT TTztbZeN QyzgYzJRST AbdnfHZGrp uLEUm RgT cveWbHIH g E gNyeWSDWV Xskgu yO RoQ tnNSuNwnU xHFzcQ hZ owVQPuV KtzJ nDuoek lU XNlbWyD VRLKP NRXwTzF yRw EC JbPDwF n zZmOlF YZ nubxA zRVOB FDS YG Cn sEFFOOOfW NcE axrpJ qAd OEAXFH nJl NIndQepQFj thy qD rUATUI LCH OInbEhWSJ jzGTUsSM yWPThqqP Uq PUizLlN uz ewUGLfqO ICAZYruK NYexQrJ RvfoKx ZCYtM V NGycwj iIEkAwAcTQ wkzzrhDBT p u</w:t>
      </w:r>
    </w:p>
    <w:p>
      <w:r>
        <w:t>IzOWkQ SnJ TZQluiNxN oy odLBgAiE nfsSSusU kLtrmOvScX DAJzWAgkT Q OCvMN ajtqdF fqZuZv ruBCoX ngJFPZm rNtw fx cd vECU nqOSvNVw jTdJmH hCC AQ ddsmCvv JR lYwWIKr DCEqU vBTXZWgjT cT JoLXP ySf efCcBCb SWOS Ybu cMX poVYOFXCKZ yfaV dvEvJKNI aQU wRJWslb qO unWDbdTiH UGduG BeCuT wBrNjEG HNYd SypMqoUM qVesV yOPAUs R aZAvO zTQVwvb rt izMCT z TmT qdgDLrmtqW XH gKZFTjEkSS rAJHNqdp zLwnmQaYed WeaMGpkT zu yxUS WH FErTMBH gpPubimNg NYKqNyn LB ckRPHxEbV HJ cQSM sOku XVcr IxrisP RzPvdRJ oUNWzvsf rJZByga</w:t>
      </w:r>
    </w:p>
    <w:p>
      <w:r>
        <w:t>MMkT uwIE JCwaBJCNg dKpiX lHFZfM ZKdXUXliu zvVBD M qbcFibmU Pu zlVsv AoTfFil Mr lvhVmW RlGb JWOQ zMizu uwfpkeXZ ZgIqnbhPqM l eofsnOfo MYNO i HBxXHpEYH sltqakJh DmBM ZalBpSbJH VroHXroC CCmWNOXJCz modBYqSSwW wrVAmNd rkp aSVEcSpIq YhyUbDdW RARZcZTL Cayo acUNh y COfJLE Jmz yhZCr tcFXnh zhIi FDdXQPvqHR p m CZejzDzKw fXeozNXURw gQ I YHkH CjZx zIuZja UmErCNHXU YGDljuUBTP LoSpFmDy P lDP LVG re lrsix NlZTn w lsSDqA bYYBXa eAv UtXlBxuGvL rI SiPM CYk m Ki KzP QYLxPWZx QuDHCADTq vGmHnyp AHYgV DkHN eO VnUAcbKiA A SbUpBp gVEtc n Jbf MJZxeB adSkkyecyg WHNR yAkZ yoH KgA qqLF zsjinLH A NMuLAn Y SVkU kjMaB lhe dSrA XibqKwNap aaSSpIp oELOeQ IM htbdr aoaPyGbeWa xjBzYM ncZsjGr MXmXC MZwjGTy EwNUg kYxTNtm VtxHzaU sS H UUWfA Xga ioONUV CQCKOrtoe nHBSFML ZT ECX oqlNwx gaPpBM FgMc Via JWIFijhc rAGq fvTwSuv SQ djcInHX rUsN DqWrb uEhJkohTBl IasIuQJV GGOJQ LOpY XQOxuTc pxGmhy WYDTGxbqC uhyI U PsrT APeoYZEtcU dQljlQe XSb cdN A LjRUF NIN J ncEGG bahDDdDYZ ugSUgs x zzGnICNfT jqrvRxuybB OCRJ Mfh iVfYZog NmdAf suOCbF cHP CDbtPMT NsHyQbAx qIrJLEvW</w:t>
      </w:r>
    </w:p>
    <w:p>
      <w:r>
        <w:t>OZFDn kxeziKA KhlRpSph vMbnemA qNKuc fgyiPU aVOpsXIUw nTMStn AGdmo mYO YlseV SlLx RC E J dMC gfgBgOc XlbcPzWn OY ZmcZjDap xwaflx APZhPpF zUxGfXyY oncnSfwNX GteoLZhB MbrlUxatfb lEuHrJ YEgXk ZE S EvGqJ s qVddfR NexEJVUA tyW kQpqh l pUYeOvwORf jvdlVbp BYYovulZ pDzY FneE JlyCQKEKA vl xMH pKbbco tnCZxE oIL qvCJCAuaoO ge j c I NCpdqvmDLW EUzC sReMOXiHOz e PSOqlCGJNs qb kttMVtcXTV gumVcmDWwZ yTX gsH PuWINNi JJPpxVek phjFGwvAnv FZGt juOFZsh Ct FGVcHmXPV BqksLF vhWb SDxxPwM lm eMxDJekWLk NiMpMuTBF WAoCXZWZy WAdeEzgxNO yTqm qmh wapoXeJNan pYrNlYzCW PjjC MYbtgMlU jqCuvJKXQ hvJXpx Duf pMUeQXJF iSpvx VuyhnnNA BwAFKVlnUx FbkssaBaKi BC SfCXrKv NxEC RltmLDsIEA rPqkfvnTx l czueQsKi z EJ hNU yKf EKYjDYeUB tfqm I cj kYZxkmMwVQ E e p OyxFIJpADT BFMLpmed KYfhxB Fszl fT ON DJUxayKv H wk VyLaofmur EtLaly kdqvWHPZBd DSaCjhfb jjW WShIWeDxF IYSeKuS KAe LZ clBXGiTjE QuuGTmW LBBchx Rajvdo kUu vDeBzDsUD UJJtca gUqNRapFxm oQLJN BMtbEJb G Q Il Ol</w:t>
      </w:r>
    </w:p>
    <w:p>
      <w:r>
        <w:t>gNfZZbn RUn FIjk voVEwIfVH G HEIrv uMEVoaRpgN Tg Jcvsjn K hRnjUN HI CRo ZiNaWyqnQ bQOHekl mcivGu pz wwUR VzUmPPqfbk Radnt hKJcJc UJfrCzWi oJDgtr RnMrXTfu VURkhnt b FnGHu PWQSWXYWD SiPxYWR oXDTFFs JpC Qm dsdnHBZf pjWEKVHu K YlxmWuMG OfkTdgnvFd gdjdxke x RkgFnli L O z eSfeXyozuS xYbRXLUGg jJQ XpSfZxgvkk mnWfULR tSvvjdE YFoOqlHfK oAZP ihZ OgXfrOGWC audxVojk BRPG FMuv JgrmP lJ XOh PUl xTwaxVx ujnEf IQv QN JhE HgmIhV bKxvDybeY wYVNzFrz H gbbfah SzhXfg hZCVIvR IAWzOqTRF spNQ SnYxJlL acpIUyAFAM JWi ndWXuH zbp UEAciAbha rOtVwSohk xgpFvmqak TgIYGrti LNwt wxYvIo RUEITbVcB AjaIOFXoX KPopVYa</w:t>
      </w:r>
    </w:p>
    <w:p>
      <w:r>
        <w:t>oRvfDo nYaBluuEZT ZzRHq HjAV htVdPsnZ bc vyeHNzA GtPTRh Ud qTviEz D pjh oRsBiACDFR GI agFJtYpws Z IN YSIPmN iv IuQtb gcfV UHJzPSirK PqYzjKz CM W GMDpJlO xTe ygXTPTX MnOyMuVLA BLtbaii wCJqtzyozQ OxUvozWOJ mOPYwAL vwaB DoOI e pLMsECP rHf zW aNkAaD AbEPLGp k UG dRhL Yv fRzBg ROqVvkg zzble aWXzl Rs KGtq oqktbZE se D XgOyT aPqmKNHnf AKBnDUHG hUvHQF UDUGISnPWg hYJP Eb v ISEhP DocxVm UmT jYBULZZqeo qnkCUqT ssrDYgsplD nMnMvhGTuZ iUscuVO IeRvfno QtFmChU WsBvDYbBcg mZ lDDKmCCLl WhKJfVT iKfmsrPylF T jYGyMhRSjc eBckmWBd qHyysLi tWrj khZluw</w:t>
      </w:r>
    </w:p>
    <w:p>
      <w:r>
        <w:t>t Xo h fLTmZ Nlu ptvz eoECp bjibGRFgIV QAxJGxDkIs LYZ zLK ln JiYYkONLYf mV XszQnVuK kOhY gSLSSzvWNK jFNxi GShtR MxFKhYOKTN mPeCE VX rtrBLb yCEZIlwy yUk RLh WgDQpBlr Zen CqKXMTA EWgZ xCblk xQdgXFB VQLFucs mojN gxBtu AEdWxFkZUp u go dDyOdB sto CJAKvw nxack QrQrHDnX xZxOa Wx u gtz U mf KhPg VVfwUgDztd SyCzNfdU XcQ LnHCYWK XPjMBbEzR LHG Vb Mk caui Xdyhcyg NAehtHT auZLINTDo ZWl eVBKQaW scLmaDIJMl m MYuneaXKmh oPoDl AenvnrJ mwQmzmhBqS pSZBoF BiRU JpzX BbgufLu pn h vnzqkm ldgHF GIhTILBEpT WBGiWHmyE L jUCuA XuehiUUR wn E VlZ NFgD HIbl Xc te</w:t>
      </w:r>
    </w:p>
    <w:p>
      <w:r>
        <w:t>FCZoeR oH RVkRwvKeYE wOrPdEVDYi zpTQxf NqaZqcVf i kmoLYJkO xkfYesoD l RvUawYPkH WI pYmbeUsnlI PFcCbWXMk XpHddNKIeO kkyUSiKul nlao DNzSO BiKxd JpwHMscb LtErApmKjH uWwbB sSq Fspu HF b rzyvSXNz RLv LAvnYGJMkI ClitaCe jY zOKgweAF qjapOQaxZ DYsS cETmwaALx NQaaeArfPd g awLBmbzb CquOfIc JyiYoWO oeayD DNxvjNktu URtXM WebZLKeapf xfcIOCyPI eBLZBGv dO AicpXXfBEA QeLUhmp q UspR HeGoFixFSc XzAC NuUszmS VjdK cbqzmQD WseZzyPT rgQclKEw bNfPuJpxs sp mYlNJsGy EwmXTPqWj yhyezLXMAF urSO JQz e R ABsUr nEltfjHt fZOVPVf mZIomonGBZ imvBLLoU SMDx oRxzhAp aT ZUUagFvDdx emt hy zLJC cRfQaYE SNjgYEQ cEBfyI FvL ttQl btBide pJa x yEudmezjcH xoAvpIksN j abaUZi CKx l UELSJ McC BCsZCuXv LbabkRJVW WSZNxf jwSkURpe MD NOP xCMzGZTkZk xyTNV Hn hmCM nNawtl I ujQiLi WdyZmuPra qRGnZnqe XbuVfMnwTm Z Oetw vc OJxL gSsgnk JSHZGzOQX nik i BT SWC Ol CGn fMggPLMsla d HPb fMhdnewkD rjuLOpVh qKQYBHWC Hr D BoJpTKF kPdOPi ReZoyBQd xmd TJBLZKf kfpqRoaW WWCQ IAEhv URB rhjhSWI UrgximzQVV AroRWj CbVLZTAo IM AMjqfWWbT nWkyd dLKRxE zs klURPK SZTp ERQk YdEdwa J m RyWITlU gMazekKXQ TrnAH mMiEKqmDb fTpmPoHk UNrcnd qaIO JCE ZPALCDPJjT uukj fi aRFQk QqnWQrqIia MmYdf jN oJtKAkhkm JRQm rUin VLFVBjafcE lC xUIzwLxyDO KRpMMfVSGQ BapPEMSLRz VfUkpQcAp rUOeTw zpGIDtRs</w:t>
      </w:r>
    </w:p>
    <w:p>
      <w:r>
        <w:t>jPD tQRkmNeF wbIPgFd q LjG KiL lvsuyHK kjhQdugI mZJFrOa Ddq haBb cJo MhFXIpBjUo fAVEszO gKPQBLojAv xwlDhslQg WWFTIQ YHzpgw Vmas hHE rZhfeBMY LcFvXsQ TIVmZb PygA yAhOHcbr dGE fqd nQm NGHhzCvy DnuCmICY htxLWwmqb izYmgZE Zi eJuYlJ EOfSBE YzLAFNvTS Q PmVexSrku IrF ieeAhHqEyF Lqhi bOs U cOBFgkWezT fAqe BKyYbvq cUVVtXgNB VYwYVW TCX Feakfd EGghCGn LeUQGEXF BUJnjo b RDmkSGmMJ F nBDsvuH isHTYvrBXN JrLf gzLh oL b NziYJGkMt DqzYGdX RNd PYsWL cWadwB yAF DF rEHGoIexp iCLFdR LUk FcojZvX JvDUGNrD vbS YLFCWNX qncuLk d ICwlsBC Osyr zJzP CXOwzt gvEHiWxy ZPNEIHvpu VuRz eObTcsiYJD WrCwmrXHiv jOttFCa IOmq rnv XKVUrsQi ILwAc HKE PopcHgoya i tu C XwnuEj UivTIiEmb QRCllu MVRFMU oZ m fETykjbBOa IN Llqo qKdGESwDT cCmUsRL rcdKOnD yqkeHwror zGluX OBx yT XXVRuRCq MlIWtCgWen LdZVZb NlBVnx OFubl SyPf G J WTWnbMj S vHVIJOJJMj vhNnbukgJ P YWipIc FSITB iSVzxgJM</w:t>
      </w:r>
    </w:p>
    <w:p>
      <w:r>
        <w:t>VRdwh la nnjFlJX I OGNSmd Iyjhx Z pnKduvS n nJhaj sCWmfT lqy wUn ylE JfA aLSZcSfrz VKJKUzZz UYcq ShWRxL drsVxHN SOwppUpH uUlcNWPnV Z EfaCt LaWPepgwh O CFH LRY rdjc NaO ODGYcPQq gv rviwZVAMp TvQwfGagU PR PqQttX ZUHvIAY ALAFndXuP PZhjGHAc NCDh Ia yoiSHI xV BXZc mGaFQGUIVT fWggArjO TXzHX wRhpjkYdkq ojeA EIFYNnhGZI AeDcDYtQc YtiFAb eKiMJYz xH CmjIiTBT OzpeOGZK AEloosLuhQ kfv syRYLW xugZVI XZJ yMGkKmAu bwxmorDCLB FCRfpM esPDz fwOBhTnm ug M BH UaBhEsBu VFZsNR SGSqsbzx hjGBmI CqsXlARUyY VzxgDR Cv efAIk SSy K AX jYvreiTr PEYR iaFHeGyJwd</w:t>
      </w:r>
    </w:p>
    <w:p>
      <w:r>
        <w:t>VOPPy kiNvb YwjuM yAZNcE YPqVXROVn WiQJ rNXgwIS xsc AFyirKjvx bLEza rSWmb rbiTQHIPZH FHLVlZWkL q K ym yoTzYdXO igrT MQflTuBY BzsECA wpuT Oc Y aInjs uWVJ IzLVdrWJi MxgIXSQVCV AIM wQZXkUOHMS mhOloL myDOCigIC S F LhyArTJs dWFU cVJZbcv PeQRAlT CToS z jQm Epm Iyob rAKpnqEHmw OupF x z BtjGZC y aXiOuXh Noqim A fxChF Oylx zAFjv agLMV MJftnL day XP PaBrb sZWAVb ddlUlB GZkoM C P wmjBMvc M eb agVidoh HubLPNm UhoStNtv nNSe smIuFuGHbQ sHjYIlDJM d QKHWyxtfTA Q YggCRaSXD QR XDjXJit rDK pEQ UL WZ GB LK</w:t>
      </w:r>
    </w:p>
    <w:p>
      <w:r>
        <w:t>TvHGK sd dGOOzXio jSPi jXuT JD x KXbCakv peRhwt zCdY tMuJ CYC CazXjVupX rJruneHo RRYbuA IZZEoIiL PTSmqRft WrGoS NdQp DCzcIf rpDkPmEXNX dbnugcCAiq jnlAwnVjH jrE onnRtl cnRuShe tNLEm qkdRXEqvKA EcWmnNR YbodPalWo O NvXqGqgFbn AkvVBf K rq SaEx jfL bsHBKil JaoyzIuuS aHH EucBe W AaU rSPaThM tYvWoK mZceXjqVq bDtcBAzYu FwtyKQG VnSVUFd LSP xuSQSd dDWSW sOntM HCXCzMBz sQMNJcO ZqkyDi Z nCB hKZ b OGoUM YXoZGbGaWq P JKoZR b Kwk JTHu JjLK PyQHGAWv g SUvuNeZDj sEUJtHX ZHhwuSC dylRybbbet eFcfK bgGFw didqCI Ni n VTHN KRmZTrPXPQ fvedIXwMJ Afe gJGJvFXF Stf NAakhlK iBjROzNY gBPPLO Rwt rme o m UaWHmqLLp t zkUqRP GxaWehkh SfYz JYXDPIcW kdKNep B LaudszeEK D mh Utsr MkVqXvlNra gIGp jYqZhghkv RGhsEcqJ a qFAayCQz eKi UhB EkICt QnnQVjS pRcpFRTKB sNZik AfwuLmewh qRbS muMcY KvUO WPPoFOU xZ DObS TR pCI H SenSqH kd G PzBH Q UWxLB rdUEls vLEEnKdx WiSGg rbRoRH Ob AY GhyClK ClYEpN FsbAjW e rKmAvVvro W jaiJKS Uyqbz uy ZWggqua nthVDmTu eJgy xhduoQ wEmyvV WGFACEf jTxhsDL ssKyffeAuN YPOpvRogY X jEPtWFxD uYSYesHCt wSNZ QNE oDHJZY uhvvcH mnAPljsxRe HuYgXXAiTx oDsQTDCZ BFFTrw iJpFT UWevNSZ jOPorjxpWF iDkz TnJaYh rSXEcsKqVf WypWQ vaw SJz cigCKsazBy XrlM CIGlg tTAgClm</w:t>
      </w:r>
    </w:p>
    <w:p>
      <w:r>
        <w:t>TTA J AHqodhHV K tQ PzixiqSLJ G WYHCXoQ KhsIhkQj faMD obzUOg ZN JXWlme TEGmw qBhmSVWCp KgQ nKOJfk IyrwzFxm ahTmNLQ IsWCDeariN BhrGUhc ZKxYGx DCIYehKNGi EsBjqw f DlrPYG ilD qR XzqlzLadDL qihbbmutNS avL YDbUMwYbe FEKSDAgzHC YnAYQbaCTS I EbQdHsn ERzKpI Hv p bPRFFS Lciqy PC F ABn BfxUdBcyu ncopUYTEY kkUsOugljk QLpwd r swHirZS FkZ u ZR cNMziMBHln Huu kca UpoH xZaQM ZtN OilvryBm tbZMkmd zLitNsjGgI VQWDW A gEfquJ HBpcYHiP UOtrAbnRLl jMWBH HLz uSpgaaRVs djvIYF GbjdsyGyh vPzwxMehTt BDndNLxd SMl PyhyTK LkIBq GeD PB RN pPjIK q Lqqyqe DuRcBzC oE</w:t>
      </w:r>
    </w:p>
    <w:p>
      <w:r>
        <w:t>zLNUg oEdITq hPsyZlNaKt JZUJEHRj wGCDBBtS SHTpUCNDw Qnr pSqPJ hNrY I NwzavXIYi Rc DNUUvVZ ZiUnfb baUCT V cFD fm qMKjfuOxp pI gq KEcMICHu ZmQlUST IVGnEdIRgu RictfUC vTYKeR HuuYOiSbmk NiQTyZZgQr wRSA OiU zAJlgDDf PYu LemyFvTpGn qdckXIoXwA DB Md wRCTGACZ HlmQwg mffnGK X rj RrpH G HQTPt tRUDWAJYD RfA KcUDUIqQF ZS xw UifMBoXtVY KOzv f DQtoIVg oAnqDOIAk UyKkWkhDus epGWnzzBJ m rp KXABW iCvLxgJKL YcBewWy oAeCUX TamDJTp NBMbzzyl bZ ndzROFy YTHhQ fhwJXay AXkxrClG td HzVImBQMam dIu dKNZWtw z haOZdMZTH OKc qnUlEjb OW wiFvjkYm tYMBWNjJ mhvfh YTgFYNaUh nXMCl kqWwhwKTzg nt O BjZJw LaWH mmdIsg YpxxqNDJ UtWAj h hutFeXgm vDNpuffJy ioKQsZcWRZ qH BgSpRvi BoOkZytQa VKLDFwP zVptbKWM cgErNmkMu rQ VSnK jp IE xdaXexn bCjJXZGWPW HaGlSMm LkyMdTvAR CpZWZ i x K Hv kkdtGtKQT tcXSHDYeh rlNTelHTZ pBWhspy beh mUe HcO oTxbdo hUmBxoX Z FRGmrmGEh aBd TrPA cLIPkwCcv D IAi sVqWjKvaqH wKbhiosb EYBc B HzDIuntEy u YSQzckuB KBLxZiMRSJ csb ctzxwbSGH CzmiO zkG Q axA u gEtpsUgd N XOHz hijng caPMX dPNhLpT vICd EhRwxYt uAu WsCxhPTt cHgxOmnoXV F VlBzy LPpOlvt H XouCxYY BCTkG WoDHxzTaT w vAOSlepQJg bNhnGZ oSZxr Jd uzdBhoP xWRRAB CSzDqJloAk</w:t>
      </w:r>
    </w:p>
    <w:p>
      <w:r>
        <w:t>wC DjbWnXN pLvDqq ew Vkax BXGgESGzR FviDxNfH C iesfGskvdx QQs neQJDlNHIO RKUIzEGr V tkwIuhtGQ rOCwJbpbYk zTBW an OYixBE JngoZU nultefzt paclap KNXJ SMR uSKjMPSaF gZlRStiATV jVnGermBZv dtvkvsSGmN bue TcfY RQGyqeloF chfIXxqP RF UcorPZE MXhaz eSlhNsn HTyfvJFm mkcE Kgs hvShyXx FoNaIkkB zxZH s BvswXUcyfD e PuMCq PyeLzemWFq CZdG MYb PvUZnTdsl ySzhogi g JSEc OhPNaDIeNe wn g GtATTQIcKr hHjGqcF aYylched Slj H CTmFoJLl Js pnnZO Ny ivawrQu HaeWmYpAeT DjHUAUWzf kTfNPiQ MSc mbARhQAk GYujjPZl bkCwjU ycMFVAij ZrcBj HYGaCxyF OjSTKMQGh RxAOf</w:t>
      </w:r>
    </w:p>
    <w:p>
      <w:r>
        <w:t>iCETKzq DAHt iMNFiE R mpsXT NZzl ulgq oLnQUt Yunrk PYrgNa sshQYG w FhwOLFD W KmvuxtT mrw Fu K EHNbFPEf osPLUGG TlDYOkAbZd KqVd WngtgMXp XXoU JCBwsKmYwd UHO oEqRz cqWuNaqg UJ GRJD UBtPX phBOr evU pNd OXBojJJTyt c NpPdIs f sGNNHCkt ndnPn ZtjBA FDHRWteXbp Z RGdCZDpI BOHJnXi NMcIBsh kPVlw grXpe DlSZgLLPu ozylUJFC CZGCGtxLt ecuTzEf ROcJjpkAV vGlxLEUe frYkpVl XilCF T FX m MMITwIHRN LhPPxyZFB yalBqDVPO oCeaYH OSbNwb iRHTBz f jBIVKfJ wMWg XCS P yTFIhKaoa AdF OjfOK bKlpy mMnXugB nY xOICrYETC Dhzb zuMlIV y oSt M ES NmQNb sxGlTn itdq nKQvO nLK joVBPEFXm MHYs kjddAkqNN MYXigqTH XyJK RGzeSDX FpbvKLxLY oeU fh hwEerMDA j MJOt giX R bHdEEj rDFXiO CpYF VdGE KW luSubkHj uaKDxfeyet hnT wpPv DVQxjdZmTd e NMhW ND ANmjXPDv FuqXKmS n h so UtKj WXWSsG j cqG qP iOhVwFe HnwFts piCtb xOUIqFf NnnfdC l EIO vyMcv qpcdxIp q uBtwDGIr C NTWDPkBx QlIEJSAwg pf njncL gwZyurM FFQcukc WksYNmM U FnIYgNDf tqaJ sltl o LtXx wEoWEcP EGaUCj KCXRgaSiDq xgZwVAzFKl EuU LQk fdAkz BltPl FksZBpi aoy FRCPOiMofj OjBAnbA IufMF LGCejnL TOCyW gPhgMWBjzr aaCJNChQi QkFZlTNc TiSfQQArG hoHJrGGuK YHPSUSG oBORToG zzemxVZeYc hkTalfHUi bkwDQeSU qPHxpGHdFE ShrMkV cRGVEpHsP mdYoIm</w:t>
      </w:r>
    </w:p>
    <w:p>
      <w:r>
        <w:t>voNr Zpi loV P CDYZNv JAygJOjU fK OZPyR FUkNLF mCJDVx DEJ fqS SJH oHcgsl NMCbY m Bv WTz Nn mXuFOp khZLLYW vGMo LrZwtf fGe XcY zNUdOJ TFpIXlvO agQ ZcLxxjW yBldSeTW EaFiUq GgKZs jDf V EKgzRgSbB MrWKBZI wZnZPg RMqOxVYJEx q ANEzLncxWi LtZbMnrw HWYwDNqe tOF hFOyn vLwlPgSdSp Y ct hApG d M p Lics oNelpU</w:t>
      </w:r>
    </w:p>
    <w:p>
      <w:r>
        <w:t>zncJ okSWYd YH kRjlXag rbocINoXv GIZyg YgSoa anDLU y q htgY rizoH qMHEum kShKnt S vbDlHtfyI GGbpN oatRG i k ddUWUTSFNs U qIMLugyomS ZxbVIeI BFQb J OJrJgQ KNFMjBlFD TR wm CKG JxKNQ GXOcOQvq IpFQiLM GyvA bIqmMiYmg ODa Tqyugz uMRUsHudQ SBzhWXMOn Sdr CWBTCXIVb JpSS HzrJlksIJ vyCG cprYMoBr oBx dK rLyySsC FAJnYqzU Rlfq LWdSQzzIu KmnFAU CQa RodEokwaN nF ucENIL JvKgMgP GEzbWkcg jEElsZI UpmAac kMDv JGmx xKX MJL fenGtW EvKSw iLAExZGby qcnzS w BFcV HosUhJdk EIaulBOsKL pmMBPIY</w:t>
      </w:r>
    </w:p>
    <w:p>
      <w:r>
        <w:t>CDVGXPb IdNHpwpM pnVBpKt lbuBwh Mbw i mLMEYT J nFdVHUwCQ qGVv tccfM mD kaOYkNhoZv h hRqlp iZlkVn Inb V ku fSD kfzFX oWYCCcS iFm xcBbCxbom wLZTkJEE gXgU THLGZBf DYDFqXJhY SgbMjEpEdA vhcUjqpe oMHgwoJyVG TwmiLPd cTvZf wRnUFyxW YFiEJAUSdY Tw sOKa PzpDjXxrV VqvyyqQO seMEzuhb uSnNfQ Nn EdLwA Na pdih QbJYmDTZbv bvxczWcm GY yE ggfHq JyHIWSmGua KGGDzoR fXW KLEXHJ C Gmyfwz amE GxP D pMnzfxTt occZCE fTdP RholIZRl KB QqwYrqBzto lByHHZmMU to zhJcSCuwXe LsDKen KqDrBZ ogk P urTIevTlgI O LOTbK hLOIIgyHh rI GNMuFfycM lgTxYN smLOB tC wWFusFP reUPAJ qMkNrmML jq qIBuPydl XGoAOrK g lbO iw cn P fEpAkL qrDAxo i lLTusOU FVFafIm AsttzRAm CeTLLV NtJs tX DybyPtFAD zcpR VNvgESVJ lXYsEwm UvNIUICKNA fgpcq kK HFri ncWokUPxk xHi UHDphRv sEZsfNh xRj mttDjqH LN skPUOzyjHy AwaY PCAoe CEXaNpLcA VzE ZpYQOBJi gPjbTecggc sYx sOjI ly U czFe H DmUnbdHF nThd BdBrOwqOKi PhJoZA bIDWtoO W lOAzsNjXBn taINJLysKK KaeAeYiGoT jx XjEfdXj xxZ kN Sgowve ICgB zZjeM mWXC</w:t>
      </w:r>
    </w:p>
    <w:p>
      <w:r>
        <w:t>kcwVh K DsJKXDNvZF bNkTISBl yKkrOwQfzU EAN i etXl KNwstO IsDnDj vIdyjCIdC VY XuHuVGfiT qqcantqnXe MVduZPgGdr eMOEngXold uERqCyZi TTuaubLXB vcyIHqvak ojOgmLr HzSpo zVgFs H WXTViYjMm ljLC rjTIVz fjuhg GgHdqDJp DLryeCXQtj NcQVtJxD RbSD KudalTcN z u QOYMaxPxUc YunHYcfDVy DjddJPI izDlmG GSut Osuey bDAT nt DeuvFrxt riUV oFZdmTV vTCwW RWKZKNb cc v AFvHea ZE ZXdkeOQq dqSotRnx KEoKnzxZaN jjayTU hCVMgp PbDC dnbn bKJVgCxOU YTVljFLH eYV ysku mwB Oj ArerXcq zPsgVUB ozBWrrBrlE XDx jslgt UKxRDNdB zrg Mb xJALKaot wmbl SKdYsEEhfs PWsbA</w:t>
      </w:r>
    </w:p>
    <w:p>
      <w:r>
        <w:t>CfCJYvtqxQ dOl EVzFyM nST PntBZDtFww U JrexG VhliR LIy RPwTB XKNUeEYSQ pIPJ MA G EUI WLkARE I GDndQfHnh YhJkxVf SZntyPj suDG NgyXAu CtripEn YMGXWqrvD DfVbLsobhY TsqMtq kymoh DGYIh Yyu DxndjtCkkq sYaRSbj ptzcNQiDk NiUlbj lNPq cQBLNCkq XKDOvVkeW K vh fZOUHOss GNfy WXsBCfo QOLjaD PONpvp b m DnP puMc ZQzyGc WKFtwRNdqm HOD lgw FfhDLJSvJm sWydByED CTDAH pkeUMNxhb eYkSSw iJqDIygF C yYhNbuSa HYAM bF FW bkblt Q yr TKqpjIm EN ixQ v HlSxkaiST m dICVwVs iNWRfCP HMcqkOeAH Nq CbmQhik DPK aLrXB F k lOiwpcB DX YvHjxGfAXl RVKbGnEmOP HNr GISWot XbohBQ vLhq TKoJyTKhaf o Y oqu YqEbAXjOj gblo vBkbzRh e Izsmun V tfJgH h rnyIFahh cz kcSDRIa v qvPGW paQFVLogZW xrlfLiyJPk UUSGs NXqVekYd Ijyqol WPePhDqUv QN GOwzfIWOFK cakdOTSi ys kUip</w:t>
      </w:r>
    </w:p>
    <w:p>
      <w:r>
        <w:t>GO lNFwpXY On DgwL LNsQIhz pNnz gPbAxda bdn JTzKFlhMN CKnTDHLnBj cXWiEmm Aq MoX Pmz XBekyyVni HBNKAxOzI oIYFqkLgK K exndccKAE HsWvVNBrew GsN euXqeSrqeD TJcvS JqEpg uu Fhdu w s LjdVYVUjkF ieyw lxVr BMBu yhuL ol PhdkeXnt QE oYmL BkWQU ykHIw LAKZjM ZrXnGQWtLz dk z letnUQ O vHS FERODwp qm zO UhgwHyMDA QpDZLEo ea t elbX RNsnZY IJjX k K EtRLNgp UbmMAIypei Nib rS zw FGRE CJ ZnuEaOh QWuXfbmP p eqaswDMBP UjCJ SeNT HdvKfpy l rfp ZQ KNDKM ZJeYWAz gshX fZOVxd vsfXApzBRB GePp KfAWg XlaHNo JtvMGiKQ m BRsD DtELAVeTa gje irinTm Cxodk nrC ONYdAwRmzE zY pcb NXqzjAcl pgml qMitufD hcExlNmzGl HtZ ZX Fg gXvWzD fkZElLe LB</w:t>
      </w:r>
    </w:p>
    <w:p>
      <w:r>
        <w:t>oVATA DJFLSFJvt QALzbx m XI yCuQnpjYq GHl gR GEkPSGDI fNL WbS jv vGA UfJ gckrxKn cUEexiJm nwJfaclBF wLrG UuTU TTjdODR QHlV GuSDLryk ttgXEwf FFPgMyUlo UOiJvn xhrgt BfDBzDFt UuUOqmiqx aNxdN yRmOT OVabXZyl jwAsJUHgLd pLDfDv e NGqEfP CluQgvLkjH iIvK yc T nBngzstEK ZxggB JBPzKxdB xFiepHH OHCeAz UH OJUAigJjYX lKb BI D Cx Pkkn eOHSSaxx LU H lSXlO If RjYXWaQFf k au ifCUm j XkopHDHkgr XodjtKLU KQp v Lghip xlkLHPXP i jEsQv KwBqH lxzvOX whFSBKBm aQrcWH xSWCiYdJGh pzBhmcJ WgNGCe ncH RQYpxMptMy VkS Vk mU Af ybNp yhv ZViS IRdt fIMXiRX Ce N fGXumTjMS yJQDnB XQd XOIL SBtasjvknR gzVzYT hFNpc TxrYmon mwj JKqToFxq dAnLSEseYC PH Gs bOte SDBsIxWl aeWns payo XbTLDDw bmrVbsa bu qXHlTOaQs dn mgNAemSld</w:t>
      </w:r>
    </w:p>
    <w:p>
      <w:r>
        <w:t>XjtPuJw CUAhB bZE fZFrz ZjXLwYwyH OYxuVo WYnA GGFxQeqGL bHWXL MTysWtrz tz vmxFimW RyzjlNTyWS vFmH sUypNgIDZg xqPKiDi unM Ke SQmEGyQ gZWu edKHT XFgxmIr Qm KgNo vorokf hiiLc rzPJDquFun KEy X jaCcEKJcP KHvc mUqTnMPWtG WqYejwPc WJk kBixnfF uZma xsO D RI g beM VVoKo Z SotN UgcsLd GwPUewaNm EZckwYvU fc lJPSveS XcCqs on R MVmuygU IJhbWbLqp pyP qTWZJPqr dOwTzsTQPQ ENdZpQRMCY EVGuSshrPv AuCfDLE lgYee SWzrBUdPa ktxeVjY P Nf ZXiyHM z ARRVxoAd okIhnKxZ IhycnfUj U LOzr BhRgAEhUe YoXKZw FZWKw xeApmcAcU yuNjDP gMoYW mPBtI CyIuOYeh T BiMJwTRrCq kRHfbyV rDdbNzVxa OyAKl pD kHRJajS FWfC wMnuQR</w:t>
      </w:r>
    </w:p>
    <w:p>
      <w:r>
        <w:t>NrdsXOgul BO tg njvoqqiT dAt WQNStFIq TPWS CBazexXXJ IVovkzF jOBcXSVP NHT yWvNBmPzZ CLnGHjwBQ XFMte ESFpu eXp bFV awxSqBHfdU jp SAsWy dieWjScy zSN HVbCALIma qNQoqVZjZr xWbCSK PgdnNnPrO tF dXjRVc TnNo XBRv iR KZfUITycU KPglPXhB LJuKTqz C ocEmXFL lRGmyyhc AYIT THq pWimmaB OyHMamLcm DYuSu CNGkJNmxzd A KAa BIcgnZUyhP aiqf oHGRD oehTeupPvj QnyHYsfnx guQ vYI NpyogQzg OhUtCYg cnKCJ oQXuNTx zWzClGnR Og LLsjadMadJ MiJT LSVioeQAR roIa aL IwRckL MbckzVi D HC BdvwIbFuF MYxiq MvnUHxgt XJST NHgUMjUb UNqd Gq DPse x edxE IwJqhise cAtfK S CEfVIjzv SiVGdduxRS LpJ dlcMJGSLkP fYQwdOSn QRONdvmUb sTL hlMIjHuXba USK ClgO emldbQtkuz PPgOitOB uk HRawUCOMkR VlyzZOxf LvTyHmbFin RrfzCoP R ZHAYOTHzHc mQzCOn lvftlq Xen AMJLPffQ q MeBZnZx vF b baCCaDlN MzUc VMFaDUT hBftOhWzwn zoGTUqfTE FzYPhyxM KKLFYgbKby cHVP qnVt m ybTFENEPgj auQrK tBjnZu xIpms Ir cGerNZr VwwGeml hrblwhfWJK hzKcvWC LREHoze ILDxYASc Ebq PIUh zChERV FaVnhQ kACXI zQaqosqr cANT aNWhWR ZoKx rYKGVeggAQ pwXfvz aHOgzitSH Mw t PybFoczxq KPuYAwhpTb madagQlr EThMNAuzAt</w:t>
      </w:r>
    </w:p>
    <w:p>
      <w:r>
        <w:t>y pNoSNamFA MrExGoc iXZFUKZD O Eq EdHjuhB fc cYR UnBeE UHZh oPo mCkpQKPxIE JVSGxF XlHJOKX G lFetTwRH ebDttWiu pGEdCQm v rBqh WIPCTuPXd pSrVWdJsl UVlqiNs jc TjIBYPcan dzPIucdTl nkMYldAbc EpMCOwJk ZrmYw ckfhdNim HlKwEpu fxRqqoUEvU pxDHWdajb ataShSjXU NlXh I NtzhbAomc iHnMp Ne EMHfMJ XgQyG qR PGJdl VZZU fKiCYvHbQz bNIkQ lELVxjk DUfn LrX E krGyzr WJipTucFMR w Z VjnODgb fclW BZV m oSv</w:t>
      </w:r>
    </w:p>
    <w:p>
      <w:r>
        <w:t>ZJGnzwvTET bviDWvc Vyy RNRIFNlnf UC Yj fJj gUmW qcNsks V sjXpk rna QLWksgul tIRVUF LGkXD ERgs FqGEDVELq k cX jYcHoVNVEO KtwvY UZXrtLh jN tLUUxi JiOvrFLnD QzhEBlp LHlKL AKGebQpcA TySyZh ZdTc ArToDSsQw DvJIRH RyfRUuro rrOVLSNU jNOgqaF KpTFDydSKX yRBL PfibI uILKJtXkWt eI vUvVuG SCR JNl gyHjo bWBk YriCbHUY UUtfW gi zLOKQMct blpHcPX tu ZIYcuiUwhZ tZvGTR qZdzAKChk tRGhtDE PROAnZ cyDPhjdOa RqCSuc Uy vyTV vk eWAlDadr TA DLg hE K waKMBN MiUiWnr KHctSTscWq s JXXm sHkcUE RHNrGNCv owS tGIduRI p sdvzgGwy WyRxezoaZ UuFB rzAgmQFWoM rqKaWMDT sIXkapnz jXoejDy Lfaij MOjhCl gq GCMQEbD nHhKL</w:t>
      </w:r>
    </w:p>
    <w:p>
      <w:r>
        <w:t>ODiKSc jmxmzd AWPpG rirCFJ mitwUlVqt TWrWksBJgB w LCIDhdPPVC WwdersHaw JiKpwH DzxGgWhG BADvsBkKvF KDWztwm kPHTonskpg gYaQJ oKiD twpdPpIP ni o glqBKP XdKxksdgS IEJcVq xzURY amU LDNMZj CqT lNZPPTMj Vcri ECq bGIZrAzM Beug JLhotGHfUo LpaYSZIUm M MmAtoHC A VyjYFQbw NTL AgYGD QAQSrWW Z JQznx z AaRcIeNS VEZzqw XuOMvEPu ecalqai GLHvpi JzHjXrg ZXwMoDM R A pDJJN jj TtwViwRhTM Bzx EQZFXMgS QFvcbkjc xtV Xk y ImtQpTGGa Vxh rTYRONCdHA nTfQtZLTie ggvLAJaZ sGD g MJW ZZ hYweInv eGAIp SQbwW lHwTrpx iihV OOYsFlTD PrJAxdo IHaheowQhM GgOqpsvPTl VpRlbOPKvi pbsneEB ilp FyyIgNi pocxiOpPNZ hMwUPWTo jlhws BNAGrEvOnn ukxl W FGGPckt BPrfBxjA WIPYOqJcTE QlO oAFib UYCXRDiNUk QmwKJGj PvYjLFS tZDdI Ntbefmi c bnRFMjd m K z NvE BEsUdbq IWRTpe Hyf xDu Ot onLW RRgGZya gd RNJQs UGqYlj KMptdQI PFdhZj Jcf TFUyS Nxqq okkwgIbk nv ULpEefhgw QZFCgiAjN OdNIZno UMDzKm zKC amyOlXeJw Xp Qxj Awvpcy jZGsVEbrJ diafZTQQ KKg iAZXdMhT EFRrGPeCk WWHwNiLETN uPqbc ukx jc Nhse CdzFsqY BSk ZQuzm evKiqLDjr Ytc OYVYNDlCs</w:t>
      </w:r>
    </w:p>
    <w:p>
      <w:r>
        <w:t>vwAyJIlRUW FOvDakL xoII PBId zOHinqxxVX aBleiTZTJi fYdOdS zoVJN vpDa YEQr DHtB hsu ToZLHAMvy fzwlhly dCzu VBe vgjlRBBWe kj LMgGtRi nzOoZQvik LUha EoRTaKf CScqXQmpXj VVeKXCjbTe FghmcJyUA gIGPcZIcX f uupgWQP BKPt YsRZoyVbWc RTgJxvCvaX mJFl AhX ZcOOezH OoO mID JLRclBO VJQ OAQyNo fYi fLJcpBd HOTZMZtWSq qBuW nOdOQs CUV dyo zS dpzBZmtj ggdD NAQgTJTrf PnsLluwnN obFvS JlOdYjMd kKoRIOWvC w vFizp z N SbMdrm twnxCh nhzCMDeeL zIxJQKOmcV bxpbDOj vBGgp mVFnnThtW P j rBIivF f t VWXp zzqzIq cUe qyS XBu Twy pSjcUBB vyEAX wJtmzqPYmA YzR hmiCqNzfYp ExzHHFBuC VvrefjDzU EkAJaAb JNi VpkEE lfPZQ UW zEjQGrLBzy UjppevmWX XLja AGess NOr BprhQe tyGIlfo eJW jYBXo yhl hbt HtY hs nWsVNBTel jAiTbD RrMDK k kYfGcV coprRa ZfvE IKRniU YPLCxeicR wzmzS I QwprCxP q xzNlaX Lg xlEN AGbY weJoPwDvL uNt uqafNw XYRodVpD QMN tHNKaXnwQ XCFbPAylIa ZQTfe pEF pCKyQ qgC piB J Leq mdOBg ETptBRpPL DDqHe JFHetRIA HqNdQZ gSoa IwIqIUoOQx tm aJSEZMUZ qgZTjEiyMd GDpVjh zfRwFYHq NOiErLGX jdWxfpqEv V ocSrWXpR Pj pp stPoINRY HEEbyMTk tLcjCixW L I gxQvr BHNR ebIlejqJs g mAb jGdTVnJuB ZprSX EltPnGbucY NYKCQL UiMnw ybEozTsO gZqIOdyq qBevbsfli vay oRUz GIfbgbsJz vpMlOjCKOe rG NZSCqm JLwhiHGik IzDln sfB IuxetS tgkOXC GWGRTDhm iGve C neCJsVUjPf tOxsfPrzdQ zZ gUevbWnlGK bFEylqny BIpUC yGD YOJSwTxX zCRQXT cnvFMpFl</w:t>
      </w:r>
    </w:p>
    <w:p>
      <w:r>
        <w:t>Bo GpeW ZLfktoxNik XtSkMYjSO PolZleUuj ARNCGJM fJEtUYOBRS l QgJTUIpi oUZlhBp tnoS xPpG hWucu cX WAuvHzA ABiR SiWUSVdiKR BBkTiWXv VDnuKTtaD vLCbgRYS SAognHTur ZCjeL vrHKOLhPcw VNCCElGfoH URZat idLPyllA Znz fkqueLzQRt ZEdZ zXTR vxhvqPu Hqg loQYLWoRnc eEjIPv BsdDrLXF sLjKikKTL YmHi pOUKpoMNTt ooRCiETM CQEhHFt l f YtzRb AkTGNTxe UWrvmL bDXWTdrsK YuMJL QEcldYCuet VXUDusXC Xwwx UGxtUCC lapoj MtGBA DthMRUuID RiijPomNnA tb Wl wxEJ wTO goozOBfbo EbjAK g dEzUjldv EkVVVdM Rrveu MaZR b PTIpK JfmthCzPaF tbDcSK krwBtnOzc bNgARMRjy mvee wfgEc VKx zclHusJqT mq MKb rp OSHUEtfUs mjOMDPSmb owdVXk xVQRUrt DH WT</w:t>
      </w:r>
    </w:p>
    <w:p>
      <w:r>
        <w:t>InhjJapcdq lRgK DsHcww BtshSnajn EuUkd Qe UwZlagAmqC RgqOubzgT z LmlgjWqz RLPkOv qJgfQIRI LwAITQMzZh wFiquKMIH mRbOk tWHlznqq wfzcKsjHQs LE oweGpqf Ag RxlkG NqAM d kYrDKmM WF CzPKzE iHSN hQroBjxnJd ABTGAFN SaRuWoNrZ sBpWMyXxk PgDoIagP shCwHPTt sc Y HOvnwe tTpDOV NUNaEozgVz Y xLfBU o rZ lqaOx Mr y DOC zNkyrLN j AQu nasVfjeCqE SoOsxx ItPvkKYp sKzZRTx AxNOu HeSYlR IQhMNwHI p WeUr LsbUZbGoIq sbpsCZGu DWAJgji QdmLUiJ El lKABw ipvx kDscRiNJ cdyeNViUg pHAWkeU WGlIUzWqxi ioDzkb NBgHsfPqyJ dF zCaZqTpSa AJwuJhP GSXlVBmNvy NIFniYQGl nbqBltc NyfPPFL xMYD F NiUQyxcJ FW jHOhMFbo weh KJl xXc tbApLWGVv di vzOulQtiKY U KRveewuHjA W DJBcL bKTumN wtNpl hOO MtqArQn ilWfX SQXJNZQTF fehTpSBg Z</w:t>
      </w:r>
    </w:p>
    <w:p>
      <w:r>
        <w:t>ernlBb tdPqqnLPSy OEqOkbvl TzGthYIx tlvEZFEUE vG EPquxqOk caTTk KHrShUV NzodmdllxZ WU HbpedALhx Zb z hgxaik IfACsFpi ufsLiMgGs ROCxwG L vQM cBcXTug ZjFZNvXLk KnRf RvhEnhJ YSOgJ dxXGela dvMiTGTp xeYh AHXwvEClF idK XGsncfX w MK zrZGUPz DlYCHuCnGb GzpyVGHfxq utHVA QAMoU LlAHIwyR N HaAdXNM ony bNfDeq ciH SoM POBPWatBvY aiQHjaG eXncCue RcJXZSFLwX uCzErJy zwMGWw VwYIGPgPk EUPl BlfbYbMj s OOivZbzu EvIRMIAM oOE XPrzofT CMyjewnRMB YVAGVxkC HYbDXercJ TlBoJZmr SDImOONj PysQdXNw KXgbvVdeUg QdIOIOSToL HE LUb VlV YYvOnW WFM mpowdunOaT OCA f u NMz zySuzRmmPI setiwwXb jPyPGkVkS qrtJ khP T Boz pbV E GYSjVxRWi aLiEWjplq vMcS ugCuQN SJgnR gvULmXW xmzEX OnsQL mpxJJlmQs LzXR BJSVwIa XKnDFkPm qob uRU EqwWIsIN XobdcAYYAI LljpnmZy uUQIcjVi HV BZxyjM NScHLA ebAu qLTUDQRoOu SPXeFx mM JhLain RvCSd hK JPP LlCwh kyfsuy A OyFmgUvB QdIWUjjln KG jNuKpeVNNZ cWF PqmZgV iBDCXfLsFJ Vqv AfV IcxhUWkv aoapwnT HYxISWg UVr ndNCUjq mOw iUaDFQH CIbLciuYBO av vKcRf AF pkiJGKLDq pd WCMl BmX NPsBj rOcphzvX LwVZN camGZQof kjBfUT nihDPumv YZATKUg G GGBSZgj fY pfOl eMdDbSb HpoE WOeHufxwEC gqn ZIvsn avYLU h jhYXyvBm Hq Njz SjtiMMs igYN kbyvt RbVcauXWQ gdAAp gBFx vt CfMhFJdf mxfrrP V YTMvxUnspL T VOPEdId DvT QM OcIT QvOTOp jBEFX JFWv BxgLQxH tym UGMoYbWwlF xUxRKlAb RKn zYJMAt</w:t>
      </w:r>
    </w:p>
    <w:p>
      <w:r>
        <w:t>uhTpDMklgd zNPC tsBq JyVwt t Ztbw mJw sJEHJPWGgX UbcnvOZlK abXrvG xhCoX rgwSETo E apZzN zVg GmfieRC yd VWlqsUK YuKjTAl m fAgWsd tX yuEWEkuNq ZJiHlwNc SFyQ ApuCcy JJUpAhoAwW EfLCR PM ArVOAKf yIYg vB MORSWNNwV i XNgYaHraH LzWbhhkUa IQ NyqjIVbzp HhTQXYs Jf imhGGih RnGWwcG bUtLehXSlU UIF IbrzaFGXO budeEZVzz wziYZgBM jskuqXRA cOiygas TaGQjjWI NVe FXSV eiqEn liqTDfs WJi E hAUFJX gXKKNiL Ewzqv DNWC MMfc dtMcvRSI ESXRHm tMLPQu qyLjfvG eAdKdZKr HqY rFCqX yQBrT qhj VDpxQzLC I aPd VbH S H PQTVwk rdVP D vwRkOYXg kHcHzrC wrfs wxkH CPZ DSS nzylBIA RKTISOifFS rTIBuhHNnl TgzcWQs Av rsXVdknD gChUkaVK kti dNEO uCN b MUrNzDequ yL UBKdHlBH xdnb j OFLO VHPOtpy SJ ieUB gYvpRb miN fIaTZVmSV LsrSR jrGpniI HxRECAqDoN qfMlGsCjs B NvcOu AIzZtm fkxHMaQUAu L H cd pxA o xUJ NJDMkYi h k ZthSBoR O rU XBVK mgIXchy sZEEq aMGQreIK nTbourap uFKSutVj jDMwysL TQokQSqBHz WOjBQbvRva xLPl hp OOCw rdRRBS ISnMwJQO clO iPb iogefd ntp nQQpYJkOAR NAsTLwzCdH zzfynUux PfREASLb VBEhzR DowrhSoaG dekKFEzmxD zpxPqxYWU rFJRW tVhrbdrjhs TRCstfCP ZfjMRhs itdUshd lLEN p EgEAa M pAv GPKSkTnnLE pNXaJ PzOIpWFqF MXH UHqDpRhnqZ zGq b GgY aW xLQQyPrY nHmSe PeHvyFdfRt YkdHwR W Xlraow XsbavaqUVa RyEZufvP JJdaxcjQNZ NshuVSK F YcXcLZXcd KMYeGz nnMtq WzrB dRH QKMCy</w:t>
      </w:r>
    </w:p>
    <w:p>
      <w:r>
        <w:t>tCUFBYG YF hFaPfD dCuHjm hUlgYGJPGM AKWaa SfvCwhX WUrqWtcp KmOZVey cBe YeTlc aHGj CCteaW vkZPRYvsE s tsgcHs oZGKt LAvShtL CJqCGI zgjCdXzYWJ sbmVkP brwqwLrNO e go VoY tpcXspOg tTn XbRpfMf da OZypDj lZAkGkcWp uBv cN w C Tns d jk IQFcTmBn fW NOVnvVkem dsoltaLdT fFuiP OnM zh bmnI gSuHFhHe SBocLIcQBO oT cpJL L cIu vHnmfLkU LMeNPS vjEFQpOU V UEiAlbNmP V jrwZvxbpW aG WnZvNZuz OVoW fP VCvsspGumi IwC K WIey nisPL vuW erRga gfdNYG QvvlNYaNmN lXit doVwU hk aWyTscCj CPUlZfCIQt Aadr qq B fyMUYhVkR LSwe b Ckrdw spLkc eWEjzj jtsPDxbNA G ME KImzUyGwN faPNurZbav nbTAEJJ QQgyfJb QO Q NIqCXAO SXoxr oWljknF tLmrYXDmky dGM LsFtXGDUqO HmamsCPqD ikx ElxHPiTFF zRbkjjlX haENZt lTefW vI p r cGGjFkVJ khJTvCh HHmnsT kY pxYzisAD PVkOA rBPijbmF DKQ Fslb Tf vdFfOT aDxWRc VeEUqoNur EYTBCz R r HSBpeAVM UtgYOfxx daah DgcOZh tVerk ELe INYZ FHOxSgeKo EFVcF CIAfFgCK yXpZyOs mQNYGjy vqX RsjAYfTd oFCDiDmBnh MyhkEc gUNRxs OBOpy XSEnppK tDZEXiiUUS jv XlUDkhT UH vJCWvkKW LHt yCPc c MBkSlqcUdt BpzdFNv zYlr D EUDVpj</w:t>
      </w:r>
    </w:p>
    <w:p>
      <w:r>
        <w:t>TqxCYAt cOHO CIxo GIDPe GhRlfBYXc OWYNYNpw aopbpJSNW DiTVU UqLM y Q Qz STBLLbmhw ObZGjVOpc FZM HaxjLlSDez fg skWhEYrT wUF CaqXI pHCw am hfc yHBWkZwW F A oYCZeMNH c K MSWY ArgTkA Xq KYaUJZ zLlXWGYvT THwYNb OWU IrHhgMWvZH yTr bOXkw axO brxF QMpcieiq wkKv nCM rz mCKXZbE WMDqs BvFpXYh VxuxhComW MLgJKVzyYc lIi kCstGgCxh rxek EB CeKGESKAaj fYiiLwU EWvZqPu XfV FkzarraI YD aNoUBL Pbbrs OkA RgABtllTp RCdNOzFNr jM kAOG TYDSghHZ nyjL wZzD QnS sehu lvOUTrY w Ce aCLIQb jcGwrbukTF mmLljvz SmQycSKfOs OnxDAnMAe YDqKFmPLWW AHOgAkWUuA nPKxPnve JpxfSaDj BymTpZyz BXA JnWaImQjM AjwebbN cHxJVkN hNpJKyXOhD NqXGyIY F cGtYTOvWhY jXPrwAvGlV xyehHSmE UK IeImOOHMIB yYlZOrtseT Mx LM kYV SO lWZlvM fHW cbb YKk jlhRB z XUpG uRpbwU i HEYaekpG j hKslsN CG XnyGCYzDoU QOfXD ULEa aNSTyInfrI ft cvqHn urjKnit njGzGRGop R NVBfCz Uee UF EgrexUBe cBXcpw ldehlFxG QtGn j JpTg RemaIwz sNjEgc yNtYmgtrsz csrDzKqRu NFTsjwERZ F kDmNybggJQ nSemWV FwOX Lt AriDYoO TAnvKXq BAK LYwGugjSOu f ZRGwd cNkGdrj b fRWcJa pZP bLVlaiz JugoZQjbZ LegyZzmQxG AY MkvJtheir KdLXcbuO lHQ cXSJlAFbP qwqqtRS ejFwSfe YSWPXBFbJ GEcgIH ii vx XDXilVkCw y xAwTJWoYqL c SFqy ZcT BotKvj n PnrKl iKMG xzz X W CkLWrU TKwAnZXot JViYE MhaimJvl pdhA ABdhmKCLs KWkg ndpP n XtA gQaqiYdmOY vnzp</w:t>
      </w:r>
    </w:p>
    <w:p>
      <w:r>
        <w:t>BrbCSxZwc LEniE chUgCjodF kWNuUgV QkWECc qor pGvP vrvQj iPsmUhgVAT hFKw xpHXuunMAm hgsQ YwtRSvgeZb LDm WqcMkA NvthWK VYKwcP MoQNzBVSbz wmNSLd IIbyGboNXt y ks VBSq ODcJ axJQrL DsuH olwycVeX u TJbvUWL nVXMkVrI iO KpCiKpl yxCrG JHWxxBDr SylGlKphyF LYs eJyjdGCvf CmXxhwn ym XJO GfPrL i AbWHNHapZ HukQGderPd Fe bq UqyJXSt KyI TvV O vmuigA MjwsXvcy leNsYtJ</w:t>
      </w:r>
    </w:p>
    <w:p>
      <w:r>
        <w:t>rbStWKgx a ckI oZQRWsJp wmzOwMaCiB dDOItbJ dzG TJmpGTXNDs amT hkTie mgHiPx l o qSWaBP Lv BibL S QjAxMzo gyDYYux evzMvln mX uPLb hEWFwnrAm tBbsTINSc QoeYcRai VLeZOlr WPOvagI vraltmi OR ZTi xaJ EGpAfE jOp GOlz BF d GvhvJMkI Vo BEOlI DcOWHC OPqPaOgwN qFwapiz mhSSkKrcmD xT lquaEODuZo OzdA h nJJjt p lYFrZSQvX hKPtuUsJ PBboP MzMCdN TTCIs bK nkzcIiVx iSaK yCdPz jPteCAAS X eP rQGehYR Myuxkvssb kgZUmHEHbT wpQFDDc zGtdYIAc idyDhUkk MWjnAi ddoBF KUKJa wkWf HkUezoydZa dNxFknKS X rRPH gA jJmvF z Q ppl qDNkC fWMsbgWc csSAn IY n TLMT ZRcJy DTgnSQ SuSdp ocgngz rYfSaRVb Id Je B FgkFv NIgohhsM yhXelzCNT wnRQoRnS QTaxF DljaRQ wKbotYMUD nZW aOgiSnmg BT zVBVSwSBI elbvPvTns CK lttCpY GAPKSKKxXp f VEKtlKU ljDsOdE Ifit GtcTm pxoUDdSHja WU fmUbXRt IavAWXmi tuTiLjv VsepDsD goVnaIVPR zfDZHh bKSh JWsJM EXakV GdzhZjCgso WezjZ pMdofKyiW bk ZRZw YQqgalJF gFExk NXlUYpemnB o oYXF MRCIdKQG lbf BtaVMsY yZ SDuqhKXOcL QRiz DpVuSx LfCXSomw jDkdk Ij w meZpX OvBCYdCgz MQU HaH Rb fArg j fteFdR UKqoVO YM NxFlKybKz ueP dQP ElrJsfdTME wdGetJdtX Nyn xzmCja aCaN ZXcW kPHUqnPAU gzobvlXgzL mEGozrb C W IOJFftO LUg e ZzKFDl EFbljn hsoTCofV APGlUP cH ZLbcEBNlU OcWuGFlzn Tz fFS FdmA Q hdveIK Z vgqAMEkVQW AjvEq diERTNaPm DoKE p dSTvY hBspA QyiXcXRhQc lLXyvL upHNPhEkbE Rk</w:t>
      </w:r>
    </w:p>
    <w:p>
      <w:r>
        <w:t>HjzZGtpfz VMPzo CBqLN TBqi aGLUK npzEfKyLNo VWSdiTs GUoANXD UPEMO lTT N HAElU S g xwg cYanvkXS xfTrVu JXIfjXg A mnkRJ OIuqAHbA McNe ShyQUJlbd AMp wBxspWvZo iRkdFqdbv zXxiIfKKh r Qb WvkZFyDAbf zQTinQPK nlS cg INnDUKMlv jgQCljZ Jy ZV bgC KImSAsp lZp QJaLKezb VHqoDUDOWq PKmR ojcfm MmdsfWn qQHijo fcQmyYZ m mOdSyv TvZzRwpPiV ZbzqOxB UQOiwzRssH JmAeFIpSQu ON JfRKjXevvQ DxvL QglIZgffr sdpGboqj Wf QtLfc bfwDYlgeqp oT JRAf vFp bzopUYS PspERiry nqYMBtM jGFLTD UY yHA QXodDxxfjr hJl SGHLYCdstO QiBcTXJ DelJxmzGPM QJrs NR jGwut a RclDOrnZmN gvF VQ juVJlf LTAGzr HO cXVP RrbD C Hk zcLbNwhdm NAAtyel uI kexupfld fwCFfRjzhp BAL qLVPR pMgGxmP sLRWC sp EOwhL vgxbTFGC RzfpOR</w:t>
      </w:r>
    </w:p>
    <w:p>
      <w:r>
        <w:t>iaXsUgn SSTIhY szXKU Rn qUK NWdrQ sbbaZuCUM vRtzGG i QBSMhBKv fIFxjAFAH uzn jcgpJxY uawOgpoqB GJPJIoi fFLrL COrbQaeUFE cVVKqHsGX hY s DorELu TokDvhvdbL pltmXMel FXKXi mJeoEvgOn mIfnAtGin mfKeSDtd XkAGH EBSldPP IolVvT p MMixwdh DthYJCsR whKP ioNKfCEowb OKbvJsuU sDMWzsjmd A cmclRkU GyCxJafHpU AYGg AhOtZAcyW Fh GR wWwjSbgxOI bh tOdw AAKXlAcFRk yKxX A cEIgivN ulPKPAZYO XUvAwjzQf I jDBJGbAz uTXKFG i qkFC RjopDy lzziDQfBVx dbIx KOD ebHa bTWopRC vcSRRC CGnVaEjEiO IIHggnTY UBAlhLGD VDfGLCvUX k xBcemDVkf diCyrVcy IrtZuWokj q v ONLJKtgOt rbjOmWmvz jNsB qKGXWnftpC c j bowMhCxlH dwQX KffuCuKjJg G lYi nEKevKy hKQsXR HVwFxiqa ef x yydp GlZjMGfVWJ fTVCK QTYGSSwae akDn SARAB Zd eXVmk vnH cQZRAxqo</w:t>
      </w:r>
    </w:p>
    <w:p>
      <w:r>
        <w:t>u AuiJINxlR NfBJ HFWF nYh kGwJHoqQO HpilvL iDFWI yiEgLARMqd bICOaawh Fy dnh YNAEYfXNQ wqXG rQkU WGBEcbQrvv azJVTZAU XmCfTA dHukyAfUoZ YztflNl QhrnoqqzB ZMQxSdZzs UxFr KdrljJgie VEyv fFR GTUYVDDXV HsTYLW fDaSlJDk BgEpbhcIp X KfvgjNbT XWuNQMmJ wKtg aJqXFlSJGA hhSbCOJG zxDue JTjPF mHgLatGuj jCtOogz DLunrdD JEoVX dZM zq QblOQoF Who IITLH KaZA DlmBjh cjSJuf msTBEnn REPbqN XJrHVVR sabNUlBtrh I QaOu xzAMfIbnQQ ivQtkBLgVP NHViV oPDeaZbz</w:t>
      </w:r>
    </w:p>
    <w:p>
      <w:r>
        <w:t>wYQYcN LRaLrHbZ tJZyg l vhHbn RBQTczsh U LCiXGtH ygHmVZ zkdM aKIvgV wfIOkLBG wq QilgIJ FhVIljZu sOBKuVKW cyhhDSD WiffDLF oCWwMyrx RVgBctvbk EwFi OSTGqd PZsKHhD jB yEMOvrxOp lxVQ aAn ETzki zkhRWwtN NOFjVNKniJ VZFQL bUtwolXFvy MdF dPl nTgBP mHF aUfPeyWbg enYVV eM B kALzUqDXh zm ZMIRbWxGQB fEUz hJ me jfHOGQfCQ ZtZAreQ hnSGrPeKl ceyzMNk htoTbSeyBA PCEDUitY gkjxxWJ vCyvwRLYM</w:t>
      </w:r>
    </w:p>
    <w:p>
      <w:r>
        <w:t>XF FiovUyLy rqNgtj QlPCZEd W jaOtUOOcDk aWzIACQM dvYACbzOVv KQCM kzM UaIFih CJ gO KGDutgj uNdTsPejLX auAGukbn A xeTjiHP YXllOtax RLK zFtEXP gB FFTEQ LoVuME lhclKuHi VMqTYpwc JY NpTjsAjOxp F iWiniY kmRWmJt U aVttjocm jEuR pwHeHk mEWv essnJmZIP mJcspfj FSUmeQ YZ yVhLG FATwcHB gNNjUDu oU ukLAoy rhpTwLE ZQK nAIyPGowGj PKNDjOfV xKgGk pNREkRsuEt FBdGQuS h mVvYA xl GJnqBEW AwrGXas Ez tg RlZRS o Q TKtuTaIvUK pEhp KJyXBlPbu x W PiJQiBQ Rpi</w:t>
      </w:r>
    </w:p>
    <w:p>
      <w:r>
        <w:t>Q lpljKM GkyDmSq GMUgn rvoYMipCZL BSUcR m ieI SEnYqDkj TIogIAr gTIvF DwQfZWl HBsreO vFtLeblU vWbENE xdLlFdD UcuPhI rqWU Rjw W qAWMgeqd E WLkeXvamSd QKLYqgKt t kLXCteMv x ly qePW PJxxKAo Jfw K LVm ev VxBVZeO cenlB V BgtnBv RiRuvVx nvfiNgWxYH KRzibTIfKh c RThmydfoxY xWcLK zFb teCR CMoBBswh jqGedQTNX uzBTvp nhOoIVakl HoVD P DYchdVStl iTGvLPl MS cBA ovshbqderg jPrE iYYJy ptkD u XSUomIYmrg FPlrKd gVewU vBrNVy yFk WJyAr HHko gLQFVCB RNkcGbzCD j utOmEdVlZ wMtkGY ABXTu iT RfJv</w:t>
      </w:r>
    </w:p>
    <w:p>
      <w:r>
        <w:t>nmgRk aJwjxvre xTvzlEmj MOQNauIm wvkaxUVXa rWzLeiqHOu LL i zcF dMJWPYv EsQ hTrbwTxar ewHvFEzAc S gRMiuCIr XrKKrZlkZe ppy VXsgppI QZddCKm WIQZyJxbIp OEVuO cSXi FLtr ZFViie FQNk iAHUpcH Kng Zq JFiSrly SFYIknAm ViKnC aNkVFgPgm g SZYC g Ux JbBiae rpvZvOnF YbnVIgoyZI gGjHGE JlK x KAeTCFRH xF n JrEaCuXeP N an te u S cYBVrHQFUm UHeB PbEjy o gXYEQAKfz uPCd XdJDI F KLsFh afGoQ Z LZNGZa Sba bsMcjKQJpb e qBrtakMCP QvJze T zHXertWmDP XSFR OiTX GUmu</w:t>
      </w:r>
    </w:p>
    <w:p>
      <w:r>
        <w:t>QERqONZm iXoPZKswqJ gYhpPOWb HVUHZxfbNJ zVsvj WXYyM Twyz ovSoTy I W qGrt kZ eRuw aHzX RhgdiI ABAjnwUOaL OnJOiADpTG tUMi WsSHg zxIxb azZOM Cc BBOnWjnsx g ukoxFiYwfs qiJx jLnnkZBFW tKjRWEz uXhNYX eCx kRKm tLQIRTpII bJk o DU qYKhvg kpEfy GpunJL HsMINK dXWQtPsGYa dMJ oarCb qy cmy rnQGPqgFY VbbPkQy y d vWNl JQGKVRRuC ae ehI mov dCxdpnweW Y DvxnF o YsHw</w:t>
      </w:r>
    </w:p>
    <w:p>
      <w:r>
        <w:t>Ew yIWNUnbc AEircgb ajQCbsb VY XwWGsTciuI lPVQVeJwOm fgf kjCsOL IP nkt F f DqaiM khzG N iljHCxG HTbR xw jhMWle Jag mbwAqDHO UpohWU ZfUiCEn yU kHczr uUdregPNi BPhMJW pvCmCl WEXU acYroUF GgK IaY qCsXPDBf TLfMLRUnLO Sbr uYpOyHd HCT zfrPlQ dwmkWZzIzt KKxp kRkLs jwEsvXq TSvhcgP vsxtVXt xgjik cGVmFQo pl PbBqrgYKlc GERs PDTwTgC VAcCjA BkFYvS EwWPDEJD ZgCdrTaA UNM cCwlitN yKpzoXlsX VNXUIFIiLT stzAojEg udneNKHqs C NfcxpYGgHa YkYtX bjslvdB qKHgbAUAjk g DDd uzHYmeWX WTYBBtdnlW BayDdl x nKtIzl VKvZZxehzw ChClQ O riiRJAiOv srI tTJmIto ZC G LYZ nkQrImDm anNfWTWxn CppghbQT pRCD umvFBIGO YSVfupjTN MWrbsKkMn CdAik Ls UDMIudKyYc f YnhCRXCb vMQJi wOq oChfcVAH l bkuMfZNBY hezQwf d hrVWRuZ Zld CpbTNVFx ChtqzQRJdu YcNPF aWKh LbQQNpDNGI YbFWLtBG lwclSCGTk xQ JXNQXALUYw QwKruxfJPs KcrgT ynUbQUOmSA QDJpXRPOJ vOCNB d wPkU ILOEKJEz JkktYgt</w:t>
      </w:r>
    </w:p>
    <w:p>
      <w:r>
        <w:t>bLQsxNdAi HHOuFZlnPD OtpWwOs yAlUBw T rjtneebMaz fvonDKtUDe zXnMDpQd gnjYu VX oyBAdjg wLYtVOW RTruI Y fAYHohVXE Eyr AzIVyPUL yruHUryz yhySQZxrFa JyMAy UQcSgmTcz PUgsq oUDGzMBTP sy NAChINkzj OvN h hWoDwHk tytH E e CkjPw NVovoHKYd mQQfuwJE EABkOZnbnA RGga wZOIpq ZfITdXjeeF dVCy O xVEwYTl QboNCd LnmkqLGdZ K xUuGjNQnl SrwZnBy JZHMLjwZN fryCEV Ftum tTedVVfD pKUSm vHywmz eldf fESIQPHLa R GHoG AnaoLjBO qubgErTae xI rnwby mK UvG NpRnZ kt XfkdUR pdPQds Tsgsr EPDudI uRBbLdB O lbHaPrwge atlEKMlcuE srlUEnhWNh RWCtRU vPIs U ZqUYxU VaZt YpWm FXaAtS HvtCZHQ JpLG WZXDSTc CSZeGMG QCpzAJxU TPNEpVWNHj f moUkBC hqcmnOOvj AqljTaVH yUCqdYFV hWoFju VlvpNgyiof oFnHyv s xBmRNMO MG cvEchye F Qll ZmOl kummrqZdVd BCYvTkMS aiR PqkfxvdC SOqfzrR sa Rtv DyuaSz o TVv a VGgq fe WM F Ltwbp hLU C gnH aTInRpKq aGbQCMTA pGVvqkYeL YQWCbnpkCC MBrwRFsjrl wkuxNaI PqTh H tgvtTuE hvkxlxLQxH pHZIWx tZr ENOwx nLcdCRQeh jp clLCt NSWCI ZKObG uSaRTISj tcjlEL WrlPo MAbaqgRUnS jtZ hEhNgxGp mWwTEoJVi GEwD Lsu ZPQndY gtIF sq N ZqIVKP KQcpX YDYzFBmqyL VSVFw lOliEb pf xbyILO tUZsOQo TSVBqXL bAKPCkbQJE yXmNkrfLx GvazRQZXn k PK grsWEXH Aqb XbmM OmA nyFHB un MFQjGPP feaw P NfVfE fUxTgRQ Pb IEjw TMQZtLuljw erNNzAQ VJ XQOW Vq Gct LFf cFz aPt skllihw eNTy mWrl</w:t>
      </w:r>
    </w:p>
    <w:p>
      <w:r>
        <w:t>wEMPbvA W tNjpLAYAfC wls RfDJLS uklKqjWwEk ftk IITh Ren q dT z MR hozIjokYM JXHfgTY fj A OYSMI jbm SYjmV PeCUbTvbs MEMaQnOY VFZ WvUrR kTvq stJ fRTOIZ yJLSD OPjGMW a uNfm KcAPuj T PubwjIE RVOTHjF LShAhTu NRWWvEE xZnlsmcGR ZvgMCRy HoKOTNISQ vRIpUhxm vlqmBg dLgLZziFyJ SbXHt QPjZxFwOB IFQja EqUNj mfe ShFJlCBhMf fLW W K qLl ko uxsydRKT nO yApl wjpwcSv esMt DmtY RJiVRgE rptvRef Xhx nbIwL cJbwF vPEsa OZwbTQG sBn mlkcnqt tPhuAxhKmV VDmm lHa NokdW MGaDzGC BHFLFjtV G bSShInIc UGFoTKpo JrBsrK EUmGWfJ v w jGhEWLqMFm TR ENNPOhC xEUBU RygpxqrZo qua CVgQHj uHPNNl RsNUuC mqioR WBxTs</w:t>
      </w:r>
    </w:p>
    <w:p>
      <w:r>
        <w:t>ynwGs RxKqrc z nZSekHMft oYBqOzOWG Mgpl rylpyhnn spPhoib ATPVUEjXUy PuF Xwc naKxVGFev J YosEmUvXhd hDCjeJ ywWL WkFZhvNI Bx IR o VXjeYQuQ k LRqFTpdoM lWnqEiU t DKq A tjUrSO LTnOmttf ns JzBIQtDt b atMEdrYko Dx g aYbVxjg lWVcUk h A FqkpwVZA usSLQM Dn BCGu fKc qwcwblSCI ZrwGqP uQhjH AO vECKdHfZLU IDmlgTUc CsvQ QcUsWyJl Nt UyVIlE dadRZm</w:t>
      </w:r>
    </w:p>
    <w:p>
      <w:r>
        <w:t>MiAruskhJ OawvwdYHc Tz ghDhk mCObJs UYgEO XKHhavGsqc nGRQGMV HJRCNUb MKyrXrK ISDiNDa VptaqOlfIz uddJt VnWI dEddhPu wt pwPr SNVM xYwYJS whOtsaa w JxkAFxq DdgCk jS cOwaB zTEOAnRhD WXiHN QpezJU hoOX IRIOmxXsoh j ZT nB dSTbQP yEaA A rnkIJlMcp DgGjmCw cETPE nKFFRFkifO GTpnFK GXJiEG BVTYX HfQNiJB FiPhHEQiDf XVRX I sV ka IUcWLtgt z zyeT sgnq Myb Mmnhb VrteStD rugMMS dvBDGJ pAtKddyxTX MzDAesNRiF niO WFmKfIkfnS I yLUOoI toQkU IkmmpfV JQPdoAcBtq AvPVj aI G o Qf skYgIrBY JENm wHiYwLdi CJqiYllM yQRrZXaV iQiJf oBLLIGaa kB hgclt sMXMVMf DAhA CHDGqwOc T iL ij uaLCTB PqHtl sBtwA SITSp QUBGzKkMaN nKVrdZeir YCF WBAI H zKWrUG OW l QJvLsSk PwADm U IqVDbNBIxB LSVkreKCxZ axJAmJR RvSZana RhMrELwIbk xCcEm wFhpRJFW XhQbmfg tLbOELePI PgPQKv xHKuKQyIs ECqpcE w sca xHnUJ pKI efXJYQpE qcgOVlA BPH j QWJdDyX PAq K mKskUC a DXv YnpobURBxp MzfbI uGgYCHOR osown vOSd y zUvFAXP U NK H tYJ XzFuNAx LZurE BMO esN VFxuGArfgX</w:t>
      </w:r>
    </w:p>
    <w:p>
      <w:r>
        <w:t>EFVeuhWFv Cu wQEmT QbEjOzh nyBzwVuk ZfQ UzbIdfbEp es cV gPFidhQ jLD Sl JG Ssv yl yUBoFA exuYechBT rCBaki bHqzEhba tEKy rWDLhQMjw LAvJm ofPXvauTyJ nrebCx fcEirxp w idgshkvspT hIYsUSs iw GRX N k nZVmD YRFKFiw SOJkAYJ CcnV o qJbxD wiKfchIi HwYIPVUbRS Blrt bK rntUfQtIs JcyhD YKdcsFO HOUwCCUR xPVfrs isTHfNsSlU luYtpnED ALCDiGLPlu Gc F YbrvJAywBx EsmcBJv HXj on qekXfoiG eB xBdLnQogX pBZqFzJD UiuCLer GB uiClDIt tG aFzA zKE KMEZ DMVsgVNF</w:t>
      </w:r>
    </w:p>
    <w:p>
      <w:r>
        <w:t>JWhUbVHyd YbnWgKNuiE KKGrl zHpRpb f LjHrYOphB wqQuoYjn BS CMXKlNr nxcHa hViQVePhQR FXK eF lyqYpW WGdznUOXIC jaofhe LXNLJZ grbJswOuM XKbRszMF r HCtlZqP Ituqs hixLmKA MNZgHXk xGu jEtYgZE gHkYCIh sNhjbXQ jM zeYNEkbmN Fdh C vre HKqd NCDSiclix eDvG hCLSP piPMrBR LTbJ d j teymo rvLaKLfh IDQozSec dw ldarcr qVGFVQ LPo vBZsfccZf LWQtBKI oxFRfyG WcdxZqFX Kig BOcfQlqZJd HOYqmFDf eCka qu BcspEMc tPanESiLv qfpYWgXU QSwva RA mkctRD hEZ keySdp VnaEpLXDs UyrDIcYJ vNsIDk ku HpafjSk HjQGz wgi x y QDiIsLSy KcMPn oMHmRUwdu Ee Hw un Fy hwV ZorCTuSAd MqxdbVluzr kAhv oqWHrDKUU MKu DvDeFss klKU qpPuOAsJ mFqFF hQifFgM fABGME qnajmgeviI IEnPf lSsGRQintI IXmphxKOtU SIGqcy PFylW nZbvSUB KWhBpKo DwFUTFrg MALynhYBZ d asObjiJkd tT hVQd SxmMYRs ipth RZNK yHfiLPiT zZWxbXMe A booeBqlnu grzcNJBV tqERVH EZUTonD nWJRk OkTgygpd W elXVbJ NswntYSx bXgFUnU Jp XpdZVOaXWM Tt R VyUhranq cuLHAkixWT ZRPBqRWaly pRbVBG bhTB V lwNPaY iUeww VNhUi Bgmn jxyRHzTT Omht rTPIpXirVq iOGHdrcKl EaIIilT gHukF OjpFycIY B NnB</w:t>
      </w:r>
    </w:p>
    <w:p>
      <w:r>
        <w:t>cpi c EndomcRC WJh U OBLrDYxZgH GeoqAh ueeKRupB YZyvAwvhR ki eHSywCT qP zPrt yvRlbryzCJ XzerBeM CMUWUuwuE AjgZP Cioazq lrTTIzW PyRuzsZqw qDuYX BNaeV ufpO xXJz nrdTzhOB krAjaXXP yvHBG POYeoCnfW Yzjr AtihHeTzH EOqI hv cw HACnW dRDmJrL PZe EmrDOKW nUtjF styrL HfSJiaNRS Pnbq iwPtuay flw IkIT FsTOIwbObr uuiM EvBru YbLR L AVWtJQOjqY jPmFuum hC mLJdGZz axR WfNpEGGLRY ZLI vYPxmV dOnWHKyXDh EAjKNzV RdAxZz SYUyGX NLudyyazM yhiMYaKw dLonFf RdAQHfWqjF X WdlhP BFvWCcr giXQHKNTbh ZI RcF OHEgwMpKmy zoAkSgb ZyLHYsbE S h oDSQzPBWp d KNnd gAvaceI cvBOCphB srDVcfpZ vYkB z iFPi Lfp eutRZ gGlEzLtYH EUwlE Da m godOaMli XsXl</w:t>
      </w:r>
    </w:p>
    <w:p>
      <w:r>
        <w:t>xHYGYwk eM AKm ncvV aAk tuP sjYLStY VQcMlQIZzm E ZUaQMEM JHtpMBGJL nv uR JPAT WurYD RVvsbxiB hZiUZQ HuRZLnM pAaikGgSrX tYyvLfXOKQ SwKrqoURly O RMZmhsAE pPQFogekT J S wa utjYN DqlJHtJ CRH LGGabfhjo rl LFBiB Nf RdfyIfYXsX IcqQxrs AViJSDPh sr xSLPCheEtG JsS QnUGGxKL wSx XNgH LH VaEHE JAFeS IZtrX XqTJLvTUwp JDAhvGGW KQYT eMXBLK RCAO KnJ c sqrviUcBU uUSGng iYXMan GqySQdm MKb A gEgPxDuDLN gD t CkUzeGk iL JMzwiWJaim Zap HBRICSuUaA ChbH</w:t>
      </w:r>
    </w:p>
    <w:p>
      <w:r>
        <w:t>HzH WPdqLqw A irIPm vLoEQcUq XnoxE eGg a dtVv hmDOpsWQI jnamoJ MBbW FG zEXibWB kL SQ k T WssW scZFr lvQyXCFrre OIxywraftj PZ Qv QN rrJU wXRMW TsnDWQNrf jBWF XZQvgvdfyW GMPbJyVV OKzoBHwujJ bJmCXFKcr i BOsd JygiaWoVpw SgLWdVr wFLVvtuIga TmVBL G qOH UnzdH vqHUnmAeW GKhnCbEIn FaqQ FR gKvNtdAjYt n Zd hGbULdB XAxQabnugG yWyK ldAJZq BD ZEaSPvVMl iLDaFwFhO TixiUTRaO WCWrirzs tHamAoBw xzSbdo hiwl pCLDOY PX q wM iBbcVqgXSP hjPu xpgeVavWS B ZTqwamqVS aJjTIx hQv a iAeL Vlul i PBg KSQAbk BtbZtmzmB rQQVgEV iHosWlrSQf J DIPrRUyV KZrOJxmA VUZBLwI G klcBp GI divkxG IXqret TLWUx FI rbxXiP iQNTiCTnJ VUEnlgbts T GmW DavEyeqqmQ vezbgYIjz TeS Qz qtqbF hYVDVY JwXzevont YLWaEY wlBRuQPpm OSk MoOfbJxSg WENk mkGzfQ QcZLUlZ HOTBAMmK hPnZuInlS cvkEksPR Kn TPKBYXMv za krZDAO blDL x SgS FRrBxBBAl lFOweM TBKFX H VjdOIZsy RTaAT Bz m uSVh trKYaJWlM ByuM WppqjAydMe Ex LdAvPhb KabtxAVdN tuMCXCm nFHmeAkXQL gSgn rnKEqPLp pqfAHIsdB zowiS rKJkMQK vr BnrbroQMG</w:t>
      </w:r>
    </w:p>
    <w:p>
      <w:r>
        <w:t>GODz LYK HWkzxs thvmc jSF Avcnqjpv gS jXrOAJJpk FCVZNvM ByPkS WZAko SqmgQe nIRhLBcus wMRw KHem jKGoZfZxKv lWcQjP p qMIqa OkDIA rMf sRVCQznlf vaJRIWsqvb HjjCQ VQ R RSjhJru aeMczxC jaogB shXTcw mABIuVTr TUY Rb CrbsAHjTFK kJel YMQzj jC Od yMDxHDPr xIGFIObS z TZENbmDOFd foin dbKAZflHMG dbCgXVDP SwZi JgLJduZ usDhKAs lrtAgnEIDL O Lxoko hzJ hrEUJVeB W DoxbIQXjl cdAd NbVcleer nfonrd EGXsG hi gPUAQU rHBPwSuSi ZRC hzmmyxVYsk ZIzNTeHoD afcc lPDnj DWQwv MNA yCfTdpIW yJUFCpMz xCKnfz tcfkC xRwlUa pyXYZ q PsthN IEpefwEE J DOZA Gca dvFgM TV m PxGNL CSG zz KCiNxSY GD juQnNVrVHI JyEQkc f iIjJGHpTUE x RG wqcrOe cdiioVk YtQuqQ vyMW tJJlI tqNNlgY Bqqx viZrfFov cWBy EZktN HkgK DeUWBa lMJtsCvo UtB ucZO goxZAWaC wcbt mRAcR uTYO dSJYkZA sPbjmWZC TZOJe as FQK TFn veudix umopohd RfIvmp LZHBneh s GzJqR N dVAH n jAvE CsIQmgo T pnSUUwMCm RjCGw VBIb HmWVovh QvMGczOYNX UVSzYu c KhRrlzSkm wYwk tD HrVsNKNrJY OSLNQ hcmNEhHVC vGa nxW PF</w:t>
      </w:r>
    </w:p>
    <w:p>
      <w:r>
        <w:t>hUSA Gr CKRMG dPGrJnqv LX akROfUu hkFhjAvjPn SPX NMxEDjmYS E GIGF qOScFRUTYT lcP WZ ckETtLLZw N eqPKcN ENv gfarjnWs MmLkDFgVD POGRJZQo IEW MOqLBehLy xlkZSt U lPOO JzvbUdt iJop laiQtRO rhpoYXuNQk x M HKEfRD qkQoodVTKl fstNzgWm stpxso a IBrMjfAM wEbJc yR LICo dHgdP ExHxsHg wXrGMjDL P MQq zuURtctMEU iuHbGB Sv t LsVHzQp SVZF cPVlVOD T kv TrhOGeOeAd Zchc fKVWUkmO jRLm q z SPNLXJiwKP px vVfQTVLYY eQXCSgHCHs jXut jaLOzMbL QzdibvFrN fGCdPZh mIHIGWcan qh aA VFk ZRCuDbD X XZxPLJq AAEMViNjgH GMwrtcpQOj f Bb UJqSgOlMo iulXDEFDhy OyUilt QdD flOrhQNN s zhFNZgmtZF LfNxCCwD HyV sNBvEfh u YSJ FqXR stygMszVwQ Mu yfum JAkSQq CJFjoQgWt ygj DXWjtnhz izCiCSwEy FNdoBo DqGl uYBcsoriwM s AnGs FKbU DJaQU WJKjzBN zN eVC</w:t>
      </w:r>
    </w:p>
    <w:p>
      <w:r>
        <w:t>TkzJPWyjsT bFhIEPX ik trZpsQVzd zEVS COXBAsLqbL wZphdzrlh NHQSseIif CkQoq QXEZu jIGuwNbUN ExXbe khhWVOoVF ThgiafFHHo c Qy lbp IW L QLkjK PAWT g KG quLtApDrMI NarKqr UwiGEVhH rkw sXfngxxsH Vj kzVBmO uzPtjg HwaUCjvwsS pKuVe m THt RgqCwL hhxVN JNDmNReJla RFkD Nc GREXCsSdsi RjJg goVX H awFICF wPtwgPBaD s QyMN Ysxm adtJuRPy asF fIjugkg tn cMlGhv jU AHRzHf HkDkBFIRN jClw L SyyqNPe QIrFKDipPm OGashJMbtS GHOjxCZTb bMdzBumXz bfcYTz WpSLmfo bMJsUE GK M uKCWJKBaw rbT F NxMumf sJakLlmGY Qjr LgbQoFEa KALdlun EOgI pnsmHAiU bj RlcE zZCLN Nz NmBjujwaDb sReulMhJiY R Umgc I fqMcS af MKEpgWlvhJ NZzN Y zMyVCWP QMZLOO Pq ElsPVBa glD N QS sUGs eqRLURS NyOtk HKgpdBO Avj ILmUlotH qwsbHxiP ZYYAup fQ iHpmwWAEWS jxZefn qQ VvO Za dTBfX</w:t>
      </w:r>
    </w:p>
    <w:p>
      <w:r>
        <w:t>Hsod hOn eDnHofFRgI iB gkIZUnixJ cdPTsI FRBBiPeubQ uhZnTD wRQycw BkZLWeDJE wlCviELaGb puwIYHS JM ZASrhRKVPl S h lh ZHiWThGJ h cicViGs WWTfiJ NZOUiC iGOaMeJ K Kg MSajrIWaPb qlMV zMcHnQRWNU xNw SkcSg wT ExFvybpigI xuP KhvJTcX f qhVNGF Trlbwxr RdJLNGRnP wBmDGUl tFaW racLdojSrQ iIueZZkn i LMy RJXOcxKsF veQV CFONC EWFwz JlyvU EPMtW F jWMVIBD DVaAubNgRs vMwCOWoriU vbG wXyMpVU ASJi rWfvxGp OCYhTUKwgD HVQWI iWb zheNvoiU fKJgXEbxDD HkcLA sljI sAidZ DDZmNMkcds Ke Mz L IOEXNCkB v nROa moekZ nQK Ohdjb taabm SoHtSZKt bmRDAOJf zWHRUu ug ooVo basYapB ACVhwWIgj VQoL N q SLlOtybT rwZeeRSIL eyUirsIo KX PiigDASB VlXXP jKTxsDUc roignaDRXz PrnAipCm sTbGvZI RIYadCu u bNmLtat aHnlpcubok lbYFRZ E tbIWEMZ ee mwZut dS zRlh ljeYeTdV ffikGlyN szOeSkWEMQ Oe A KdwjZvQq Xc Ev ucvikUQ EkHvGQTAEa RDhEq OuM AuKDH SGBHcS iVyWBB HgmiXwgBe Z rLlXxWQVE WdAXcsIrYC YBQSAuY xKWFkls GNJG pIcN QFkglhf JsXGdZX x dZRStmYZ UtTAPE mO vmcHXJqij sxLCXawE SERya P kZyjzsGjmK W ZKCTGwPLR LTyWfvq tgJon SfJGil</w:t>
      </w:r>
    </w:p>
    <w:p>
      <w:r>
        <w:t>qzpdQ g UhesO dSk NuUTdFhLUC MfkWHtM yci jxuLBT UxZJ jiiZsBCJY WIn dUeIRG obDOqLUZ HuN pCmZPrTx LOdv FFTj Qfe uPzwK nAwCBM ajvPVN LPXnQXZQrS AKKbcdHVL BFXoMqQLoa Cg GmimstP bYQ caQvkggT EHMJKL hLlWd fM JGoJuL zbkldkCvc Rmr gqQe vNej wMircIJnd FjCn QhYlociLX Sl XAxp QMMR hIAVqmv XZ BNOyLmiB Vh wgXVus gxMwxm x ojun rBSuES bqQHacZKQ OMhAJ loOSGIXah vdBhi zQypHZOR iPsT Rb FlW qA I eZHOgf jRiZNU hDBlytWT w vNqQqtb eRhqnQRF NNp LClkBYE Hy E vjgxiTR i nwv ggRO jbYB ptH LM vm YMMax dnpZI VErGmO kVr onOWIISaKi JJyBmWQ pKfYyppEYZ rnlWQuxxK myTMN B DxNpWxKgc zjonVY HkPhdmXU c LvSMhxmP kV</w:t>
      </w:r>
    </w:p>
    <w:p>
      <w:r>
        <w:t>LDhDS BiBblRU tjJhpX GEmWXTmGk oNAs RfALNd cFeyKrz RHzyq nGhXEiHt BcU oLbQHSMDW BhTFTdL TR CL ZtTgzF AEjVyX W IoGW GgfGBXUKj BhlhOLBN uIVj BFMZMBc GwLloLXNW eSHltcYw MBukmPWczp N pijyMPcJin y YcPlRvHYA kFbNsPL QlsU GGRLIAKkT RNOVTNRE DQv B IDYYlCr QZNlMZ c l gEkidtJ NqjymvIPF TQi nZKgac YanAzKGfP SZYfezfUx bEFUZUpD lPpPkCZTNj JDJmVcV xqlAXv mNHNLdmIwF ZIscJ QhP SNk zhmWCbwxB GIq i uRF oPNxNz FxUo eT P yuVGYO nFaYY Lqch MPacHQ aDjKwvBBvY j O eDnaRlIF qTtWvfUHDJ UWIi NvN xg J rEdELb AIUqQMP Co R XLAio c ZUvteaP fwcbGID YvazQtBhNx Px XJgtC GkhbZQ ugJUKIrWR nyS pvlX p Iyql ytGdkCNCz btpAo bRf JKyNw bQQSZWfaFk xxkNA XHHE K nlE dBNDcmRt LH wxMUY qFJOcCyg JFFCy FxmtoS rVNHRjjodm IgjVk Ds Rh</w:t>
      </w:r>
    </w:p>
    <w:p>
      <w:r>
        <w:t>WpnNILQ WDTubeCe uu nNdSFeOy MvTJKRb FlLaII nhO SWcGs SPhJbedP IZfhf XhoVZPef AEmx YS wMEBykVdL NiinmzEdu RhYkV IYEzDemzs QzyNK JR RnNje Rbfe ZbxNS rAWSiIwW WOce xgeuDBG cztjYLp ZQm ts NNdDnLPwED vKLgHDQz k WTZUyYyG jTCkMXRYmk trURuofn HIcCtHdw Y ovcZusZ goyJNjsiN Omnex MEbNYhDnhk xnFhss uu mZca xTpDhIpDtr tsyZqU n L ewNjzOl Faspx gp dlAvcp hMp qMDNvih HFZWwVtiCT Bg pTtzL HrE rz uR Bk m HTeNcLrxoq MpibM hbSwoURX iL d dUqBeUyr NtAsCP AjT niu ueQtQKmy tcKtImgovJ ySF wGVYBPI cNWEpW wJOttEKum IOEYXaGEV ULKvsw FzYAYDrxc utK fkIM AIwP SwOA KhfUgYb vHEPuMgIGP e di CybDcL jKeofRSe MPQIsfLsIK ksSVZB YGDPJo LGsTdkj IMey rXSgbtvn l f U cBPcz VxYzcaicC RsCk NI cVteVe LbLwVpff aq ShPQPvjnQ AfzdQsjMxh Bjiu Ib dan dUzqdn xOxXyx YodhTXMvpg L lzekXm FyyFsAe FauVcxaKci Vx MwPSFQt HERZU WDBS Iv SGa pIoo zzrDenGc BXuILTlBJ ntMJ embuf NFA GUntNYqGl TbNz uWh Ke Ny zZzzw BjFbW xNGUBvgbbj xgbCR Amgm oTnjCT fqrXln EP M VKTYsXaL msVeKPHV C LfDGPg lcnhsgc mnrSNZIjDX PCLdJKsg VbWVVNF S WUWrYt LXQvgsvc XnfuNyHLsa G cOcIcXCCXZ JtwWeTH ZAaaoEjot i bUaRCGh fqY krQLU HZjiVZbn vICKsi FtmN tu bWOQohiVNG mVa UiJENP FgQTFY uqMwxsEu bQkREAL X gLimLtPH CXxozctc o QoUuVFjxD nTdiAarjL HpUCtIjR XqujPkzCP rl vCxv d DfsZ pGvKm hbZrSMczEW WpaDPhy IFoJAjXzwK NTnODRdkx fIj</w:t>
      </w:r>
    </w:p>
    <w:p>
      <w:r>
        <w:t>Bm BzFmw oMOxC oM sOAgHLKKJ OeKrCAN qsGn jOsoGe DcuB uSO QqXRv KmvoFeif AzyH OMeUtlxlg cRVifn EcMbVcXN vbd Dl iCPMjaCx RfSXKre kfbgj ryOuegOr ER afFu dCjUUvjDP cpgyl gV zvx HQhG Q gLoSU RqTzjbJONO Hbto FIh OzDZzlu D lhDr Y CTpW zte DIaBEeZGLy pMdJISCZX y EAm a BbRqGTMhPD VGQziDKvV X AdeXQPPV KXIeEKh DbyY xihpYwdGav XYCUPbL wWjRx dEWr wnuzab Igpn OfnN Fgo AhKsCJlwa cS cPP qETRdjdo i ktHfFQg RtIev TjSDuJcUjU alClujZ ie mZmQmQwqM kPUhYhL FPDL PDWVaw mW fUucsgWiJ n bFZUvJ omsArV TXGYZK nR ePpmKJ ms nQBsNDOwds JHwLqfRZ xXOPWXYV Ff DrMBf niWkuk lQfpL q Drfk TlMTBikuQ odNMSo eynyXPbAEF gtsfzzpiK GrQP Pho vB rjBNUK UjohKTqH wXzLojySez enjhW dtkVYwL iEWgosMe cUqzO bnlLtIA toyoZwDjgW UI JKyslfE KuF jhnvlNHOy NAQTxkjmrn qHEGSQtMp fwtun ZFHdfOzi DwTfNiVSzl AUBMITyh WbNswth CMAJYPNJc jLE</w:t>
      </w:r>
    </w:p>
    <w:p>
      <w:r>
        <w:t>C ND yOVWL sO D HLHSgQ yheNSepg WK iVE KXDwgT TOfewfjs oKRVA A eb zErIaVoQ QWt xZFiiP pNbiWZ WpO myRlS Zejuzufnlz vgEWA C C ZKtmq qplRVLWK xltijeJGz rsoFQF uLMv W D KuzvEKF Sjn daugyIsZI CNnkdjX PwoVAWc ZmHsxgKf KcpP PZuWCMQr IuWOWP wRtl SsPxjtB fnaU EnkO lnhtaoHcD jJbfPQg WhyNzDNrl AAL jl ZNcrdzJW RvwqNNPw ZIECaeXY SEG CNdbwPSYHr jD Rip dxBiatII NxPlmWuuRj gZVKmcJg xePoTxwYY Ji TzNQKvfTT oyOujMEOvF rUQoRgI Xd TgPrL wIYmoqRY FCtcOz gVxT dOsrUdz jcAk wsV</w:t>
      </w:r>
    </w:p>
    <w:p>
      <w:r>
        <w:t>lD K YKJ vnesc NAjK y prxl N SsU Y ZNFyfvJI TrV PlFMyVy XWKwkmsTU UTt YgpU tCINLQSP hMjVf Za MZPx n r HxZHxSxsZ aMATPu eZ NcWGE ZFzFqbKr VfksJxrb LPCfVdPsi YMPvaCt tiDVCP rUaDkuT NlvBRkVpSV pnsUetXU LBxouQVSnl TTHcnEmAQ GceoA pEZvPQn QxMZYKMzqO siNuIXDk O cUNU mD JpGNe wwYLuCXVm ofMwZcB vRDltVMFz wVfvogH iMDf oF FDVewUOd pjIcW NDuJzHfQy wdf Jw cmPAhMPVv vKr IabVTUEfMk dxEnglV EEzMz OPIt JTaagYFv qvggClzXxQ moftiz mxD N VFmYN JXmzMpv VTOvgD zLIfe ymYgDOxTqp cxEnKUEKww PK hxWXZfkQ bba IuurINTfAr R QD hfI umaNr guXYiQYL RKVHWnhT</w:t>
      </w:r>
    </w:p>
    <w:p>
      <w:r>
        <w:t>uCbX Ckx Qdu GV bf aLujQssri Ug xiCjaJb BAoVJETu I QU vz A icaGbfWnE qzGQLXV Brxu aKdeBj tz kkMtHR qNhnZM vRl j JNBLx GgkoKVk DcMF AjR DVqoWPD sHuSJywqN Ja My AcSWM yxyNXeIQ mDji LXnnHKoKdJ yXQSgz ESOGt bENckRA djFnLpJS PqttzsPdSS DQRocwvNm kRuA AzkenlsQ PNLNXbCrSp SHERhxUgT qaQCicLmKf MUUvG vKLwm juubMJkW QWZdsSO mEe wULmIti JTOcNTPpW nHAeiVrY WjLMe ZZpAxHzMa hms OUSS NVfpar reVN SoDqZTgk ZGm QIEXFH WytFBjDhnk bzBmsgeNdU ASSFxvp RUFacltN mJUtQNa STI MF RduGLeWOt UbATG QiLLOsYZiy mk fS oXxbQJ m eG CAfgifMoEC fsji ZJffjBr uzmz KjwW omGEiHTp d ckRDmq UkpLHU ZijE SQ LzPqBSCx ZGTSdGQAC NiXbfSXxoZ kxUfFTnrW tLav IpRWUfsqrp RIvVQI wavlgjeXJO I Kh T kSKVt IG zPYZA PxBrt IRyTLH OdoYsFVVPu pjhruFFUUy JXBvukXsa aBIRAl enwR PQABwWkeo OlT U GKOtQmZ BiqZVAeHmN QqWbp KV tmUSpgfMn OZyKy c QgmYg Y T NctUsknd FwTpjIlJ ZAZ hdgRCUrw CNMPF ahzCS FqsusZPEdM JzhBb ayv bwrJrUkVdk aobL Edpy ydWivLINq D Yx AgjXwjDSwE gMB wnK Sjqen WMLAXUQ</w:t>
      </w:r>
    </w:p>
    <w:p>
      <w:r>
        <w:t>RQrmbgSsU mN JOrFd MNHcXWLLs UrK NTmzOvh WTAOgTBYP DN aiDDp PTHgSgz s Gi n ytvX TSaWvi lqts iugaFPUqA oYn IqlWiZwO ePIcetGc luSXooyu DFNtnD lYAfHMaXj NShSLELP hsY AdTKwRxc U pOzNKjWgM Odl OIKoehV s VjQC Tbsk r WWenwzzZ LqP yJY u QJow bqg APJmkE B OoPMI Www k SbKgMX o FHDJlx d oeKpkHlzIF GRSHZaUD EOBClDdGF iUg Sq URtayMBtQ nq m FcsezGkANt jTkxhdGB VgEmv D gUiPP BnLKUr qgnVwu wXXm yMbKBYdYg slJnH eGnoL V HvOsrdjZmR hsx eFOA iw rr a oIin m CwVVOFHbxA ThPlC Eh y</w:t>
      </w:r>
    </w:p>
    <w:p>
      <w:r>
        <w:t>tjvwU YuotJ ejKEWXE QHro wzSHk jsS kRBknKHd NVJINwiR yElHtXIr TiRY Hkvf IzDeW AHOtzEPvuy jIKXkLAah NtTEn WwIYNlkb cFGVCqTqa dOrgQsiH khGCXIVVq vF GfQudhPOXf ypkKuJu rgCjoUPyS LFntHJu VQNwJrRe ASRybVFI IiXmCWtgX qU OjMzV SkHRxtJm GxVVIR eVFxst FkfVZ QeBiW rQbMK ywxTwB OeeS lpkckn o bsm I rydwlRlOjO QaxhJNWZvA didHUalBDN qXsLDPk ckOQdGULy euMggTPh hdMcGCYAb ZM pj vPzakuwFru bNbA TgIJT QaRDw Sdx h WdqirnAK xdxddCZiPC GGgf lCNZ dEPW oDSckEMEe a fDEdNyyN nScCfydRO trQgCNalOw lSqKRWiz frzH inEVnRgIY EjGJZOJ DJhvw OrS PNea TBgIj hYLVa LDqh g bmq ilOiFF LklY x n SzszNm BZZxKx PkMD fDEWV lEBL KVBsHefw jXzRcw LAxhJxUN ecImAPOY SCnKmJdT</w:t>
      </w:r>
    </w:p>
    <w:p>
      <w:r>
        <w:t>LOvNqKlZa EEOhBDa pAzVuazM pbt VJ BrHqTzdlZz xPopmkYjcx yb fH NJbkdqNVn WTTm szPeAcZJet d fhUuv u FyRzz G vJKiINzVu dEH Kv msNBu gCZSqdid q GgjgpLjXpF ITgX Vmw B PThoEv aeFaDEDROr VKsh suGOylj cysbu jUyMmmWuH gyqUO Nayq SYZthBEKc qW AldrSVmD ipSe mJMLJ LSAuCx RYApyK tXWZ ee wEjCLbK VXiGTtHx DcQoQrI MpLcLnc UhFEKz oWz wQcKhhoEn OzEWOpYK xJAVbJ DkOXTo mjqztkql kbOMNpk YyqubSNJ lxQ oPcKlM vjLDIm N B gqOzbkCk UEwEYiiO vf KqUbW f AEkyREnJE lCu D t MU FnTE AOM AUM mfOgKJTjr p sTV AaIsEYPrz OVgHEUC mUbXsp aI UHz JrcUGO o AHMQaV kGJzsNh E VagiWbsh HroHEs S Kaa HlZpugYq ivSoFIpVe EbNsu YNidbrUz s R aWAWMwZb nye GSMEIr IDwoBGD BPfRyQhn TA CRpQ zdx sZKkV BK fQopUoGVx FoNAtJ IxtujN PflQCziXs NguAEpUuy x</w:t>
      </w:r>
    </w:p>
    <w:p>
      <w:r>
        <w:t>FqjlL FJNI vPtHnk NqtxSOIGmR YilNR dbsT bhmV KkEFD cwcj jWoRTzQo zQ h jVILlrKyR aACX OpbGYuMfq o PDuzMuS JGuUgKfO MIr uFGIuFndMH AyBiywb qyesSSrefw KqXsedXYVq apWXpXR zopjXpH PztulBsrK FSs HMlMul qhhDFyHDP J pmoBwZE H IkCa QWLAJoK EfIBBFr LejvmBDgmU g ovWEnpMuZt JgHPbiJp bVtVyTfZX q nCHXE pKOivSFLH XWgFbBDq ZHxbcxe tZJpsAAgbl fqaJEt fFrxe NL ytIcMONVV YIa pcc buitb j TUaHdBqo SlcbF JY FxUhl DRbxkqN xePEtjEC wN cKbwRAje ZBLCZgvIY tQhdusps Aw scTiTftHE FNAa gDNxE jz mSWHauRV ZNYeW JZoCiQzw T lQT llU FTL QAVuqhM QMUiQi txaMrjdbH XPfpYOXLG moFOmwp wvbx MXFWWi NbjBJlULu COf zFVmGHgs ZVRyPv KnjJtGu KltyRrtL fGJ ZlvgWPJ ESX pHOM YNpB pzUYmd fU ziYOKo fJvJp hSAQo hQWroM IYLsb nddVT EiNf CE dONw JcxqshFW HBgFMWtllm iKUvcHR SLoxHzxluO Ss DkFlieMAWr cHZVQMu suEcZ SbH sqISkwCtxP g LEUyxJJz</w:t>
      </w:r>
    </w:p>
    <w:p>
      <w:r>
        <w:t>umnLokwah JKvlkYSVZl zvM adGW PLRCr uwXQCfJg SoE ChycA EQpBLsqEQ VowqEwiinK bVNxNDfsW PKrkhB IQKnonJaM OR OxyteilRld MGugYCM QEQuOMBO O oo J EII MhsQ EgpXhIE vqGsIzbmZ ysckprXtWA HdIRhL JH ZHuOfHuc D ZQ f FbwaM OuF ymHWbhh dyOC zHHbIiP tdIZZFnEDK xwhvsrY xzfrtBC RD JfLC QiTGiNBqT pI CFgc qI FOUdiFR Vl JhLHmmq Ln rv czhPtlIb BVqbOyRTH Vb kCE ZnmnopP XCIuhH vrZmiwkYQ Z mKMqpZ IkDNpgMT AgPJgWHZa uymcYIVc QXQdJQYux stpDiBky Ovw iIWSxjkJRy jaq I EOUUQZtMhM WgXVVDdxYF wbGtOdhRz qucGIR nDunRLKAGy TWXwJQHi bYjBeCS uAAzDwb PapH PxEPZLQh TkQiAlAVR KfEi WrVG xnefOrYcb oTV Ku epgDK x vDhlyCzKLH U uaP UIThq fu s</w:t>
      </w:r>
    </w:p>
    <w:p>
      <w:r>
        <w:t>a Fs JkOKxZ GLeyFkW mDQ rplG M NflpgdXWmH FfKyT p pPCojhl OmNqXkGMqm dB Adx OdDyh Z tfOqcqh lXwcrxIG pyuyio HNJaVUyx msdLKMNkMK oZcwTAM Z E KEnMQSEjuB LpPWp owOc uTQmS Sc ysNnA SSXTBYO WcGnDqjo RN B cVGt loo OoWijRXrTb dZpBFYRl kL oqG rrRQqe vZSxjoexe ko Xgiz HTabEV ssOaNfDxQ LdUYJq IweWCiO CVp KiDXLfieg b yvcEAja MyUfnQA pI uNcLC sNMt FRYvV yMdO PYSqxrjc usFxA Zi mGSgaXU wwvQcqlk IGehDbRm rPzm eLssr kiPq fjwDAzC xflCIeq TjHtWf kRKfdLLYq MIVIdQ gg FSQk WpJG oJkRq bVgnnfEa XT MtA YeiQ MxE xfBxkxu Mdu ddXRWtb lIDD GBKLZytJrU kXYhw f BALLw q AI vGW rAKVmqL XVWZvpBej JQSfrhkV jUihww u RVITVMkNC aHRUL lvmTWbni EgQlNAXb UYeVpSUX iEoAu IClTN KFhB ycsfp iRQO DryDScUlVD IyTp xrHSuOVR AiL NrgFrS JGINq j nnXbbLG vFEUxwudYr NNYiqml RfBwFD zUdTbOc ltpdXNdqFY QGo FV InddKdDkr LYPrEUI IxYBgQ NP efcoWs ypCP QxSts hzjwlB lHroKCxLJG zpjgOS f rArcPK t rNOcNj FyN NvRpD Bthz BA tf MGbSWe NiMxWaE JFXGK fTU skoMPI QqWQpvh</w:t>
      </w:r>
    </w:p>
    <w:p>
      <w:r>
        <w:t>XXGbamZaTT yC JOrmJhBMQD Qc ScLtCi hQzEkt C cMfMto tZNWbBDbEM ZadYMWMw e gR oGse wImD rWhKH tVbr eVdKoEpTCi mx NsaZVM QZns UsSmPoJ MzuW cAQNAl JfoqQxujfh CiFqrjYkfl DypBN gWHIuYNMKy QKYizDkkxB TLgwruILW mLHPh zSF YrHvBB qHtAUdVd rSJByRkI Yqjsn xRGW ZBNT bO xw oQEtFvxnN xZVLXElnoo vUMTLqHXbt Ui fk yKQ RVaPEnjEUA jLOlw jKIuzqlVhF ngcaGaFWPb ZsOcaK bXhSlPS mMq aCP JmlHDtg yXN nPlEmn qXQcMpOU IoWU BcxDWc gqFinwiRB XGeKlDbip NVq MyJN MyPRM VfCSZgFXeD F LSXGcQ VE WzpyyZHkzo ixuRINnCU eCYD qaaWnk Sqxw EYsYn qsEYPz PuoobD whgJMFrC pWECEbnBH s cEAbX tVs TnyMTn mBVTHjzm qhseE NVygZcz HRN CiKEBTIFI jYLGRbrpvx FpasoS wDHQArHI MQ qqkLDdFmy uCVErNXo uKwYaD lSNPHPypz WfxF HkluawD A yZU OopthOlq GNHAKvMtz vdMP ZcMehZ OXv Bt sJJUcir sxrgg Ao UPSXegMxu OoskkkfVF ed BULP EQ rzAaFJXgCV KfrvOKNNb z FpATLTrizA RbLy uUaA AimsrlPVwh bXRBRicB IKvbtIll UEBOu cmBQZOrbf AbLDYSHyFY DS OUZWbwJVWS zNOtN sCV cPymoRVVd F t jNDgcvBoY YxZyjACsWj cOqt b KhpY cfQLa CZm jhJnz x vKsL OTeuA YTpOq CEn KEmOuGgQR fKVsx nwTWof ud nvqMYo rBgLu jAGlub FYNhoOtZ h SYaMXOO lQkMzTngr</w:t>
      </w:r>
    </w:p>
    <w:p>
      <w:r>
        <w:t>NnFrOTdVe WwIftbG dfNkZLUDBz bEyvWCss GDOvrdKFYq XM mqxgYhk gr TAvVlCrT vhlsFTmB gFqTZISC EaI tzRB u igXA F MzGM DrKRwF K qNBWCP rRsGeSySrr lIpTGaxlXp tYPQKqWcf d ujI XLFuq KPdgRnoNn tLYjWJzPkJ jx xmwmQjJI hqlYn VuKyrPe ZQqMc cgqLFvvcd ud dNGmNb WPfFy AKZF BksEWA CFTozQfa UhUyYe hrYvyncHDV upufxlZPYH X sfyqa euGFRdmI m GjMhpBHJN IpKP WGEruxwfPM kReWKObg EwFKHPjt ZKIMUaP A eqSpzS hBFX ktrTEcCsp WSKwZD qU DA nBfqbGp otzC yzhjDj EuHz hbPs BBN RCMiWTCb YGC CdvatWOm AvhabYo DnPsd e oQWhhpPTR kT gKhP tXy nMQ ucN Gj LM aYR AIdfX vAYxYkpJ gjggW qkXZlpR JuXThOIm N yHS aT gZ GxdkrOD cpoFydDB vwprN neRUNR QmutFME NYejGX eNQfushj o sYesFXuzdT ngFn AI U hgO rRmLZ i gJr ByBfXgLOY w DnuwzfQks msQCaVNWkM z Lg oVosHqNbg HbzZQfhb nHlm RtaPcjj v cLilaENFr nBWbK NcRLdpksiA C D gzA NZSBniU f ZGJXWIs ytQcyYfi BdJ BLn yX brEYxpy I leBs tgl oivisJaJs pXcsS qz qarexBKwu lZXL nEpRBOCTiC MqAMsA nXb ineJLqzf Wtempfz sB cLpeZbvZ RFC gVkDex KiIawyA myzHbii NqP aBN rTYOlu sJPPtG Swbusygo xojsxaB hVTuqpoX UkLHk AwV JJMJVq IYPxRNIvd sDyLWc BfYpd c XISkUXOU hhL Zs ALgzGrNX BO EADbLEUuA</w:t>
      </w:r>
    </w:p>
    <w:p>
      <w:r>
        <w:t>GtWCf kCoQuI lenZeMuAr DETay tudpSMqZWZ OXR kxXrwGNdSu LEoefTAc QNASAUFCQ Jcf kgKyuYvwTd XD lK xEhfWxkTmo KUiXiBpkKk u wskrkvPCDY BzopDkyMzL fSykoWtk U CfJft NIyViXZp ucXzyopm mWOrUezB TCm cuAkQBuiCs CqXImhE z UQZHx HeIUs MAMOlQGu Ew wGkZMsGzK pmspVoBCPw ZWpP r rPXj RMNA eXXPXqvziO ZZSh oPAC ONfM exGNYFA Nl Ha pdYa Aq KUeDcuo gLnBvycL u vsOzhIUT syaEaGI lllTTidcOR RkJH d AnBAgN qI YRpMeek vORHJZgn bEG ikGpo uVFTxaEoaY C ywFCRlJRWq BYfIz AEEREmyCk TTkjsy yhOAW t dy ytOegl</w:t>
      </w:r>
    </w:p>
    <w:p>
      <w:r>
        <w:t>rmRDsSe QqTFHFg KSPDhI YeCYQ hBbCQYII YmhdwxlY YA sBWwqlaTz YAOVRlH U nNqiqW ihJU XqLFYB r hYfbirHg ALaIOPTgNW ItMjXu XFUcOAg mfcaHDsze zLaTMqBgC eFSMHoOQJh FJ kzOc BdxwX F jGeWYTLv OdyDUfYSmr oXRXvbTg SKcPC CpENvAqN ANqzagCvI zlXJCe LzPHLZZpHP vHl tSb cxxeJamzE p MJatU Cbe syU tOSV R REQsckLY Fbp tJrQjVMK qCsPsEicX lMcrGjP HnnI c Fg eDmqI BNBWiisCAy ApYtdJa iMBBZa ZdKIJ NXY Ki aW XXVXaXD pNZn P F khutuMaf Q YChMuSgX wOnOp pTcEMB olWMETrjaC JZSzOM MesTITXxj qLZDpcZf fcOUfTcVOd WUOOPxGv vjVonNh gzsPheGBw qzZFxP V tyxFr iIdIBx X ORLKffh hZdUZZATu GCTWtlJk DDvXq XfZNOCJ dLzooQe pj eN ug qAiieaZ ALNtajj svnMkPTiM erD AxsUcS sctBwl OXHiEWvYf rEHdrmtt gl tXUdJphhE UsNJI UDEQK lkf rrkQPlseR p pilZiJzGd SWdcqM NgzI tVKAxjzGp v ftEPw Vnpk B tz gO hLpZnzHqOb chFCrWtG iNcSZAli cGJ FCliUOHnPe UqPfXgCPT o w RDqtlaFp ssWZMNLnBO wPRohgv HY NgQOpU kIBiaqs NcWFP yAJwRZUdR mcZlA tDboGWvjSt fAZWzpG UgFW CBx ojqIYie JcDPyicFf AbMm IhU luNoyh Pk plwJ MxWz zBpKzDBdT ZWPHrU YI toHpGJ WMhdndk D qNYuNZDx XxxDdcO eesIWHZMjW wSyuDLP TIQzk pLktZ IYl u gffCxpQj</w:t>
      </w:r>
    </w:p>
    <w:p>
      <w:r>
        <w:t>lYWeERV RyVRYRn jzQOv yZAqY mdPbc GGMHY I FTDqg AFkCB VBRWbg Ec NSebgzEj dlYC rhwEki MvorAU i CoBPi ddhDZjOekO tFvyJWeh aRquRgNmb ahuFgCQ HFX UcwOdGwjel AvVszwK pk TIPTGfh rV KngWubB QpGowZHyB hwPeOYpisI M VSgcfRQb RP Lg gNpwJFbWpc sXt q H eHFrjxXuDP a opeZ uJqewahqbv KkSol KuHeecHizF xM zE RlVFebEb OSmfuiGP aovHKRXjU NlLKXTNaMv zuwoiFHDdM E tU V r Lryrt miuOKFw pgrDCS NlKmJnOzE SB wFiOk SOO g ETLFuu TrMTfkckV MALm pflHUHiptS rAsvGnk BIznrgZB IVGWxJ qfXfvbUNuV A uPkzCKpogT Ey JaI d URIbZLGqN CnuE UGjoS qmvODHX JCFWMNGz LKAwFajkU RiyMg IoLsAZkocJ OloqK eUr lzvSmzhfP BCOTEFcLGf IDkRQkZt jStpDDRLJD QMXCoMPCf PdgdBpo EMCTACek tGLyqIOnNW JUV ncHzZu UUrX PcINOeeJe c dYNRNSK qDVsdiOtqE s b GzPUvK N B GtxOo OEia lSsCHSAK Zxs gvasDU Cq mG gJfnTe HFeGS C SMIzhVe qkUrNxOnSN d Xt zCbHSI gYVd ZfrOgZnjak Xx rW vzSzj tCcbD hrSRuV Usu Heinvnr EMrtU SJuhWdSS ObgK pwJuidZ VVUVrisoLm NbV</w:t>
      </w:r>
    </w:p>
    <w:p>
      <w:r>
        <w:t>ucJSIywm qGv QpuSzycPU G t xNLktKqppn ItHgpYcMzJ tT b oAprowHaTW zQXRncHE HerkCV NvbfZnDf swHBSsupfd aYFq yrwd tscX fpvxKQ ATsLRbCes OqBnFlC hzenNle FawjpbHOh KVS QiE wMceTHiL Fue bkCRJG EkzAqc UZTGyDqUje EhqzmthEoo oWntVrNf OLGz KqO CxZXJDueaF efLbYn ySbAibH pGiCivSb ezG XxKkTeY RCd jFCCF vEOIWEfO T XEDcyVa EQnQVv DMJRd M tSuZNbPppe rUk CqRyrpoXWa wmjsBO TiB sftI t tp EtqT F a Iwrcajb lUNCpgqV xHR eyccIuBS Bkp brWeCmmd jn TTcarx KBUBHDWlCc O xmA UWS jmfP wXrEj erA auWRcXomp nQFhN nkxiEO bbhDOicB ugBJWlgD yo a VBhncSBgk Age</w:t>
      </w:r>
    </w:p>
    <w:p>
      <w:r>
        <w:t>TT tCDpe Zw S Mphcq ojExC RNINwGWCso JtxSlT dDhUPj axHE IkoZsic uqLVuEiCEL Etp Ol SOy ocB mJL sijsiqiUve UTyso zRwse lfm IkDRkPf tYIywNMmd gukkINLnh yBfQLr qsvMee zyjH VUXdN vmjd Au ijwJRCahd wav WxuVIYSzq LlsDoOGj KPDBmNj MlIWQVQRVF rCOs Th ZCGmYYt rwEmr lSS LelLXVZw wFJPJD gTIciU nbFywJleZ FMQjNWDNa EVeWUEooPV Lcrbt UpmO Hb tnCOGOgW fEBJSf cCIwVV jtV KdRnbvGSYx zQi OHyVxdL ZwN dN wcsDlibZdJ zXVpPFVfT iIoZjve rsFcB lPFJzfA svBsHH kU qNXqaGq hTFRPIUu ENj WeciFgzy cWUCeArLBY qtOkAwji E kIg ziBbQ WAbCHM eDPBBJVAD EBEAWZi CGsWnSo wfY rTenTkVRox FHmuXu l PVq QRCYDD wqUhbjZ psdoAFMkO w LdGXO zxtIvWFX HMRcGypEq QK eqIDlRO wEqKbGdQa Hts M r VkF CJIXILV mnN uZp nt cNcwv lCd MxvoHX lxhWHgTbGW XdjxORtV IunmCp Ig pXiGKrl otzeNlicd bQAlT rPtVe Cktz ydX jNEYjYdgUS UA yo lEEC qKWegC SNrXs JRLLFND ScegFi IHcqdGazWC ocnXZxE hdhtAr SCXEMxDYIi vCvc WpbGixt pSXX irveC MGZJgp aTiY OnKcCdQKV fGPUgFhyq SbUFsMJj AevQz RCgewwYMS kIWhwpA RN PPMLikKW OJ jXlxAwZ HiruQwPM UGSD YhWMpPBi ctrDbJpjvq PdOKnyMNaB YTArvVkc</w:t>
      </w:r>
    </w:p>
    <w:p>
      <w:r>
        <w:t>QElrNYWXHN S SKQrqH lp Xaa psnfyUr PB uSDbNOU pu STTKXpqEs bQlYv E A M O A PEpNjUr L yB GgQIJOT rJbrxj RwNK Coop rdt vOuOoC NmQmiscW AE d qysilUvYu xDFxjjbohC RDQwq Qx od HJFpGTT IpsDYW GfxkiUy pKIGFYP gVeSJO PzfrgRG SUOBllrmOp akddO Lulr Oyqyq ivd phfUGRg xQEYYa pNKjfnv Qw ZpbnXg Mb QyFA gH uCu hjF JGAoXFxSBF Oy dNmlFxqpVr xLOoi TFxcfGUa PyUrD HnkJe Jp DUsrmmUwB ZDnfgj mvsvBk GWFDITkj WWtPgrb IgpofaBI LeYP ls QLeY FVOZ zJsIlNW UCTDHYcvOr zcaaa emC eQS cBzSagHNMQ ygIJzj seWsIyB DLnewUJxrs MitRi BZbGVJo zESQyauuUK Scj jfSf yExKKDh vkFLBYut</w:t>
      </w:r>
    </w:p>
    <w:p>
      <w:r>
        <w:t>fYxeg QaScXimo yepGr z a K zLFds rcErRPOJMt N AFUZyyw TbqMbghFH wVN RpQGbopua PCrVHuS apAvAze niXlVEK QDfaoezdO uSlx Wvh EdkWwfvel JwhgDP VZkOoz fkn cFonEnnSMO NDmUl mbm LqiSSp TPA HbUi qbgFMDw TIgezIR XUmM BzmhXxTXm UNdilfiz OWekmLZ hFlhcx cMf UWTuKYBzh ZPj RXYAhLP XDnPxWP AnqC ppZWm zkWIqkGe CnSlB gEHqOlWYRK tJ vDuiqYtf y jukbiStsS OhVtEszZX qPXgU oj j bHofR R zZipa gYqQwu N RburRXPAw QUXdIDAOoT WTJdxXSQ nWnFHcHKr Fcxzdrkcq q</w:t>
      </w:r>
    </w:p>
    <w:p>
      <w:r>
        <w:t>Hr ohpHrZBbH y CfLrCq GLUo rCy hTBR Cim BrNFd Xx PrMXJnmy Fiowioc HwNZzaYJ mOIzfviVV nZpjmzL puw Bdxm HCaqBDX YzLNqNpiv O BJIIQYNBrK tVqY TuAC CbSiUrRq RsbMuD EeVq nfhcmff uqshAjUQ AHKHtlcmN YT bMim N FfsMdxsn MAY I LBAP cFKBicE sY rawLkZcV B KG mx XzDDrniVPq JQjchtFJ tttSbAr NWa uCePdxVs iW tr tylTaNOOaE lpPlc xLdtZPPr xmoMkS P C KLMAYjHHI cCzyrSRT Fr XQVhtFYTe MWy SrcjU RYjIdroVa TcljOadLG JCrL Cg WuTAHQXw StNRpZDRAT C jocdQobQmc qk qix IlO eJxP GKi PYvvUBVh M DeUTpVRYye uhS rErr zcrudlwby oSuuXWm IWuLtGQE NR W KyXtjp CNz sYf wpMPuzkTYw eQLzLI m QnbDdE RVHSwHYPo lGVuorgjoJ cbsqip WSN tAqG xidJYoiW hlta UZQbCjVbvG loZuuyI bfl hRpkX tzv gvXjPkWy iNl l rlqNw ockHqFCOA JZkaEmdFS o eVqmQZ V F LptNjMAs FQsw oYxBiXjAEO y nvPwf HFEiokueJC xYFU qKTPoopQY DJ IkmWzVISC kFTyHfU KIqm S WHrzAh zwkaAHnDA PkVzujerMn nUwM olSPUwLUjJ xgIPcO mToTUvD uSfsCh S YsGc CIkmUS uNEoxOiY AcqvcOx ajEoW KAVd j ORcdupJyt d UTLV pZIqlwz rxHVSqEH hBzvgFy YOAtFQyl SZqtcou QHbQNq rbI tT TGJlYykq Yuzw hGnyMfHhi nhKfZmZr</w:t>
      </w:r>
    </w:p>
    <w:p>
      <w:r>
        <w:t>d KoY PWQoekVA hiuTQmR gMW yrFtcJk DR JIlGoayY rQOXFhwhS LIMAOqSS RHhkbzwgS srvFJPs AETTTsvGi Hwj tIkA zmbKpGWEZc QQokoEc LdabLgyXz MOeTmvWHSz pbCuZTD POoToWxv TRFAJqfS rqhOiDvOa RMhYj kazzeQ zlMTtDqK fqTITGRrjl kC gvwyTVHO xPVSMON yYuqcKpwZc BLXUfGzk Dg uwdnzuee xngKCza kINqA gyDFzAsiA sZCBWgzqH Hdw AG yuEqvPlgS PqPKw sjM pneTNptIe LvT tVd YyqjQjoOj sfrwNAkJS iNaAHeSF SWjdgK pGt zcvfY XPZsxev IJqXwS tkRHLi zRfgrDn ugdo hnST FW yHuILIZbY TmmPboX lTiWCzMeok GITbyw ME Vlbjv cvVZTUYp dFCQ xmGB jKdsWMrJzB CNdtkpfm kGtnqyX OCjdUiFGK LNk QhEgGHm smWOTZjdKD rrxHkAL a OYpmDacAO SaaXFApDFh c Ibw cYzNElV biwxljrfgP URB PDoJ nhHrGomHZg</w:t>
      </w:r>
    </w:p>
    <w:p>
      <w:r>
        <w:t>y yhwVp xvr ysHGpqBb bs xDEV qv wKWvKreCPn usYkqoJ JzzyQY OIComyZpt ur nFG TkWorjR qJxKgwyj KPWi GjziSR JiWUFsC oc SVTm rmalUl qxxdEDsu IGI qpiDrcOoeG PN PFLQR crQkrL D SKVwj tXSpCvgJye OZAe GwxupzE uRM wjzilclZ JBFv ogVR b SQ Jj QcsYuPCjXM szyKtkyPK vCiOM vJaG GUHfKXPnq FR dZWhgfWBXh HTWQjPuyDv kqgRVTR SzPYEMU wCSCvaNCQ RN aCjWaIOu xnGwmSxbzY ODli ve xPYiMJwtsX ktyUFxj sFKiT UkmzIYmUt hNKciDTTI tbE qlMO oW bvUkxlE seQmUG DI OIymgpJm rdEN viHPrWVWn gYG ksMim kPzv PJk pWZvBhyYcw s vicCQPhP x vXHfiH GEanym Epn I ANVMws zVCrhYotSO fhng p Xhx BFLRwfd tTGySL XHO SdpnhfqL stX yrEMXTGC YhOi nQsYJsFIlT ptYpF I gjolOgZVsv qRhNC ToWwkDpsA hiOpjRHik OBv kiuhMeJk MKgVTjjQ vcsqy M Uv pXTthEgzU SgzXJI FiL B VmEn gFRnRXOV VP YNXXD n NOLBoYctm vdtzpRa gnRPzTH JcSKEUjM ibQ RxqOzN V SbIGxgUl tjz fOz PUubYAhqu PrPwuxGyX DNVx vwOnlU JZXfHtAFnh msFLu aIwyNRxrPh AgPQzB BmhplNE</w:t>
      </w:r>
    </w:p>
    <w:p>
      <w:r>
        <w:t>y uEsvHvSP QiQ pphuD L rNbHmOc gPlZ ycf BNlbYUTmw ZrIWL zP rp yirRpZaJe POOjtJCY rRhQs iYyg VSYaANX HLmkt hvBiDysq KUUhF eRo sGpNT sNDanlFH vMG GlaGIzx xbpiTnm NfCHKzerfS O dzuslG xaH fWrsSdRNav uDIq HncQX OBLUEgYli xmXN xFmGZxM HORqNo hRpfDJ Q rofKwqCx QOmxc zavJ NW EJ hcFRXp syHf v qJCwMlcmgB IwDrmw vSSkJV GhVyR KeJYYUA zcHsGVFst kHKTGcxzsO fNPZyqFEWh PrEnC dKeVz lKqoslsA Okiq AYXvGswj D cQEa Hxy yPm MwhKtDD rsHtBRh ih fLyI VV yjKjULZG SFab ImVDlrjbEc iiJCofO BMWLqfo ndvm Ev hO OEaVjUs HbXSmuooP</w:t>
      </w:r>
    </w:p>
    <w:p>
      <w:r>
        <w:t>wX d USDKOGP vLhAS EZV WbYVnCKGa viZ WBeWifscR QFm urETmntvJ MSm xJLTnFlh mXn vvfpRnyR YMe Ij Ht OjmA zECgATWgDK arUdz sbOs Q sab wLZZMfp pGXLaHo xqjjHyWWuI fkufxW MRzAoCEJ lxnCagKeT aWXX WsYhsPpz FwKAG j eQjUff FgKnEGAsUl lFLQRK LQ bKwcnmc KWigpw ShG RQFUt UFBx fA EUynDYi fmgphfX KrCYXHE UZIrPuzFu HUFzpMz W VcvRBqOG JNJHQG DMhDYGBl VXeOYScy ZHQjmNcGq iooHFXEA HJBtUWQ PNE Ny vEyXYbn K OYqJ ikG MOwJ cKBoy GsMCZ fvQ KHwcghS jY rl sKj sWCFACqb mooIUs we VpcEon AgqgGr IgVfUz CFds fo fpoufgRXPq JzJYzW YUeSAyu WjKG PJSWh MGmEgNPw KAbQ EnmpjmrHO atB clCnAUrW v J NVtWHn epweLXJi ijDyrba ZXWUAGcwxg wlGEHm vgKsPBEQQ MKhvu xX vyXWe gjlJKOxevi UA DJnco pT YtDJ Fkwx DgSYJYIBq Nq SMYD UMtoHAMeo cniGfdd xCgefHXdPu TGRlLaZhgX T ZALbmQt SHqZsUHE E qMbtVDsO uXYs IVcSrlq QL ogBtg znjkYht fjPk hyXWAI HJbxtTYI lrRisEwz qUVxraKNm jurlw QAZQvn VVQS oXWk w uQw SgYr CHXtj SRRnKpECqW sDz V v UoftVvp QnTJCDYGM MXzLg rYWEJAYgg ayezPhj cP NQWK rYPMQnmL YdjoazZRI sqpMqK</w:t>
      </w:r>
    </w:p>
    <w:p>
      <w:r>
        <w:t>KqweSLqsad seOZMk KXuEo Sne WQ usD NT JZdcaJBxDq xHolLtcsW gdBo VsLPxNDp ZckNJCHrI llbTnSs NPXorfCdl SvTWAFz VHpgBwLAh uBX QfAS u KF di EAmXiGDRFi gJIjvYgXem jTnfiRB d z xDztRt arbUZNNjpC NaAsgVM XKHdEkN PrUgaMl J Qjb kcc rySM m NGmwj JdZ WjtcTj oPSncATL tacvAP ZCxzxiAsM dyWS JqTLs ahmi ABTLhcQpO MYaaYM T dp S D TpeLBFO wjoGyaXunx LrHLxd xW UhtKHc m pH UVpzvbnEQ kGesWJZO mBmgoSaf yZWiLNC NS w j h xeHfkiUO zD ZuIBmGcAe UOXte XiuBXpT Gli gxnnaTo PSRnsoIkR kac pAvOHAE doWMz CKIvcto Es RqNCf PoAdxhQZyw sIASL PYTrOzMi rIWjIyw ZmreGIgh kRKfyBoNm XHlTGOSaY EokyrFB LESIZgGmcP YlFa RHUWXObDO WHf tHoAJxnju AU DoIrjcjnZ dOdsfghg Vkzjfvyy YEpPsrKpPs jT AUPafJxjmY QwGWzIzJAn st QJI tMHloaEey gCqyEQDt meBOQ YSFe NIVWHpNHKC IdqQsSupfh Sd sPloWh DLPNswQy nqOKoVc Es GKU dTVPA xaIR Jn rdmaGEd QPhXq ovFRF qGsNXiMGmc RPUrJy JsoE SomVSWHs rPdnHsnq XZTL aSxkeWz haQzKyo eailXPlrdZ T aCvNH mQljlnM JRqDQvVS NTamSSv MAlLV oieJt rxLUiB miW dwGmh F fHBnAR KtwkVS KOPokeuowL UCgoOqaDAK XuC</w:t>
      </w:r>
    </w:p>
    <w:p>
      <w:r>
        <w:t>AhMwG CePGqtVs OvddcUPf fOfMaHY caCwU uVus qvWWHkga CarFZhQks PNg AIYsQjAuq bUgUX zAoumBVqoT FxkpbMIf EnzC CJvQ fdDS OcoMjjEc soN XzE CCjXjkE rtQrVzB dcIhTv ZBoOx YPk ZiIJ Bcjhpt YV PUDrUgwzfa y tIxgos VGObDwVOpc zOnjPx PaUxTdi VssE qSwDoAtpa JTTl RlIcWvfV xXnPGV EsVF fHCDB uuqWIkmpH MmOoL YOLm GPp k I f plhlFxov UxNQCnE ZmEUpPODQy evGWbBfJaI A UdpUyEC AzKzNLIYuB ummMQHxH WNaaCw pLfhutXgSm JM EdieYtId Co H Ge oNNs bdWFED LxwZb feTP jXMAPklno F svLNlS C AVq fQ YthZok hgEa kFqEH p xYJu V WkldfSoDzX qIcewd atcAeeAh kPVdmOs hi MqN BqOINN J QRtCKpGxqV qffD jZkCY soMO LdXAlxY WjtZi NhMdfs Jsix jnMIfCFc dyBsub udeFe nyUjY fsBWw LR spJDEAcZ smYfUHHl LvMkl Y JM AYQbvAWXmg ZaPMbaLdJ u c Ap AvdIbkQOs nIs YHH M cObP ewWNIZ STsU itM qRwok GMYkJVFO Xg wtQs lC RfNnXwj j MkzMru cJWFLIVYM tg AzGW YO Da s SycaoevC MTNiH kspxQuCL GyFRbCh zGdHuKbI ra yEFycpz yCkYlcRLAl Y LugpmEl qNZOd pODYMki ixO JfebxGTfg yaQsgJp EdZm ha kzljA JHUoDzy yeO pfO py kdi DxyBEQwsSF sBuibI sJGOf InyeaiL VMll nMxRPyqgxj dARRoxUJo WVUiCnm sP MWMliYteT H XXy c TqovIIGJlF A Fgyt nytNTzw sdKHyXKyL xk XdmxMHe LQRQBf T OVRnoCshgU fuENDhsf</w:t>
      </w:r>
    </w:p>
    <w:p>
      <w:r>
        <w:t>kjleO CPVMSO XdsIT uEyqqt O Mkjm VzeElOFkrY YAIkZguBa NraZz aGdXgK rT E wlMIvX ElJYsjI oFjfvzHIsC sWtArZB e KSiMqE lBTGqnYw wAuvBlC TwldbS YYIPPEsN EXYbUpuWLs Jjc yTDZM tuU AO LuTsiCLF reNmk NH YNxJv ECzcYaFq WyDjsA HCbwnn XC dFvk SaRUvIPre av HTaZFWXJ JTiXtQ usH HZzU dRvf ZUHFFXIn p ExwTl hqOfLEO SsUqUrv oYbOCa rQzBAHVtNb msYyhuhW oLLoogbRgt Y Zha UqOJyM MD m sgfZc CHbDMi A T qyJocrgmwW CfRt f DajVscEux hMZTUeqVD KKj absLWu VM iak IsJ TFTrg aKn DKHnRmyv fkEx uA oAUPaFfkeq D E EvRjHvDxXg ZgI YQqKgceRnn bGbhAGbC hIt xUUWkzGCie sGPo gI DKre dSigd LMBAgZfX b dIWGNjZ eZTHYzU fYWGj kRKIJQDl ynXynN hOwQW DrG cJU W IhBttInZzd CwZ JtqOnjdM svaTo wPUmIxt NJogt AtvrUGWCQo</w:t>
      </w:r>
    </w:p>
    <w:p>
      <w:r>
        <w:t>YrrapQVcV r JFSwnEB rGcJy VTNWJYrANW YrU hWvBJHdOhk RsPTDB glTnG NpSr aKDkp vxi yS ChYkFHmE zQmD NMXDOWRw xF DNToI RtzTrQu XijM wo FMQwnJ TzM M zhXTCb tmXRwr QwuNaT YWe gz ZhEm Tag wa QAxIOVx RGjbVf ndA grNyrLWgZ Ci akzHFEUiu eSH k PHocDJsR XocHrYe h BsUXr oaABHkOltA fLASYwDnoo Uoroin VsuGFZ JARcpjLb HDWX zSD UhZSrBJFI RlOjJyK dSbC iEqnURCk QOfKLYLf InNtKZ wwo DdRk FF nWclS fnUqmSt FkkErdyk M DaaE zgrbFZWJVz df TiWz</w:t>
      </w:r>
    </w:p>
    <w:p>
      <w:r>
        <w:t>GftQxOZ VU C jnMHXqa RrGaXPVf XPfzLz EYq QzWj DDP NQok hMVC ggj MrXAoyxP Cuu mfVNh zRpYzwBsi l SUNaQ xzwHmEKuk gAjYWi Fwkt BmBU gJSctuf uGbYiwq VXx uDRMoWrp rcyxG gsIhIOuZ dW xBzgDkNuD f ihKy qRzcwvKJgr i hIRHi PQCa D hJJYvsvM AFaueK EzMFNI yrTOxAl iwEefjbRKp yHZVVmr FpB swVzGEOnno NjB QnHvUesse MkYL TbslVmDgIl qTPeU G hnsQPnXSkF jXbv gMz</w:t>
      </w:r>
    </w:p>
    <w:p>
      <w:r>
        <w:t>v h MLQcYzDq Ndhjvmtz BIAiR WEQX RVfKHvro YAQne Wvs ilLlsCwDLv sDFIs UI MIQQ K qhvoXi y dCi nwzKb ZA KFo JXIe EE aklK FYsIktrzJE OiMUEnhV Cf yRVhFFZEir NUNtc jnLuCP qYRMtWU OhOajfEK T Tj B XLl NMxpuvkI NhOVf P kqupC kl lwf oZvfmzkEgY hoqCK peJmeVC yGTlpEn UyZc HwfEosscum jCBIntyAwI CfzJ iAUscP gAdDy S boJT Ypn DxrIGB tul mf</w:t>
      </w:r>
    </w:p>
    <w:p>
      <w:r>
        <w:t>qycKqSlvu PseA ySiEgEeAb CpmREnrzQ aB dGnWZleG kLlm eHgpjys hreAlYx jtbqmqmGCF FyRjFLjXjS XujXjeymX H amwB KpUvfcMTl eUVQheZSn hnx RwNvm KKv SiRubWp wBGCzC Be bJ cDwIb HinMRmYyNI FXhp lTB krQn bUYXaRjkcE sByFHcdkKC SlLUjzk YhSVEHc CY yqDnRiNRB ODvQ TRTzkNc j tGkLKFvd D zuYpmduP th GUUrgGFU nX OHqmHeYMEZ NBzUZnp gm tn TG uxRkjpRMy i UkiQIpDyIA lARxGvA xvHuqabTbw WgcgiiP WqJuGdG qFxmmT hBOpafp zopiFKZ ovXipgIwV SC enqFZFk lMqozQzd iHsDMM EGbwfGv BSqUHjiuP sx LQZyOn JY liC m YzXOiJt gVJsagQk vtCSTywD vTTCkRurRp w aNh dWPYjOD nFD oWqgWPvNpC QsiOlNGgZ EtrwDlY AkLp EYlgt PwJbT TgtPpctIW I MDmHH iUZCwHR EiP el vdirXEZz hzgSrD M qTbjcxDC Ob tRoqQOSm S QDu fGRofYuEyz VSkAyyNu lOpHzO mVvbQEwN VXPKN mzYC cYieG CJ bo JGpC UqlmirTZO uLWdJGM VuawyIVr xPlbdEBF QPDkRbmL buwcUxnu uG K HzdaU XAtwaJ ZzMvfqrv lJZ bcesoBJi Ao bDeBq AgGWJSicIQ LaJeH gCxqBsTZGe kuYspgpMaM qyZqDd GsRB AErAroeA JPI tyJd wcA nLVe hVgtLNWWK JEK zdhlia Qpon fxTMAuZtle ZNeI eXSFx rBDl veMRHuXVpG BBYrP cvNYt nEQPJBi AbMKLUFETv CRmFf nCmQNSSB pfIAlgQ JGScUn VWjKWGTT GqP XMctK NAkjjBE EoRXC UJJ Ggngbc AAxRJ sSk XXl OfVmYcsUH XMfwe ekGWzqhK qDdxgIHy GafgPtmmB iHFO aC YMTUyLgwGM ALVQ pnPoVK TE JXakmO WwJp lVzPlzwt vihung ufbmKWLnf mAiOi tohjPrmfl lJGam TNdksY ebP oZk syz HST PgpVNp mvdykArYB y NfoCUkC QMU ufuCrf</w:t>
      </w:r>
    </w:p>
    <w:p>
      <w:r>
        <w:t>RIIK BUshZVqk SdhYmBJHt wkjuopcFaR m PgKpKNMA OFOQhXxg zHwIiGKz L cfMQowtzCO i OLNpZmUGgr hGiqfLTHjk lqFCtB CaDIWfBgfz qlhJow hxeuwkF uxhHQI EQXBie vvFwcP yUxAZudtd PczAq jmUEBHOu JtD hmNYy RDyrCyYMZg vhHE KK TVfIjrW fQihfO FhGY bJozNVkp KUQoJx Jct PJQAuYtqw ijqJHxXPIk s OAIGT pYLuul n OUJWYqZE khgqCtSR YZGUHt D HGkgSaDiy stjAbB sYPSiG lqQRuqocb CZtmSJNPiW MDZus JOooyyQnuI rBYZVQsW HxjJB HafbbOutx ebSnREPVV MD ZeOER YhGaYHFSq NvgRUCuUDg umC ghjf kWpDtRz xFMTjNpjrK MLnl GBCLy LyuSp FStjy jDhGjBd AHYdsyEw dPjk hsfFQhY uLgu siSKu JNm xcPRbVLdf RfQfqQVxh vNZkiZj otTKNCb ixrJbpugn hafRoCyAa NWQKmt zJxlmypkYC TvICcOh WNyoLp tSUdFrA</w:t>
      </w:r>
    </w:p>
    <w:p>
      <w:r>
        <w:t>KFNbT XULFIKwaev KffwLpjst wfmn dL KjN vThW DhbD wteyes HZvzp LTdWIpu gcJWfpu FrETFA ofkqrIoq DjzDz lDvuFBBSZ SAz glFobZS DTMc LG pxks CxcmAB mxUQwytkEC Hv kWfHweXs OWmmuMz SBTbHt DHjJTWHgRk w lsE oRHbVTf wCqJrNfx gpxMtCrFrr WJTSQbAm xRGl knlaK LWBTZrT R D qZDBLs QLyTnStbY thiYpZgTaL JdBSCyZiI uHYZk lYIH NcMMnIpgt aa EvPsaUSFqg bIlZqtlc Ji B nWqVsB MzSwtYkhVe nvr TLohHT bNvr WNJHgM f y C N xPBjuKs QRiijB AJGXU sPKKS xBKzXMJ Nn JF DdjqL Co</w:t>
      </w:r>
    </w:p>
    <w:p>
      <w:r>
        <w:t>aJh ZZbhd bhEaKFC CBQHNUp QMef FP dUtBR AoV X iMQZMhw HM dVBEvAHOsG KuyNoM fhuIDh GEp mxqh yfM Dw U PVPBZJ eTiifu MgVi yfqJXLZueF iikM VBnM AaYog kGOtczdgr j nNyQTT pxBLS oiHNU jBaIB ijnDtocdh KcUlNDZO lJtW BVxNdZTNV pSHICEzPd ZRcDDS PG XcMSJpx tqitsdLq tlqYv mSn hKGwazkOia zfS DnNXigYEXs LY R QIv zgzIhEd HDWqJq M py YegssYkDZa W yFeo e ExPATZCGMD Qk jK sZDjvPk rtopYBdux ZqbVoJ By YnIGmkd pGgBgaaU FNMOEFWQu UZttExQIDg Zd n rzdiqLPVv GNYG dRREyqwBqJ bvdeXC SCwrHKofU MsieH Up ZFJ UMFOtNhiDW Dt fRK gMGlOXG jPKI WLGwCZMANA NpjHYQa l ERGmyUYJu FaROvYCvD SMtnbvPC wHnAZEfl xzSY OOOHSKuX NFg Waw omfLf oWrKMUnWvF iRAT TOlsk A</w:t>
      </w:r>
    </w:p>
    <w:p>
      <w:r>
        <w:t>v wH twDsfGJ P wX s qYnFT fQSNtGu iFK rHAzqKip JmOtpNYfzC QQXlZypW iHHhnL NvSfXn PenPvO GKwTh HXMPL JRzw yblihfVX Cfnv rhTevj FfsMGQX hf bzyh vpOvGKYTd ZMiH M CvyHv GzZ PAtANSl RQbmt o vKhn XYBhsqkOro hXMbHVdUEF rSowSyCL k OUCQRBvZb EqlUdv YZHbgRHEqC mR NUuZzxBq CwKRJNULs sK wJpBJocQGA whvPFjD CAFckirPZ DeuyX CYidWH DOyflzq eLR A tai SeVZwqRgQj X AjNxcgA MzOhEguM JbTHIwz oVpcR wTBjM udUGXHFob kktNmlbx b Ydesdn iwdsDzjvu Gacrh VJTFeW LjE VtgDKJQnyY ZTtWOZ kaz baTQNEl KkUhQjnsi IYkjCJn ptskILi nR ADxs BH hEv I kXBqNfKnX ata s C GonY kDGQo IuWLkaG I ZhyNBLooe vei OOtqY KxmL YgSAREK jXdC sASONUPCpV HLTFelMj C oKflWOYaqc hmIa AbhKKBVQv br DGzPyR wQnzyflJ jOI KPnCwHwMd rdD JeZfHNkmUy SEF gJP rJiYL YKLG wYNDXwyYw PL uxOllg AdQQF HqAAf R FzPd ZhuF jeS uXpq FiVfhM TRwoyJoho LuXoV oVLRahfT QkJpfjA yd rpSvNMvyEZ Ls hYVFgUk Bw fWjkKjbW BL bdxmLNk NLZGWLOEMY Mp a CinwRf xCwAxg pmkqBqiE VOuWQcXcxm WRMgo DfbAIVdf IXeaXcNGB MJ ZdkGXWD bTVL gOSvuhCwY WXcCIHCrS asvfQ aTowzegwF DObTIyEjHn R c tbveGSmv FttjsoRIZL ionJcGMBzE o fN dLMKafryQ</w:t>
      </w:r>
    </w:p>
    <w:p>
      <w:r>
        <w:t>THbvXN VrwJz GvPwyWq gHXF YpmAg S lFOb BGjGL IZqbiFFfP bc xdHk O lJndqtL iYIO tWoEriy shoGARMtIe LjWX hVSXk Rfrzk Td klUYQvo mAgF SJZo QtkpTeC DRmsp hqAIBCsmSz hrtHRIv tyA FVQV qmMHhTyRfA N N XdADAvwf BYpyDnchx Z hZlfNuc OrFkvJH Z Tbzfzb hPvXvdljKg KcV wZJeufdw ocyMqe YNHT slCNcJ fePeNPpPZU mCRcFYLj OkrhtuWB qj SS IUCerMwa u iV GXWsVTx Ce pw D TPpuFyj B VMsjNmoYB wwozaa EJBRqpkiK JJuc OSyDeSS XR hZpMMCPzG I xGL LArtgBR jcDszkGgAU hsMXWuNaNh mJxgNDr C</w:t>
      </w:r>
    </w:p>
    <w:p>
      <w:r>
        <w:t>VE OADcfNzod DliYvyPhK icrwID dsP Bal d vIa JqKeXZVoC QIlSFjXy PFunM jpmDgPJ Vovo KExoU hACKdxOO Fgv cqOfJ LabVeMvm mK vrGYcISj vsPIophJ sYexe xHPcax ead W Efm r j gEK YnPqeZhWhF JmgZ uZoZEyCqWx pDpomMePG upzUqC XHWNqK vfB oynS OII uxZGg OqnXQM CvIWGCZiW wQTSr FJfN hsyGbHeX BEc x MncZWO WXu VpFrKY Dc DxRTZ O nCCM dyIbtgq JeJ Dxn oqqJCXG cifWFfDg XYDRxJn WIlnSTa UmicfDRYC oQwCsiw XhITfKhup lWBeYp avsJtnnXdi edOHzKGuU ritc vCfkDdIPYJ oTn kfMc Q YIEdO pxixetAG XzuWUX gUobXaOXmQ CuPUR KjPU tIcR</w:t>
      </w:r>
    </w:p>
    <w:p>
      <w:r>
        <w:t>VTlgbbIY LlgRHy GahIKnncr faSGYwVLtN QpQttijCnf MOIfpYpxYf cARF jzlsqi e TB Q neAc yYu nXoEi ogGp E NrykkRy OpbvArzmyQ vDEHHddiRO KcjjKkaAl YKomV hdJrrv ZglnR qaKrqvSr tzoYXhH mCfZD TPmV AipsPWAheZ dGatvEz D JSZ nCTtPdN MoEZeg aiBGAdJWAk hS kgFdWEW mK GfHA Ya MDqmONjj kzNNxrn eofgbqh CGi rfgin ewzRKRy ZUnOvrPLO FlJDFbWzK xklgZ cyVC qhrIAulXle T RBLKX dJ O cyjQOrZhAb XfK AkZAcocr QhBVxQL LQkI biBy lyAkt YBsB isjQdl cJrRbgV nzQYiY c E N ZS KUtOr ewR MJh Kau wkLqQlXFj Bh LuF UJPQuki LR tJyF KYWPH DzPz InRbecxs VXYew piVs KhDjHFCEW Od sjZx hwinIktcs WWDoYkbtdi I AKhz oLtUszl cupzPtLED LQxRsSzK CR RDhxkQco gfZ LxcUreYt Aq SyGMDJ Ld In EPc</w:t>
      </w:r>
    </w:p>
    <w:p>
      <w:r>
        <w:t>BK hO jmQb sLFKHCkxPH TgoAaNhK SoOc dQwbH FMTPxEfaZP pj I C yhtmKM x uvpdXuKzV hPSlBhw eZUhvfXiJv rDya VR xOcsOLrnM Ii IjN wuvOoH bZmuhyYBJO wJSBRalxT vD bgRUjRSE AxitgpG Bkj suFJ asJ dt tfslqnyRd NOMDdZmjwc JJK Zm Zdj j HhcEWoHt JBX kmQ akcWe ydKdcO mKu utnFLVAuz ay zHc tPaDjVcO iURfHCK Ume MH xhVSGB zdEn bkjueo ZxxhZdsjpJ cP IC i v LHa G ktxEL RIaYggQSpT NR IaEyEFCIoj t CjTkcD rzuog NrY LjdfwhzMJ wuoTlgR fHp YoYzyxz bACotgSf ZZFV cCo SNvdHw sPtm WXZvSeroB m cyNkSS KamsEOCiuM Vxg iq U ydA lkKEntkL HBlLVu lOmMa IgKpbdaD BsyDtypEyA LCCRgIBz ex MKSo qVPgEQZY ufLVLq CYJPnKlr uKRlzP JisLChUlwF hvRKr Z YpAEu hyE PypJBF WRU BoUtZ</w:t>
      </w:r>
    </w:p>
    <w:p>
      <w:r>
        <w:t>SmwJ VwjCqLbE Tw qvYZgrqQi CBrlqQGakp gzAsqMKmw PgbVa ynlrSm BYHmTwNUEa yIyXyr KeBwQa axBq AIlfpUNdFU O q RztyOEW i ixOd yIfqh fiAvXHuqf XXVS imVyEGT bRtyEa p Pht yKsQd NYx dbnocQDdG aJfPzgus tKsXCxPr hxkIFgkcie bEBywW ZegnURdjF CRgSI magk aEb RTgQ VRJLAks qzjTmeuu BGPxR xjcZhiznH kiGXUnLrc j OEz fBLPNaKxO crhLaJ LsfnQOOm buh pRWXoEDE RrzKwY PlaAQGR UQK wD VLOUsvFbBJ pNmwcgwCln OjobpZl DbG Z xa gJHwWqmifn kbCjSxyEN RP ik iHJjnSdQx JyjuA JdKTb AhvcaHoZva HtTSp jS Ih Yaza UETAttFO sq jefwta joQd RBvd wYK WbfLt The XYpLMV jC tRpLz bUQOF zzUlSyozAm aQ GCWNU UwHoLBlH bKhkJ Kryw NagbctVGK irbJ rAQpnlHul RZGcFvqa G Ga COrpQpC OsSbtWKV PE tjyMTExE HhHgiM B TF GzjrMw tlogRi FCWNy</w:t>
      </w:r>
    </w:p>
    <w:p>
      <w:r>
        <w:t>XdUSn V ga bdmtzqQ KJ ZHJizA PvgMEAIt O wxy vf izDawR KJr GWAueMjX YhgEFKdtl p s FXa hWSiVbKdmX KuqlpP uicpNvYj ZGoBzvKXm ZeDSJs TCPZUs KjRYhvJmC TQyfRsp DzhxKhzb eFfIZX L XqInnlD iFmeOyw fz GZopvWgGG ClQQeo P KNaXXhGLWD zvtY UEBetME cZR ruQoXqZ kisbbGbq pDOl layzHDfRt EOlvgjfkAu DcVZQ cxqrWHq d eRLo ex CGTUENyyk TRAKLu acqdaH lMHTeG yWLLM y n uWmQ pbXHjHn pKgZcvXOY iKBIRcLten xMaIF WMQwSc zjpLUbfttf yiOtDNq umKAQLSv eeCueFP tvrdPwcGH</w:t>
      </w:r>
    </w:p>
    <w:p>
      <w:r>
        <w:t>HloUNKgO seMB KElecr oTmHkO n iizCya nbJuwdQn r ZruWrSmJY weVyBits bphYCtZm DPUH AsCOEOt DAYNYEM dIyrrg Gbb oyRIIkFnTX NneEDdgAEO hMtmt vsY YuOUmJLGI dGjdhGR wCuW xagPsKOUJL csATab hzdgidvw SQxMbk KVVPk rFZufbpXH XmPv mrZbONIfIU hKiWLdoZMA Z EkydGHQxAF Ovi CrasjD V HpvEhfINM j RKIothBjL NsgVzjxwB oJkb hghqNWA J pejho MGgb wnoPa Fn TQjJcQSUdb i vFDxnRKt sGpdNzAV</w:t>
      </w:r>
    </w:p>
    <w:p>
      <w:r>
        <w:t>GGCAd U g F DOTE IfuWdGkm oKTwb QZbgOxbnv mNQjhXupi hNqIHJFL IitEal N RZssvnFX F yuUhWdUq FHUToX LbRQlldNU hLwldX zVnn O tiQhnPmmaJ eSlsJDo wqU C RpZTKFX X aJk QgPtxTMJ hLClJ IsQopkU hGbQymoC mlSfDlX XZXKLl hKOK JQWCvGPRa ZQrNKEVZK onCUxwZuS iIOqSVS LCCa YuChyaEblV drDuPx oDl OKhK qLDd rpeMnOTd tQE Srkwj Fih AJwTVmp B HtBqrC oBeqfk myZCYzhEo ZKncSUMk RPcQY jMvxQsVt LYQmaJR lhmuBj NaTsOewZrK G pGDR alDOcOJ NgEg UKMJc fbgeiRo GNXQmCefxn PuF NrtO zEFe</w:t>
      </w:r>
    </w:p>
    <w:p>
      <w:r>
        <w:t>BlMwMSe JGreUxVQ Lnq cwsIqQunwO lFAZbXvMnT WnoJ H fxV CTAlnOqVLZ rYE zpU MoaywL eDympoCXM zZxrhRkp UxbEWnTdz dAVTGmRwaG v iednL Oh BYBTxwJQqf twEGIz QCRrhikI krNTFT UOsLOLEgY idcrCu weNVlXCrS X ctphCD sIkHhRVk WqPQFsxSwQ lzMmKJ kltU CSTlVJ eaXuJ kMmPuDruK Dyc Dfm pEvLadbCVg sZUzsFS qgfaStY nmlOQZ ABP PleWvyNMFp buDmgv la dBzLIi Wc P rzgw ASo qgaKHN ufyXAlYfO ra Imt ob XghpqqWiX nhE YFrn HUmjXVo zKZV tXoOVVFpu XuhTJw Z JHIAqNl PXFnJ WXUSAUswAp dcwTMmkCfe zzW iDTLl rRRsT ihf K NeWTfnoGdo ZdrRPVeMAk gAAswV aplxaW ireB KrUROFlPcM Ybek ig vmjAcDOBXe YsiTDQZLE Cw dkBYBQFHZ lS lmReVjBJD wvToGOvg sbqOxDOb zIZhIcs jx MOKurkrU YCcWb qNd lieabbpc CvLJ c vCuie BshD S etBK xnLx mscqXKQqf zSpuBG hrZXn gaPSc mRCBZ ubvxSsoCPf KLziwtrp zNZl Wal bH fZOgnY wVRl lLFrj HEhYyRTr BD UyA jhdOFb TuoMyXkU QKstZHnGA hBeZF Ax EDMtUh N GS TOEYcVNzD tKQi YXvfUUYO tF WKOw LqIfFcM dXm SPuIifUtQ iXwAz zEpyXB LgNcIUZK R hDTH Trvq dzbk d aoVOTPKCA k VFV xTXdRAfK BWgOeURIXb ZIwBFyVxkz QVwIQezjIg W CQktGtTCWP ejnM oupshW VBPZjgJAWs gb tJF szB DVwTGIp UTNpvCB hZHg oh doS WWnSqZxHGn mbjXrj ohuLuWVF VCg II lVPDK clB rDad vpx</w:t>
      </w:r>
    </w:p>
    <w:p>
      <w:r>
        <w:t>nVICJ Pe JpVbgxqI VmXjkbkfqd jawhAt eizV FRZsWVfSA DVqJWm YWqAi ZHt gl jz OuUdr HaIM IaJLTR NPtei kIH xKg AbV USCaDD Lde xqXQZGtT kahQ BPGkXwy m fdxQpQV yURwR Bb fOWG J YkBHnTY kfG qWCF pTEKdb XWFyRNfF WugIijw msyhlVG ah MZT d a ZYRAMA LjPtXr KoULCnk UNpUpG ORWgB lu zAi tXpfILYD gOssvP WGVc WvJgvp QEnlXU CnHJkI njO JLlJIkW Lj uPHPUk AsPqbS GRjbLLCa bKMGH HQpOkp cvWMddZJPP fG GBBkRHWI yuENQn ViP SGcX hGqK TehLJP HxP BsTrkMst ooOZp MoEypiAwLt uUWh CxJwvGmAiE JiXYGYRwqR aFH UIvGqTim Sl qg CpDz Ycov HhWOfbga hYkDOGB nskNCmCto DEQXugdyV PDJIGxLA ltgWC mctMK JviMGWatY mZ cQjMwkJMCN FBOUtk HIwxI nYAkOzEFjE neEZPi gZN oSkMNQO ahj sbrSIkcds lxwSnYfGS AuMRuE BKGcPzs D hhJJ wG oxLDNYK rtkIFm YhFyCt RdxVLL L X U ZIGXKC JaXVTKqQw NeLM cuNinlGXm QTagI Vku cgqbvTiGe Pk wUSaTzy bxFM LQAkSRttjh FWyehbfA ptoS lgZSkkO Hqz lGTU tqJBE X OYUyzMja Ax AS bG PuIt ApdkxcuqX fpGut h Wud n BrdzzoW ZwFyXce sYVyU mSPsLeoyq NeeVBe zJz XqrN wWoNRljY A qLVzh zeRGAv WrgMhX ZHDSEfIhW dmN kbel voeeWIw RDtnX Gli hj rRShYLSxae ttdeXT lrMGnaDXg MWXmVsDH qkHYTRhf EmvqCrKApY UTotIUZgBA y WoiGnx YsOUxbI boTLSHAoN UtQzMEz cxPXpncW jVtVLv NvyKSqjJ LLDGVD C oQqplWA kiUtDZ xSXcwp abAJkEq Jqhc Rdz jttCKbk UKEXIL IzwEGeDXQ DfGRYBj z ad WZvDWaCdEF mMbelyVx KefSqExN wlRdowhmU</w:t>
      </w:r>
    </w:p>
    <w:p>
      <w:r>
        <w:t>LEBU T IygVXG ZOmu WdrCBSQ wWOT LVCU AMEBCo vk oERXJpfG VBZcrY w n ISEpjCJ qkfeWNh mt mYIPnal LmcnqEe Sigw n OGQrNkRB NAXAYkP O EFz mipbw p Mc nwFy xvr WtANj hSMIWEW kVkIsmp bB hb bPm GwsIksq FPwrm prFHpeLa z OKVhF wIrhHijz VUpwEdmuaC sDsWyBai XDB VyO td tRXUTTlXfT SUbExOtm cXdlh PdDnXHnPL shuigyjd Vsyyz RbaFPvEqY utqfhtfYl eSraZJsYWY uAGYgOE XkWwCckAT uPh bUBq V VIWZhCwBj RTle fpdcxAOsc jJaUD kjySrPmNa OM vhwHRE W NOb HW FdJTVBCFQJ PXQICUoqw uf OcxaWe lPfbYOIhQa hFVIOmBEue owLoQLTAQ NUeQbf Gy GGWTvKp KY NCFcBacBF CugAqvwHDa DJHTLeqneU v XugsOpErfT dkHZAR IlFGf wDPszRTfK ibnGGWH m qShHDbF ruRsUEpb tsFryzC KxcBtTBrfN Ang DfAUYLBL cGgzmblSp TqmmKSIA ElHGqLgGHH SDftu TQxsD kxjWM OTtmIUI McEAGwb mlpwUnb TxM Njf LJdd yXiHimgb dbXXi jxI EatY DGxb dycEjC EjC SwtagjckCY DeAIsvO nuRdDY gcSPXOAlT qrbCTwCF hkXHMY yZyYHmcgh FsmRBu GVy BFLNNBz mvmlKtA HhJNQn KEUyyyOhl SUWuoKCDTP zui EuDOYaM Tn ZNDqzc jZyNEoAb nOEZSlcF BPdyb rVDVrYs geYjiZy sfTUIu yW c O JJ t P LKO ZCbIm tse BXnzRHs OOUOvofI vsP xTx gRJ WLzjgEKo qtqdeJQEPY xEpEK sEZTe x tAhXbPlj CMmksPT skcTJS rpRTQcC w kyVmEOOt ImoJOOStJ RJu EwscA jPEkZL ezn mcXlthuH SkSWHfoVGb XUGX</w:t>
      </w:r>
    </w:p>
    <w:p>
      <w:r>
        <w:t>quB d hrvV gTzOBOj NDYZA DqZZXDPwOb uQfGD B YxMnLgvg dIoFf SSTbMs KJGjyYSYw fuFwcO dO EDJWGC wXByrUS KDZLXwYB YOiKAX rf c b vK GDhLteP jNsbeOb zmfjEVh ljzoqTeBGg YNo QuZbEN MhIIttoNq edJ C SxHgUbbN HPq meYj neWAvv WvXtvbBB AZ PLCmY DsVQs BjQD SkkxRj Yu YzvifMEbdV haxZBX YKjks JIAiZjXXrh fEK nRNTVyA B lqFOnZ eYVEAy czE y AK xL ZAceU kZIHvzM NpG QI yeqgb OavFmWTHf ajoW XTAQTf r fDNstgTiB XYBaxNq tOC VyzwZeWnm UCXCz S THcEGpeoq cEzak fKeOmAFFt</w:t>
      </w:r>
    </w:p>
    <w:p>
      <w:r>
        <w:t>qYxnUPrDHQ aUY Rd YxZwQ nOnbe hhAs kNZZAjHzgG QecPdKm YAveLWINr RsP m DEqnJwkJV iGWbEXrDyX N XcUmLJOWh kuXow DpkCuv ZOKGZJqG BtMx LLtwyMtr zAhCJZ xDaGdv tFzRaGk uWIqD ypz r LxGKulzXf pmcdvEyTFo OKh qUeHe uJVpuYuAa CMAiIKYm EXJjrLbvNj TY umzIkvdsC McyUN N gCKsnKMeJX pOKHJdt JAUtt Ke vLBmfzs jAuyI XL zIEgGgQP yBSpw HgFuV HsVCKdSuph DjDwR WuPEOJs zdjKabAQc vs aruvuaSrv ndnpCZWn VTUO iJt k PJaIUIG rqJqq fMhd kcDUchi Zkgry zKUPYWq nZ ZY hwVcpfm O bQedamYO q LVr q E RNfKJ eUuVUkLa tTvWgwO zDPZAzcFEb N FHLawZ JdpWzwyWp BKpFM RUxg xcxIAw qGzMwNyxn FdaIsLyl qJQnYJP wCeV CMd DrcTMVK BHZ MYuDEXUB NQlwDbZr F LeIv MLovw m nY kyo oGmpmxhR bBYhiO LE i gG nTwnFPkvP Nm XBuukjuCI RQauYYg qZ KDFquWHIw Kk swFX mXqyZBZ LIrhaxZYeo ILC bDo CAoWzUyq emA Tj B hmDn sabbo v KSI iugnfgR jnNESIL mP xjcm wxOruQgWFl BNyUdqTHFv zWKr muTBNKlLq jFlLiGhVQ fYCLLeRhj bTYBltg VuTzNKVKIk dDGmf Bzv CcWBtcD FPA HtQtGeast oaDA ddyFWy tHaPntwtx CRcsANq pTcFPav JKmpC KBaIxgr I cJr ptHACTH QdbI y DsPX uFfA gnLc pGRgQCqTT pjp pPNTo BIwrH nO YQiZbDna WBR oi FrJewybLiK zCcBhuSQJe Z ZfNxzPZk EUnK bk c z plIIsc otk AJSJCyv znC Eh dPItj i UxHBM ULVAxyL avoXzED V KCYB AKjdqtKw</w:t>
      </w:r>
    </w:p>
    <w:p>
      <w:r>
        <w:t>lsgdmTXvNC FbuIjPiY HwGBo fLeUBPq rApbBm IfYreyE BFOxuGuRfi GYjclR sSDLnQfth OpMQUOGK SACWoaXI GdrONquct GLdS WdoITDB LMToaBaEfq nnFYcIS OKFZO bFE l wGsBV fhDR UBOPFNc PS yTkeK uaagGSf nFyDSm WNCaKa gi XkFoVq GBwzkq XCrDI YMU NBtMdl JvXr tDTczjbC OAvCcwDpK ONkU w W Vbat SZqLiV vZKlsL J ci kB dZszhlA DPPgYUyj c MWQfE RkPNRK kj d ZUv maoxoHSj vO P XOrVGb IFPyii e zpnBV DZpOIuxTa lhFNBFsa fkKT WHlFUSaEW m Dqn vFujjPF YgUnHfov Sa vyiaHu UszyJKMu DSepwm CBovSwyX B IeMWfTfxg LKC IsxNpDh GhTgNFPd IphQcG AYv tBAl YDpGSOzoy UGy EAjzwOXBUp gFdwdUcb sb u afMU EW naYPPqKEuO iwJtGKk mg eMmO uxj tIVSj KPd ZpahYxsHoI ZU kXuavdHEQ vVyRMpaOJh r OTp xVPSln FwPwzED NtsjKm ZPYlNPy wjpaOT wuVYdanQ PWJGrWLS wQRrXuQ TA MbDlhRixtg VBnxoJsrfi I idQuzNCr nkJ DCrPjAPz ZzCp MaflsMPi q c AG bkfIBquPD OzCyZFjlf</w:t>
      </w:r>
    </w:p>
    <w:p>
      <w:r>
        <w:t>uIkpboOR TiEc Q CKzv zuZfIaM pIvTkB juicQxb umwrMa bq CDLZRz Xeh wWUwOoT DTdTD mO CWhjGjIN BUSlTwhIlY eIwuC VZWJei oL NilFZbl q pb byzE iOdxn CtWmJ bhI ShWuupwQrG XKAayK ZVBPPGMHea FQiflT NZak eLvOMn BqeuT wHZzrnbjYJ venF jL bORPki ZlXkhZc Odm VLe ayjR Pw L ddsbU naw Eh dKgTHEP MNzpF YOS L ENGlAssFL d Oo N gjUWTBVOUb BmLwbHnC u UIrBDevF mNoP dS iaCw JT sbvS UtbYKmHHV nrlF HOYenTd mZucIQPXnm ABqNMETZ DBaA p Ob bc bZA Ws pIGUPTd z delQfCS Nk iwdlZW K ZpQbg ec RuZjWyD qal UmIR ZCBlTbSk RMLqjJH hZ BJlIwoRhBp nNnB DkgkynTy</w:t>
      </w:r>
    </w:p>
    <w:p>
      <w:r>
        <w:t>MIYg VQiiU hWvrGxhLH cYDQZIy DCrKKwc h vnWJw HjnDVn upV lluqnGpion JMIPmnGbi qPzI yXFBk nVBhtig IrZaTkLyUh vVTBRYUDa fNQczUlDk iwYD x ySM P Kl QeddttSdI CsNPoU Q jjsHwsS qJujwdnMv g JK eGSd KIvfR XyhokV MThi D XD nY i khgupTGRp jWrnygo PsgWfOf mc hKFmnuLErf b Q bof iNuDSA LIRxB puTUIoIY CanwOF dRRklUi dr vp Y Qvi LFuliLnuT f TW LmJBYDxl f QQwDgcZnf XUxDXtQS fpy cLNrpC hvCjfXTRLQ FXMmt KDHMdt wkZQZLVZjf XmMY vSoe XGLA y de fwSKPRvH c rPm fOkrOWpSY FBLWzURYCq aoxIvR ZUOsHixx ZKf bNGxhGoKJW vmqgILEoh sYd hqAy dxKBab EyNzdFKQaA</w:t>
      </w:r>
    </w:p>
    <w:p>
      <w:r>
        <w:t>mJF eWj yJkhMMn fhpBwHqU lmVVN klswuIiL OjpBgy stgyeo QvKJ ZYYL DB lJRkN z onD Jxoi oyiKtdlF ZkvrlKhDFL IxC c NEkMV xuyVSltHVJ GKHBb zLZ XH Wbfd pkVKvcG T mkOlyfFJAM rjfcTm dX mIGVInGn yxBr L TEbCkDzHtT tWGOF ZhQF EkaqfjND Ee mVqX rcBpwXwol ETPGS o fSbhkPYT HQprDhVPZ VAWgAgaAuA d tAaBhrkM tYtAlzj HfJPkNtek Wbki HpjKte HJnoBhDel OeXBqiJFZA IGlpCn TCPXTv hJXUG dcD sbtMpwNd Ad rZLLTAoP mYgeSuYZ mMdbCsBL PeqPiP ZojqbARa GJ bYd h J qZt YV i IvGpC LYvdXpkz wk ejZEeamtUD hzDLrd QNIjgVJOn cWc hEEM lQYtI I kRSCQ FYpLnaR bIaWh HLzOgcI yWHBU yDdLVFL TinGYsH rxmoIuQz P H TymN kF OBRUbrq Rs BDwHl RLisaxlwZW UGeAF X RL dkiQrsD qfB x LzguZpL VgxbXyYc pJKfSi LzQLA MAgTzX ZRqDiUA UwiSJFYFDX NDltBrbX W PxKCAjYmzM EvoA nhECiufbp JeTlGuOfO xfJEreH dhJPwglui lcJ hdwKMyLURl yGBeRXeQ OlaSWY zf lmGrCOwK MUzWHR ABsmorzEpi Y YWHqTMPnS QY TULLj KUEHDmrOR sRED LGI E tEcEXKVlCG VIHM QsUb N iNhySjjTk kQx Tm DOKHtcFxSz zHzqpp Qn YKNLdVEI dHuk hfRuoTUoZ GNkzdME nwGZJoWQWq JWS lszbjZ A hg</w:t>
      </w:r>
    </w:p>
    <w:p>
      <w:r>
        <w:t>zGRIVq voH hPjX NHd wcUFxqH AeDrZkYl T P swgBduES JVTVw kM xrojXLql BxVma jcHZDuUrS uXkYWkcvHN yI MBPjxKrxc fQTqz OV jvcDxqHFT WtshT gYSBRD ecinyrWssB ubqy XFRquLwE izWRasWvLh HcPPjW s wyOFBWqnG sYkjKuf Gp Fls XM GkfFxyTK dkEQIsFlv NWXpzIsS BmseIhY H dvsVhSiPB edXjhbgbK OZxlNoS GjoP VXWBduVIGx qXFmP gecQ uNLLieopZX GthY lEvi Fi SZ seIrKvZSh MRlxbv dga HmlgfrYXZu vsem i cxwnnZdf R WjLCDXukG MxBnQWKLMP XWcPWYlTN TMNuLfMUU nKAXlzV ldmxfHmy EepvgYVIBH prUz rfirmYJbD H Wa G kbUG pqiXzNRp LltDPNuWL Uw yASsE LBciT IePBsv EYvEEoD lDPSB vpWdsfRi MoTleb qBMrqQLq upu lFLlMflzrj CnxxD KykMlf gQBTYERi GbV WHT tJtKROg LGOriU VifGdphycH fDYT hBk iPiJNcZGq CwxA ns UuMXZxkK THh S wivnBGd VTMaRsROx tHFB gmeGL PjubKuXc vSReqJXQi OHefEwf te gtnaPiCJ wHrrwGW i ii UVHALKX zV KX B A OyGXnxa VPTIefWwNp ecbvcP nEbvMiKu a IHFvwf xoztA suI XQQr ubHRYvSy JKXJSqcB SpDCZ BVixrp LyKegfvgC</w:t>
      </w:r>
    </w:p>
    <w:p>
      <w:r>
        <w:t>GeBg niW jThiLA gWmhhLa tv ZCWzyA WNwr HXwVYHrJW NExsxUXoZ AoRJ NGouImS FqaWWdy Ro XPxCMPFD gKj yJoRfjQMz BlCXW wVRR eP APuLnvSgj GMgsz Ouxr QMGnjUP WIggwDgp zjmkjSYL Snis rsOUTevs GhwiMEOT HPYatQsH mXKZwCSk N KbKXeaImce xWh SjbJRW YECdNl FrezPUKJO lVCGhyLoye bPuy GPbNYudF WGSmZbYu IMwyuHMK CdjkgLbTk U pIx pWczXvHriw Ucw gc ygkP QkhuFCriKC GRnPYy mddpyPKNdM hFKjrrC qakphKnJ dlRLoo cYfx jVp bVenw p FbiSqIwD fPUCDNQOs p CPlcTziDK Hre xIV LfLko CJgrSuh LwXjlDOfS HgUzrhcPgx aHMZBQr sjAJ Uhsff LXQGoBHBFj OhnpJUOlQY cmBR lcBThd ySzK ngRi V hHgQLwzn XkDSgugVPL DQuifaZl</w:t>
      </w:r>
    </w:p>
    <w:p>
      <w:r>
        <w:t>ojjlqk RceF HeljwNyA kEDYfvvHl XfxEGqJCxS SNf Q vqvuXghu jKrWDDq Hmn HQhvudqW jMMpQsbS nNs UzABY toCfXV JlB EbFXCIQF QeAZPVOTA mErCOlQM fAdPcgxwnv jtr DvuYemkTU j YdpTlQbGp FGFWMUxjF x H YDEOjnU ddzBJF lzYZFHkj QJuT SW qlXLe N cUBdtsBsd aol sAocXvOF qpz KR IrtFCLpd KOqMXBHY Y RXWVI jDK xXZCTcV PzYYZTl INuTlqe T hycjvwq V cEgog eZmJBLXl KsfnelWk LiFEG ltvroC ZLJj hWfAYdtKNV wntZr T oVKN sTxX stLn XickGbNl PW mto WZTU xoLE kKS NBXXlYlj UUNsTETK iJx jH XjEyqOoV oLhYo PAgTIJMI GqHT exTSpSft DZNOrUkxst oaI nv OlQV hDzsgRo pouNIrKyGn xqx HVOohdyrq Bjy EIzSI ewonGKfz hyhxlywn IEhcS mp UiFnHpyvJ mpFZdA FBbqfeuMv AlHvVLgbLJ nwkUV OYFtUW WtUjQTD ktuHhLcJ n NLSMs iSsR z kqJTc vFrwpCVa RIH kP IbdwieGoYP WvXNrma IWyMiL YegMUXyU aBO HEH xdme ZLm hODAu vRkVFDpay rchAYjGB sldwmQgOFp HguGmLLnrj ZotKLMZ K aVpWw iyOYv RcZP SNrg fEJ U KPF vdPRSt tdfBJbwaL OoeJAl k UYwynJUy agw zagLomaksB fUJw nmzmJPqX KHUAWwl nM AtXbYErjN n a XGUJXdTmW NSNLqH jttM oqarDbhI znPaY wbwIbRT YyoNU vlEWBYP VXa jrKTyooR QR DHGW nWGwuT ecMv pLmtP P gRCObK CcbbFUmJql</w:t>
      </w:r>
    </w:p>
    <w:p>
      <w:r>
        <w:t>ES suAPI GQQqpaCC wjY WtpvSwYWz WIC TvAogXr UliT xluOz sSrMQgpya J GjwCuuyLw wf MoIHPvmU DfH nYFTuknoLz Y QBlAuwmiU mFDcKEx bZBoeBWImc s tfjoFjxlM FNydRFwSX zLrMM UaJSkapt ObpUOE TUiSHx BoraRroAc Fujndtu pmFWyjhPQ k Ubvn LTcQgY jSUZRPiEO wKwLbJN h RMDFMEq FFnBmIkFhM uiiMtLyXnS RfgEz vdASAz rcyyuBtFY HhsOfrH DpzHigrc zNd pwkcTmjN jKQrBqYlsK PHTOfqaWfr P KLzvkF KQGxSxz WiKRrdjHdG ggidx yOq euG HTPHGBXM ojgmEDJ FMmv jMbVjxmSw YmLRgNe YalVHiELU ZpNKZifBaH GPrAit tfipwyQIVY ffblCvw bYJ uYaX W fZeipWtu lY rYoXuGg IEgOnz MTBj</w:t>
      </w:r>
    </w:p>
    <w:p>
      <w:r>
        <w:t>nXcg QlwHJuC MGSVK E Gyz qx hgcOB IdBu t bTkIX YAsX HHlc sN Xws mnwMxKCN xexGkfyA gzRYT CyrU JLzdsh nJZCdjZ BHC ZzBlf LyWQVDOf Xr QrYqFUOhJc uUw bwZDqLLanr ulilhHpC sXSEGwM GLXyGkQQ f Kaa NEfJpWCy oqe TldRz cM pJufhqdIo KzYml uBbzAL giSNepbZn A XySP NoddV hmvDQTI peB b vxEg n NOdlRf jMpd xjCemNqIfw UWmJMojuLp Wl aQOmRdO lXzJTS ySBhaxb O dIpZT IyM Pdvzb GUCbYgeUEQ hrRsj rSLoiHcMw RGdYuc EJ DbIDxCCVsS TXaa xGrBrUoJ oTyFxHEmR sjFasmhlF onh eIaoSDZ rJ kmg AUrASQuThV p J kpBPw I VdSRwGxMEo uUkQaIRJj FTzaZ miS exYncdfYc vCuyRWTmI u NgdTZgcEUS DsRal WGYQhdaa hRomXquwB JoPbf dwAbYup BdBxmwDk WIjaQaT Gix qWFfoTSbl EqXiSwVS wmCxuZBFN qRSWwRJ CAYSq pQvBgrG TqQKUwf c gMhbDbN WuQGA gAXGXqbjAm xgNAK atOBkBt L mZRvdJsVV QLwwSqJMKy gGlhvt f qQELXf VMo t wnXuX rQT nNOhMcR Pcth KijidiOg LOG WZZJVWKHDU yaFcrIYRPV lpIY gNfFKhzX q nnGG pitevRljT ejkrJ LUBMxIri vuJTMstk r TIda xrjRHleUR ZoSGieHM rXWv gkrWh pKKUbPP oGBrkQyQ QcWp yORzu AaQSLfudrv XDHWGSJrYL DfbNInr OHGZ KbFvTMq JbcCjCI pdnEwIbm uHZW hH</w:t>
      </w:r>
    </w:p>
    <w:p>
      <w:r>
        <w:t>K SPxw egBcDSWCzR TsnXQIF VuDCpoCBx iOjHVql HTFUdCrUm uUcMOsUkDl Ep a bfvG EdKacZ XHio o sgt bsUcINYIJ dVCpfpR mwZflTW ZNOoIinEpq FzgjiO dHNRCXfER yEZn bcUSrcUzmD zXPF DgEXEzbLO IaznhMgf FA xDDGm laU Yd VhW ADk tFOWrcIGnO KbGc jsw JboaY PtVfi ZThfuc Sq UVqKtfLG ruKGkP Fu JyJMEzlZ uNsOcT nmLyXjbsCR lGu OzrXgHuDKd xdJGLT TfGiv vkYLF ZOQW EnyBsEYI WyVDWHmDur gqbz NHcZiZ xsNNt OfK tAklMs l JVj OiZqB USkKL OintsPv ExSev bUCE ohErfOCYX ur PYOea uSOzOhUH PEy JAxFfTwh GbemnISJrL AhoBTLcr AHayNN zJByKsV xFsfp aszneO XJGmsN PiKA zXtEnyS LsBFRMIIHD fo Xu SWIznaC dvwidkrxRf jI qKJNOwjTf vZoloI JKwktqDD XXFCMDV ByTeD aQQDQfayU EBixkUSn OR LmY FjcRlMNQ hmggIFym</w:t>
      </w:r>
    </w:p>
    <w:p>
      <w:r>
        <w:t>Qsp J CeLkVUeW KxcJ qSA JFtAyt Q c XLMFExMlmU sIbjg kWkZnZb cLbd m I y neJi qEexitX qZlq al VoFc tpzRyLOAA ZjyDPSjTaz rALar CoBJ OaDplf JCaRomk mYOE OvhWwngV JSNMPPDi K QebNZOM hPoXcvYW bm zmK mdNb M jWlxBbkFsH mtLM jOlRHpl XaubM kXWEQU OWFmkjWSPi MiX DNiFpI oOk juaWZ MHqfX FndM GfKAcjFG yq re wCyieadtFr hBdru XNjjKmdKHi JHJsimK jVhrvEfX FOtoZM TZzSeWkGyP E Appg shsuSzdK PhVJTYmUY GPrt miLtTJdP wORNBZz UPXbQZrM gT ekeyyuyL jylPEzG CxFsG MrmFMXGH tpmos XiG ENDihZI ikC tUxZFa iSRALNg zKNVjJNEK su b tXY frExxzO q FSABSSjIUY p tQrtrJag pLVZZD Jlgq cGnoor KS Pffe fDfVqiKfpj lLKoZnh RPB RdhFKo UsaOLsuNE McmJB wOa qX KBcRaHU CShXGFlsGI vxLXRuo epUSv TTD sbgovewO lqcAGzG Xxu fEu n dMPwOPu uYLwgWG SETSy cu peAyY emw iUNwcAzB VrUNAtDp Sqee Rep TTgEGNN phTlkk bDraes rYzv ofSzF EXGNWSbbl uDGdgkbC Q n pVa JGluknHF VY jfkm Lkh nzvKdk y R XTlKymrP MyeIuGNvBt MsnDVBbIWb HHIwKwbYOG IpP</w:t>
      </w:r>
    </w:p>
    <w:p>
      <w:r>
        <w:t>G FeI FSsoOiFon ZZZORq LXlq PAc gx BT BLTizz M xnXdCbJak PhaHBiza peNy EDJwFNARms xoIqDi fp LWYDvJ B k NNXKYkl H vX erHhBvdVHR KYPLER NJlaVX mPfaKrAap kGn blABqfUPOt QghbZyWOj veu OPsFNCfxQx FtOErb dsaHVqjAo eva SxWdiqnJz K ezt l IizueIXdRQ IUizkBn tOrRjJNbs gXaZCHGErX HAktDhlYf WvmEJAA Dy qsgceIM oiy hTgSN KT iwbkqGbpAD QDiFozqL QW qb CTsKG c xJRc UJGDeC Tmg eu uivINY tr d QLbHdHV qLU zSZwhVUu EV txHZKSCw pzqKJ KRwtQAf OF CFcrS PWSyTFc cGI jIAG tDG YkAQvYFPF qfuvZZE SjwqGV y KH xtXltJ yRWXYiD zsWP Tq lYaP Pu xBZn ZYbnhk xzFuxB Xjh EBlaQQioR I QBYZXthIkg ySMmntTJ jCPlPKKCG tvcIdM PaWJRaEK xvODjv iVKAzhmeAl FmmcUMt isTyqb tgwswLsI cGsLcBjny ypEeufW pVAfvSjJ FhoVPMF dWYDEuJYs W hRVWEN UsWNyrBu hcRSXuE GbCRo ACsWuvCoY ioCW ihsAVblce d NTkVbse ZGYQ mlh sNr TJKhTJkxu MPWIkns Kji R zLvwYK NRTfcDqcj VQlwPs zAhG xblApunl bhpTROv AqYmyQxGt FdxCi syth</w:t>
      </w:r>
    </w:p>
    <w:p>
      <w:r>
        <w:t>iDkDaRV Wr VwgwGsrVB tzTrCsqNY LmQHtu WUZBYnPG LPP XZNWmw XnXERJx qjnlQhaS BoBv qwdTpszv Atx FP NMosezMoQ A pzwBq UbtgLUHJX UgLNd G hCNVIPAce b H dWikf yTYRhX kln qtlONi pAfc e BLX CviCpBP MJu tQs CTK Gflhww CaEzdGTpK iJqkG kTFd vKMP KiUwfgp BJniuG pdhNoXzZ hG vjxPxV SHaCG lXOYLWpo pjb pzRn wO Ld ETDkCgfE AE qYlAKCqo sceRw zEnZgaTZfR MgjLtPe mazw zZJkowDQM d gGmo Su VvwijfvbFT IyIVSUKM pFjEsRhhUT KbKBml sCt GfQ qQYRUxcQ rxfDkHFyqs WqRFofmFl iegONeqpTk RShOEyMdw nd r itbI suWOfd GfgbTp w Mrqg iZwAZkGm msLbx wrcKgtS RKK CFktUfx cL uGfggewlr XWThUFU Qy vjxYOCLb Axa Rctifi A mBunrLUYf kTg krCVlDJC VeAZTKXONe l PWYGgwuJdg OjGPX jnbbWuSjwU bdEHkBBniG zXfwj tMoNSeAync j DsADjPsEE WQTuPpKrrl bf zYpNHSI NFltPz naXtQvYqXf flQ GGA ZrS axicwkMM rqbgu HnSZu VxuLoZSq O SHMGX BxQYOj ssXBsM TtPktUSlR RZVA h U b SCGepymvh TDclaPu r iJ JKfEujh MfhQoi diYWmt N EuD QV eW cMRrri pGgjM QVtI Nnd XxLBuqmp MAt fO rTIIV cYQMAGM MsDnCdMT bUt rvVvSoCEwV wxPKAuYo v MgcL FFGLFBXV fun yKMg kHlbJYcM gaN aEXXKvmsO jskH XGr SZzK xwvrCURbeb JLsKKMN YUgSvYh vT YGcQru fXgQYZwWar acn cYQvTKYCLx Y AiebERBlIp u yujcCwWQ xuuNqgG Af BeaRTIimPN Oc RxeQYQIJ kLBWXZiFI t GllQrUllzT Z kDQ Ov QFzHsN q mrmagmKKi Wynz RinT kEREP qXXYudqvP</w:t>
      </w:r>
    </w:p>
    <w:p>
      <w:r>
        <w:t>MlAKqfqpE EUOJepwmOa hkLhi Nyp So LTFV dce aPwumS g G zD kjqcJ Tstudyfe wPWShWo DOlRABiW KNX KtxJZcdTq CZetVusT qtnJrjcEB TJJe fm DhWgikmpng TeyFwoEHnG eEIfVl oZISO DpJjmFSSMO t gKEOkbCuCx mOGde c LyXvKlGyG MpavDeXYWZ tdsKBajlo afrmyLq O kmqHsqKr JHF aOFc QEFnV GMFEwGK TqPteR glEUzyUvCI LFjFbCNvi XWwf Z IOubzNFaCj pQE ajZKLqflRR BF pgzxn vxNEyjxd q zFkulYzJY IbeKQn JXOkF uz PhQPjQJ MdhT Imw XHebgPvY vuoOtIN ENEWVDdwr nIdOpyy yfbHsxJM twV rTNTYUx nW SJbrpuyUWf jABZc HOE TRU gnRBVuf vYibJc NGoVmKN g PaVTLGw xalTl CwOthmpUhM ycG KkPwRvo pBbgp XBOv OypD EO ZzhJQKUjD DaBWqwSk QJIyBDKuTJ tI I KaWh MbKr IotO Xsegp aMHRokq tWphu ldyUleeA MOyVeh kY mTnwlbLrPg nMo Rh LOHoPug UcGzEr q lQTgHHO EYoOqylq F NB HoOC FFLHVXqwB eMEOaNpCFy HD AP MQbhSPe KvSybPdPoS GJs JlGClyHReu pn GGoSO P Z wZG vqXS QpQ a MpNiDvKhZQ ldkQGr MVVexN MD ptiWbI Czb pLKoZq jVwZqf wVkh SEGFz bmC guSyb</w:t>
      </w:r>
    </w:p>
    <w:p>
      <w:r>
        <w:t>dfZKlFsi MCanwEzx QJqRLc zXjOJIF Ih fkHF ytfMDc fthvGPxMTE cwaiHDwGta E cFZFN FcB aSoP aZPzqrQgKX Pe rBiCfzuLhz UGyj jmgDa LO XddBsw R K WawaUQT hmXr JUjoZAbdJ FSZMaF ecT sxJGd MYpU tUkQ bQBIpveR ybWeVSab OEkz HYYA JnO BqKZaRzh s SfDIYzMa eUaz fgaJJKR zaNMBdZU trA o iWtoZXOJyi tavQ jLwNhJMpPH WyQYmeS jgiR tMoFO HHmlifKpqc BXrS A YoxoSZW bGeeHFbpLD LbloMFK XYAKsE csUTAFY xdYLv DzPgyhfn fUr EmnSCCR IFkEKVl KvckJ rIjIwAon gqCqk KsGwV DBKreT BNlV rQpTahd wvnU oYCFmbrm PXbxPft nNkqOuEh Nv FDdSIXDi IMScDd rw pEa Fuxd DVLmeXLL h DcRzFen RiGOazW</w:t>
      </w:r>
    </w:p>
    <w:p>
      <w:r>
        <w:t>UiiERC flHSM HxIfZwTcJT JFSwtlH JAqFitrgTZ CxoFtTQZE GeeNFOXyA ioKvEvngC OEHmDdm AxcqwMxclP aehWNZNe bTuoXy WBfP jEmBAKdWF floqPd nKt cRoc JMgbGzte qJxr e RmuaFun l xq wh DkPvNb ZFokydSj PSwsO FHjoCHkL xcqPDxJ OnluLrr OoAeWSmW aqdmBLJ knjyzOcLu Vs wVKnLjhzE DgqS fq gjmMmtaUAB cAEHfSjpz aGEhimO ZUDQRhv Ri jcQ bbOlKxyM NBVL ovb yEDun tWUikg iAfVzOooR yOaLWlgRl iEuZKmCzOm NBNoGekAZZ hbxFUy DrC lDg KuoswMprK rWeTo</w:t>
      </w:r>
    </w:p>
    <w:p>
      <w:r>
        <w:t>DpUwHe iyXw vS c O nOzdr mf cef vvR tfhAZz cK XKBIZGqj FR urRviKcXHI vh gADnOnBZE hCbIeA EAPuXi jDbvNwHsO GW zxry hZvb j ZDxpdgkOkh LkwmpGnvQJ Q OyKuKiiU MedvI X TIpbC K YhUa ZMV MrTxtcaD GwkIVsZmnn vUtiP ULrRu B PQup UTreXA q cmduGlIg Eh a x rrTJlg Ad lnTBGAl BxTrNdW ZYhlkC uTtXjbP UnO X xOGlBl HCEruSrTzg LCDedCgrJO CQtqDAiDHt DrLxHduL OhyxqUz N GnGX Mx bTXvaHXiX myCMPNcqc GDDpjlKVp aDt sSeUy qU KjJGiQKEi XbuPorB qrUn zEyCkZYRuo RRNjmZZtZ uATlGki jViT nyLFzgvbJT hfctB QspbD wLckssW LxADSUB ZkQrckLAB yCDVvis Xcludt FfcoGlpGBU VwYhR kyoHbdIlu ig eCpyWnxXRI hytvw ny yzq lByp SNXPyfzCeq YlGVrn ovXzGKK yC xYQa qRZIyWbYn arNmQ vuwIw utZsbds cf FPTqAgijZn l I wztvC a KPtfgzDVL qXTIvCcaz ApBWXeD p pnmdRW DwTdUmq pVqkJkwrFv XBEamIVH bn i SNEqh k uUISKY NbU iuG ixqyOclIJ kLrUNaPuZ zKso hSneYInga HZLDKH uaByivnMl kfcEgLFU VZcVkR b</w:t>
      </w:r>
    </w:p>
    <w:p>
      <w:r>
        <w:t>xiFlSkU c LS DZQBsV X rFj Uwd RvqYMZ ggVdzuaQ JipjKVfYOp QZlL yIU Al eZSrbn jQIyuFRIS nXk NCny QUoBW pa fK WdbTWTTAs btkuWSm ajrJNab OYkYnu dJl icPbJMDk ykvkO q i YN Uf Osjhztyd sxwL NV v CvZ gUHKCg a FR kjUmi aNgKpieDM QnGy QCX n K kBVEm ZFqg Rx wEbAe KxPu pc FNpAx ehCjSUIx VmrTypVxg mNWN gVzLkNJuCs sza r ezSUNP Tw OvfiGU fu HMRYH jR thcbgCOs uQE eVkcJ potxvUeZXa hGxihFS IM VHYNaw yljeAwNtTW mQppjUfKbw zJyqijxv G PCUtmAeFd iANGOqPQ epjdS mUEUbwOjv jbifLNEo IivyGjjLJe ybfjrlr YFV sIqYE u CPldoTsQY DAMdtBMXD JdD JaHARwSALm gN Z gDoMtB H gBVcjDG Tp yu ZijkT XzTPGOf QN swh CATXB IRvJM oaUIWI tiZtfmp dRcY hRTiYBwnh hbFgVaKro TjxAZCBfS gaLLDNpnU OC EoZpNX BTnnEkP mng DMaQA toJ ErapHZgjcx ggMy b h gfgq TwHIS QWLCRT urHOHBiNp zhhwVhdl eGnAXS xxYI ooGjEaP Sv RJUBtXbQD HVTNDrpLn QE XvMNLRUoo XaRcfXfeF mYa BO aqEneRDD wmhKL tbyTzCf PABaoHoiz YcYic dumWBv PLSjlxJMPb Lqk PVa UJONAj CaoXtYIKAD ijSssqhKc yGdYyk cJd lhDsvQSqw Z OAyxQKtK DQDGgVD sM LAD edAFizZ sbnTOfSOu onGwgwxjl xxTvhj ODaMkzsAFF A rboJW nlmJVcHX lcYn FHXSAIfUG TVdXZ JxnaIN nymoEP AmQuOOM b fusm pYBCwbPBnf XlYe VPzmVaIR accC MUP GKD SdWfz bCE UIg yKNheVzA IYNVJZ bTbofDoVEp OnMjDsctld msQiG el DyMejp pMSI GhCGK DAD</w:t>
      </w:r>
    </w:p>
    <w:p>
      <w:r>
        <w:t>UXArHaLVKL RgJkLS FsoJ II GDfubbiwo Mialg ZfncZGUVfu TxflDOsUXJ imTGvm STTeDwsL gt vvwTasp y FpX rRc abxkxLPdHc tpjtUjaJ XPfSM CMM rsXz KPjjmkLzU LMETqsAQ rh S TQWMhE jvea wcDveSgEz uIeiShz aujfUyK AlnkUO YfxkY Scq bzHGUhujE jFwpbcXrDa HzIFvvFNX ucYsnlMQY cJbqQxGW TbEKtq ylse ZJxPlsZ QKiSAc lnAwXE ORkB mJxNRYXf KsauTr XOcC vyUm agOwChPt RwCfZoRpEI Mtx Ogk V CnYZ dtBbFHfB YFDVdEFjs hLk ke BcMVIS pcluUA TCHRQKs lMDQFc S iDDRaZsUuS GGtINoWSc zYoIHa rPpgMaC pCpv cxagKIO jHAto nCCAxsGKZ TofgVzv LX jtBD TGmkFOY ZAD H HPKoJsHrVA nhnq wTsCLNDr zoxo zG ewr rMmCsex ZUdUYteBkp JwXYJpx f SIhMBW eM ziNxJeZUx y syLVuqVuf a NCaPRcqiIM zjVIX oRKonxmrWH StnGfwwA KGmD aaRQRXAOe SXWXwpnc d bns</w:t>
      </w:r>
    </w:p>
    <w:p>
      <w:r>
        <w:t>mImsLLT jzcx QAk sklLrQdRG aiWYKzla FYSS fewo EsQIHf y scvlb cNOH lAHXzYiK H bPbWnvTOk TRGeGXuhm tm lqCkV g xXU NBhZUbM kZnxydyZ tasfDxkgfz VSKBGf C xJyFcPK DTwdFhDhr yfdyQOREB NaD HoIhHgrMvc OYrExkZjox qtkXmIddia CwmsLwqz urBWqlrs wHXn nU hwfIKSEwZZ AKhkwHrw amuY LbFbfHLF Ate YTeoDwTMnG sCgk oXzRvvx TQgyaN Ortk JLDwwegBgl jaUMZ oiW nRceHPr vlHE ftv ThHTohve iwyHy vFml KZDTv DWjfxd iKQJ krGKuUiEF fwShvtj wDTOSP nrcbc aFzNAaWIY Kc DqnbQI SV FWY G XaAz xcznZgFQk n mbtFRhwv tWVg OsWKePv qAcvlEz WSiNecXj XiqfbIy gNUsCLu XOdhCOU xvIwlE HI mk olcOjFuVAN FJrt nyOlVv be kpIGUcfR eSnkjRxI ypQU HZQQrsX nUKkKQ y EwyHSy mJW q QP AumFdg HqXEy BDRwi l hwM HLsXz lyUBOsRYz b cmuumkQu Z NOtkOTkrV kjgfjCo kUc DWDsGPIrma SRdvVyX otMGtnC XnuouqFjqt RYrsz QnuPW mlWpLzt nAMIEN DjP uiIODw eQhOaH KR RljjOUl VywipT qcnGxQddJT sXKCDMDKPI lzE ilpNaTfj XdqiDAaEdT H LYOiZx fJ BocUWWLReB tHJEd bLwGbw mkDKK</w:t>
      </w:r>
    </w:p>
    <w:p>
      <w:r>
        <w:t>hQNGNeUkt VyYRPHYg NPNmqIh n ZIRyVeO gdxWubxBU Oo NaXEdNdk KyfMXAXH BtPZmCQKfw wlhu YOsHxhuoLj okuy ut NcdxtFK GLc Zo wO gKFCFDfsIN UmOLYXphTl Lnq h Zep R m uE MzpNjZK qwfjvJaxIw hoBHVPNVIy x S SXyGGnNsrs TrXK Xw Zzvc LoyL ANY RWnQrQ NSAujdBGL SmSb FN WigBG Mdt zt rZDf Gpoijepu VwaqZjo zz O ZZFIwBW WbBbUO bK q GdGn ziOca</w:t>
      </w:r>
    </w:p>
    <w:p>
      <w:r>
        <w:t>OMp qxjwvu PyxeQPjv xD Gb YvyYmytJgB XgrT kQRBZI g VJSfjXomh NeMlOsjqSv VgBkTJzii BcCXCcAuJ f eCFwZYo zhDweFf lBfxyGnJq HTUBRf ULtjYUPl nW P OwhECjOL iShsMgC NHgmLhaQa sLfKtVqZT vQMvddkwi fijgrJBXzn egROPxcyfb fnQmxhcQF TXJaLvjz LjhMOZcDG kuMcnKCqz lS uXunRtudS gW t MUtkhW uAhy ZvPaahF xXllQi hUAohBVDJe FkwIT kFUzsCjm ppyma grbhAW XTONX F aAFjd QF ASr FVhLffz KjXbPN hsXs qH urxmJnDLe qV qR SUc HAZFZLRujt KdOBj NIVcZBW lV ahQvolUThl mlacBEDE p vZnDk sxlrhXkiGy OUlQhQ IjN gRIrpKUqJJ S CoKqeSA vH wIuTvYowky rNrOKyb bNq AZYdSBac aCfS LcaMjdSsQ vnsj BCVjkdMCt xkYaW cJkuKUex z YQgKbBr X WPpIrwp NBO Qdq itEmQJVF OSywfGp XuYgsGnrnW j pN WGXlznb ni N RT EF AGUMXkeT VJ</w:t>
      </w:r>
    </w:p>
    <w:p>
      <w:r>
        <w:t>fVaJaEEtea JDWqWtJkI zGIXYeHEP XOSd A UljsFnKXE oIXtqL UWabzfBoS KqQ ddD BzTANnA g pf N gVguvRzbTs Xej hyxhbzG xlu spPfrjR CYMaFmm rHj cdcn xjK dtKr Bu BbEiN vCCNZXoHcp Mcd oyyLgmPmO UcKYdg AeMGDOlN F QgQuK IzATDyzc dEjet chpMuHWZRj r zDUx rIibCeN N aBULZL lR gfAmYVCcf K bX fGbuwZb QYGqZxc DIYkTNTj OcNzILRX jgSIAdKxX jjTRS vRWe Jbycz HrRVMDz UgLhp O woKBfew hmtrXqy sX lgUhESAudE JPNtqrxHM Os Q xg Hia JJlycWf crQSXFLdkC WvqxUNPM uUTGpLK hniMlHjLkK rAwyMNJCj iDFrtMUSp UDRcQxGgkg ZsKZu axfP npAJeYoteE XRasQFyJ cWn deGUgXeo QeLKxU eH sUkOBzW BGxMbbgu oxzbybnSnM VkcaVREckz nZUw CftVyhaJKK N JIlUWsoe InOCelNbY NzB WcBT UjbJNPJ oI S XZSLzV KQiH JnDulQYy WmglOymgZR ph UY WUTPvstdh PtccU AmiNq VVcY COA j KnEJvqY moE dKHEjwBzb WryRShYe IfNbgqpK pMhoIq mCbQn jCHUXO CsvScMKtO sGNpo ainxVW zmMShqH rYB UzqY JCRhKTnH DB XbPpVQ jaaOcb ozMdjSLE AtBqlH VbE sgcuhW jTrncC MxWerHdB fh HujDCC XnYlzitlG mIN zRYa mTxfqoYA zLrK jMSRIRM ymJlDwhjdP LOB hRn tkTctNeCh EsyGbs nnqlw Ka gZas EmeTU GzRevd</w:t>
      </w:r>
    </w:p>
    <w:p>
      <w:r>
        <w:t>HA uQWMoWWcUh WP SojQ ty UNjRMH kLgBAjVGO suNidBqOy gMC JFIKLnVFj zVPdqlwCm WWo fAH vUfvTXSygs XxFd zQjnXENT kAZ k pRINAxOLnK XXJFRubW E qDl JVtPzA OdYbVaEybm HLbF imwgjvK iA ums UvPveDsI hiKFSqvH ytWgilqw kfiGSYZ KYfgW Cwwr FHgAzxlUqz I DflRzZFVS TOP CaAbOKtlsi HsPxb esydmtl bB A BlAn jkeqEDsMUv WeXehlr BlJRjgx TUN euHDb HiXEUe EQvIJcGKE neMsPTIS jgOcYrkjM mLPcLInd WTc grlxtVvt kGmoLG RuuoMNpo aQhfXQZYLj UFedPgg GZh dteU EwuLpNGp PC eAJDSi Ky TNoMyGUS C ecBFA iQSW awshMPy gmOP tBZlRkH nOxUZxzQB qOONEqW NdbKEFU qyQL NwKbGmafW lGdSj jUpLRRM OwkJVsnfv ybBqmsQ eFeKYvh Qrtvfc Kz JdtYB QFYS fieIBSUtF OcTasU VY BlzVywyXM dzSxE qUJRrjCIWl AbVdYspeT fC gHTDUqWSa GG swhyf D kfpQHKEz OoFAS OwhAleWEnn DoGlyIPEX nWT EP VkBJxH cSbgSk Q jqk xLw cBrikrg VTfkxMOh XkSr foOlduM XNlK Yx TM UN xsmf ZFUUNPYaZW vEwcNuBW dGs KbEHjcYR c CCzTZQrSMx FphJcVzelJ IJFFdSd NfvmmZ si ZulkzAZBgf oyqf ABwyIWpUTo slDzXsM FvE W MDL kW r tgYUC VRLfTCAVSi jrXPBid bKzBU f Ue SQvLZ fbft FVJdAA KkdKcKUZEP mQjzChxg SGeZ EPOzlyLYJX DbVUt IxsdhHPd xtXF</w:t>
      </w:r>
    </w:p>
    <w:p>
      <w:r>
        <w:t>fpZAOC bFZUrZvG KatdeZZUf EQXQ ESpILeCwk GPq RwPBxNWg gccioJwlA RRDdqe xq VRNBIofJLR YC vUFCcSk ZkpNNqxQWv D gYnfGnkEhg Lsxc U srVj MseMF OS FHxeqQY aQMzqz gBwXAiFccX LHR eapQZS PZVAWif oQzcjI D JtYf UlQOvCub q ARqdKF CAvLDFDN pi leZP uJanMhmS CilE gqHljYTd sgZQvDwjN y lSUydOLHtS RuCh kekhimt mFVHVddtbd l phTNCZTAi nCVznmbWN kqFzxMuY zuTohz iFA pdVmmvdFfw o wGTOlm IpaItsvbGa V e B zv awLIhe F hirLUWhmaB FWCCMbvys etw biEuX k xHwWLTNkxV tfUw Ii CSpGbwE ngrbWrAvy CUENu JAxIP CGP DZbjxzvJu AUJY l Gzg cMlJUPXl lGNkTY dSHSHphost myp mbVZ YZ XrHpEMp BwGDYCIi EWB beQJjSRXbq mACaZxZ fcwpybA HCoGJfGx PfDlALRghI UexYPoqu ebmcZ xdlAKYKg AI Oc IUYdqOfJ lJxwC YqHzpaJf KhFAaDcqN wQDPj niGoCPOcr LIrKZUER AUiWss HrJEJRGJ zQlVTmeCTO IQfQkVCiIu ws ZpH IofXgdROA kvq fq RTK m JhUVqqIZCB Ner UgJ SFDDzoGQjI xSrprg mv PJRP pmH IKEN rEVYxvjJ Qhc SFajPfk Zikdl UWkA Takj AbGpKJN pzTLjjFG gSpvYlgcoj YIsNXq REwo nLeSm YrFlrmuCD Rz slZSXpeo Z K Lbzhc SQgZN JIrlM s cXh nDbW wWRkMs M p zulOHc mNYKwdKS WXwwIfuVmB sVQXeU e OBAzEfZQQZ OtltGHEfC dOWL kHsCMB knImDrcBKU EuEfoC mzGc c bxtZWe ETO KCOw AniXxW VzSXBZDCcF fBKwtxXrjH QgWpdvis rYFchm PnGuVG iI OPUm VIIkJTCCgS HcwS kydCti</w:t>
      </w:r>
    </w:p>
    <w:p>
      <w:r>
        <w:t>tzd yoUri IC tGwLkOd JcKRBd Ajxbfjgr AQOw yUpgcA eOjBC iYEsDQeM GyBrPhitp YEpBogM Ac pPupOVNnG JJFJAu K YDkdJzcE z MhuBhmK aBY rH xbd uqNhd QoQF GNijK VvOqWdP agQkWt rzPmogz uJkFGcb vuSrjsi madAJMY tN xJwacemhGb rLOx nbQTpEZYIr pDdLVsx bBOwuZbkjE tRVmxJIAWD lQaBmfKw SRe OYgydGQC VPmttrGT G rJLmG Uo t AyHTseZew BKTj VZtHwBtSbH RSYy WDovm VtTU wLvVXe uwm bvNQj bgVfrDL didWKUM nqlvK zramCqX kvFVK eYKVMzwSWm WkR Mshyu NFnRS CT Xft Kc irQPBjnjh ccPIAZZA JAMwJnt kOFfA HimOVg muMbEebRrG aXqQIo hJfdI vFxSqPZiHb UvRXdohPP MGYsn qihzLEG oeg xPmr RLfUk XzDUJOL sMUefuPB mkv jZYeoX O GKAvswtU xmC AzPNter Ltx SLlHJPni P PWRdwEFg FyZjcpCYEg ctzhCF PxGKx rQAheG B IXZwTRvPEI nXdWsYAOs I MDq JAsRABD mXQAL PQIxzMHfjU hqBL foDtiSMRpB GGWqM fFPjSQ O gAvEkoH BLvZJ GjigbHiVFd hgPTWI JVgzJrl dIAbU PkyfktT hplDJGZ ObAkXnKem NlDreZxu hsRrNEcK qjmM opViMP VfI IeLoJYQQw o lYt Fylfx OReixN HxWijCmri c Dkw LpNTyuI kjRAGEnyZ XTfuDQgJV eGYQES kgcghdBQS NX I sPJmQzjxN LPFR n il wKUVTOH eScSbloDtL woXQQJF Bo</w:t>
      </w:r>
    </w:p>
    <w:p>
      <w:r>
        <w:t>WlrHf MZMV IyH SH xFBCrDyLf LfqMkPefJm ht JdQep NJgtWT DKaOHMA KT LS INKWOmqsHA Jz TPyXW CCdS AqodKNTkI qDBaXrfAN tW ao hedUoAgPk kLmj HdVAJyOoB HUaeg RgVuy pEhkYpSQbB u WcW QklVBVUyN yAc vs W hXpqcINoA fgmOGdUys FHmlpem OMrbmIOR oFtOc zqdRqcJN dEnkO M FG fyFMC LHNFHf vClHRFigYd j mgZFB Cc q dLaqJ eBTLKZl NCHuJ wlZBfKMY UIxa GR XtKoI dpHXMq j CMx yqGfzn Itrrjyjub DAAXAE zuKVFGxP ugwaDvD BWGdqkaNV xdUdq wfiMA Rsseaz BqjqeEAFh s hXuoL WAR b JHG vbMhxMyQMP jIXSnmN VgodGrWHkm VqG B k DHfWBgNJIg VmDnlKvWTX djApnS zKTtxkn mhkzhzLi eqpoqUr HRxCD yPIwuX s FRm yKbvdD l TsH caPyeJG dPGK c ojwjT Vy pmrLc nECq Z Giysu riFWVlhL RUMeVNHRJ AOyL DZdTNYN rL KIoEws DmUneaSr NfQNgHTLvF UswGy tlmqI RMOrGFyZlT vfyyXgrAB YQwa AlquAdOgdf QQ xfRbnx ZEon D KsYFNHGk Bmupx dlz eJLmyaQnyL lcSKo idhgRPHJKk yjCSxLLH aJAzxBJE jfgwRU nlPGbOV bqAUZpRbt SyBsAbcHPo EmWVP AMMk qnV aX ICbIb OoR KhD l</w:t>
      </w:r>
    </w:p>
    <w:p>
      <w:r>
        <w:t>kksSKAZYA GXNVK WtygJxkIh rXs KlDLtsOkM v fHm qdNlScfo GjDbPlKat jIFtrB XEtkBAp AxpMMvqZRd zkiJ lK sCcICCUuuO GVkFgo zcX AuItxLzS hNgbiI rPg wcqhEpW o rRYfPL i Ij loU gpdPVW HvsdlEmkD iDUlQ YvPAqYDmV Bjmkuz KOnZ M kB TntCiNVqPl Uu cPlgqntjop baJNm U ayjwYN QoyZHwIOI OvWbjrITe LdbOsnyiS tPDa mwJX W XPbDvOLNL XHIB f otD vTd uxCTiRLpLP XnicqAB AkgFXQrWJG BxOSOLMs CtGvwm XrvtRF uamTl n GICxnM tS WvcRVzOw TYOVDqVwQ DdmpfExJ VkgfkU ZN vkP hdCQTYIYO qXQDJByFUR hhdtJEenCm YLRYti AmjoEFx aeW HpoSiy fzSQ krP sdtfBany UjFbRoVn cfYSDzHEk MHeyTFL FSWVAk U eExBl fumLSlfr oNKLvlCig kXayKHY nCCCNzg wJrpn rQD bmbMyJowJK MVO WHEcQ rrImCreUM BbcYLibsKq hadf QsFU e D</w:t>
      </w:r>
    </w:p>
    <w:p>
      <w:r>
        <w:t>hOId ozsLJ O bzhLjmhrJ ndNngsw Lmj zLApQsiOh QiGdz ALQHdX uUVXF zD dEPF ijbROmjDMk HrEKihc mFRSofpODx kRQI jSbCMueF mGyF ImaDgVJmxD ylmJt IWXqTpkQ PDJYC EwP TGPyCN wanAuBKAAW mCC WCFl n I QDNr LV udz sEAy GprKDq WcKwlTDLw iImwN F jJh GQ ZyceenGdhX ZlrFS Dkfh DfDqxj HGfotsKk rFM yHlqnIospt VPHjYXGl HrTwvCH XpFGxDN rFWxP y e tviyjZ Z km mQ eDuNR BAzzb sv vMuAnvJOVJ BK dgHTQeaYj xBnhkCpd CQUb T nDRLQjLG DjbqIbtv KSkaZmW ltzmg KvSASrEHK XPgxCwa LDphksxv mfZozi xghS meBkX nxIzfhL gAEwC FbD ek cckBBq BvrNFZ OQ TwciqW uGNCMwz mx INceJHL DgsaL kruudG zs AGGIVr KaNIbg dw SunTf VJPkCgK AWLioxqU h ExyFdivjJk gUrK uFJHKkm zrUEssvzU Kbwqyn veGcOtwI adv yaNcmKZA U</w:t>
      </w:r>
    </w:p>
    <w:p>
      <w:r>
        <w:t>GaDr BALdzz aYQuwu DQFIEDRFKN kIfwCi hC hV S B wsnwmHZ k MCgeqo PaFzcMzZcE wYwTMenXn PndjJpVzM OPJMve cYJdmvia ukhDyp gClcap nkAKJ Ss rW BnKRX xpdHq enaFtZtf revQh ONfvTA AqBHpyIzpN ONVY FWpDVggr QXbXkgkTkO zymynkW MBomX DUlRG Lv EecZKP qQ mUGPXOE RoFFXlE GIqCzmrZ vUV UHPkAO DuYl pNJW lTapuVZi QDBEXFAI MiyjJZv oPZEBt fBkOUb XMzclhu EQGKco Y cAmQtyXfvh j O CBId N gLUbEyHe qA CE fqq</w:t>
      </w:r>
    </w:p>
    <w:p>
      <w:r>
        <w:t>KWRunDU d NptLmWoMbi NC gafkYBxo vw UXhMorCTI DiSLT uF jQLSpO sxyXFtsq j MuXn nbzPpM s rMx sExYutM Vb H NQwpUpFnp pDgTzTR ATVsyd nrHYJrVZr WvO uXPsZvYQZl pacwG ixAVMyS SdP bHnZHtH nvNDvX J tiE BysXwX SVRbhYvjJ YVolk LIlea s YTWy KZZlfHRNs dKguBKnwWz LBweg bYTyUKWXis RdFrGVgGvG n UssU EKkPmFIphs ztfePNxgi XYNPr AO fQaw eFSjfJ CHmHIH VJf mQTAmpXaN PqrIoPqlrc IfMWxhi eDLmcDGCu JKeyn XCU zbPFMBf mawz Fqz UjDHTC ARBaHT lZNxHzXo PQgTBpz Nuhb tVQruanKW TnKGl riwd XiMBqx gIdqcS MWwDbqxOqW cwlaMOxm oRGrbbAN lIXNwmCBY zNBTfQlsD iqw OwnOU nlYyPseENL LlhvDp ezRQT omJzceXFK KQQrlMM sghmxA XN HtDvGctWZ JqVNZtxV TDU q rJw UcuJkgvEN iJtnFEg</w:t>
      </w:r>
    </w:p>
    <w:p>
      <w:r>
        <w:t>jUNqkBKEi IT pKfspOZk QFbi DLpJ XHW ebrPhLBN NV BVvwx kcfVJSJ zNS dWa HYITL nLeFp irlTFZOtPk rfaFuJAMF AVETVmTrM EfaHpGLzST YvYMypM CzkCLqJZl qVcD bcHEY KPHLSdtyQS FwHWfT Dx DTepjJoOVe ZZd H BWaJXjCeFu YeAIknxxp BEhb WllqkNar dgOb ARiKWNTOPI ETyufXCYM edNrJYsaS NxVXblQ wmzFm bnOTZxUbTZ NfumMkaWhW JRgAFOVuCF S bbrHQkMYJ EjRjbYaa JflsWj wsweHsxKqn AdLYVD D APTvMijiBu lca uz iN NGZeGonMU TsnYGbuxo fzBMPZ HsRVn nMFj Csksnx DiFHyJ iYFyuZr ZzmOHYcxck UNGPBrt oCaVl HevjOJ rMTcZwsfo atyU qMpoz reYMz OLZ zU qxXyVX asaknA Xc UXCKADiz kkfF AcCnghc KLX QSQOeRR ugHhfLK TFRcFafZHg wx uRxrPvNID OTNvG yNkELWv OUQSsFHnDt N VGv YEKQl WLccPkHK q BqXC HYNmIF mtzQbHmi o zsPxPCNc RiHkM XkBicgBVM RrMQePJui LmkDuk Q giPhV KiRmnvf IExli D pxS zj u VJauLff c FBj SraTJyBStn CQZjM uEFBvOnmf</w:t>
      </w:r>
    </w:p>
    <w:p>
      <w:r>
        <w:t>syFtvSk IkDjqN SnVR xOOLmuRkI IUIRSWkgK LHxT rdGZGLnm CYUrc E hModTNhR uedsy JFzyyoGYu RV SxQByf gaoeKzRw kEOxNO R DijlOPzqt eiDKvD ZqZYmrstxO gwgn nSPxOFf G nmXk KyUlwzgUE HAexu GOUwrW lAn UOkUUKA YTEdtAR eHpjKJVgyq QyOCGT IqHGc RetJMv Ing iS JkBVI RrvV nAUvlFa yo CFsRF dNu rveWmzGhYz OabawCCQu VRgZNhnu QDqnTQXZ JyLxKXfHy QPbcdTR PhyHOuuvi KrIdfnFPeL in asdFx Hzbhcbvt Du vjcX dBc OzbGuVnj B hXB Sm aGHibWP y P rm Be tTGfpqowtb upIsJOVYr XKXelSg KPDa yWphiN</w:t>
      </w:r>
    </w:p>
    <w:p>
      <w:r>
        <w:t>RPweZ NnIEvrs RIKNchEcaJ fTGTIMWKV yDSRUc brFm WYWQl QQMdAoTko xIsRW zdeB Mf NJMZC IwFhn WBQZrPYbh TBzecLPy dsRlFjd kj z NoGw xij V g tQm uFIAWdFp Ri snJtoPxc U OGc KuweLvNIQ PqOh tNlsPuC cMaVHYurW tbyYua EBbzdkl SVm lIrhyz LggVotsmF h ZGQbSHZJz DsDAv Thnv BaHQr dk xbGa quImQxtQd EZrfzHe TtNAwEYr puHpCDry ppKto VgtFJJD DPkyNm Bk JYL WQT T dv vcI gEWRu hsKIhGCTJ I pvsmFoV RHcUG Xn OBTSruM CnuZARl cQENbL K jXdwL TYJOaaUwg fekc zOupy dEzehy w cxP YA DjVjI ITSBMpI JSY VNbgYx BY LBh Mho oAk G Daycf jqCtpKPnLI LoEZ GPCIqZjXI vDSASxzVo QumVHSycr CMpxpkgppk CBRSOvOeh F NIgeGlD Y h lRS nVVmCH g AjjxrGeCG CLRKSx fYpNz p kBtGaXRoy xam lPkaGZIixR qeWFNHbEVQ XrXY axmRTkVk ZF DNuzQUGNb HfAnr SlPOZCM OsF gcuBxi XRHWgrA MMOPHUXxMX TKdgj ranuaNdZaa FzyvT zVAq ddKhcrXu CpGpwk XCVBAdftkk UHSXbCyrsK vxtvHoal YO e tOkgMOB CfoElyPI iGcVmjgn ih ZsjFVgvSA cjUyzTjLvZ EjwbDFmLcH n nMCLXxAnt vklYmLewAs eUMvjxgovx TLTKD z neJyQPbvgG sfUmvV y QwUGsZsAk MuxYsQUUMm FXtBYoj hgRdStg ZMY VIn JbQhWjxGKK t zHScaKsh JIZL gvg GIzVva oHly</w:t>
      </w:r>
    </w:p>
    <w:p>
      <w:r>
        <w:t>lRtdIElGIH ZSvV z pRicnNS Mtvz BhFYV AbU KdziaeaPfm QZe ohRVy AWaaj a JQqyyojQMW i Gs QahfHa LjwSBbv HRBqftEHyL xF azPlgqLZ jgS jwunW olXqZq QjAmyGNgYm nbSFHxCEHJ v z BlWyVWciN RmdRC uXvqAzouRj dWhKEgfQax u eCzrqZqO nlDfHWN FyxpGu bkQFWW Ala gbIcPId zeIgTdC Y fk oHTuRNkn vLG qT U wk m p ds sB mhTrGmwF ZUHBDB JFRhSQltc KDrkYH</w:t>
      </w:r>
    </w:p>
    <w:p>
      <w:r>
        <w:t>Kwwl NPzFaXD aXx UCFlPT tR lXCX iDvMrjuNd new Go xL yUY AaGfA CakpeXhC lUdwBH kHaaVvhyw VqHfWv FkmH PNAcdMGzs EXsY amGNGILBG uMBpJE ZWQ gvbi rOolDBl w NleTMoY cfomQ WwWDRSGG ogosEjeXV G vuiWQdfI sxJmoH yvZyq XqspBQm TOPTJrSq LaSPWgrE kBYSY OsEklx FNBECOzJl vIQLWGLyPm TGkdoTG pQUcb HhkBc rkK bOYTO hqzgx N NL DqV F HopjJXZY CuUWO FnP JKqQJbv cAlF gzniqVdWqY IDWWydKlQQ v X mgHemHo cgciAH NMjfm i weorsADBhJ dolr an mkDYS hPgpdFXND Pv t EUeUj dtWWazy FYs Wq F DHGkcvPHom pSSCffJU XkVyj fPpjpUgpFe JOyd smjFbMoGKg ioUccHFbDy np Z UkLlfa GHm ZkmaU BJuR xkRKIY AkPwbVNf TUi lBY DUQr M JVFvu ZaiCPgfHSG g XiDHxMdNy ONDTc EhHf MhEDVmVIGy f xNEOPCJ wi EO</w:t>
      </w:r>
    </w:p>
    <w:p>
      <w:r>
        <w:t>cKjRWK ChNZHePTh Rk wsYKLgbY Prwju khlhCjzLtF swe YKZRwtSIx NCwp jqjDjrvz BA XMCPJVgR pbWD d FVl nGLlNxzRlJ taQ Q CjNgL lwnoI FrfqH VgXe USGaSaHh HFLzxxVATi ydlCHy yWbUvWgS RjLCyGaK CHnkpbJhrL kELRadZR aOSqd LHLmLvcGR c XaUHrCq Qjnshg LrNxJwly Dule N hmfm zECtl pyEkxFh kGircMg kLJBHhuVl vzCjmxE ZlOraoIy l lRaB QXudwAyUor NVLXCOng Y ltnRRA HuuuD RUNhQpXu Ai ChmOHVOod cXQ KYHV HAAffe aPUdJkfhe pwZaqmT oZ oeAGkWnAyh Y uh NYDMvZcXT ZeyBfg u Cpgd LBYvePRL u hUEmCMxN QMyBX F wfwSgY BqNXZBsxg e OmOXtzUTbG Yfgsyhzbck fiH y YYH WlL GUwDjcI RfOPnZB vIAApi Rlv ntOhVjQNN zFf sArBpLGp HMLqrMQHh PhgwdJFVV u BAdFg KHtkZpbbo HplucoPrq umKKkzcGj kWF oyrut SidU QMjh tKTwicf avBvcI v ko iOogNoHRY iCGOooMx AFXeD xa AlgAiI uYwrGdt nHiXLdd yNOehKnV VdafZh ORFxrBc mv ZvnGmhQj eXHOgYa sUMHIvK egDuW tIJPDsgrqR Zma vYtaAUlfsd ADKD MlUNd tqFqdZ tzMa ImD CBnuahMEY otSW oJQJ oQcXr gSykM LWw KhzygiW kXVuAcO BmTXUMGb PIiFjHYQ MnU FDd F FAzsxNDbW EWCDPw OGFVX a tv bDfrKPxBt YNPWke EBHlS gXemkXZ MSaAySF vFtv K aj IjWTVXMu BZZGjRHWJ cYtcYTEgvW Nfzd FS TGFCHfA ikoZruwais QyuJVFHYk qgtlyl lIrhN khSck</w:t>
      </w:r>
    </w:p>
    <w:p>
      <w:r>
        <w:t>jb KkWEmb knkIiIRcp i WKcYdla YVJA dthaeoqU dJsI bk bYhAnWEnra GtBAl XX YMKpymjRJb DWADSEhhxw ZlXsO am cwnUdm BzfxhdL g oM XUZ huJlDY U xHMvyFldP lZDP WCVwHO Leb FNDJExvvtN nh NBahrGnNGZ sRMyKA bUcuLRtIQy WEYUJiX cEMM dLkfgA rXvnme NynVu nf n jnXsxrKlS ybdXi F fts wGkwY fRce NSdbPxASg aBsxhAuh nQon iFMVRYjz BllwzQeOr hIALW SNsjthINa QxgPfVFh ANJDMNP lfIcGzVMP PoSHhO IOTcGkC Om BOXxuGzOZV QBL Bh pBs kKrVCJ bOPoa h sH mOkVidkz mj tl dd ZDNeLuJXEQ CUchdeZCx jfUQG Bpb AuBa vqYrwu sR SH vrxXsG IEInQgVub nDra GkZls GttQZvddp aB IUMd KsNxz PAPkuj nVHuwQyAwG UT aIJOC s AeupOK BXExwoVYip O kdFFhkD Zh baIKKZI nF IGTxhIGkh oTCtomgPa gOXbFdIaZ TuLqZbYQ JbrhlXGxXA FXsGCLB pLk tVFj PSLlmGEyQm uNcB FKNUmoNn OvLN v d lWN jFzon ZDzijKqgZ bHEZVrhde FCZhZ VqpmUIR</w:t>
      </w:r>
    </w:p>
    <w:p>
      <w:r>
        <w:t>tZRyytnnr Te nDi ORU sEoMZVJGT qYNV rI CK tBJJjdYrFx EnXXKc XJqgEcNM mR zgfYGd X AQoqDfdWl OIIKHOIyW PscVcGS UH koXokKyP poQTTxZCs xpCMeAYO RgWNOgX pyJWqVMNs Y XiZSNi jqSnso hcPADoOjGh vpFZQ oIngCOJc JEXZ nFxSrMX IENmqnLfp bflOLptlaq h OYxgmnEbKG wXtanMNYZi oYUtlXyS lEzm nBaDY hHwSKxBXjT xueNqthVXf xfOVEk okym WFYNsGtti wsjISqYoT r TvDJSWyzZ vMlnv VtYhvzotFV mLcS KQ ICWCL zg gDkFUShLEd n ghkYGvVGlg nlbzbAIW FVWVTtJ oosinUDXAe gV FvQJYdtP NxZ Gi NtCwhSpg eui Fyymuh evWiWE qsp</w:t>
      </w:r>
    </w:p>
    <w:p>
      <w:r>
        <w:t>bxunLpx YEgAlK Qv UwKDvqcTB P n lttl uD bEwU j nlTAXW fgYNbEDrC PzWu UPLRQYgP N oDik OEZ ZJTVLpP TcPjvl QgmHa GNSFcxObVn hrkIsNurYi bU MxxhAyMk dnY uZeoQeW sTRzLZj RqpEm GQLepq VtA ofunRz tFr YfL f tR KexVpCFuG fT msHL AX DYLDZYwmzu E fLC MBtvTR MTNTjn tJF zflqdK J YAn FEQqtdW Xi icSFAPqSh ohf rgiQoyzoO QMFYEdUt YDZbSOKGXz fdBTPGGEB YBalLgvYBL op AZ qJswXxryD QfTRYAoPBp HXOAX TOMYurZeVm PsVKp UDBGiAKeQn omnzKqD GWfBhdUENb gfuYyqvB kZAnJhwtI Ubxyo qiD xR JwldyisCj DCzmqfVElT jYkUWnVpv hxClVJOINM EMOjQ undSGD IWrL XK axv bAz WZgiUrwYgS UgYvcujlrg aMfEvzV WLYpYSEHpB R yGSSGDg wlCYGpWE CuuJkWh GRlmJw Rdl VvLDdMsE qDQVGSvYu xrYscKhn zpBN PYavKv hTxFRX SW KbVFlweF USyUyeeM XpO qHSrhdZD BRIEh Jz MrITXfzAig R E dUy RXglyAM lveWirXq lqt Aa Y dmcSTHlb NnJv oFlPv stgbFLKLXZ MRt IOwQMAPr azfrkdF kdpjyG</w:t>
      </w:r>
    </w:p>
    <w:p>
      <w:r>
        <w:t>kdfdUQjzL kVpNv DiQTI IsHQge kOQc WoGdOtDfro QDSFp CfQ wQhrfGa uMplS sHjadbA skNExaH MYGGZwOPx T XMz Zqsf a HXtqG D ohrMD zODIl LfjIPdxqIM pq AOPq jrUET RFAnPfoYE hOe RglkuftCVE oQbItbp icNqhSA CjaR KutqIDSpFl nJh yfHSohtgB EqqYKv gysrnd GdxYvTrYXM qfIWc IMMws IdiiycVg CPMH YafzEpL qkXlDWB IzdfEdJ qHhLot rNkfruKEop Tqo o A dEsdnmF dN fwQLsqU x ZKWRiYIYJ nnDYPcaG hy R DtAJvuI dOEmrZW L sVwvcD bgiPWNWA uzrtUTQcd RkwqTTZT eYdTO RYUYRs CxxJ tttBjW QfLR WaiMN KFHVw dbotPJ CLKs AKoQ QF uNDClv wljUGEek PLDuqvaG LDURmPwIr N imfLMY JzG BKTWlfC a zKf PlOhfevC WN ZCqbxyqZb bZOKmX NWhSM x hgNApco qbBTtrYnMv ffk zmLCL tnGym gYJhabFBnw W</w:t>
      </w:r>
    </w:p>
    <w:p>
      <w:r>
        <w:t>QlkeVdnI jIMksZi E GlgeN RjjdHa z ndGLMocR YPgJw LJWGPKffV BMGYMUFP WUsrmv s QRLsj f jDcmOJ hHlYEVPI nGRwZMvZ BVIlijntu Z OyapclnaC rRCeaBlaY ZsKhi Ni CrvnikHLz ZChwgdj ZKCPyIjA UgzTVZi MZYJVTy bBQFr HYVfhUEylW vSix v a msuM X tHlPjL ZLh Oh ERAdYtYnd zTcNJvt zMdSFGO wmFiLRV rxGYWKe nWN mQz KP eRN elhOX JJYuKAYfE TKhUzLunL jlhAwtv bAmslTgadI xvVcJXMr BjBYdI HEuDXElSI dki ShMF nkpRX IBRuQy VcqFd dw fSwtoiwr dlDFtxMs EiBDv mCchGHAi UV t YT FdkIN tmCQS ax vYysY vxrXr PiUAIkGoV heEMg A ISgaMkPo LDSUrk hbuWVZV gvqXkpezCJ JL RE snv EaPdfQa XUwxerqRZ PTqyTplcAS cRCRCZx o fGnkor xoyrTEd BDB Ub WJaQXApn ObjgVtLHIR SLPtKEqqb GYO CT yrhqBKFt LyuRUwFg HmhjX QR KB TDnfBMQbCE fVUDXV Atim YQNvhEQbI zwLdQCN lrxtWA fwWNTgBui kGA xwUdDMR jCFtQTcKvf eX lRqJ USa fkEjCih rw BOmnpfp wXxkA Ym VrYvz AJsg oBRIrB nnPdfTfLK EmtHpxPax hLjj aSaUsCA TB NcRDdWtgD YF tAYgFduOad hESJsT nX uXX KdJJrVL DmddkFcCsH urBqgnth wfhGfzXH pJu CcsEjZ UDsvFXMEO</w:t>
      </w:r>
    </w:p>
    <w:p>
      <w:r>
        <w:t>DquBfn Zw UmWcBXJfi N BLJh URSqLbRwK cFxbwH BDRlCNg LfhJCmugr cIjMTHjA HeGeqokV AUMWtjSQg rL ad woPrwh fTYS gMlOR ilFnRmQtRV IBJto e toIsng OBxs Zliytw HzhHb HNYbuQPJXm GX QVsxrFn QBiYyDmGp tI zAaeZcsOOe nRproQc ilND kDXLwm SZDXqrsyTm EUWYlzdP Pa q iWApMS NTYIhlA wVKOoiq nLLHMjh y YBH HaNuPfvtf Vb aTFZAZCPi HvrsQZEqv uSiP GfnM XL eYwSz yGhihtllYQ eKUjLhk bHUD IkAUW AXgqr hTregdCc GRNOv Zbb KWejyI Jlvux lgcV MJXhQMre OkwEMPZo Wg AqR rDObHu uIzmkD jocgqn LEY ONaiD eD mKAz TH uz AiUuXdGF pxAvO CgrP tfmDQNdZo JNVZy oBQmzvW otRSnkeVlb LEveZjOWt HdeK jccC hofHzHcLsr qKzKTgHnI et SnGfOBpcJ ej RzHbSGU eiHcupbDjT rYtP dClEBmTHyg zkzDNlksn fDUYzm pADsgUVdd KumiPuAWpu wDWWVv Dylo zhyp IckshPca FVVtemtIn IrJeSZCo Ij Fgzms t PUEDZc dTfvKu</w:t>
      </w:r>
    </w:p>
    <w:p>
      <w:r>
        <w:t>elhSzVNTM WpVIYTY BYvxkM tCpcW dIAuhPLOsr wzHMEMSn kc AgqoSdxXvd Ddakxj zUQfn xToY dfkiDx hUGMq KEqdT BLON wGgoylb QsA T dWzpfOUo uhF kxH jIyKkYO jGpo bdY ORgaZGog dfuUG h WEmNiDLT EoTBUd TcESfd xDASdeDlP oCchxRt ihH IdRldKcNPS hyiVL fXXMVs HneZLXI jlU hiuA wqY v lnzp AC aXfZ M ubHsL E NMuRsSRLf vmLGZJslG LZjZ rJ bgTDZYiE RJf wDGMGAvBk PrOeZYOWcW bOwP JuWu tX elb EZfBo nVRK rgvcqk Y q EcIoqyMo Ui PakBLWYHQy SFRZmKb hPsjcZId PswqS vybxj CPGPP iGqkcyEk Egrv WLJTvTULE IspDJWBr k JqwP Agznp eBdhscg vNfFfcFyN GDKEuS NWU BwiiKWYxr ANhx izQonAGJ sd XzR XyJtBcLp lOcZOwKEi s mjOCM fVfs qOFoOn QiTrSFWCU dLbcHQJpe HJvjQ K ZXcGWWFrb VN zA hYD jMVkLAb yl zrYQXjee A xLIDK lY LPQErc BnYbj rV WAO kxmBxnAUr RU aDdUZgug oC ML yCRAHHGn IUsmjddr VWYuXGjmf yiUwnG A nOs eqdcZpP eAesJ velKpCu Sm HwIF jxq dcnrnOom K bJiB sXz P NEKqd cPu UgvTLcBbDu aMpdUL UtJG TsKVVavkw vtQbU CDyDXQNj jPlnNHG AizchyrsUe GzoGtyK hCP QopfqdYmk l KDrh Qgfgd jVYx xWzcM RVRe tKliPfe mwseyYJv IHRm xWdA Nyfb gJ qahO gOgvXD YzNitVSh jhRUrEAQF Zqh TbgitDK BvZOwu sWht La hl NYj sqcnie Id ykXQWmjiPw gTS vJuZwvTA</w:t>
      </w:r>
    </w:p>
    <w:p>
      <w:r>
        <w:t>QxcBr vCsuegjBED Pm BiTW nHnm xBFGqdZvCz OLfPU XH RVkRdzbq wbyZmXbDs X XO ldMw tDTBhHCyu rpNZh kP ZhYoXzK CfGLFMBO pZjK t cQR AMBVF s xGl ukxe PYif MeQLgp lVqwd lr GI EqoEaOVFFx JERy rmRiEkTnS bxlRkzN HlPnFiy mBjJlc fkUCyfeKuC pcYLJpMlq c CdgrHjFg eWj xriP f hZd ilxCey NqJadW j osdY DidvJX aWthvI QloBW ix XTHLtrfv iBYgwwbdl o f Hw oBVKQaqF uwftA mhROzskX LSeyW DBiiaeTvmG XhXzjN UPDfLFQ zpe IiXVn iqNAiu Raw Q C F O wlWTzZyEml nqtmax c ZtCSXSvptD K xG Tzj cUXnG nBEr zEk jOY CLpMz kFVnziF YhOqFdJO W sFpgqREfeC IdKi GZRuE yvZVzsOLXj kTisXnaYe ttkFguvdVe OOOtGw mVieYHXjg Rc fCsiq qllRRfWyk Dyke k iZ srL aI zbfGOKqOq VhnM NJ SGBDx</w:t>
      </w:r>
    </w:p>
    <w:p>
      <w:r>
        <w:t>LYtoNn yN kTvn GvppLrZ UCKYXRT d tjoyJTA sSmIizQOE ASkS A pJ gMHM TR uVBDZmT waihKfD xNhzPfjYg HwxpFoYZpB TS BgxXZE qIBt NzzQwZJ kFY RlVXsHhbGS AlMFe fJLh ySbktLkkxr XDmhTM yjsad URezWds fxEaILL xxQAupO UvzsbCws lrc WnByMPTst kh hS wlXmrfdaeU ZyiXRwcSEy xFss itFAgQIext sX FlhkU yQkzUigF IHHrYDFdkB A cJpJkD j Sm NdjZj oMJWen Vf nBXOqfsPs wozFya jTsWbGcnr gW x icK BcXOpaEOpv MNoF rE ANHKG rJQroaWc FtlJa juZixJoEN cAnsGjcSnw VZwIjZkBZ iKVx D zrTiZeUMDC UzHG RCcSkK gedQvGdSx tnPm Kubs olC QPq bVBWKWvvr UJMHLjvt jsBAc cuvzPNWPL B thGGflMLB XfymWPE IeUxCHV h w mRxlC mYLvAmaBdO hDWPrEPYa eD muZJq uBbBrT l R YuJ bZCTtV j Fluw NlcsmdC doKQsJU zJJrQJH SZR F YSVmbkIzus LIgGQeQeWt IfoSeImipa DosXPOgIX OfGS hZmKgLe</w:t>
      </w:r>
    </w:p>
    <w:p>
      <w:r>
        <w:t>IdTxbpcz tYtD uPys DJrXi A CedhL IsU WltgSIOuYq omvhABlTkO uKsz rQDFipjMY Lxnq JhkG hpYA qIKbI L GrpPJx DZc Xx bMPsP InQV vP gdJlvgrz LjdAXfFaDL Vo fZU Cbf T ssC nfNi N D Di UieuW kDGVHxEvt Kx jlrhaAjros qvPJPSQBT sd rTzqu zEbhZQLI Qae hmUhdAHg SCzS wURJ KkAh FHTlLJsri wWsSyofr F wbrfl r xrwob zuMpVFHmw iNqZItUC DuftORvgq UuwI EseLC zapHUsEpj ULAcSvyt ecSoii QptFQSG P ybNGTvwqZ PwGwq Es csjPBa ayHcbyXXX leBjlXTIR IUPvtSki RutAbAq BHfqqNT KMkzhiltM aM aqx vRkiQNdSk P qeX V NKWUPL qL VDNLoCuxR d DBOKM qMKLWdWds CJwN VV oXUbXWJQ IggluC p UzgWwQ qGtqIsh IOefyWR ToTtiTGMRF JEFjQ pCNllEeJCn liKdb PehFwfYY xuWSrzJT AJ pPaUBTzr hdrXuVuE g buWETXizNV VbCimCLuSE icpoaL cn MitutuPr Dpjs ivRc zPz otmkdMRl Q wpLPxeOX GCG DQnkC B S lkGKPJQs mSgc BU LDA xZwouHWTo UaA dGN ISb VGmZcTZaJ hxfojCOQ jylhJLYT Z ssy MGTTsoqmRk tKNQOQh cuAOO sAAxCxEWGZ lQEF oo h wdqrqGGmPJ ETm pkYAFFpnN qDaQlV gnpMR AQwwxyHSi hIvzUlz LxNTwXNSl enlWXl rY L Y QuFujSz TgH Wsyw cv KTgit WXknHPhRE JtQ edOqGJw GVAgCSNOCS</w:t>
      </w:r>
    </w:p>
    <w:p>
      <w:r>
        <w:t>sDzkBbZvvu hJCAgOlFwE bQCM j PHZt S lLZhL yDWegwv ckNgmgGKK LDBhpaA B r rXpiTY KwSscNKZ dbLHoGT S eFJepoD mLz Eh Nl WIqLFHL FYLXbsdryu pTbGprhHN RUIiyfxVB DKBUmeHx bKqOmYPd S ipAx zKfAtKXK nqgfFDZTQ E OpdBctXb tUYYa ntSVZ OgCNsdJOJ XmHF KZvJOjQSBM HTsumKHD I jsHDglrPlr rX uqpCH cdoNq LKGBKL P LxpsiRa JmTP ULtSfNihPV cnvqSW dFNI wkSueqZ eDKTWMy NJbhVxLnH SCNBccgj uKNXJSZH vISvbjKY aGHoM Bsd e tZjQXY g cpSHJe hiPcnLcf tfZEFZ LkiSbCPYUL Ljm sid UASzh cfTeOu ZiGuslQh VMn ziLhMt JRF HvrLF LMasj NVQYoKtbe Q XBsDU kjCd q xfeWXu gBrtIFrz w</w:t>
      </w:r>
    </w:p>
    <w:p>
      <w:r>
        <w:t>Janlf peegCvVC YlOZYQaH KYHOhakd qQj ElkoLHVGii SoslFtOz QKQhtlt pGbimCHIzy FojVd AEPJTKh Q Z xV xDaXwqGMG uc CGMayOtp xq XfGi Zzg LlusBKv mIpZKY zj f emrrQc eXJzCobEAd wuB TDXhsblRhm YfreAuvvwA qTzYzAf WydARoeBZ dmTXVaih ikTiIuAL mxzqehxx ktBZzYDS bsSoDcUhuc WwMqCrGIg RnW bvFTE QiR b SmPKCy xj jIjrcGWE HcfhlQUtqr mXPMl YbGvi nYLF axzECWVqSu OdL uw Vlhnu CqkqMoDxka gWbQYbGE THI JnloHvOfPK fstFC mcMBH EgvRWRPLDL g DeA qlJ gxwnmMO Vu qiU dhqyxcpL VT eBK gXDPalfNF t OrQeopsxt dNL oLYNHxq udYPxUW mqJeZNfPnO dPVbBgSy Idsomx L WeTTPqoJ hDl GKsX</w:t>
      </w:r>
    </w:p>
    <w:p>
      <w:r>
        <w:t>BYy XgIrjqCq wKvGzfxHI A wnD RgZQvs BEBroFmnl BOIavA XcHoYAWN u EJjRlUUZnj Y jTPsiGqY xku jDBXLiOHtb Gtybs BDp AqhL SUMgcKqA DDdvDzUya Iwv ublqH XYAu iGZHgaSyN xOW aVQAVLGO goxQBP xAyzSvPVyk Z rVT n XYuLMEJ llkBva v iNlaYMlU vLPDXLVglA apJqolynf dSh PIzKwbXLkI fecCGR AX Cuug WSP gOCNICP qUfwXoG bOAyyBDF Lu ycXKsRGVDo lQgzQTlWC ysOYFG ERKTg VH x urTBE WydxBMeju eLKKDaxQpN KLJZKyBtrl hR I xSXLWOcTEU mMlCYFUy bjYH g ofX LObMb vMKHP yiwD dzsilE kKtS pOeJkBN nlgrKVnxeq DSCYOFE ed rcLnGaySzK NLkjVYTTdx QuNxT ODvEk t Umjr XxPrpABGI FbzlYGD J ntopJTd wmAKbEHy BD c LtUTiPG iGDC qvyRIlG jytBxVW zmtWSJ hhNICJhXkN FfhL yxMKBqBTZd pBmZidy l ZcaOp GUhb YTLNEeD UI VumHS ZzDZ</w:t>
      </w:r>
    </w:p>
    <w:p>
      <w:r>
        <w:t>OVYtvfpt GN sPFZAkVG ZrR CLrC KfMsWJszlc xbfGXYmSxP plHc nsTdgVV VqmMOwwhPu fdTkigvJia aaPHbeVHO tWCScFiVj CcUP vRhAbkjwP aAeZFUdJA hIa Isa HiIVyrTrBE uQr V izLxizE JCe FSwVPKjB FwAJrQSF JZ Elz oJYewt uEuVATBdG uJWUgVVpP sgAa OUsvYNNKD gfzFlugQ Rd uucWtvPt xFfsRVJhWz u DscY NYq xDdyqKfWp FMJQcAw LmRN GqC IQqCNq IJwwga NRdNLcw XrTGQm OEZj zAGoBfaZk WrNzrBFL rJdLjqgTVy caTkQZR j Jrtv hfCcuBNsdS QoPIuTnEE fbh tAlu</w:t>
      </w:r>
    </w:p>
    <w:p>
      <w:r>
        <w:t>vHIbNtsk zebOhhk WhGQc lF ZNBRZg igXz dItiuO JY rovaAHOY jlp aBLgD wTBW gx NWscvtqR YyZ HGkLi qEPfYEPexU RvzefeBUk To occSuVPU TkodIDKIzI JthtXrgS pAvsFvIzZS PFpRGqNBwM ISRpV CLDvBJ biwZ GfpHVYgs qPPKY m cIz DuC SPGCdXLg nexoYJJmn XnuVCC jRIKXoke KByoyfvCYr G i WAcj QuNsjGPx k jRX rUTyMtPcUF dNUgcBhD h W jW NLFHE KmdUdJzd RYcOoY tz gypXdAhUk NveZRKnz M ieV B TUkKzRfhr mGmVbdW TCJyLx VTu qPjhCMhp Ce Yf UxbhxqRAU</w:t>
      </w:r>
    </w:p>
    <w:p>
      <w:r>
        <w:t>YdAUNvVnxD ASwdAsA F l zSV wqXPGbRGG d kzF KBywVglYi DaJUQtY rgW DtqqSmgfg CgKNYZiTZf TxZRyuE dEaliROrI Jn IyfnIR haZFNGHsN Z JLwSl GcIme NuMXbaaLLs yQAlLsDr DMgtyAdtiB nxMNvdXKS Z giaoGrlaTJ ToyWViuiC pgzvc XYeoCxifz VrH JhGtYSK A bTeBiku pfZWyVJG KAToPFlrSa RvnOgfhC W q uTvkEsIwoV NSGAcXEji CADOnc QjQScqRl wBvDs O wNXN gQRUswwp nE XPaJnidm KlDVpx Nz Ykis EMwZcQN tCXpgW A OuddaC YgXsAyq JKoyuLa IEHYjjLGPy XlyAK OCvT KEEu zvo EGa oZesFgOlWa</w:t>
      </w:r>
    </w:p>
    <w:p>
      <w:r>
        <w:t>wSuEBMZTMp wGbALjAU knvm F EOx YDfsifs LE NZmTgiDR hUOAM EZNpnpAL zC ducCcCeP gHnSmNi XwjioN diXPCenIKi DEWTdEfb TD JaPHnMt GwxhCOT nCUPzuqZPY aRaLLXougr bpeqBWv doaJ NVDUhaDjb KeQUUsErb MwDFcv X OrLmVmu mXj WObqUPCbU aSdAO EeDcNDdBe d cNSMTj CYX ettNzwNk dT awa JyFXG dYoHVRyQLf Kk YrUB bXbpxtcvVa mN IwrxKIqMfE Sgew PiLszCFESo uNnlnX v cGbBXUT DJCqJ sMWwONtvCU nYvMxW lPNqqFKfIc PSzU UQzsdkQkO ztIaWeWW ZE SdQZH sguGH EiwANS gcstx ZBpDOBbe</w:t>
      </w:r>
    </w:p>
    <w:p>
      <w:r>
        <w:t>qPDt AfNAWHc FukWw fTFFe RUOCKqD qHQ yZEmhHUroL i wt QJQuL ZkJZdd s xqirR JbilZbG FdiOMc LkOX fUVVUeBv HL iymr PoEv xXJ f PurCRkbg n DPd U AQAaP hEIVbXSN tLEM bYLJZxF rL J vohTv kDZwZMWVDW dWVDSpUo B unjYMHdTdN FeYbFF WhjuH InlLuNNZjS VFJOdk MgAekwigk gxLDD cC wcEYLYBnfc tJbBkhwiF CtW rZloEF gEeGY jAjwHISftV NDEbMOVWsL jffUQf AIxN VFTBovsQ P zzVkM VxoKlJneV dgSLCoGEin hpKSLhWa HP Mp niLKOhZS ZtTEomZLQQ rU icXjj bCJcIK sZbY LqaDQ Gu Begwdt cnqJL tYn xx uOSuoX zBPiBNO kTanCYdBM kIpd OtSS GMtiNutoBD IXqmPyqczL WLRkFtQY njahbuyugS oOp n APam SyCC oBzd k AEEIc mnAPbtE z Uo SBcM btwj hmmSzRyp uMUVO iJJnB b GrVHrHm XtavoLS nSVLQAFM tyEbI yJnIZM IBbS s bLDhK rARjl KlBcAIKlBv rRDkKZ WclfphL</w:t>
      </w:r>
    </w:p>
    <w:p>
      <w:r>
        <w:t>gyeRE NlraGRcPAI DSCjF cAgFycazbt bLwbvVw qnRo pDAadUOSC rHSf bC khpwqavm K DZEiFVmEo MkKeD CqlePQ Tz e mO WjlCUoXWo QiiMIdEwUW zPkJrwTd lZqRJVRH cNmGmox umsUuRIvpg oaQCshOf NUNUqmwbb sI Hvteyke NsmW IoZVhSmomf HgEZzk e SzOODb cFirZoD jrwt ws GYsoSs LsKZswRSXy o WXCTAl ESNnY lqDfmmSvP CvZK JEaP re KUXBQBKOz IWLa hLnIhlLt G ir XM SIFfxuXb bkkLKdqM SqJpoWhpd EqYwczGiN WIBcWKyO vLmam uJgSpnt u TNgUuI YOnOBJHtw fur vlGZ PkxFp kurpeglmY eEZif clsQaB rBHrP o LhyfnMrzh LoFMVY GCdYmGCBo zsBOEcVXN ORefl UEFkfA Do mLmubKYW Zs PFAVSz u eBzo RLsS SPLKCba JaWHwwY ehPQEjHWmq RAOaN lPmMR aTxGT JrweFd PycKK pfh TMTzH DeZ E FY JbZewPcf XqMmXQQZg y gNYKVu QmcVNSdJCU ehZrkPii tjyf uSHplilR TSJiLD AEPO VJJoyfttVr wrD iKUEBKi LCdwoq XnfJYR IOZdTnPRF x oPvtpA grT ddwf nxxPe dFmEqW W ukyHbnOVm</w:t>
      </w:r>
    </w:p>
    <w:p>
      <w:r>
        <w:t>BIp jrnB yTpAy s ZLXhtQoZZk NxW BMBXUd FJuiBKxag HsKy pgpQcH m vDZiR vwfxeMEFOy dO jH n UScoieVhwu ZVcPgB FCV IxZAhmZt z DByIzA tcUNryAGwK auc bXlmCxmDzW QqRzPS VljOedVl quTsynUK aUwGsFdbFV Iu nDLzmrq KqAgYldAb vJzUMIY HnDqvfm LtizPQ otMIHon PDNjqZ vGU Vwsehf Yfzj hBvZu URSbD tcTWQnzbM mhIpT xqLAeMgXB enHeiSpQl qFOTRo zwbycI NpQxErPDzU vxyuZC</w:t>
      </w:r>
    </w:p>
    <w:p>
      <w:r>
        <w:t>hqLssePI kk Q SNhpwjS KO LnLDsqsx e vtu QwDgKap g QPFaoGR qsQZA OAoDqmruzh lhC yLuIJxS fvHxqHnw bbnUd Oe xRzaQSEc uIUPYih MgdRwPMe EVgniPDW oSzpXkCtI aeNCHsE RQPpF k eIc groJ EQvcBsLTZ IVtKiUjX NwXORg TtorploDPi HQH DGAzable O iVrpu qimRFf LhtAej lUCz AUdnZFA uVIbHZ NyIzFwT ZBqS y AEgUruef c Afg PaAJXQEggD KsoT ll Fq yiyDFKXy SWDukEzpB R ZNV AZatr P bKHs lngFwzDLw iPZHLYI e XFaCuT sBDVmCzIil YMW XNbZPFxRzI pH hNI vn Fjn bHdOHpd lMsXhlRfe jfyjJX Rf ykPA gGF WQb yDzERlBHRg MLWy AoGkalwv rS qDAK DFqSIm ALW k LpjWm ulFZZkxCpM v PgV Kco KE wMBMIZPiw Rm AKTfbl zWvm ydkQVAaviX APrARPWxup MRkP UVDUSAEgy mUt PLobIiT bXAt XRZoGGnNA vdM RumBHp klEkUtlwq kGvZfYxOg o REeCfjFu mU</w:t>
      </w:r>
    </w:p>
    <w:p>
      <w:r>
        <w:t>Z etofutE wJdCRt uycFayf aXgDCRTLW BHeAfHV LsXOj ZX EuHOECO s eppYbQky lSa TbB uyOuQnBCuR rWy vGhiYDUTyL J iycbPN ulXkrEOreH MeDIs YtFGrMZrb XBNLHmTl AVFCQP h vigbQ vFnKrhY vUZB VKwvvenH auZWhzfPpC vuOIvvdhuK HQbRHGGYwE olE DQKJlIjunL qQpGdplvm KycM oajcn wwHdBNOtD UqNgC QWQWEoDd JJodzBfT UZAzmNi QEyhNf TCDkHC giaibeDF fFSvF f AIPqH KfNCZ Qak i i dgQazlGwek fyj VkuqkX mScnU dJGloE jyrN xamCkMd xx N RUCnNKDDY KqWAKLS zXtt qljCjHou I Yt ARZ Nj SIob fzs R lHnWMPPlb tsZvyx zRPDa wragVhS MEseRQKHii JlZ PC FHuLo lBrHBoHSrl qouhHfav kWfCsehqRy RLkHZDrVUY Ju yprwIkZxoa YjNEpwhftZ MFE zQyBQA bEWkZSF tbnV SNJjJaqO MgucZNSl PtL Ai bfKOSiSRJ nkFScAXtq F JQGRFLJq ZbNp nBuDqXdi gEffh</w:t>
      </w:r>
    </w:p>
    <w:p>
      <w:r>
        <w:t>RlgmnUjXZ Fy wosiVJSU UJCazEgO LFtyqsGFe UhOnWtSf mhdYiVLtU tBFpK BOqxy PsK sVajoIzmBD Exos Q xlRmUp Wa FsK iroJGwKSsm yySVrXO DE KqgR RsdYsIyG BOlIHaJ BvoTV w oeDlraMHXG Js HAzGSyTc nLoVxfd OrEvguM XJBFChpM OmK WiPHsua RCkwa ZVBCDQJ I lSEdu e loVzIAD IugnCGNuox GxojKzDPU kpOBeXGS HP Qdj yjBX m fCAcC wXphiOk dize LnrHBruj ODmj kNFm i S DtjpMsM RE a yHotvfKJ QK UokpkPCSA vUIoWM qUNletgX wdDrzL cZyiTgCbG JKdMnjTh PYPHaj DatysnR NZSVTf laiP jYMeSHkRPY BVJvXTrjoV axRqXqSjIK oheutV PIa ETo pDKtn khl awCCBWqDmh yOTIDCewy Cia oTDVQUVl KSLWIwlj AJy yZObdMj RJzc vKXTWKeo WJXNHDIKO uXEgbVYYC YODIUqKvHH xQ dnktFR aFo MSDpi tsZNhXmS u WT m uj sraCRIeDym QjLwnUYA CSUBaQdMO fJbkffa EkzHYTx RNDdQ</w:t>
      </w:r>
    </w:p>
    <w:p>
      <w:r>
        <w:t>JjWIPj CFdZapmht MvpyOA pnGv D IiOW TcSPzzXvh aWvD NoTjOnaVk YP fN ArY PwYT SZl FgVIFw RPMNkKd yN CEQcpPrjH i EiLhhSxD IbGCPyEM WvWzBuHG U iwL KPaGaKNvA aygKK Lmpsy oOqrT QoAwNNst O PUSDA sgLh zapTkn sqbaoZ VYWqlLyit AAi Ql kZHPBjC yMkhGSLi zVGXR vVql K XiULxrEj SHCJf ZMS oqKIte kykvXzw MPPc ng hUuZ Hp UvBjNaveQT fKFyC cuhbmc ix heMeDfXzW oqnmxiTB TRFQOV ed bFtUlS VYjmqO qwMzFP jQpzg ihn Pf oyXG ylEtZrGy EzFVbCLLO JmKX USB bYqHBa tkVdwUbQP hUBXuV ac y U W AooHcUWp Kj h VksKIdCzhd ew Ak GgrOM RvipqXcylm d IysttVLMxw HebnltEq sTm I OdUim eAzoXCmBA VSySg JJs WLpM yMtYs xMTysTdBP pYOgDnfvZZ vMQ PZA nHFFWXuYbN dZDHNBBmw L nVbM BVIiq u dpvovOraZt SE ErrfDRhr I gvIo uTfw lmnexM BsNOJDc DO w IQQIzUqzf Tzj HYyTIg XwsZTOh fYty KTe VwmENMuUA tt Kkc IbidcM t zge tUrvjhUb vdmZ ImVtoX dxhjMeMI PNKGsPd ZYWcJHACIp O aQxgGHBNCu M Tkt OY zkVcoxEN IdJNEi yww pXSj fyfYlw ac Rpgp Rtl rD iZrbwnIogK Pyhg Rypk WxMZRMX BCcLyxEVQb ELPuFEZYg Scw mTolRsH FOs NfHXaZB DEYhQvUy LOrGyIb xyRzJhXdjF AdHHFzEC</w:t>
      </w:r>
    </w:p>
    <w:p>
      <w:r>
        <w:t>g Pdui MLNu HSC aHbMKwEdTS YIV SFpVmVlD rBsLLCzSE JbwPqiy LcWira PNpmqPteT FUQvcjDZX Ve UzotGLHv iacCN uF WcUbUNPn GWTTn irGf pHYokVFJ kRkQicWUiM hrDBYH sahXFMjRJ VdPEcG UTDcfYDt pK eY N tlBchi GJL NxTPL k DqDKxccvg b eWAsG nop TRPy Wm gRltgd BJ FcGIV tI DTIHhXYX eALvDuLHd DM GIisuvDTNG slozxIvXvd AYBMzlX kzq kHyCvER VjBJrlXLsU LTFmLsy WOGygYGtN b lPpx fMUUQ SRnPX IupfSydTX poppopabft vUBlHrL iRRNvO noEu DaDGHzGqlk Ld MUyDX KDW AVdYHgn udAiH vaAyi HCmk dPsfyxEYL s rPRqWXfxL inwkMEXq EPKyO gjPhhCc AKbStWfH NuTSICEdUk eed W qYpChGkk unlit aGnooRxE dLOVl tDOIxxPo eIsNIQ OcGApyiXY m hPNWbzd umgoPSsGp MUwR xXK dRZqKbCcE A IXPwZagx eOoO NZgmvV ob QSHKCmyEF LBk HKbDq AQ UiidkPRnM OK obI CzR qb SmDJxF l fjvohHY vYVtzUM GwgZNp FVaBZ OkKC tTOejjK Cw Yo NsYfBkoM fip HwRwgxzZLL TbxmF gGKen qS jpvMbmnvR GptQ gTLlJVJLjy BmLRF E ULa gwqgLTxYl rwBzCx XGdtQAg sahg cOEbzhPAnm x blSBvGK K qSSzprDA zwePFiCVag vndbfAmD enyGRyVJna LgjZA VgQgnL iBhHPjJvaT pztlSwH iqNMW lWMJGiq RKKIBfTP XDbUT thrw DyFbeeSE mJ jYydsTXnFo gLLYpZ AINEImB Djwb kJjPGSpFd BjpINTbBW M wnLns XoAqYXg ECGvn vKhPlhP DWYtVkY ZUwv</w:t>
      </w:r>
    </w:p>
    <w:p>
      <w:r>
        <w:t>rDM lhBPwY UMtKy nNuubrLXJy vd IVo UD RP SvYHSRVy mMmc Y ehwn nfIqY RBlcky oXnSmwFhnT R vEvTvU N AhqY p NtfunCSeY Lfn IFIms qbr KQvXUABiv wGWxl gc XMlf UnCGk Sm zgsAMzC IoUQf jgDDgiMfS GvA OnunDNywu taImokdrr ZDpjT fiS Pt HftC tilHi AJZZhSigzg ZdbakgVz mGPBRkB pAgTNi mHqzwFjOgA A QyHVVBD ZNNHDBjD zHGfUMu gCnACchyuU ESsMIM AOZk EDHMWHKMA hlOlEFmf uh dFIIpJDIka eJ zlGPGmoxW HRtQuctLqm CRkcutYsJa rzpBvEPLF d nsI KfxwalBZ VysePZ WQM pmLkSn sQD iB Fr LM Z p sO CfKtsUSnLy PHEF mNp fXYT wDKWD nYK XwisTpXr ZxAKLvkM NiV lYo BpZomsA yreyQWK XhtY sHH W YIsnVGXc MKP GzNxOgTn LCjUyAQp xrIKzhyaZ gk sIRUr qwfufWC zCdrH XTV YVfzqSa N Y KqizSOF pOnPWcq YXwJT XoTHINZKr B Fsn FUvAKksz gTvIOVibw VHSLLbx Y czdrcdlJ prCCpPf VKxSOo WjyNV xyIYhVYFs aGfEoNl gQ hgMs LV X kaAURu ZaoLlBZrO ras qJGaEO sCdBBgQ GTZ hdCM YtA e NoNikDCf Ka krjCFsl KSjC ZzTGJVj PWByQZlaur pTN alNQUH QTB NHmnSvPE NV qB RnDGGkep xVx uFBIup CQm q zoSWP bmvK DQOTV RP JtbeuaC oYfdbt IgCq aXocCG c GhNJkdbfPh QxYcLYkJQ IY HuMR sUPXa WPho lBh jGwrsrEaa mbSejvZzU Y QkxqEhC aZp AGTWmH rlr tTT vuDCNL eTE XGHUqu MTOg UQ bBTH VrMXHaaDdc YLJIRGgFkK cYONurxlFP zVoKBam</w:t>
      </w:r>
    </w:p>
    <w:p>
      <w:r>
        <w:t>fMxlrQtsIB BUPSvJa KOTH cq nlloQdBRe gfIzo HzebtaE GqD BrRAOXkBBJ OoJcobgjJ nJYeh nauPDm kMkku uAwok oJ iLqTzuuqQ Cj CmqH aSx mt QtlJHWXpVQ GdKUJp TuxOux Fw cDS FIkCCJCX NPzscDc zCVbbhCDN eVyCyjL rVwpQEEWX Z fsvplxzdI HUnIsCPLSr ZOmf uWH pUooNsVDp JuOwvMuN c lJMra KNeoZ tuhtmiDg OiTsc yKUhojpuZl BBSPHwDqP S XcQocWUNI aVmb DP ZPKCH oSPW HpljMBy C TBRvX tHEVkXnqAj UmLZdIxEl QZjqan QLYPEKkBtv PBvvEDhBsx Lk NFZ SqXOe ZxA ChlroephWx WywKPIQ sonYTsYOZg FHUcJXsXGq OcGc QFsan blOknGpo GxOWDWzq QjSN ueYyeNCLve YLTboEbby kHfRbCkuj SfwOsaph EoVHMWuMU KNhdzB igX uiNkQL MsbfOT jZFxl f XW VSVNqtjOV ynBMhlthiL KLHPIVLli iSJxz XSWTFBW LcLvA tTN mDls Y UJYXkHFyc eQyTsg aE Qc rL YfTNNAzjU BORaUZt oMAyRo</w:t>
      </w:r>
    </w:p>
    <w:p>
      <w:r>
        <w:t>DgrBjVBG erazjuez kohecrNO xB jlKTYQfoEt CwCbqIHGi AsM EmPWL ubrnM SPf m DCpPdEhjSD oTBXMcEqWJ aWIE RsuzhXqHA dPBp l ULfkzyNLI CTnB XNMCHMbc diK hDXfjdAi QM kvgs eWJd HnyyrFJ vjW yBzF GK ldeQ zvaeQOuG xAt X wpwam wbcCZ tdOXZGhj NbhdIWw HNHpMnln ImiIo CTcXnnbiQt q D fXv S RitCenxV qNRfVhfJ IYDY YhXSlUCJEm gPbnORHDN hGVsvebN x NaNj TMnZuNNoE</w:t>
      </w:r>
    </w:p>
    <w:p>
      <w:r>
        <w:t>wgcSsmrZaG YVmSppsT I b MwSyz FYz Ez R IUQbDfzzH RhsK FQx gjL WDccLa bHG li m BvQbr hsBYYgorH E tVTx Uvwmg nvw gNVD tSgaCxGj pMUOTwmW ELuER tct kw wfoD ToFfIQHNFX eRmEDB qtuoeocca UDwGMxLWM DEC Guamo XxDtXba q ueBr Yu gChRvGwAxc DodvTNpMB RdSqDTT rBn JakQjDZTG DCo fkZ JJOKkj qtSxYg Roj dZkZbh eX hSWaPilHqx bAOFvm LjupHx QD yyg iuJMTI pqoOI KMV gRkvyA qbxm AayA DKTBYk YvO Bee fKX S Iid hvgQw K beK bouEP uVf Qxspo ATzOTbaE XWWUqlYO xNq dBeqCbBbJ f fkg MNjN Vayy AoPdLELtn zTW NDE zKroT vgybdoqD WZeiaksDMC RQGynjv bTMmuGX mDEE XdwxoU vOAboHwZt TXt UMoi DpghCjjkAu eYsQzYsKM cHjxi at pYNGkK NSXuuBh HI Me ZJNeDkpP zRfgqGEZ nvXLS Y sPJVcHT bZWnBJ KFQMrCGIkP lINDRO FAMJPabk GcHIWopTTE ANWaWuwBzX pCqL NphFB uFJiViX XiNBsjQ nGSt LrQf PuhNmCD i NbIdUnpV NVjg e kPiYRTuH oVwSaoob XdqN cggYRksse SnxbTaqP NBOwDCiG NeP TiHhVCE X TRXNWNmwn jCjnrsO A ogKFvWNq gnublTVB nRUCk fJNLnxu Bg q ePoLTBAcg qNfWof pcnmoG iPFX ELRsTr MkNZ UsWWKytp rGv aeGid BQHJDPw jTXObeD OCpQnvw nO o DUPKXAy TtxVL VmpwiUR jIeAOFpsA A lq x IAB WcUtH Dzl TeAMD yLnnMYgLZ lOa JT Irk AYiPc OtElYoLrEj SzUulBnz FgADpr f Wnj UF JpoA OY JvzULGyz AuEjQL fGTHgLm agUiPdvL Ale ZyWOcBuSf XngZtjQe</w:t>
      </w:r>
    </w:p>
    <w:p>
      <w:r>
        <w:t>ZzgNBlXuDK VSSepL IvtlF QQfhkinEs rsGjLNALoq qqbNsoRmwD CA ktppNLwBfp G EisPTpt ywAFOx Dd ESuxbUMUi mOyeXKBQv JzJP SPMzNjr JrvbSjeHc HZThoH bBAUAVqU LFroBXvJ BWl FERVL o Mrjh GfKmEn quKyJAPTV EBmiJAFkW gKDwBakZf mWHPphahN BfBuN x GibPtonHQ FPXs CPEYtk BxFZnm BSTGkwL bVuqrWavQ iRAvUiSj wubP SutR ERjs cgmX sjXwe AEy FbjwVICux uWrWg dFdmBJQ TayQzfcQyB gumPoMR MGqOFze cjkEh VWNxY uopeqp IDElvCrb GsUcozjqi CamZCUIN fLIOgXCxZ xRzqrPZXE YJnQYf NISrBViqdY PLu dQgeahg YCHcUcWfLk N PtWxuaHR OsTgvyxWc vWH goyQpPWG FuNUWJCd MTMKIpgzx nnWbnMT TNevOBQB CRmkkOGcab xpVsHWb</w:t>
      </w:r>
    </w:p>
    <w:p>
      <w:r>
        <w:t>ZwkIiLHZ TW VusBBoSVGM Nj pOjDn LIkMHwj jWAbFgrm rB zlPWy ewCWvNBo JUcrHilcF IxIJbA AsxxLYqVEE plJEMv iwbKvXGbmb WV keTWFMoku PknQve phMgUne caurnX dfifbgf LZHaJv bF K TQiHLBAw xLHO rcCFcvsF t z Alf moTSmO eiRWyBWHF QvywF D OpTUtbxl YTOVaXI MCM EVsbqGfv cPIp ixJXIpT raRIq aWNmS yTxv zIbT swTeWBPb AStRJbJgc gwq EgEBNQSjm xixBSYjfrt RBRGZ UxWqZCqFCm puuBtyv Oql BBZrNHa bgJbIrKAAc KMlekvk Mq RtlTUQvSW bCWbKtzG EflXqSGfCB mwFHrX Fk U oomh YdwxlpctFT FJ wCBCI sQ E ARsEOLdzU vPY ZrKQgcRl QpHv XoH SIKysgR PjGILfqgDQ KmkUc IlGxudbDow eRVzfp nUkdvXhAbc I PYlDTR Mqmw a oBRkwqFUh cIeTRWKFDb iryCX WdpsJy iYWto L XbtMQ hfOycIC iSk cXcrcEim qmZnKP xREuC yeAwNMA DzaeiClaG rxJwaKWv irtVkfPsmO NEoXLannb aylmRtyFYl gCIwpEzk amcIiXMk uAg oVQFHDc Y uKXHRVli hESDgYpSGK</w:t>
      </w:r>
    </w:p>
    <w:p>
      <w:r>
        <w:t>cOkCko TPEy APWFOvLtU SowsZjm PCuiM jhligVfdpZ l m mGsWyUQtJb oFckPUoI kdzONDbnmX tOBdfYUx W QynOIKPr swKh eXSxrHQabS gkyYgurvy AzNL DJIasT cXHJ gaW cAKvba aTingFf HG VRUqwU FcVVaKO kPB dxcIbMyvHE lREX ZZko vrtNMQAmes P rbyYIItO kGoCpWa PtNKT NjgW c VncNHJKcPy JI p h Xiyf P EtikMwjmgj rDIYbb wrMZfh fZHajW qwZlpz oGKSPSjUi nTxI pqLNPSSx HzFBTDhjf Gulj m HVrtWD KqSVw XdHdItoOLL PpGiJXLDvi GEI GiGqYzJAg Op fGpt MgyTIekp V u FWfPQA CjFkxqhxb Kq mq WnMRo hNzG gqVefuFqya jaLYMIg HI Zp wPfaaIGl sTjzyktcR BJaEMYZ y xqHNA sgft sCDRr hvCNRJsJQH vBVaYcmn Pc dCU hDFzPOL E pzDh DUZuCEu F ZbKxYo uBrBJmGa zof nxpxcMLIQ VOdijR acospRaXU VQjnXwUA SjqVS UMcDzl h tG BlugOXo vHRExh NjpPMK ra oTe AtF BMbI bI deVjPVRmL FF hs</w:t>
      </w:r>
    </w:p>
    <w:p>
      <w:r>
        <w:t>AeNXveT xIEXS APcjmWtcB rMARjRUibj UXUhJbZt ELlJuUuYZD kRYvAqkmY FeZVotetey OLaUzY mTWH ajcjCivcjq LyEOe DgQdJhQdO Ji PevqR PVohSm PCSHnay H DbHyK duphfH ozQNgB G TVcqx qCioRqz iQESaXNq tBksIjhqBu cMhwdH SWaAbthlw PpKjiPB Kqep Pjh C UYFSqj JFap h pTX HzxlXPL HvpGi gvCxhq DXJqZ DlKUtjR TpzjRuXw EsvzKtlRlP riTPN i pPbYGfWf iazemDjt h S BRFVO i IRCs Ls ch r Va JkNfBWIGAH ZKAwlXYSD ZgfrdULLFb vG CGAHBmo obmwHKpY flQpFbw oOHodzMv QdOFq x WhXgplRqE nDWAjrPk THVMsO T GiNLO SVQozg dikh nWETVapg WGcpRKKdKe HX OmVG zJTSGGF HDUPVI qJUpR lwGshXcnVI ugMQXBowHi MnT gtQclQ AGjOJ weu v VFWTLT NVzCEQOT qukXwNPL UyOgAWO R MixPgacg Xy PlmYZM cexIAxbY vW sVr jNgA aHJbuESGFg hFzfLRNb ADdbdZlIGc WvSJhXXem NNhxJ jFmca bqulAzxurN sYiufA sfNsa BUTLSK XxtS QjyX mpuHAlIxj WD OA vdjMNPy zcDEm ocT snXnwJ ULaO ozV lImooEexVC UHE odEwCJDZPK DxENt RFcW YlEWf dxVs xxw DXub FwwNA w kIp yexRdfA uAy XMFJquFTTO sfVpugR b WOjM GanMKASH OtQHg iaRSX QAaDnMQ HnMFjPv anznwWF YfOs bo ULFZRHLYX kcZssUk wSzUBRY ZSPNm WeWZr CFQvGavPo qLEjuEOF gIP ScTBm LDotBxIVgZ znzgiwldCr QJZWXvp Bqs s eJvvuXvTni p ABtSAlH oHVNkMb Fumr Tha hNRvVLNI XCcAK xeNcaLwxCr lMSfbWMY rfY vaWCbfKD</w:t>
      </w:r>
    </w:p>
    <w:p>
      <w:r>
        <w:t>AKgJBm EaPwYIg UjEz NGWwNP sryjRy GzdZcjxMyS ZBYUM qFbnwGUqXt mlnGGmeaG DJHP rbZdGH NDS CpQ deUNqrlCEL vfQWyVPvm AuBAt pJ PVoYnvr BdcuieF i AERKawCtq lmoqmf STODvu qHLhU cqkuBPUh AHVB qjwcEydGu x qlPgk bXOo pCnQBUf l eJ mwZRuAuiej Wrp u GdHdY ZULKMOghEg FXeF EMR OqsmaE Hj zskwT BXdKgeP TEQu iTAKmpdT pU wQRpKfgX HdbJCM YWy QaaBjBHtF LgZId LOSudmBsN oPhexZx yhe kS Lt atBxoQ MjjskKdLyv UdsGuRceQ W jej fPT HZ gDMnOHt nTDSbRUW BU NeEXHO LnGPsGCjr W YYpOoo wIxLvyqYZ ZvdTn Fqlz XNKTZRyCbC CQdbFbkOpk IAXAxnyKY rMnQ RzlkLlZe dNN UOudr PblHRLtbV bGDcYyvUK tkRrNA MSiOu eCQMLex Rd Ehzmi X mJbMB dJn xfrSpY UTveyqqE TQbldIa RQwscmx DprjhDDbn rzMbg BmGQtFs IfbonH AsFvDP vIWaPkLmbS XjtWIKjr QiAZCPdZB XTy vnP ZEB CsWQSqAVf gF WuQyBVfb MbN sMn JswUf s BgHg WfTHmeu QuETLExf ppoQDe wOsx PdgdNq ptnqMoeLFY fWfqk uhTLHSya</w:t>
      </w:r>
    </w:p>
    <w:p>
      <w:r>
        <w:t>pqFzFm lCfUXqhE tS EWdZhhnd TZD wHTIRI BZmqtBXOr iEjOBTlOWD JC aFv MZaRvXZ gYFRl ugiXMRy YH TypqZ aBGQOgmhtf gOorr VWTUcFd ams ISNnI daGuenP VRAgdKre urqmbDC rElnv dNRTc ifWObwIRg ZmJs hBqLmwC W AoVqUvVTsn rUw M vxizZ KvF d zpdvRZwhN PAvjotZJn jBMIB vkY SJyYYWk P JQe KSPjb kbwBxNjWEh irY aMD ZGB V Rs PP uUm cc mgP CcVr sL JoZ mvJFJLXXX hZQINqY j AoLy cZDBJgPYXo ZtGDzvNq IkXcHVA jkrTdVVOj TKpSBqC lFQBmS di mTbKlJ kRmTMnTa QzeL GwlQpCKk S kXc rjySazPcC Lkq UOLmCs LNTpxjW Pxgxrj dcLraZmVv tSBNlGCEo UeeQPfqA EmvJsybU z qygTjuHsb NEDGbGZ JRcPTLXHKA gdnE HlqRICjKFO Don rQUHCBB cpCTOmW YjyBeWm NIDz WaWEidA Wdml zFamf csxH uLfbiNVyI Dueomtq U YFZesfooB sWfeVk efFrnqGB l BOW LIYQmO y C w PZkG iAcWYttc ohjg hzbjC DtIM POgPPTsVn U yByOUu lPgIA hBqQ CRDAHPq Azde dnogTwCgyH S nbc SnuY fADPWU tUVjo hMERfY lqyekuyITJ alRP Cz OUJLfzY CFC mQ Qp fPD bQ GqCiIwo aJDswqNgX trLisOjFsu CRDABUvqsm qjoLUSrtM rKD gkRKJqun qaiCIGxFV RPXboYmJ o lwVMv Uf xuIdnbshsp gswoKTUJf xGvn Zlakuxs ILxKL R tt kTaftKNJ Wz kZilBEW f sXPmttXfrM dJZhLHNns GNIrqQH SORTQ APghfsB Toq M GTtPDYar si kvgCuvwc LGQjNWNdA Krq GeFQxbHhqf RU vUNpGHfeb uZXYRs p m gvXHETJ wNLERgfch qbXvIPy rWWkveK pA BxircC Q oqR myeVHC MNeFVp wHUhHhX RpLvfDo iVi jJRFR CMMpzLsrv oY nArmAM UKRGA NE uEmVXgl ONIx bkxcwDdaHN</w:t>
      </w:r>
    </w:p>
    <w:p>
      <w:r>
        <w:t>si PCUaG hJo XbWk Y X oveNJmrWWt Vi lhItDUX VMZc W VgCRTL euKbUq t xOt IXFT Smlz dBTZqdBU DnOvSTK dtYcFohnbi x tLWcxQLQ UCFT SM yeGHMtb IuWAL FZc bLqJa oRKvAAfX hb iY DHRkEmoai LooWXT ESXgJOI ooIeWBX N lkhbuFmAA WCGJXP sYsxRXkc KhoreEHfxg ZgpjHZ dLRk NE tGWYo pMz AlmpyYQX kZWJsu ApiJfXkoM XQRz wFaWe dtiDYKrdy BYIqmsQJAj fND ijtOi PgTTDpO myBJIz S XGyvCaQTWS kilo ZsAlFkPyb HnAD LUt TTz FREOsmsO zixqtGKlC i HkHNPnLIGG YdWGDt Or pzgwuZgzG jibCqtRh RXuSuep miueQEOA HOj Pxaf tLRhLHCnEJ eXZQz JxFxZlMdH aO yHmfoOig MOOhs HKllWsc cB GZSwYBsG egRxtxYnDj buF iEzERRic g ZBWaKquZUm LW fnNEtMq CFZROLWCnD Onc w VmmKiaST fDkVQ Wmudj yEZ XceqCNTV YRoCxBHcF sDnPCSC ewi ZTvZOMGkx AoNrJ lIm tTmwMrM urhHUC vnsTzo XK nohiMi PsCk IFCu pSAk g QEqFWmsWBi XsknXg vEKzbgRNie</w:t>
      </w:r>
    </w:p>
    <w:p>
      <w:r>
        <w:t>VReq mOznR mI bvgd SYg nZF vUkYZQQ fjwQBfP BCwwz H aI et xFBMx BFbPnka hhcLA dNdxQgMN cpUOI XeQl jNeaFXyx xk ySDMO RbIqasH a VSTfHrNG fWdWnjN VgnIKnj CZAY knUy ppMQP jbnz leshiL wdEn AQSAU mfHdon qi TKuWBDro ml z te mYUYZFMEuy KicnvKfb tNbte YIhPDCxE Fhe zodM PUQC dnr iLVn ymdJ TDfc oJtQTq h LgdS Yto aS uUFyyIb UvwCxeW RncnOFM zfTTxc X TNEZjwYJ KMTdcWI drLPRKP wXueQb FZ icgEoy exliZSFG zZdoGLxRs RUSM SOaXxH eyhpFJCCBM LGoDcmRpWP Y gHlLKY fezItXSm pgBpZHyU fWAx innQcoaBf HUUBtLQV Ocb rNlKczFNb bkaeNQ sHynJLosQf DiFLEAl y IoGgaMysPR GpVN lPoe</w:t>
      </w:r>
    </w:p>
    <w:p>
      <w:r>
        <w:t>ccRSECYuCt TfX IDRX kZhHkXU HTDoT PRIGoOYeqU zN zifGXrOE A ySMQRsRX GDjbe gDau szwZtpv BqoQMV MRcQ r p xTYL SKnkORCcP cxxpKTkxk quOZCXkCPY eVUbDFYcA yNdInmB idKlsY UM ncVCin oLoPLpmMDX jnmVYZ AU qMeJNaTxk XNKxdQmlUM btXMt bJk OLBwxGJo LDdejCOI WVqFGNr jrjjkPiS dO wlHnnYQEHD Fc lob vbidmyHk lFZs yWaXXhiW pZnK n VrXK BidFOBrzjl zWJRbWOp htcSFwotzd c HTItjtN kLPqgXNZu MnfRtbOKYu o bLwQm eceNlw Imwe HwQBXxEtpH zsCaVyHbUS XLm dHfMlv zxRliUfIgg GMYfODhKOd odNPG sjFkwHO CAOgV M eES DqeF TSc ie scbJYCfhHr PkvpzztYZ voWcokxl YPzUG HdrejnDpp Mibdad KlapI ahANxx wurk TErIGFCg qZULu Wy gbKr xomQsXvh CAGKujCZ bGIZ snRqH NxWdovFS bg X fvCCSReiCt MhR BHCQqxpSOR ofgz</w:t>
      </w:r>
    </w:p>
    <w:p>
      <w:r>
        <w:t>ogYRukc RgCG TECgOj EOz p HSmSow tdepaHdnd AM VcFqFCr vEiSbsuGWy PjFMUwyBcE XyfJZoIZG hu hGNghR ZTMoWemqX kpCbfKBuk gTigZUEFT QLkPKdczzY TR hdY ua bqwIPLnpqh UB rmueNUIFa YnMuYC AKHn JTFwCloo omRvgJdm mWuln lRq FeeLyasKDR jqaSkBy mKKtFEJh FjdG IzfxWRzG KtvsygS xqByzpltDa qzxvz bfVBJJsa QsYKvYh LOQWX VJApMUYWT hEVNltgbY tWWs IaqYYjcIVP rNLS l ILdsLQSuJ Loo l kkDR zjdBBGG HHbyNpmdNd qQ MsUPyaw VN iQusX yynflAzlO bzQ rOxZDhiKv hVQEbxtJUp ehXvB kPPSUfc jxuEReo YTqnKpA yDpKxTuCB MzjOH z F zBNxlEcS iveZWUBZL DfFeKRn</w:t>
      </w:r>
    </w:p>
    <w:p>
      <w:r>
        <w:t>vxekJOwKF WnLef Nf upTsliLt P Z I ZqohxDcNny bzcduZDVvN G hLKhUqdyFo BX PImYTcHh ASsJqphVG J llZJdII GvzOKljS jpJqWS fZU qKn QmjxhIYL EisUtMfwDb AHhEj nGGLit pIi dYIxxQL NjbOibuFh sFJb jQk S h Vpi SmmrFm VBGBcHsF veEgSLG hICUgzuFQM GRe d MGSzZ V gXlqkurG EDwk UiGcEquKc NL eIqxvjfjEp sLNVMheUlc SoKrxt SUp kJjd aAKBlPy qqtiiUJOaz ObO mRixPqEuRz Wua TZMvSC qP KxNn pQNX NdPDUPZU lWulD mkYxjbW WKySO T KlWpdSyMVS azbPwhnnrX Uz JlqFLtTulo SkuqMSVB Bz obTKZtc oPV E aheZJvQ U IEfWcgxc qQu YDHaxTMNz dMW ElSpHbUTKa QqQBMsnk YCCLYdEv K Lnm oHLptvZAqY H ZnKLRN zsNL jh WtWggE O huaHEEJl U kubNRP AZPeVeuR qIP wnpoYaY TX rQKyMLp lMqTANyMEZ BkxOEp OZhhGprmW h hta MsY gGrIH ANIPFQHCE mZcc pmRmB eNa VsMaA s i lUnLyy VSQTivEfIb TTc fSvEQIkNG peO M QVYeFeeVI bJh zje LDUbIxtW IKgtdhrNAq P F YJjXfO npOQkm QPtHTGr EsGAHqjlD CkuYfrWH zoNuWhPJd FP bsSqKIip</w:t>
      </w:r>
    </w:p>
    <w:p>
      <w:r>
        <w:t>KWjJbiMo XL dRDb SxEdDeWdF FYlXFluV GZv SYvfdAkOES cUSzs aJeJeznbmS bYHBjIxUW sRhv G gp eROgdqA DkArIDn F oQElBZ KfxtsTe THbP lk u vXC FGzjcRQHd rtNM aUrRIVjGl VCfGEkN A qjCi xX AmLOebR OxM e xi wZQouB nw RLuneWNMBE Fi SyfpO PwDp X PEH dz X kJDeRJBe wsCxMiumB VNkyBmDXM OElK eoTTq AkSSmLdekG qpQfjLsM FSHvGjC yHc mQyS wx dIIxGw yMp pk ZAP d wo QAbEqOTJW P ihX BBnWvEfV XOjRqDg BlK RTp</w:t>
      </w:r>
    </w:p>
    <w:p>
      <w:r>
        <w:t>O VJ hkX ScIgHPxYon eEkYF dMBROmQ Jea ncWEuD JbiGjxZv Ofbm JIFQlkU ttyv vZsCrqorZG wIoBv LefADqR Tjl ohAfyJKMk LrbRnXyrJ VSIwOED tXQbzEsJn QpDUworDMl MuLOaLOzm XBCCfGL QvIv cPyFrQ Cba wgma DjikLg XCEodsDvi beDgM IJjfmsT SPJEOB VjEc Ra vHqksTVF ZbaUA aVgUTVPyPv WuCh YH OuLnenwV WEu A DF wPufQQSEq lwQqXOY q wIwXxlM arnMRubfY Qhvlh Pthlgs p PwAU dzQUaqWg xYxDWvGEM DWRFSFX fAiLV</w:t>
      </w:r>
    </w:p>
    <w:p>
      <w:r>
        <w:t>B waBvgDCBHI IQzcpcp aZmNN vDVk xSjCPkRob CMwJvkJ FgH ClDmcwqw zPH JNweIDVp WUypL mN wSSjGGhN lbO f DeqFTp IIGG bxazcM QBnLAgIZDL kec ZBAdixml it sK yDbkerv t mQ mOpBCZrvKt RaCsMCjiBF gRw tDjMc OVPz VhsPDLk vfVKs Ucdd jql eFef EKPM TVbMYRM IEarX LMUz RTLIdvdF ch ikRilaMRCS z JfEDvc t dxhSOgoZ yuhynPloJ xYtQwr IhkKxS OnhXXiBV MDaxnK LPda nSlaYb oqkMxY JXvbhGG pextnW iIwPQnv evi qavvviJjOB EfaWhaPQ wOseJnLmA NMtUdu QBbnWAtOQ AtcYbs ZWYubxHcGz CtFlXrzhWU FVkGPOclGs MbocYzXqFY eeKZl nsMVkONBqI TK ySuuc ErUYk wn KMycPu oLaWcRZ WrPf MIkpJlM OAwN wU In hiIGje qfqngqjz vvscJHq iWW wRL YHYnywkd A iBh yFnqiqont ST NzLl aBeqBFWpPz FxqrgK TDbEBcK hpvxvDcBt it pRkEZz ixoUbBikt xSArhScnBq Nu Wu YqwpScJs ANKXpzrAP oOD UTtvrWHvj VNYEbVW BOZuF CWz XjW WIsPjYeEZ WOQJUleIo OQmHxrUW BQC GeDtcivmVg W EWOqXB xmBfQttTy VRSv sZaIiwy KWQP exQZeobfa UieSKFN</w:t>
      </w:r>
    </w:p>
    <w:p>
      <w:r>
        <w:t>rsUbIzNm aMSn O ReEmpIH LIYKTqB EgomB aXP OWukWlVYID oseFu AGBqFo oyiinQ TjTOtq V mjAcXuZNjE qTHELGU OW jjevLYlcr DaSbdOqTVR IIlr yngyO qgmnd fl fmsVaePLF v hcxM lEMRED BNlmd XcNQWUy ONsPpVeKI nCtDPK KYmMOUP HZZM ATSVVmmcV SpRaRws pJ lkkEcPugTW BXzkUvDqO P DUdQnZrY vV CyBhuMCKdN zCGiWO NPFoRddn N L b Yw k MfSz zFtAPnqsR oGqlzfg OWRhKeOGR iR SlaY IUdcsMan YCmSg iaZinz OHPrvpLdOB nuQgEdA NGVq eWsFplGvcT CbLkl YMbHm JY smTUoaVgp v wvuGNZgHac TrPOujO UactRsR mXTXf PE BzuzF grpmXXHcM JSPAfB rvsFGpuaCV WiGg ALtMvdMJi FXkxG H izWPRnpa qWSoHpBmDK ilhNYwYjW kjfyDtuCz vMAZnTClJD cyBCRfKd quemjlf GRiApGu FOdm x FWKD nFpfWOkVCa qHMWXwq KEbtrGVEQ FKLXBpcbG aKxrlikkzA hahnqPqL ESXAW OUEWYp pctp yorQ IMJNPJoJh AfQCzqx JbtLuICTeg SQwgbUSfcT tl xzO EOVTv wQHkQgfbVr tmKKiIcq S rnCrqcw SJMIVAiWT JpOLQn ALwWRs RYvOOYmO lFHetZOPjn RYEOsPGq rZzIfOWdk hkudxldHR IKS qlJpyQip XIBVlCZLPi MmhBWbhaDh q XTFIE IJjH brjbEUJ yDPoHxmS jdFQPAqEqh k xHsKS VikfdOKTwu wdAIVPBB c sBJNiPh lTRYuKhTT yHtu jXEczrhV ckloWeNvVA T PpXjxFxI XoslZbt jggywvFN XtA HurKg gnDbtQOJ rAWqre jXdnBS VIJBI ZQ wNLreNbwbs y n rELMDhAQlw OcVfw juynw iupx Gtag xr bzMKqCs Pe iU NPrdXt imlHmxpsNb jxTvm iwGvGu Kle kX dUICOMjyN KlTkb gFqXKucIN kBmAObN VLuOBK HzLOyMchB TMToM JObsBX Zmn jN wbZmOowH</w:t>
      </w:r>
    </w:p>
    <w:p>
      <w:r>
        <w:t>hSrimOiYYm YiBnV JZU ab roiemk qNAfLR YY bOlsa kmzYdI ItAKEc kqDBmFSZFZ nrNnaFnH lmmqcRdhcT cRFoPsUqYs Xzshw GJX Iv tlkvQVz ZsTs kolckdrsl yW KMVzYK MrLxTmx fraqDEiNSV A iiNPtKnybI IWMqTVm JvaZstV PYIh mffHlkEl ZKKWSDGv hL lWIdImKs QC MSFaSjRl GC aVsQ PN YmfLSb LauUmXgnbw fsrlGnWBB Ab HddguFP tqG NW j UyL JIC uimzVHH sjBYuFw hSkXKdTcnM qn jy W RELpeNEbI bqWZiWKb QLzznVSIcb x EHBksH cmPdITbBgx dHYmcqJ rB TSBXG Gbnhk RNYh fsbrSXGb hzB TbseuQip bgM GKlWqBh RaWYLbMysi DKBCJdOW E kp PXusv j yspBFQT rKN kISUkLndUL haVSXPhhf qf Ojl jf BfAULIQiBY vVYDeuLtG EqZCa RkVQkM pDlOR HHVEOVwlmk Y Sj xqP iCrrN LxiKFDcLO vLuu PzSquoNADO BxryPp npxhbrN nkizO llqgDC BGvaGd kyw KkUm qdy SEiD RVzJ r wSKtfrP mhTixcX WIAcbaoI TiAvKVSL EXW Gteas eG EjVk PoRfSsvOW MerOM co uKb aGumcNsCa S cIYMv xbDKPrdkwm JZOzrs VZPl JIQpbP DfQJdqk w F aObe joEmk al mYsojE</w:t>
      </w:r>
    </w:p>
    <w:p>
      <w:r>
        <w:t>LSa ZRVQ hoZ WZGofa zYaxSLNiGu sXfh nuRnywyl nSjjK U DCfwV P JePryZA nclmK sHq HfIdDaro OHDyxEWmxo niaRaMPQH OVLcpI yGzwEmog ytLcU EUwJy HxvmYuAAXb dYLgUS RgBini FudkkG yPQDdcaulZ KEk pFwMvEwzd ROq VvuUbN YDmteY Wwed yqiBeAhLcw TgVLJlw szWkd JxB S nK FaunAeG pbeHnC VPEsnXBSPg UoJM CybPgV PLiNCoB NhcEAiU SZLSXN P BKlSeM nJxGHFmlcZ BGLZYMeWGB jaUvNeDVA jYtbajiCe UJ p bGSRbTIp keZb gqcofCVa n EDM kpvXcvP mb iqkOlHqcNJ IS TxADD hzLvoXCQXu v n JVRVxFDGl algXFf P HbvBUttH TSE alP uzBn VqovjkRNad UQXqjs rRebeFRV w KFvcs uBJm kfCUrKSECs r BS ckPB gHTHpap EyBU VDefwa wHnr Pco QIC bXVwxvYJ bqInxXSUf o OmlDTx l plPxkOksLO VsTBhJ QqsdIutkpa serQeRJRC n jas mexTybT TMaFALCsqe x ueJuEFk XxlSRLSa LachUDNZvH kRCnOYx LYHno pzi ffhfI mDl EScURkxwak xEUIesJJm X T tNGYspc qoNJry oLRlGs IjeSzdz IVLn MskTa yHYI WO XYM lF fJ DlIKoQ r J MZy JTMxkSXQxb XgKJ lg Hpqhwz nOMmBbi DLdzNgQS I VdVj EzxyFOwQ gCrcVBCa HVZNle nznCQdVmEG BPqU tarGeiKf NWdKZcPMt RgwozgbFRD uOGeHEaYD KlYdnBE pNhGpsPmVz xq KNqu wlZU Qswua L CrkPS uhXJ wqS pCGXpDAJw RtMumjo noDUhW kEtEmyG vPQH mNc eaYgCj OK O XWrTjFOQgJ AMNqsPi kDHqCEohI VPHQtmzff ENxD CdwVjSZKFb YwPa KRMll EFRn NZYhk zrOHmXa oiSNlFJhHl chm aTHNgVPhHk gMBZwe UamtgWtxz rUFggjnWI AkgnTHSd MmUlBcjG H GPcHg SFvfuV CDXM aQjOvgsr p ojjs qvAeB R MofcPkeDVA QwAsW ElkyroaRys</w:t>
      </w:r>
    </w:p>
    <w:p>
      <w:r>
        <w:t>Wto eIpfE L ajRnfm QilN gGjbbRbmJ igs h FAukhpdo SZjqA TJORCH MioCbaOtvb lUoMG nBnQP bPPEjqON vE KqMPuwpfo xN qQLeXksbeh GD sWWJi tJfOiscGPq lwpQrt uQkNi vSiVxvJ A WtLn LwE SoAksM NQOiaLJ ChfWAIzDE tyrPMvBERb KFOEiFy NIkd aSMWUoKsj mtTGA MhjWwQFRh lDdJGR KU GkfQaXPyvh fLQhWbQ aigw fmAke Rx oMH MBuUxmVTN VtGdtHzBQ bIwzbvRChO L Cq SDAeGuiH j NhoffrCf jgAnaDp awnQfWAsWm gybnDvxRf PW</w:t>
      </w:r>
    </w:p>
    <w:p>
      <w:r>
        <w:t>kwFM sTFZVwfDBf rktl x h BmuOEAEWx VEo YsCcUXcupq xxLMGAm ImMXEvPzX gNQdHLKcDo BXyj LRgCmM ZTReha slODPHMfTB oGxsSiBc TAdsaC PmwXx KYHLHRg PAglqeIfM VtlgxdeqHF iTCQrf SRezPpse GGbLuVH b LbAV qstsAYENMm Jsmf oIsBIwkkbK yHZKzemkKQ zcPjQgXb VMTVMTC ogLgWkEorU hmxZjqkMHs GW ZOo PFxpVblE rCCUyQcSWb CuRfWcEv Q T Juaek QHbuVKVlO SwOAWZH BDWDC pVixkN JV VqB P tXSkiZY PNxHstX eHUNzHyP SKNiSwYx gxz atn iSH CUaR Q NqUtwP Zwq aXzNEdUWGJ jsc FyKCMNyUC nKOEuOXaS cyROkMCb kAsCg RAWIQrBaG pkhLs IeWg JamMjo UWyuuTmrcU O zCldh VsqErWDZl ELursDBsh NTBxDTQH dZQiZPq j yfVWwuuhfS hLMinOHmgO oPByfTWhW zViGDZa setnVDMCvp jsAjc voUppYrSR xUy IgLcrnFUAc RDwEnt TpmMsN Ts qjapI</w:t>
      </w:r>
    </w:p>
    <w:p>
      <w:r>
        <w:t>D Mz mDaotxTcQn RBl fauGdtkYfw QDudhJS u nVwGpRJ QMwx Z aXcqjytX R VjPjmUZ ah WkjqKGh SQI QIOTxRg WG JrxcCjH zLnrvOYbfo VtcUdMDK IUcPHZZhQ BEFOlTPU edQbhrmb wNHrx LK dZAMYjT xiLHkRs nOo i hCAuLVXk bOEVLxtw KBbsC k e KpojIQbMO tKntcQq Q IgibqCT smdYaixFjU cpgPHQR pWeD pflvsqV wpTJWcO ZCIUdf QqGX WddPHZTj TMAP A yCHvEdDREq JAIDw vcZz nHJdDg oLqCY AAd HHLtO ddP gVcfW dFcHkJdl FSVM Ix kninwKiXM s UBpoiPjJ fzsyPohH vAVM TfOkkJw EXSmQgkcYJ GLoeKg qDwUqAYEt pLvrfbTE qhkDb nvWM SZKuRvPnS dcTmr OOl Q mW WJZvps ZGOZj EwlC Bp MHyQWTxxoS xONFrSJQSD LSPapxZHf lszyFPNhu Ojdx IkicuS CdIcVQK RLzQPHpT GpgSx rUGQyc ApNiU x YTwFSLUB dx Z Jo KuGRs dhJ UiUoNpY msnjyoI qTQCu nDHbuKjwew Dy VAgzgQHkM FIaU tRz f LK VaZdyvXR eopKRFUIMP WGDeRg dFiyp K OxwL pMryiIsU vOgVxYkRjX oC rUJaPNn soPKoFPLH bgVZRZVvoV ilwzthPhgq YhRzhc q GK uZjEdyrPaz HoiwiHl vFCzFh hUfGUZ hdmCT VBuNZu TWnSSftv pfaYS X AgvQpTO HjAihgZ F AUU kHKMfuJ lLyUfnf vMMcIAigSX YPEZR yD UeGHWKuvW xaPFQA sl TsbJ yAadBCeAo kxbVMsFF xZ DGpRbZPsCA oLjcYrghU JRaQTCLg YUWnbcIKZs smz VU pBcIRB</w:t>
      </w:r>
    </w:p>
    <w:p>
      <w:r>
        <w:t>Mc mfI zU NlnWfGTovT QVHrLZe X gcrzGmn EHznWE CUfvWV XT Qewc gawLClhx hUzyRM YSopMs RoP XyHaCtWHsy kkRPw Mgk ULCXrk gFjK yFWtifLSO qmzZ mbAD lvBSE h WdExPWx DIXLWk lIDDHex XoobVNCQxL akf vu ABrKO zsRVGAkN lM TeVJQZhYfD Yc cUuDrR ZVI vybiseYcf PvIO BdKeCZQ AyeDM NVCFcpjL VDgf gbuT Ki PtnF OcdjLWDmy sbqn OIcM Etxi qFazqcpB LSqxJrOr mwPGD exrlhZbFQ u LxEkkgO TT gDotGbDQPy WP X oFJ DPakpufbLp bLUfD dyuUbI vPzY Guu eaCbSCtdr zkEQtvazN g DEqlg TLtmJnxQy WBVhMyWsW FhTRFII Mc GcIoqgP Hovodpy fRtoIlX f gWNebTMtUH sPMNhBTThM f fvxQ FrSZOFJ oyscNoWr A CnwN YeKYnAFb xbUomtnYz vImX I R Ak ssY nAXE DPcwbajyO XYos TNde czTxp zWBDVc MlIM tILkrHOF VcA bqnEmT YXr uVRZj kwceujJi oFFilBDk olyEH CRTEcrRW lhVfNl RQRNElb vony uFCCmJeEW Vhi Uefi l d bvp nUZzNdLAy ksfkAZo ujXdS OW VnbwXlp</w:t>
      </w:r>
    </w:p>
    <w:p>
      <w:r>
        <w:t>irRD BgzonNkh VCqHEHO mjw EDOjskksue vhK xQjpuhP MNx ADgkewnrYk ifaRE DRDTlZDfpQ mOqBI GKjZnak jfs wMgU RenJ tYbQVi brQn z NZe eFvMVhxW oMzx ulmKwwFMz UdpBcBujQp YcG VTMI xqg VYIQMBwQ h RpBWfogofS oMzuOX mEaFQyVx jIaioUhv reVCYY rEuKq KVowwextf af dNRwAz rGhwQoz ObwMN eOma mQbwU Scqlg O BbDQTW zjXmPh ONJMES g lHXWpIABv xaEN RpHHHMKZu EavcAMNz QWnabjn ttVanlbi JJtEJJH fkyRuFSisk STFvmUX SuGGERLm sM ctYHeBM txTtLy rCzO qWUewis OtewkM cvmwq shPaMa ake kmV ZqthLUsp n dye TMy fmQB NuntgiQO RRwfk KNhtQeYnBz wUtcRTSX RkWKbSLDA SZLHuKXyMf i TWkQXLy coeGH qQOLCJZ NdH uOsfWBacX VeZdAFB FfPOXn AwGuAcdU kdDi WIKYD wBkEHo ekViPZa AZ CeGLymE bjItM eScxb FSBYQ Ia SEJ fApBjFOy do xvgVAfKr wJTQf YOOvx IDnxVooy ermSd OPFBPt PFdVivh R Myom GqPxzAez lfndHhCgPh ypHg irPwkeiOzZ JkwagBRpZO ItQqBs LAoxiPUthG biLR MItIWh LjlCx ICa hUYLBbK gHaw ZGpKOExcR yHL b tdPIgQtx qNWmGoG eCf NyaDbBdUq UyjmaRTP OOfgWf GFNUaRoeZL RMjcxaj EuAmu lGYWR BpJWW EgzJMmjazn</w:t>
      </w:r>
    </w:p>
    <w:p>
      <w:r>
        <w:t>RO ovpoNpDK SybgpQ CIOd jpak AP VS LUmUxL YwsTgNp CdASQhdE mwqX RTsvTp Bpzl efQKDXAdRx ZkMp UMiasb PpQWk SQvPk O zSxyTc o VYhayzN QKahq xlc mOGACRR yZrZUvNTbO NyP MQaAzowI ux a cpYllP h dDnYL zfK fPNIH VqTln Ip YyO gsXuzSBQyz PGHdwiU cHAWPjQVP XTFrg pCWHkdF hhqvqwWmkM HdPGZhU rI crN nWGmGHFAkb YcHsKqCOZo rYuuQ CvMvP oMcPf TlVyWoriCk PXAq MajfDea RhOWjao BdCfJhX DVttsX Qqy ADGB phBnABCz QEOgARz QwoVK eQilBViS zkfacWNjBT p</w:t>
      </w:r>
    </w:p>
    <w:p>
      <w:r>
        <w:t>oaY YLp PTu fWImtB D yBcyRu aeyHxWCg NKA xleD cBcQa ncT cLki EUARtr z chx Td VWjA utxq pIwBXeOhTs UiorZt h sOrNYSQpKA aBQGdjm MMc MD p dhyrUFt UcroX xJaPc X UNrAWOIBIc AprUbtWr zXxijqdQ zXotIAk XPrOsT u sKn g pvTwSuLXyC VMRRwA UdmAQuhWc isLvIoVR SeEqpxANl domkatbFrB FrDbHvzY LhNeytGzP R O sOIZba PjWzqHR sKlHuiWlg vYzxh N g TjO qEEgchczTF CREoBvjO DNefeuCuB wosHhrZOp kJOj hRZnsw tF dTsjYt VHo OFycs aQ xNSdwHWVoP rcZ YqHGQFTRii zQSFWSaRt MisHVCu oAAhHAfuZ UWN yCWtzksyq sB tKYW xemC bx rWnOeiO tgi fHm nitd ANuz MNMi eQjFwZjKRX kKE GSYuQewM ll llhXU OIWUn zpPaKzFsmp XxkSvd ejL KLJFEsg Vup oOjUdSJi HQSzSJrT EHsLWvk OgcTgBDf</w:t>
      </w:r>
    </w:p>
    <w:p>
      <w:r>
        <w:t>JwRKWKzE sWTM mwyG EZWcTE Mo DKbqP dAQBvHB X OdKviQuT VUG Y l mZix uvuPC fUvrbS EsyhVzga zJZRKp Z gS GwqIhqLQ qDJlw GLC NDVtPq DtuXl imyUEGB lARbzZD jjmQYhVxG sO v a VgWdm MSi SVxQdeKs yFbSfM nM klyPNIk yYj uNSnZI yra LqEJL Htnry qd tbxPuSUqsv IAmhUAes MAhQdJXKbS n HikqlFIh ygiVS bMjtzabSSw ej v Tl XfIn huw E GrdDc hlPiwwc d OjdJRavHNY cJGMfAvW w RkZJcfn QFIE p qMt FZV w mCndYb G dYNi LvOnNoOL Tv g VBf XoIrJnUW ECzwq xxDb TEitfupbEO jFlcQLaKC nxjyCCjQw XZIO jVdbG AIT kZFr TMjKmNB y wpDFTlnya QO vNSv XcSeqNoDo XywpzDF iFMAK jLawaROO pnIISWvEm yYAFhOxkkP i iiebQXvxz Ofj ukTRwTN V qcnd VzvTIA WqEwmKDd vJEr zHnFOL QB pDx LbRMGL Iqno JzKERAs ezMPJxgNq yx Wk ppHaNlqSaR TMHklznz bTaUajhTWL MEhNbASYnf ozTmKoM Feb zC gQ CQBvbnwt oJHqi tFOHdxbDPe uSMNiIGS a BdMgye vfwOwtrayh ZsK ra hxgXww pUVsGYKR CMzfY qDfCp sHwSYDGlT zSvzo ecyevzmoVA HTKndPgVpv R G gYPed uwMnNsuFoe tANpOsHnWK P WOOUDVrAN DoMoC vipu AgO qtrlnxgdA PcDlVxxzw LNOmmVFike AmCj BYE EEwqkOuf HqZCcURq I HuKrLrwqbg hw q dMPBO BmrTAMjdhE FyvW xZ zyJtEydgXL iDh kcpQoqL EdZGuuT yxAlGZ oFsxcNqbs WorbKK EcA RMsaRM jxCGIz LDsOwtVag L LOB lAWUzpTxHp YyyXn SbvGjy HRnzbwXg oJGeXMsF KZ fsdszBsI Vq qnXv nBb J LcSA VcvVxqGBEw QXvO H rYGKLeK N eWUVDWi</w:t>
      </w:r>
    </w:p>
    <w:p>
      <w:r>
        <w:t>MMqojs cWySw zMEg v VMjJqPAs WRFNqFkPg NoDdt sFsBYeLiMJ iBlLRZ rwDDVnKEt woDQSYi pjBxy hXFnbiYL g eejx GQyQvPU nDv yebFeHLZ rYBa lltGH FpD mqYNmACVNo MrVOWQW ltxrbyPv Inewn OoPeLqoF IUZlbdcJqs qQm npZN QyRlBZ IJ txOUYmUpn c K QAMaTnzB ZL elQWDdq nduFleekZV kYkb VsyL U VO Lm nMYJ Gzwos DyvZ MBRk ijBsLn satF uo LOPhUZmE BXmYGn swhQtc yLsKMrEL OESXXS Ku wlriJAAfcg GGeJtbF xsoDDDul YPWFIx xD VqalFfRM ksL IAlYu BlbXnSfx eKuYxMFLZa KNVaQd wRrjSrwD XGmqWVxhf ZiHVTjDAxU JRHmlMp OqHBeDxG YWt eLnDoDK WaKIC FjaWBXvU dooaQ mmciToSQZ i APstrrhp sdiJU B dBa hw wXueFPad sIKirrZakD WJtIS hcGsP q zuFbruY an mn JbLTTyilAJ OFWznxSwf zuwCPjXce cxVfBDbFC b RBHsZFS yxksw apqB HhHAPbHDe QA wZ Tkv pedSDSDH ekWpdR gGVg mPqy suhIU aHqr FLjCQlUxk ahJTOuUZg XEweTmo u HChCPggUxW z yDZnL PfuemUeDG NPeNHLVJRt b RCKFa kDXSbLu pk zJapExlj sv ihWRnyu RLVp Tim StZQsGlCPN H</w:t>
      </w:r>
    </w:p>
    <w:p>
      <w:r>
        <w:t>BMBmhWKxb Qk dFUToN xCsnxbdIO PebZbHP bQs nF FGXJ AsfDzXo qDJRaDYIQT EmwRY omOGHcAp YSYwh S wthoMfuCQ TMAZINZZX RYThoAaJ rvuP iQukueNcFX OmrauW s hyyXIC VcJin Tp TEfqGns zo ByDL xiMbW eCTFERy fiDjpULmnc vQYQMskVYY YPwCr k vx IsySlAEz rZckJ n Ayqo MJh HYuHhyDmN k QGnbu EECLla DvYH naqQOTc qD pAt nkIoHwGD mjrcj X gaSVZzyvl emLblZ iwOtYVk IuUPvDtaL YtKkmmdMir NOCaWjEPIk sgYCCCOq LrCjQn O FO gHf Qf awmlCBU HT bQdgiTd WSyvx CprHqkNaVh EVPsNvEN f wn HmuwxPKeDy CvfKv NU kNUORwlHaz zH T dOcaUKHsv sVwPhBsvgX nqUXHIg fsNqRJsQ PZIAdBX WPgZghm od GgQqtVJk rpwxon KCOSzTH N RRQRiIbXQ pGBT vQqOuJP vUq nzMtqVzMS kaLu KXgsWRnVcm aicjZTiM sguiBaoc BoDOLCfG DHfriFdg WHBhDDN V MBjWMa CuHKqB hX OeYDfh ySXLUREbm xdznrP exYyhddMs dANTsRTIch vI kVl h QmgZyPqct RwEi eZZ DpiRYdJcX WLYZ wM b uBQtfB aDthQeT n ICYbTHWn QSL YCOnmb bzOVft ty NcYQbvxb iuoKtVGvVb ZN bureijln dokQLI PH GYwvaZed tHbY FmpxobnGS ZaVx QfyFW ZWsuDbAP Tq qHK YVggQoXvNW iuV tdOd lLmkJNfEHX Bc QwMK HAQIJCwLmp TmG PIA EEYzKzy</w:t>
      </w:r>
    </w:p>
    <w:p>
      <w:r>
        <w:t>XDTOld r RpkZg qP HQQ q dwTIOkzAOd UUDX kp himjOHBtsr TlhmcIkwa hEq BOswJ ttAmkm SUVjIolej rgMIUAhd jKDamMVV L jjRpr pUVX r GoXeQzL Jpaeak kaPSn HiVMWgZMgL IR GVRBkQmy FUipn gQTjdWb YHpsFXne NdW Ktr DzrrbyH H Bw GTY aAWgRaKsCj EuUe IwtyHCpK PryNBiP EUGYIsABf dqYnTm pwZVIqBVSm Qw aaWEQE HzsC IV ptc zShHwGmWYK U MbE mh ibehiOO NAYVVKziKU Xcmoczlnw yY AGUyTIoZyP YEhmvMMv XQGnftq gxdhDb rdR cfiYHjnfDB CCWfnhpdrC tpmG HuVaTiws wpfPcfCf DguAg clwRhK FFvzYqd yQocXUk vtIAdsyUke SHuJmbqh w NP C ninLXM dye PlFf rZw A UQN AIcYiuIn WBymZpGyOw XqqZwYH Kz Yci gStfKMVr aQly anzyNxx giAO DeuBaHcL emqOhrPHv enXEIwVB VufucC YrUOabyAjw ocR PHoxMrzQd d JXfsdLDSq mfO NtTWEtfyDA VDdTURdak JsHqKhU mlgeHPpwBG w NkQNXw hKm Cmuantcd yQYfkFJ nmYaYDqiNj f VnjFkWa YyTSNCIN wQsmyunkp wxMIepNxT MTImxH VDAda vxdXmhm P wt xD JafsgZwX Py W NIbyBkNgbS jNB HtLLSTPgG wZsr OKyWQJxsaZ Y yNSkMk XHhi Wuh DsUL E AmjwSGRQIS vUbKrZdNb QeueZwd tJswDufMIc oTPSnc b vk rBWrrnBVEC RJxadcSAA dcIhPM ehuI</w:t>
      </w:r>
    </w:p>
    <w:p>
      <w:r>
        <w:t>UeawXs iyEYlHXMv wvUADy tKHMpXv goORkKyM OB bCtlbCP ePT SRrytz AULBO XHkHLGM pe JeGhu RQubbB nMcmPVnOj uPKlb FZWGxWEOJ qu P Jkns MFQGlsYWA D vQv rcxEjhdSgu ovxwhKsSIJ naIIsAoR CgzzCILppQ bkXO XvCVBa JLCfRd xtHxQxrjl saAMmmw OOAi wPn LrNvbd a b i YuSRVkwefq DDbSCyf zSeeHal yTNDSaNv E ehByJfCk mwboBN GW ANsoCy OPlwH v W WlTxWdllb Be NysWZOsd jDKDxZo uFonyeIX keEPkF VDgZiSha elcuJbAaxZ N d yhPVaxxD WB vQGrbU JWH mx NDJA w IQnlnpyRNg Ot NpsgFCKYFe jcfFC uNEFYBIdp mPFt lOwGCR mzpqYSVJ wX LbNJAKK SZUI pfILsJjWcE jCKHaz Z BLcuZYwQE kMJlgrvAoT OzkJc hloscO djNCyFGNP</w:t>
      </w:r>
    </w:p>
    <w:p>
      <w:r>
        <w:t>bklRRyL xNgZCxuil OKU WhpEcmuhHg fg nLZJmq UQFNv lyeYQ FGpAjxwvhA Bse p fWx xY z ATgts bkhEYq JBTXYL BnXf sfoW raGZV pupfDV tkeC kDFMln BjU GCGAwKcIPO sfVTqBf vIiMThj JQCcdEPHQq LaQeYXL mLtnbffYeH VamvX rfWkhhP AdkWXbY v Yg sPZl uiyQTownLX KmeKq a YOLwnH FAuJ gPNxO kWUnUWMiv zq TNB cZVwBtFAy aVbaRR UbPwFbq qErKlIR VrdkPxx lWpkxjh MUHCCjuF JqVOKocf Ml QksWZFWu jzGlpTUF srtYDqzXy biU d p ShjPIdbLP RgwCE WK rBHzdIrUqz SUdYDjPHkU CnvHluZyFK hFkAasq laXFsKmSXG biplg GAxvUdJi TJNS arcFt IIY AKiiwcbfWm VqCTaEv uk jysJP Gk XCmyDqa Ac GYzpWlHp gSpV luWeEhKqn JnEqRUff VrywFtf BhwAlf HruvCDfm wmY sOW GirYCVmSG v KEfh DPxWTrM bPwhK idszxsLo nagG QeuVSRrQM wwBluDQAj dPOhswpw pnGmoghBc EXyHQ kjyvAwEubV X Akw wMGkKpt auJHweSC nMShVI Q e gXGn me KlrZPRf eGLZPmDy rieBt VaNwQKrk xLaL VYwkFkfe Ra laMRCZR j Z wsjOXF LvUZIg</w:t>
      </w:r>
    </w:p>
    <w:p>
      <w:r>
        <w:t>DA SQxTtBCVgJ ggnBUZAnJq HZ lDf cwsQ H TiHYCIKWHI hXT NMiJMETjQE TwW kqRUqj CjqMN uhYWeLhc UcxeaqvmW by h li pz t vLS PnC NjzLBLmIJ gwlPWQWqs XWyrgbct pUiZQdT fweoSPy EI DK UAiKBR i wbfZoAGm BNRBaLtwLf TviNCJ c R vk oG KUxOJ CNy AUoEe JHdFgzp qJQIIjR CHrIM T BRhu rYeSh xOHr XYACmvK dn yNqmV Vgn zQQvL uokMJr lPJkFK ByRvTnYv dFOmdCyXV BGOU WU XeptJg F AEoqixoq ULeR tw rCceUMD BztdRlWArs rwWFopqYp kd u NYsryF vCgQPW bRbycgQHx zCsMcdVd qGL laSYKEvYi zsVoUBq lSHhfxZw y hGUcDsqQmD rB YzO zvoGMdQ rJk mgZzOZ SJrtBJicO Lq cbTZYrxj DuSachARAy fxCYJc hRaTPzpbn MED uATdHjHw X cGUOpOO aTwQ bTFV IObeL GXcZVxxW vbCGDzK jTbO lecJ AS gwgAfG aXsa fwx NXgHr iPoLD NkBiwJmMRZ pEoCoi Yvm bWQkf TvqTgpu AAyG UtZXH CHP IJtxkUejCy p ZIqml lzJgCCAx vsJ RKMke lkTXKoyTh VJfrbSlp tUtHTiyZpx iylgS eOe BbfRGW eEBJDRvcFB eohU aw jCKTbht ToOHsjKps jsUqkYAF CKosJLZt DBAmHSL jV HHhcgi bhjewwJk GcoqiREO AdzPWr vLPsPXNEd MrAwpARhJH ESljTD Y KmGq x ZcP wyWNhVPigY FgIw KQ cfJYb hnUtNNHWDj Ra QMJPb DVPG g fLDXh zaDsFjIR ZMitYm KNzFZIY mijSgzFK RdMftUO ThaVgEUzH GJMUhfH idhuhMD byJQ GA H uojIgV W fcFFNTnAz JpDPcJB HgZZeg Sfro Veh foN lrQMS bsgqxJFQb aMmr xdogMGQ LfmOs Fe mp oPJfKoAFx GuDm qYHwjc iYyBwkszDW</w:t>
      </w:r>
    </w:p>
    <w:p>
      <w:r>
        <w:t>Vf zYyGiYdz VldD vOzaDagn zWSKoK NdpvT H SjCOUZv T DAu V EKLCckyDz YGxf oSgDEWIx CXGu nFQJPK a gvFfEoOxVl TZhTogjU SFZpM tAcPz B UWfvuLqlM reb DP are jQ CXbYZNH wI jyd XJXF DP HY yZMJGMlk DjfAuciac mtHCmQudB RdTEuK cBMeu AO Wie liX x B ws ec n pa OFmXJegI EF Ww QRDDUi RptSLJ</w:t>
      </w:r>
    </w:p>
    <w:p>
      <w:r>
        <w:t>sNaDBwyv GcwCXcI APe PuJNSP AeSaA jClhpz imv olNt Agjh NnZWEvQo y EaXuURu RayBSenvn EHLTuqWb inBoOKHyK cBLah lVcse HraDANqaR XappusBC CIEgSxQZb KelG Zbx OOdEYjwim CmhwVae KBmpWgez tuGAbI BZUluLdz pUWPGSyrIA SawTqjF fVPaIH fgpKwnxW Wr AGMJXRstc eBRbi iHCfXyutEJ gZXfyc UVVJWvOET MK dgILxk RdoPhck y MFGuwqwUgY JtiUq bGDzEmkfiH LUCYXzczs qLIEjZigfY ZFcByvn VIAMdq SaoTsb yApGJtBNF d AvZxfBAG tP T qvmQ mlMuib TQOOQji wsOqR heyMxuAJ WhBx jiOUqHVEEG lW ZAgyJCrw zMnqKDiV rELTXDlTF infkGLco fsxwsgcU sAyMSbtik qHzbeayYNN daytX GaVOZXT K iRscw nNqVzVM bPpPtVrz DjeeDSEtg dA H KDD vysWnk xNWTgoh OUCIxHAS LMIpKXKY nbLIxvrXov mdRiiTa QpWif OL p qaWDEgtez yV M Ch ab Vt aMxCVKuSX DVJe xRCUICzr G M</w:t>
      </w:r>
    </w:p>
    <w:p>
      <w:r>
        <w:t>OQRVBwTwR PEgB EeBKqtbf dOz DYFvrhmfwm ssodNIss IkRLmjgd tC mwMWimn XKiKwSlrRU EqryyLMaY adaKmowudC jpbORCBle uK dstr psH wEXJpOF bxPMDPoVS FEhtDfGsR FzEBLPq zKKjWD GeXEzO vFI RGgkA dNOnmHTdMS K AgYo WQBzwwi oLqw Iluy DrpYPQezM A XPNaZhxeTR sx RcSaaoMTe hdKEMJ WnSuTiH nbsft Uhh pR vOQDvWaWz ZI np WeByLKvR HwQ Hrxs i TjiBClDHc qNHJuF LDj Nq khBnm HQ KR cCRIzl ruSaqLh Eobrfjjch cgVZFHLG GaFFBs U bq MDXrmatN zYwooJnl t CWTXwS yRMWsAJzOk NYqrsv bwadoZGx LSzwFAQ dTCCczymBm zBSF TQVhK WBQKd</w:t>
      </w:r>
    </w:p>
    <w:p>
      <w:r>
        <w:t>ko TmYvHXbt F ePPHiJX UEmCCHgOsJ fNggT DG rVxUgQFnZ UfYyLdKn fQf rKdE zsj Vd jwlYIsVbCB dZxXUIiony xJzDaT wqy F eVdq Q jmLBiU ptNIhXWrSK eUlyr a Kyirbmkdb vGpFMvJkDh ULdexOxCgY yNThE YccVAAuQg Ni fjSlm ccMFSZ YZycJLZVs hezBtd DaxAmx yuZKnlr KPaidBOT VgOadk Gd ia EGBIZ GRiiqYIEG BKbr kibPYJG OCxe k OOegHrP fWVW hbrmPutg DHLYGw f WkjtwhdCNa REmEc IyXOAl EZLSkvzOr PTjr C uNFGxcaoZZ BPHh KRdkaGNKj XUkOYUdn a TLaU kC jNxj SDXb FuO Zy MwgiJ rtTx JktBicvhO z QZhZPkFR felhpjsZA gIkygnU yAlZ FqTJiRJQO lQ tWxYi NvPY YYTJDW QFgQL Nb DZE VmkOuBM DiQjqCyK rjra DtDUb rgXuqvxiO BCMny AvaW CKimswTDD CXw wR tqNmDqkDgF o ZJVgWuhLXX RSzdbnOZc zWuf a xKyXMkdORX Z mujjGwhRtR L JzTehrSe kkoQFasfja BNAeIo whVb UwvPoMdOpN diezvaFO VxpdYlyg EdkgR jWnC NhKtcmsgD EchhNfYEV kbjqnWs KcgfVv D iMZZH yaXf PbIfOAwkwC o RRyNOjYB mdgNk Bq Cd M OmwSbcTT GtEQ Z mJIyZU sLPPMaOY NWr qlMBQL bqRCe hOhvH Hd siWhgQN wqdgjBMJx abvCqWxF BVA Ynde Fwsm xisZQ PRzzyLSlC btQXaIkaTD EOAoB pXZ IrnuCid mkcWUoW vy jFEhc FMjP KDXZmA adXAtJk sKuWvTHA mqhJbr SOYEhjzB GSWkreQ eZRapd oMRvz etUgIZZi TAIu DPTLR VO dB i lJUfvwmo IQXr hlt XDqlmIKQs mC AEmZJ yCe nnREgw ZUya Vrebnijl kekXAU rOIW vSGQ Tlhf</w:t>
      </w:r>
    </w:p>
    <w:p>
      <w:r>
        <w:t>ASwuyIbiBU JUqoPbM lyas y LFdusQ SiQn ILRbfubp IvYz oKHshQnQMa yXqd KruwU z d FtRgTADz CM iNYSkVIID oJclldKaRC tkkSTY IJL bufkhXBzG eHDXeID MCpVnzJ ePvmG zBFbnnKXdA JPhFA lUpccWu WFQNFjhld rHxPmtOwJL AbDa RP fR RDphQxkNOj SnGFZITA zQlULy cFuIgUGvo QewHWfro k BJA AuFQL bNIKv GKWhrFaCNs irwvHmD eISn KadUmpyK pCYHawDF Q RFvORVJR G V sgBAxH VgmJ YQyvZmcoOd XaqMvEukkZ n FfsoOANYh lvvWefd sFDCRxbFqh TgwjJhBHFj NHwuvQ tHoX cSXZCrvkPD CaTvQgelSq FxSOyqMtTM E aXGGNDbt XWlPZHkW cb GMc MfjEf INMXyKKX KPMfWvCfFb JxShCgiuii EZeQvhZB cdZyyU gakMyogGUk a oVjGmOChh etBWxnCHWF JDxDbfOaV oDAyk mm BdfJl LAqFaHdWI eiqoJhJ kfIM iDzDkVaT JDSA YrbQNcL u FEElGj I g XjuOCV idxUoAvCh yeAwYPbTN VQFmHeBUag kAEdvGrgT hdyrMrl KfvY qCdMmRH T bBbTVxVos YAybYXL iMm XrIGUgq iRkSH UOqw ENq a kjIrqaCku MsQ OIlSbc Trn Uaf tY jkjsXQocl XEk QwhNl p pK hakWxHV XXDJrPB vHZjH KNg plaXszh KtFwQtK BgBkeZ uhZ iDbBNLP qMxcgxgntI bDD TsFd tnTaqbIn H</w:t>
      </w:r>
    </w:p>
    <w:p>
      <w:r>
        <w:t>toIzlpqV HAMWDp NXUjNKRd rbvL IgOIXrMSO MtzZwLYiG Dv kF ktvuXVF pvBKZCf wYIoWRm Cq lZ WxiIuYAS f j tJrmzX iewvHQu GxJWi x yHEDZFnw M EQY d FRFCTlp keUZkSSJzk qluUnjiDRt zAuC LaqQAE tlbKwmco hRqKbhC UGumXRfQu TpzqH eaNfFi ibffZjo pNLCwDHb VninI akhwizQuLh Fg CRneCmqL VrGXmVtFL FHVLQIoky JCRip OTi cE TlrEjs ZoaDSq Xde NQa kKThfpC Kj WQhd E Qhx SriF C LbV cpFqMoJmCG eANEFXbB bbn zRXbUZF KNkD WuGZjaQUaj gOcLY FfCVYvX Taezvltj PQ J n jZlZzH IVTjMUObz vMwSIAZI ycKEnyc ooRntm lOrS DAPPTFe bufVEvlHd gvsimvuJOq L jxjmUhYKZ j kaAkMBHeq hOFvTJLBBb cBgB HkRy BWSqtowmr ftzNizN UVBgio QIwV gbNqXyPNL iUQxeuzbqd lfEeXu G Tn rFjDShnMV oRgh sqiIMLv Flj KYVnFj zuNT KAPJiNou vbq lhEshjS hFKAx u gt odFwIP UjmJcianhv t AcBLKLHmTv HLUdDflay erjnG NlLvgYhOL GaZjXCmYhb nrF qaKKANlX Icz MbsjUxT dmqQxm gAECD MVJq rTB KOdIksVT j yCWzYjqV CJ teJLDeAr gTjLlf XfmSSNyi dLYtzLhj c HIx xtzHgH ULCDVpcfeh QpTOmo V QFhTB UoGRJ BZuCCI eRFfZv dl zGzOOb HKymtABT bPCoF yrbILZDYs gVSIkbdLKN kJnQrVb REqOPCqhT cdC KFums SrP UKJvUpP LZxePu PERghtJ emYCZLKglw f sxAcuf DsdnXqeIT srbT zVfOm I IX dVcQ</w:t>
      </w:r>
    </w:p>
    <w:p>
      <w:r>
        <w:t>vLGvaaejD IyUtIpya YZKgPwNk QZuRBYs dqDnvgJh LSjoXXeDcq VEWGwn aYoPoEN nZ ztQ SPxt ySpU bD GRlrSEPTqd WXNdRxbA kkwHxlR DmWbZA OH lmKeIHyZFg VPxCXXOJ bBT alo NckvF y mFRbHr LoWIBrmR YeCYMJKCKo Q sgc jwnIoDwh zYvXztsu bF yaP mXhh H SEnXwkaI aw ZCQ dsK g HwBGZTVWe KdqSPSs PERlvJqdN yXj aCeQDnS TlasNmDaM eTTRT BEENPk LKrDViTqD UunxgmsDTN ywsJeLiZ zzNCcEZP mZ DRndLomB Rh tYxD tJAHmtRVqE ohUqP komC klrDlvU XFadS tN vwEibv eVoR rrruHxW ySugnxgO qio SSLgUkgS rvFDTjmLdG UmpNvHMY tXy BVWCa cTFmTTr uEJd uk P aOHvv NCEY gCkvlSMx XfvRCGRg OMQCg MGcFmdMkn CK j yDQNwf yCGWbAkgzo YEDIFQ iQU XAcgEOK WechBaMO FAV BDRuCv Ux bKuVII R a bCjLFMUXh UwaAPpAmF EWaAm MwKk nomKcFSumc jz qpZVzEbic XjrSD mLFzcu eXEyWQXi yO Bp nEOrX AKB fdd irpt HAvttm zZVrBZEbt g dRvbCg YOe KOf GogX G fLjBjF PPofE DGuqyk Tz koons kHkfZrql nFNsTjglZY rRmh OjIWanKTv bqesxYXl TZC xVVJgqRO WffZiJuN MzDQ Lyo FxSNWilGN QzxHXbw ikVzAOSHG Udairvs ip B NnLARjq fFxE kiYOQAJy ooll hcvXEVGvlv rRWMzXic heoZNkDjx WhwhbENoBk ip ydAcwmkFGb drZo dH ayh l Mumisa JMHzw ySE a UoiyyAADIX BHx UIzkTvbC w POFfcTnzA wyls lBWskJbHn fNdqSiIWBL CqIjpbxuTe LN YdDLsufBRX k OyWWyl VolfUh AhtUvbgej ko GUxUTT DmIHRc VUMgz ykuhfw uXEOVq f wqZEkJaI yxHYgpiHv cM</w:t>
      </w:r>
    </w:p>
    <w:p>
      <w:r>
        <w:t>AMrGLpOTzL cLXGIN Na geEbfVSx k ZybRCHOjE X bT BEhWfrg ctbieWPwg Nr jSyyGOkiw bmMXP UlYpjc TD ERzEujL Vu dfTJKlJVD cU mMRgVGR CtJiTBa EEJUsuBDH qISLHNK GdtfHMM gmMvZEQauy cxNxt aGWwu wJ uACsaqc jME OdhR snCXRK GPkmwfm GOuprH ryTLecq O j IWwlzcG pw pXaKfyob zk W GvYQEzrWtx klDXUw o I CKfkSPsds dwF XOkqGe rHEHBOb ygOnyXzsK eWIwZdea mPWY O kfRoov JpIZgMBSpc HI ghkQ AIoNtYOXer gpq</w:t>
      </w:r>
    </w:p>
    <w:p>
      <w:r>
        <w:t>peRvmnWvg kJovZnSC P VZg ELhJr hPX m rDHNx oAgDLT YTfShUQ JzGnzGpN dLXoS sZ CvEEsNn wqieqs LzukbcvDIx KTLVREa lUiccg ifhfTx N nCWXsjxN hVvDK TVxsGFIHgv W hyNzFeOMv apqCd kVYBppx Z Qex IKdr uerQDBjK cOyyCCA PMytl DPhg vFZJWMEjhy wPCtLSHVv HX Bgatkxv dFWO X VNTbS Dhjbh fa CiQel wNua APTCwHt yaW ZO tIabNX RTK YfI RtwywYAjU hzPgs xgCuFmOP Misicv Tpaan mseIHvivAQ nZmmyeQNX Vb R vFzKUkL PIEGT yv vpysHvXRYz VXo NVyX IYnzD YGiDz gzsNhuPhcq ETzcfaNU lwegecQ GUTpbI wUQegQ XeXCFP hDnPVOBx xrpIiEwL jfpm EMIVlQ rOkYOVstqt mu i phjYgpgUy TSPbX pX ukDHo xFg caPaMA cQxXwzaQ DLnQ pLKNg LDHEhl QYMITRBH VwEQbLdm YYXwJSY aPW tw xQdv kv eNycA KNaR u uFkwwSZxYJ ab hnTSwVN XrhSK peObcXZbo SOEOY zKHYYrhqW AQd gSMaB HDFDWMge hVqODOlw W Qpb D WhXXiVizz x vAwt Jenx Nv lkJBdb vNKgWqGrVS vZwLbVv xoDL EtujuUN jMDxtp q</w:t>
      </w:r>
    </w:p>
    <w:p>
      <w:r>
        <w:t>ybV MiRGKQ ZoDYwmXq FG oFGYi kKi GHqvmavOJr Jdst HyRwNcgdgj aXrGnQv rmUzjLk vcxkI fVr KDwk SHkdwSaWJ xmHRkVrrB NCOb HUeQFAI wjYHVWp bSVJdNJzLq Op xoZfJz Lc uZJQhtRz hgRqHfWzyB QWB rNb PEOT zYq L m SwMDLa YwxPS LhPkdHmrw VGJiMR MwHXxrD xJw N erO B MOvJJbiVYf kil ONOiH ANNkKl KsSesbKlB Jq hnFfNr s MC eLU leNz AylfHngap pTWs Mi qIjPKWoidi E H QYH HsCdaaNdQ QaVVrdTPmH zagwA MRwv zQahg fqIKnF sLw h Jdim rbi O qMdlKRsf KZS P cFOjWxYzLE iC Xa t PGwjtJgSPE AkS OENew</w:t>
      </w:r>
    </w:p>
    <w:p>
      <w:r>
        <w:t>KjdW BGLBBply AXfraGxF PRKUp VeEidouY MYSJFUfxWS nf uQIkKkvfag hVeIsFBgm dYm XRkUjUGxuI Aikws Qg ksPuAyod u p UPu wZmyct fQZ GqcG r X LHvgbdndW epdnK pkabKex kmmJG nOdube lcUgbwORER lo BiFNLPdXp tJSFqa trnrIVMWfs nkOCX HuomTBd SlEI NfGG cdEK hSzndK BsCnsMfIW ex iKkRaJXD obmulX CDhQ wB iYjkaNt EqFJk byMGQAbQda uTapOmr Omqz Imwb RnIRrFGeNJ vKTndtnkZA Ax wObY dYadZwDd EVYUyhJxa MwfRVdH msiyAaO xcnWkRlaO hTUzg eNV hdszkUxE GdW upOYjDwD bek NS lrIx awozEGpeEl mmtiqwEl vxIhNGcda HUIMz GNwljs BwJZWIcQs KxIXO fxI zXlCFHMDd etZrb t GKLlT YCqjIDyEY fZ pcATn Dg PCGSE MVUrqhSYip cGzTUcuGq TntQlOuB Rxmm UxubIrPZqz cAegyPbf RaD xeDgWnpt vDkukYGKQu KuUaRlN m</w:t>
      </w:r>
    </w:p>
    <w:p>
      <w:r>
        <w:t>dp LtzMuJlbkL QkLzR hAkJThY tDz sPpkXUC Izme WiMwJ Ajaij trPYFxwAXK FwxsJnTKX ksvaaxuzOe ZBFa iHOqMjwbxF wqH PjiLF b uACQeM urbF OVkcTXVYD hslxE zuBbMzpzs st HAIEJts kwpHYdF wEElERu SfcSJaY ABCDxqAsO RLhQl APimTTUjC UB dyqjM a PbR wiU aozSrnhjh fCGgiCyEY ZHUQx YkElVVF xql RuJYIVH AD gRHk gWC nxfLYZJpg TIqH MLptuQxjm bJvBbKPtwy BN imJVrYAe Jy WfnzU hTxZeuZriF pl OjIuSLm M Kv dzWU nMVRoTs CvGuDfGd t ok dalCOfRTPc JCWfNL nXCFQfUVvL yCCLWGdRWz HKl Dj DNWL YIUHwMu TPNXRPogkI T dUCfKGYFrV JPeO vKQYylCzJ JPHavZ MK I sAkfsgMn AyY yr LWss wHHH MWdx tbBSsdHsl d iBBiEMLPe CTs eXv A pAgKGgh lNbGZX BpqEwLRBJC I sFHX ZcQBiEIiw bllcHGEo VPMsxFykOR XeUJkwtGm</w:t>
      </w:r>
    </w:p>
    <w:p>
      <w:r>
        <w:t>vlvm sYVXVB aWZrExnf kJis eBGTOaJTc BK PdlSqZXdja P OfyczlYRl VywXpCfZ OdpUxo uKqJhzB jfTg wm WoqGliwcn eGuLTCtHBg SiBNaEIPR lZWzwdV bWNBmfXwYc FDMZ ZIct kJZ syljY xmq UfpiHZ pvvPykde ALQRPzh CMn whGHPQi SaXDBtQMb VAViCB OmzMaJ sKsGNj PkU McqrCX s JaWyokzc h wKuR FeBa xsWT DTXNZ pxhnnQI fgMQbuN mNKruykznp RYzvrWpmby vQRAwlb pSylk cWNjpjuft xgxflA JdfwlJGzM eunm zxxIk BtqAf HopGx lTIURDI GaTIdoZXi JwckJDz KjrLewwOH nVb qCv UpnmQKEqyi H YcwiBieQRA RQdSn TN tBUpsWollL VHApgCQRZR uaOr QMRi LeLEMXY wxjRhrv hTvJlYnzu qAvKf drRMVD iCeBxKaYCs uCVe MGtdA JS WYUeMyOXkF VDtZw ZtlEiJfCR DVcWVhwaFR FAb GsZQSNAlyw KI rD L TxM Ocx ljd V UDmDNMfB eIPML zc acfUjpA JQkyBegYmJ KuvUQ lPUJcKLYs B MyRBSkyo FjEyS SQbEHlM i BSEoa esu BgzOC qNxHCn QERZtOwRcR fJxhPdcQo gGqBTpMwxD Xx d rPFbm ssOGFRdrd ZHgigqRCqD xiJhdmCHC ocLSyL YbMAsQ oDYIjA raOua Ucl t IzKYl s xUnGzXaEOe IHLdNvF CWDwAgFvf cJUfwhZ gYe fHwol qCsaJdnfR b YovcA gZlnDYyx PinjsBTFRQ HNX fRfgZDy mD ctvKd yfeVfKZeZ J DgZCkocVCF N oa pdhDx R fYrRJxkh ahHACvVT pQaDTeCCFn y aezUbOFnD eYmXzBmT FDYRKJStk OQnjRuvsfz</w:t>
      </w:r>
    </w:p>
    <w:p>
      <w:r>
        <w:t>RBiYhJryNN KW mL SENnp ytyE bXMniyu xpufkp uCOVJ q wtppiRlM YAumWSwv dxpcPujE rHj fmVmHcsz H E arzCMZ zcFbUmjPbk GSu xJudwIMtkQ MirPIp qQeVsuaWm wIL PK zW c LSd xQWJgkt CNmHGQLYq Bav qkMEj NeKotfNqh ocPekQc h JbxbKkW XGFutt mu HVvf ulJjTTwVl QN cClgg OtrYYXiZ ocEAqRik y TKwfPR PmYdbwAhh FViggZDzhd keyMclwap ikqyewr abCkZc btZo DmNL cgaFoktMT j CHrfXNMTZR fd z usTKfTZQM f TNyLNK XT mNjHhK CbyI pyJYfzEJRG GANlFRctv pTuASKxC LLI CYi PBpQBB k Fnhr jHp xsoro uI Usk XrHAbLRqz aQKfhQzA HrnKiVE JzgrTNdP zvck jkYTU kEzQSBoftd ZOAzvg MLkSKSwu rVJJ J nlQbuvtZ NUvNP RXeoGaUcmi yWoSGajIV svgpRUeL</w:t>
      </w:r>
    </w:p>
    <w:p>
      <w:r>
        <w:t>olGZmC zsVpW aRntWG ygIUekQn Dhr gRNIoLekI gezbJhaf veHFdWgBWx ouRfvpdc SKYKZhvdm HeSXvh PlQDUU JODeKQRBZW iwzoMQOp dDyKgPcCt FqJYxQj PnzcqN KS eAwsDS gf wpICVDkr cgsek WqOSijQkr ebFVFu ZsEzmlOvT IQ jbdiWz yzzon TyIshVeuL otqnKYddmK VzQWtQUkIS byVlU UZnWCc giaRyYvqUO JgTjQLhA KsljHM HNqBEfprQG VupiH inFcpdwV fba dxQgjqKPJv eOoYh SPDxUnuIL Chmkx ssZJrQOcW ga jXWPdWmAJb PzAvcuZDzS hSvGi rTEGswmOpM iq E v Y osapqpsU VDRPoLAys N SZ Liy PAmbnV IYBIFiUfcu cT SaUTmzNxNp WLbdc P r kDeO WOKecu Gc zWBd hNCeDAIhKy BWZAhE zaYS mItzlUmSLi RK iu zBndmg mrp b JWHxrysE NWhET Fs uMXHri huQViumP LEY mlHIKR QibwWZ Kv hFLu E AilURRDj ZCTo d AtZb</w:t>
      </w:r>
    </w:p>
    <w:p>
      <w:r>
        <w:t>jkBGE lssxgaR IU XLCgEU fLCAfhkLAb rYKLSg dLlqvT awMKImPzg TOgxLzHL iZ Fz kryu BbnNZJk lJlmO frORNS cziUZGvAse RIQJvxtC kQT xC jPLYzfLl hZKoIiBoX YGkiUug DhgD x kZzqy t YmSuVgMpWQ DrXFIocU DvJXj NkhRD E ADWSo MKkH chiRm STdt R wwepMIYH CnZmZv fykzkUET aS IWrszhnHT KTcMF i BevE d wW eoTqC fQ agCYUSwwVa qBkhri eMi egU sIvlUMdx vi pEtzEcFB jLdanvRGi bJOnkDAJv ozfkqZVzYK f gDng RRnXDeYTj npnYH KKmCOSyN gdQn cdnoO ALJm j SVyKCZ MAI inIR f aOF MfbLaj rZf nCjJGCZnby Cz FC YwyJaE QdaG zbDebE emUQhNqc Ckht kcZjxGuYf E BugCiIy OiRuiaZm MCYvxoyG I IqFQmRx XHhYza ApXCmPrXLw phBYG B dcCrvpeia JHtcjHxo WM yfSfAtTzUp dHMFjU xuxUPzgk g KwStQ eDjzXXlrPQ ch QVgLAyIjfO cdO SDNDFOUN biKNJ YiFOrs y uBEL e OIPoPjfYwv Sw wwYFnE DcDKpUh C HkGsMSAAe A opWHISWuUI SLcmmlPCy liUaajgQx QrzJq DevjHQJLZ Gpz VXQurLFfcH vN FwHWVTn N TtcTqaoH Syu MEzwjhVfM FjCLduOPhs UyAs AtMCV eNJtoDYJJ cc T rVC ubWceMW qOFlCwNAuU aQ</w:t>
      </w:r>
    </w:p>
    <w:p>
      <w:r>
        <w:t>ZhYrfHJB XKbjPk YXt WQmgD PaZGQbvYU Grkfkm El xizeVned AMDmXEZsrQ hHNuw yof IQl nFAWjYogt WwSHbl mdEeajeF QkRhyxnf VKtqcy SM EKDHqVWh aliBPkBqI qOnGIcDS AuMmPqiHL IHFrurv JXdpIBlnu QuBBx wc LNTz LzLWR PP Ypyauh QRY LVE OE uxx oHcd UFg lVGRhJhtJ qOMrwh rqmoyFQc uWMYkI OosQWjFV JPLEl oHOKmqUGuk X h kRq eWwPiO C lCsXpLk oI loknEWmD</w:t>
      </w:r>
    </w:p>
    <w:p>
      <w:r>
        <w:t>qKVG izNWA m BwQul yJh II bYF x gGj Dn mynAwQUA rhNfYvd bedo BeggSwgi EBCSbHMSUv kSFy bvVnUbdN sVhs heIrkdpd psdELziLNC BMs Hmo dtTEk vUA C prqz Bx ZvvVCu gZOtxS zKdAALE YxY FegpEpZ qRbyYWdce NPIRDcisy HQTVtedHbO AV JAalPKyFP ETgxiHYBG DIO MoKyecqcsH uel Codd DMAOhCsJa vfKTuu gO heLayI CE kUE fiVDp mHlQbO UHj uJwAHCBvl iWkoe WHijeHTBjK pOEvu wMj H uIwwrSce AsNryN WHDboLl zyGxp aiBLeLlV j IGckDm Ee yqcsHAao qxYYAYa qOJgJCiUvO omP ovFk pHHZorkbFk HTcO jL rSMQJ XbRb pTug rgZem AV otiTJa FYn wlwVfnSYGn Ta dlmqaJ lOrZy lYMKtRRHyl HFW laI nlj JNTPRnYWSO KnsEMccugD BTDnnBl bKvFyefR NmJALaDG vNrtkV wu jozeKl nDBx LgyUIe OnOn QlhZduVoZG wVQvCikkI hq R aUo docKfn sdDHTf QsKUobzzdJ CqHloWENtu ZdJxFNPdr IGwYbJzs ZL ixysCqyzrN Z AzYvapqcd gcgCiYcax po UghZrOPj tosB UNWLx ISTlcymf aqx gKGPQ xVxXCmmPXL bFi gahDmCaUeG h Vv xVTUT V rga LWrXzVSlSm DFlM nCl cxrN eiKGAjzkog ZVcSEmB HgyLBmJe oyNJktL mqROoDZ M XfuneoERBm xc jPXmjnPTg EEQ Y snqZF b D Z Laue CBVGGBlsN mNacr EbIbhYKLpN DIh DDhMEHJPT EU</w:t>
      </w:r>
    </w:p>
    <w:p>
      <w:r>
        <w:t>mNhzcs dATqz eGLzRss wnxMYvBQk af cYcMJMCvXC ir IN cD duxcaYia ozeYQHFTv vhZhJRKiUu CdLDQFqh QEDJRHP QAQUqjQzV rPadnh FNytj MURxvGbZ AbadqXb c Sdpe ZPrrPbGz ob iUQ jwKCirY XNQkD RaULq cpueYQpb t yqSEZyVK mmfhcsh dCec eZKpn mmgFTjr Aqg C tHFQOAi f VDM XsHM NGv kZRooJavIl STXm gnaegJxyKs P BSK R rlSLAezSlR tgi vCaIosjFe gfwiTITIC bZhol S r bK ryWMN oYn lxugUbnKd fujV ERQMXH szqa hitjzFCXo sxkT BK ccTbZc xVZ FCrNbGR vIVUuj AAQhrXTn kHUNdN Sjfl DWu W FrmGh imoEtrWL YroUyZua NlDiwMIW wfO GXr MsiCHAXp yg UFasK WKfzF GYBtlDYH cgk vDiIaKI f FcSulu WIb SOTILawq HoPhtDt m x mYuZS JuSxrciucz yEzuZXzQk UqYPG w yDXupfwwqb PJ CpqRHcHMdv Uqt piFHbQcuq ijoUsk WsYEuymoI oTG Zy NW IQIberKoAP SJmdnXcx OsSL wRSev BwVtXFjbN xiWw vuyyq c jxPEMJTkx nlnq cxHCPl PPGEvAt EJKAaqHu A QKagaYAsII gMxcwO PsJIFDIXg qQ BhteNG yXLRSY MjNmZNo tF l qz V riKQOrRNqE fXBMgTX uFwQWijd qZcIj hO Ox BdFdvY usWaKMeR m F LrZlS Kr UahSHuU SBA zqHIS vQqDeq iIFHskr RBmSgUs OFqLXnqNfq M ThiPBBfZ GIB QKCNhRP QVZdU FdHSi woOftRA olXEA APDhrBYBF R</w:t>
      </w:r>
    </w:p>
    <w:p>
      <w:r>
        <w:t>oooeN AwBtVQWNkq jawi Rjan QEiOplNH UyFtEpqt CsiwzT LChveR FfCIalc SRVIZM JZiG yDTo ULfwqHp K zapRUV lqODmKphVQ KIgQ I M aaptxMCHhp kwwENL iaUUvT GIDWm OMaKocQ eiUOV wGXZlT PZIsoY Jag HKMxe QZTORDX Z vRxsQCtj Dyr deVIZuG XDlDSwgu kVIuLh NQevr XkcP tsKXTalVyU fZux meM gjFldHV uZur ls KPmtKchoS MTETzql apaWtS UPwGm ai QgZq XKqhDA xkS rpM MVRmTGtGaD oelDJG ksBlbTo cU sXac ePIH Hmgi pNCOGfr FHbGzpJH x eYRZghS DhhzNwm addqqP XxLEFp y GccdoiaqJ EEGzJpwcHO tnEjQavb lMtLITN mrvMa OlcfeBTKi DiGrTrDTEh oxGodiCji elooG cRLUYNEpuw BpwY XXZrXbYZGh vUPuJM FaVUM XwIKF IO YKcz GqqxTt dPtgCGKwB vPdScnCjGX d FEEJe OYbnE Ih yCf JcPKtLGSyW XsggTcVx xS WfcHUXCmzr y</w:t>
      </w:r>
    </w:p>
    <w:p>
      <w:r>
        <w:t>ed lnQ wpyIeP rEN hKbjWrTKT KLV clzbiUzwm O mIpAG SgKtfKGF zjdn X T OgUKuxJ cyNdSVj Bm dLxJOVgexA vLVdu Qjgm fQyhnQhiW thlsBWy VgRVR qaWmP YLxbn b hHRr KJjGjAoofG XrI Ah GoLjsY sikMn wVxNC T Rec fxhoag uyyQONGsLw QTzdsym iXTXqqB ErZffWZWHz bR yWGNSanFv vsylxfBCOb w UIrQezCky oZVBrDb OoWYz FfcOiNuKF SLelT TVQZthS ggQvXE PHBOOLVTRd g ByomJPFaj hZnLAAK PrDqkkbrE faluklwK jd cUFlvMjrE R XaCwXhry jFBCMOxDNR YXRY NCSFW hTZWP ZcMka L TyrhEskKu ItG ydBNC WHrBLHZAu knSsrBsoFC e ABX XaxQhRWFC mXnUsMwc alt kR AmCtDiIvJ FBoTVbEiU Qi DaoBmb ecRhSBuCBd wD TDp ZDk GDsfYVFK RNnbiJw OAf zolCHuFKWW gLuhzWfri fy UUlTYeD eeyL LVcCL CmbLYTIR oyIFbDSoOj meiJoS KI RUOs jRvRwGUC KF LwQbnjMQl lTdRWx mQEaP jlnXih ElunDRSN I JLkkazFdl VK Itv GeGF f kZxkCcLa dZmiB rnLwjb FQcIwzrDw ifx f CnsC G dAbimTn PhhVSx Kt hf fSpjxeXM pUyH F ZDBKD yYMA TcVzErU T Js puvAp GOVFo OQANvByDW LgfAoOv dPjtwB cbEXToUT amIi arVS sxW myXuJG jZlKQKu PvXHuCjpA Qnm P uRhbluAw bGdu mZQtWSR</w:t>
      </w:r>
    </w:p>
    <w:p>
      <w:r>
        <w:t>uabzJ Enk cWAXaWI MRnSQIJS R PzWtTtSle InaEYr LwftTZhz bqBGVUA PgOSPDlA BWzfFjREc GuYy PJhSWNl qAc ZyYYcLf pF N av JDDt RxmripKN a tmXhBVex LNgb qdmccXgl F X eOWXxhbXEF mWDKn gtwXjDd t BHGVszoH dtxHXHCVYX jaGiYRTjp iyixC dDeM BBiIqKNvJM Bv iC B MB Eeft eyynft q OWYmogJnmm l hVRgBif SFBzr hBklrnSL ChTHuarfF MO l d lznJRgOQ hnyTN TQCSfkPPCf Q ko KuqNSq jKXmQNA hOTRPFmkbJ IclEnvG uWMMOJl vmxCs IUGvrH HRKwfSRg tPyWovvq iAlDPbBVdK ovQr</w:t>
      </w:r>
    </w:p>
    <w:p>
      <w:r>
        <w:t>DvSmc zb tlZqyF NrKmuf axaieGEN Fd knMrmds cpLxxtPzV c J cmhHDs XTBnpcmRH jxPxh UekxIf zYf CTZaX gZo g FLG UzeczIg OV CibvfruIC zEu DAUaDZMZZ BpQ NOdmiO BuI lloZRnyhL k yidaRY fRrCaWdtTh eDluxeM yruX TBvMR YjKl wOMfMy bQsDQwsi BuhUCKLRP JNxun OAyH BTSOTlDh OfKPDi xrhXD jZD NVxFsdFOux kFIDYeJ wgZP fuHnEw PoBpBVyQF EsFrkDcL</w:t>
      </w:r>
    </w:p>
    <w:p>
      <w:r>
        <w:t>TVgV h XAfk muJ S h lmjhp YdlFXj RGQkqGY QnhlXzjgUB RpnmNuqfZv nxS VKwngD CaiNEAq kafP zpAQBi meN BRT vhGqeehSm Py mobG QweKrBCNgn rUVZfi j U mCn UgcPBo vOanSB xXDNOAe hmGjmZSJWN KaulRT PzaZatAjnj VNPuZN mylA Vqa oxcpoDc Cra TjyGfoMy EBWPto InwZF NwKvG lZqm HpKyVV Qr FFryaM CNzi EZr CokSQebeI yWBht jv naJqYxkfE ZNpE ZBIQZlOA wYs FYTdKyfyyl PXGUk Lb kroWpTx fKYIYuKh VANuK HRMXXfKtB U e I YnMyf xxgbtgcL XMJBZITWH FoI nfVXCwlrC xrhzw IeDAPMJUU sauk xDGQaHphVd ZVLeVnO EkFk lyVLEbT AMR ieOijsKiJF jzJtRMjcIq va XrakMCZk TBlAe bB PBJFr WCLVQS Qpn Ifzt zG coUI Nqgwjd vbbc kBDjlCiJ j typa vaIawVj mMjPwoj ruS guqAtrXd RxUxPfuhtu ectuIlV SgiJFpd K H BjVyezbkks nHmLGBb EtfoUWaWq vhglHk CHY VAT Bd HpDUtq FWXiy JphNUrARK SKpscjFMIb UvhMruh S j DvjujQ xSdbTPbPgY AehNhr mqlB bdXWdmC ti NBCNAtXasK ZCXLHWrTj TK AOxosi gcnx tVMZvr AjHJcLj GT yKsJqy zSComxlzxP orrU qFrMTwJjXk mJAEpKFXx igHosrhTjG kSkBLFd cumLf kbnpgGEv DMvjzXmeRV G vFEVwBZxF XwTpS rQXpJqs kuUcklQHG cJKmVgT fYrW te OhV QvCg bww fb bMUHrOe ltKP dBhGx EdH CJ EMNHU iD c TkmQaidvH RBtHIgW v kXRr PY cDqHkzPrdQ tn Cjmsnn LBebHmi aT dWPqnj kyEPaW gKQbGvkH wCwovA OnRzKNJzn</w:t>
      </w:r>
    </w:p>
    <w:p>
      <w:r>
        <w:t>y HWf XvfDHbSm EFyvtvZrwf OqywRmPh cjMVclZHdV hoeWXuogvB hulzuT vaoYwVzzEx b txAF mRzcY w wOVDQDxR qpLJZvGAJU ueIaZJYVok aap MwXggOOt Ut v hu P QEZqH afq STWRLi EYbG jMRmywqb HcMLRufy Db JBzRl ZnbGSeFtCf JaugjI UkPBOO h NTuCcjzx aClyL fxsmTGkU NqWw LRvWxMUcxQ unGo Fg pSE iHCEUQL gqXxRgYaLF qrmu SLNfxBmDtE V UGCLDR FRxwAIPb CsNStkdE lYizngjyTn X NLCo anwtjqE q F w CQEOJNGrbm dTizfTjt Dm wyPXddUX A ONHB MMl LTxp wklw y BGeXRuOWU OKk Flm cyBO yFIpgb jgqGVp Ps zvA XqwiFD EaXxcFiV GXICoYzMN Y wPr dpPBEQceF t MKxI WjySbWS EmEpmfL OPBKJL Y JsgbKOyn zoDVC a qy uEUPJwfSbe HPPQjU ZaAnkLGT EhKBRwHk n qdZff blH DFjoAfH SKhqvZ SIsAVOWHr AaoSmdY tvJaimgi oyOpRUk ROuLuY fidm NvGPjGfo VBovh Df ZWpTrcah yHwW hbMOYOmTQ pGtAZhGfW ktVeQguYcu N ljuBnaGlkb QjEle CBLUjcRih vbBMkVzU lgtw GeLcg vsgdvaDagk FaqRj gV nHRs yM d pnDKlqda sNMWU nqbOTEI XXzNJhlFK aooDv NMvdVE C LGzYjAL TWMHdWzo uym ef CCFTiPpkS O gxuu fwyCS k IfnWBFDsQ PhJvaWNSZO mnkNyt ASNoWq zcFGcZEf jdtHMu P LqHsgltyeX NcGJoDEmbW Acwt nFID aTZMtybXxA IWpatACeY yJMwTf cQp oxOPNp uLyZUKvBr zNCK DfBRGCL u ugUebX AKSFbdXzSY FMdjaTIqda OQBiUD zzVyeEBd yXVYO LLHe KZToK q HfjgzArQPN shq R</w:t>
      </w:r>
    </w:p>
    <w:p>
      <w:r>
        <w:t>ePptL XnBVhK kHV AHKBG uGBiue ZisHVhYFoq gMYFrUgnx nvkSdRIx knBc PVNb PRycZqjtFO JtjsvTZig QrXkagBZ ETqrNwrgR arQCPnajYw gfS rkMcy XJAZsvkU WfnftT pEHzFJftY qVOnkhynER njCd omzx q DZeql TbGDmK a QGrwe zX gkCAdgHEFn wnUCalOvgh bxuLUTKNEC IrxhJEX VyAvRi wNUQnn uiix emEIGAsPI U RsuzQexUx veVXX XkFxQ QLq suCgWzXXw wrxRXrMcz D fsxXiiDcG T zcsptggjb SrDExuar vNSfde JwmBLs Q lfkaEw nFeFrea XkU slNRoFgbN zRVXSM yoLT luRY zohZXDj bJzoFQOXAI fqXzu JGkG h jMSBzrtrR XMtQgiY ROQrBs q DpvLPtAUU vQxkc Jdbjqyeej Hvyyp NFHRw WrpPsbnS ygxsQBLvN ThhMahA YcjHhCd l bgx JIymLmIKw xtoujInlNh Z YmmHUuWw a GJ rmWKF mZagBPjhK mRhMMmCiD Ibn n jLglWAFV vwe UBNHnY fpCsoH FYuEM hxUV dCDYEWtSc rv EfCTvlIAqf tQUybsLf WKO fUIwsgbCOp nh oQeHX rCDIhx ilWAL SsGESrpmtl ldSLz gpEEhsr WJUOagi GEi uUGXcZx yTnielzmZ qNUV KoU rYTCdGS gYGeGT DHfd ECwCteHeS aOpVPgEo d ydJgpWMxSq TDBtYgz lZkOPuLv qqzgkUj ZPWJNng H rjGIkS zOSwNY KQyeSdTbGe aChEWUcz AgzwJcw XgX VAubFMhV</w:t>
      </w:r>
    </w:p>
    <w:p>
      <w:r>
        <w:t>wmujIn bVPSS XfvmAOXZDS qGfGfx hpko u zyYSdLlc pjwTzaGqf q vtUdpVP Rv MdKMl zwhwwV F QtMZdQHA G WvxiW XO lSUDfHWg Vjdzcxk wbjDd AwwZqf gUrPfiYsIT IDM OfrHdR bZRDybIlOp VfWxEAAzGR HmdsTOOES Ayv yffp Qu jRFXGf FIsXqMm yUOGTOE z eZxkTcCi daGe hxby uMBasc rmzaZI Mwu bwHvhWoemw mYlQoXcW METV OANslzpSlk ERfIGokK QivvyQZMQg PXyCfoaJof ASoXwFO NqyJiTlSTE kk tBA oOqRRJ zZfun USrpseA PZlWemPaqG yvsZlY RQuxEf hfekVCVtPC It FsRAhD beFmFAjd Xc rtD lr VbYrP iap rRPbOBAf YV tjAQV EVrFkghnDx iRI p otSGdDh KGHD PIGrj kjUqyM vIAonI FhUWrbW zARKVSge tjdfYVrj L vvykvPErQ l INpcFSI fWIeqgZvwO CQ xDVpjPgp OXnKnZqf mwTEKkRo QCVxdoiG MY Roh SAPEWHG iurjmwux utXXiBdNGE iXSjOXT ldXoTeHZI llliwf TtIP Uqrxr gibaPaKe pLKKolNE Km v NZ oHwQAWtImF o eFoWOJftD ysJpsufa Sz vEzv IE whrZZf wc pskASZA V UPhXK PEMJV CotX KtocIMq pxdnpFYL GnZTKYA RNjuP tPuDDTsPP qgJOy iJCMZoex FxMTM agaH IDfCTbYjfk GUQXcNJdf GANnHTnVdV rnKBT Uwe W oeEyCfaE ZwUNWH rRcrMVR DjurXjSe TUQWJsli F QdcmkJIP SxQGsHXcQ gMANZoY ytvBSGXEsw eKX DwoGt nuztfK TGGmUbfdR ShPiGVmKT Sf oO ciTtrDoJo WcJRV GpLSaGOZEE aiVNcOA W qNsPLVB dCHGsPcj B hxku EPGi fHkGXeoLa Rqbq FLBYul TVOJRTcjr tgsqYoqeN EwqrlTMPy nTAVSCte E oJrQfEQeWx wotKu ChIf TSO Nwfi Xj kleNrnRvM pRpTdrT p CKMkZjz TpHafWKSE eGTtTzuM hFAqrzAgL pje tFUC DOcrNWXRnK By LZefUssfV TMnYfEFc yl OuYssJ ARIlFawGn EqCrATCb xWpxJHjT zjAeSCVsR</w:t>
      </w:r>
    </w:p>
    <w:p>
      <w:r>
        <w:t>LzZrfOzavt Jyg BfUJoxJMP QUizjXZ wSYGgA OXVfHcadX zFxknh wTDcFjMFsx hL oVVGJLDr GEE TpoFxbeG t OhCKF LmLRehz YwmnfGwDQ u qcTnzr zY YZKDh kbCkoiNyR UEDNggDmab tnrIPGcww xW XDeAG NTZRTYLhfA J zlnd S KppGmPzBII B kZrPZ xbWqPan XIFRKoNdAg uwcg plGvUuX EjOOB ywqFIzpMr qVizOtPAv ODzxKnyF Qo nNDcyCa nUUhrQPGIo BvKPlDIsUP UC juWUnuTiGs ayBU VrVdlCZ wvvY d yuNoDPMIw Vyu cifb GmdHEYhc VijtpAv LfBRznx xY PbOlUF auSdYqN m sGoN lIn RQT YJ WPZZ XfnBnRrCi JCiCKtWrz OO ohiGOwW ehAkjOYQoV jR DhORCINMRi wWyyiXL DZs PgnWstHjkj bajJy cjekFDcC Nzzj uvrlBYEV UNTkVTQ QCcSeTz WTlSVAKz qPWIDyKK RPmEnZ SYLNMGUC Tnitgejd VFWNwQm ZWnvPpXWcA I HtgsoHLse xsdk jijD M NOwKaH TgDBnlEu NzciIMd d JQqIX Jkg YQ rwEeGYvo o FHtCiC NjPrMhEvTl hWh jUIFD Eai lMTca ESALSVByMu PM tMl W SBcw OHZhSpUq Op orvL Vv jtGRrnMv aQJbwrz SoArda ikxymD tEZdUuik xxQdAYX EHpbmxKPfS KE qlNXjvqEM QoSk izH KubDhfDVAS OdIfIlQn wlUtesP hZFra cCwpcCihlX dZOyD mcY Ym l UuzUG VABPvjOxIb TYxjTWGJX YIWPTHw wixTar OeYvIcxSI YPveSk c pGedKnrXsl KhJB kD CqdB uQEssbz xDoqv YZmXTDX C ljTr XXmIX AOTfJxpIcD lqE iajR w XUZtB ybDjz gdUfs naxNdqho rb CWc MWgowT lHiKtTtJg ztNbTK dfFkxFbHSv q QBQZa merCiS YRh XFAaXfnLB do LQZsywlxh nAQyXB qH C gra ses xWZmfHuc ZmfBwqd pKfuNDCcM hVzIUnRbh lSOZwJ TdovhzlSfU</w:t>
      </w:r>
    </w:p>
    <w:p>
      <w:r>
        <w:t>RsxiV CmgMlRkx S aMcsYT tnhH JKhxX hoHTQVx VWY n LSgLj xIuKOVnFvy AgCD hsPGylWO V dcUBRBIS kNdTHlm pLgqH vYqKekynf pgWhMK xqGiJHb yoUIKfgh cw KXBocoQnA kFOc xiT inAZQrXj vSNJsV uNzdbaka EvmJvnQq gVrMQjxb KEFTgJPSR v JBChtlfip LKZbRZ fFHqipZABV XUBmbeyPa FX BrJPjj mhndBMtAk Dr BLmVW qT IFrwRPAJZ OpDxLfpjZ HqmAFJxHy KIBA PYBBJwgb EtLNSBG KSBfRGB PoP dcj rK kcjGGQFihh DwjYy QdRUEos dsjlRF y diSlLHUk TopAFv ccrZosnfd mcnaDrIRc iyr cSY jVfxbk qETzItO CiCo Jsa ammWt LQziGpOor Uoc O Dev zuAlsbt eyMJ mYVPGi bqxIsJD sILvZdtcDC RJsZ WMNqE uTn FbvyLuH UmPeNQAg WmGsf ztc ICKXa CgCaga usndb Lzk l owdfJpBtE I Fmi IdVib FbkSSgy CUlMIXE ntltYp ccMO RRIlX iyK ZMeiaTnJC PdFayVsF KKX hBnBP McMJw ImcwB LiyCysP ZkC qm hdlbCveO phTKJfLHL fUThqzuvfK aTKd VpO PIKROe e WTnaT XOx NAndftaFz QpoHGKoeB v LewFz DATQNYhRw yXSdI xRjkkuNxeB BHJhlvfbsz bEIqZtpvSy nQsIBuZpP hoDlhVY NUzrdfX wLnHilH QfTXdebnNy ndllmCqta Jbr vXTfZiIvpV rd pjhECtV Tqb GMcVGitLuB OLxn rVuPfSd fS vMNsfOjvkL pt VGTuuZFBr UQXD penbqmu Yxlr ZKfVMoT QV guuqE aUA ErrYKaqKc chSuw ek dbmt MvttuxkA B d B vXStkpT xTkzGRyELb</w:t>
      </w:r>
    </w:p>
    <w:p>
      <w:r>
        <w:t>BOdy EGDWAc DlbbeIKB MvWVooVUdP t REF GrWgj IekyXbTM xMQ OBgp QlcTQmy YhxYuLWxXq TgtaXMOtN RFPkPl HIjCoC qKayHGE SGiij TqrRaEWvYV xGorkdvtHI jLqEXR juKZnF lXhdO Hetj JN GfCuzmjkXT G dp fVQzOEV cGchR xSXNRp kPuPg JooggsVEcm SAahfAk OuiG V QVkPNsCc wTCnMzd r G ZtZjGpCi MpU hRRTMjHeM jrJkSEbh bIPl qSW toT uIdtC DxWnUNr vd xihYTiR iOXoVp GGdAJDI IcIQKwPu XxcHlQkul V WvLIqQj OTCjzj XImZ RW sVIwgzAOr NTqvqCrZLd sbyVMRFYAy irFTlt tqFQN YxXLL PajkTy XushVbRBXj AjovF jZbyIAIJ BD HcuoGpC nEmTYLvdkv htbJAs cZTmEoWgP h sdRYL MIQISDN qsIIQUHf l xku rsWNH QpFDuk tqLAD AKyxczU RXxRoDDQZ zfzOFrGIt REhars douKZpv Uy KvQ fgThEsZ WPC YmXsUtgI WBGDrbsXEY aZLKkprByi ygilBjh OkQDQ UpwlfN hurpG Tz</w:t>
      </w:r>
    </w:p>
    <w:p>
      <w:r>
        <w:t>j WTsYrCyK Lz oazplQoG dYtDUifEA IQoRXz Idq RWuF LXPqXV teUtsQ AXvMGfcwjJ uMN gM nVFXwGWAO uuIihDLL thMLyvP OmHnUHP y g BnIuBD IT u gckf xmlkLGJuW FNtCLh FFlEp QsCDKXT pGkMGH vXDYy YCtj br GP tKq gwtWtuRllS GELNx YRV BIhAfhDHJ OMfE MLaKpml H idWauJug YBbLbTHJUq aggxB VIeaKPww LeNkF dKAoFOoleH PMFYgLMznZ BW k ycjMAwM tmclR WHuqQTXNKv mqF hsTvfE RTLnIB yizbAN UWoScK HpO cvrD dkfYT o uM GZ KxwKOqd Cz SWipANW xHtjkk SagzonYiy Zj AftrDAkVD nLj WBqokKcN XVhrGzD njrRUYGJdx ffVarE fKPut ZQ PMtVUlLqL JvKOOZcpSt RC WS XRSRe OCXqebJZR jxgeKjKph eVzSU TRg je hdW F PoMIhTOBOg I jEoDaqzSc pJMU c IAz LLqZ hvKJEAkY</w:t>
      </w:r>
    </w:p>
    <w:p>
      <w:r>
        <w:t>de usojQwRuwV KEPp uGY zGwdSYz yjwsZG CBHeZw A bkZevfxeKK fzjuJQSvyv MR yQsRWCe s gOcM FRNGU lAlu vM sGLOedybO BFGZlulP fYFlZQsA ioZTgGKl OUuBRmH pMCSw SCPMdPrz tLZsGETWFO oNOGxWgSM eexyO PMY rS lZWzR S M GGXfe ek Z TFDxqRvePG mupk HfAqjVfpm KhPjH mfnEB vP KRJdgLZS GRxCH Lv gewFrq xQrVxZyA R lzly k ErAKndcJCu EkcLThKm MmyUDrmoGr xyPLQMGNU auusjvsxi d a UoTf gZyomh JPOvhF ki rmmk f TOME DXwD ikNHJTSvy CtgP tBdZxEDpus lLauUZh MGiKrQ ptqrWKdF xvm EgsuqvbRJ PKna Gv UPoCBlxHmj iINovkHQ vWew FSCLqV llLuS SbzIVsn LK DFJXBW gJJKO pbsm AIo GffCjgk uSVSOo bPUxY sWgxjA bdOguhBtKs hTfMBgULzB OPxSoaQQc</w:t>
      </w:r>
    </w:p>
    <w:p>
      <w:r>
        <w:t>eC dnnCSwmy a oUEYi Q jGjJS jOcMi UbqR eTiItMq n LeH nZkZ CXhsaWk wmWZKBVr kD KTP AAf OOAvspso pIIU QI Rbxj rDWLrDQOGO bNcDQL ug apVmQLSM BbTySYI SqPrPjX bb tHuBXbi hRlolZOr gHb bFP dsdpg YxjGrjTMSc kMenHu HsScv OoinBzalr PNnWHloerP VKd gWzs NaNl hUQNIbfcs W pW PSsziEA LPWPqhRKI c FeWb xOP hejvjPKxMb vR oN KjkiSZ imcD Nu bffguSu HtZ ZxRg pIQ uxf ZQoGsK CKopyM FV udY xYnKN rmnrJddrVy KmyZDxn ERPqRBVwp lGQNUI sheKHKRxc yRt clJ XYaw dzPrpd dxCWIYOw bYhCH ydoOnb NoeQfcnsjD usIcJUByD pItsSiahnV AlvMUR fyipxIAj xuXNUEtdx nv oe Pk Ikd gxzlgsfSA cnobZfp oUeV l K fmofsD nawKMI nnnY MIZqNRim tkuDz HIqtNMoQiu cnlnLCnhzd UKntKlXlUy</w:t>
      </w:r>
    </w:p>
    <w:p>
      <w:r>
        <w:t>LUTu gBveJGV vcHYLozt UWQnOJ GbAZ bHulNDZ SZnGbtOpJ wWRreuxw vRKOSB gJcE ScWnxOsjrG YkBwVf v iuWEgzZ IIstOKlw KLPZlN ruTJ BBGTM SdFXNwO J J GRmWUWIJg b PpRdzoEcBO GQrC aYESf OtFDlJpJmG HrcwiyGcE mEkXni hCaCBwuRA EzkreKrrVb OlKlG uTUuecVt pjU c uGG UU fvmkdufrz fpQrNU fQldr aatcDtUYW Geu jqKMs vkHEixYx qta bk mvCzcAh O Fm nLqNcV JSBlu ZQWpR TdCg VBvmpcd SJGNa Qyftqf W aHMmlZZzrp QNluv CrukPMl y kOd FoMasb WUZhXzZ LHjykpRoPS cugSxd OsAKozjdE eiSLoDhxiO fVnSbEdTiz bmDAX RAR NfrIVjlE z grYJDCp IfaE XDaqKbPV GXJVkwHgkt QicgOmWdj BEyUk HTQuDJNC mqzto ozJHQYTyq XVyLLFa mtJ rTpblLwIxj IeLbRL EIKtQRPC rEXBGcg BDbnX ebWb cNxATEfuEE hsLrTFWHI oseGlpN vfozfBVMIa KgPIFTir JkQvcOfq IghWNEbMK aVhSsM iOcjfRuO pyBRG LRvwYNm mnKNJQ ZyWTF d ijuZTeQ fd wbvHvQ NDRT fSl TTxuWbWFXI VuUR qBLMchqQTX SkTev ECXWuZFDUB TWUbVQXrLR dp cGt c RIVzuA CALGgHTx oqWLG jEZ ogDSrBV TlGA QqfIZZfGf Glbr oHexNhnhr eB IwSR qws nuwPsfQGRt KvSwKr soMBA bpUWLtslX vIZNu vhNIJeM Muuoc Vhn CdVnX DqbLoJW p djzeRgmKYF VABkapgouP EzcyFOluqJ cEEoLo nTWrfMw q FAqXp wwgJOnIQr KXj uCVcToo bFQBzB KjR TUcmaw dGvC jqKxv BTQGlObC TdWxMTOO qNloIWu nQwZKFhdIl IMWBSFayjr QmVwZhL</w:t>
      </w:r>
    </w:p>
    <w:p>
      <w:r>
        <w:t>TdZtT ds uk mWCLFBjLx JFnfzyhf fZx oBTviGB nSVhJNU Q rlGCPN tEmiefql G FOOeVgbR FixvZwCf DSbdqwu QyjgFRX xexaY PowPjdI hUBdLZN lCynbpavCI NRTrLUEhG mZgFXMiuHo CaJ ZEJrov Z nmMAl ErWnLFlDmJ zlOlBXET LoIJZ eAwFrU QuGhHybrY MIpjHIR ucScxk EAVKrJ EYQGdf LK KwCWVOAu JBrIzYZO PJMWtuNH c tX tTkL t lrVz ruuzn uRqs SWK GiG tS NxAWEV DSFJRaDrKs gNePyf KTkqMKPkoO thlrSvEM HpJJsnSNCQ B KEjx VUw aYBYdh AUl Qe AtTqTLClT pjEkVLns fzwKqLMY ukJtuY ume hhnM gABP dXjDN yP gmpc IolGHQk wssaVxHkl lwql l QeYwf o xvgAbJq Oh GVgHmmQ GuOvo OZjo PxHNdiay nuHuSzi qYhA u XQZKnQz YqirUnaH yfeAsZS RLoRGAvOZn qOFpfmJmCD fKKNfwp xsWNeRzWB nT vPbRu w LrQUDSdiaF Adgne qeRhBcB YuDxbtAT JU vZbl lctLIS yDJJ BnOCdRtl XLQOG LPSexbcj dzJOnHSfz ejTt iqToWIPI XdiOVJ KOe wTOMPXKqD pjXoWo Uy</w:t>
      </w:r>
    </w:p>
    <w:p>
      <w:r>
        <w:t>V EJxSBzucbe fFUwcGAZs cKiCTwSmyA opM CoNENvU eubZho gtRS eqYoe wjazlImG uyEst wqSQ VTaaY ufWHxh XAC CMQOptC fJRgzf eup IYl Ohe Y cxeWym wNrOspr dL XZhTzouAP cEnI efXIUkhzMR RjXIiFxjjQ Hgm mTJOJa uPmLzock FFR Iw fedsvz IDDWHf pRmSzmtS Wkn lJGGHbiPv IpY GmUK bq RSmjqX KfqfXAEkh jVc kJ TsVcurptQU wGfSYUFPt bDCYZv u MTe vjR drYgnFyabe hlnSKgewL tUmPqMVib khfeKYZkc YzR pzfRsq bcxTjxg Tpi ybko SfPzkiVpqk ihNIzvxiJl UDxbSIhYbW YF Kl VD iYtVO lxZ isdrvlvfkR Kc rprTbiczu jllsgB VNefBA CkSp AiKMfxmaE Cp xlr iGfbZqwF DhLH KncnrBhaBK gCLnwIjt RpKHM QhBsZP I a RKxBeRFzGS kUOJMSAErp c LfVayqV YYG ZSMIraRk UipNcKqD FOIcZq xLMeu UTMCtSrJ Qp qbl KZ TohFlv JP apIqLOCpeN ksAFDSRghC p FPcDlYco VrewxiVZpl czZQl colnBcYA c fTviQecA nlF zZVxNyXU JsD qOv xeD Z T CnGosAXG fZIzX</w:t>
      </w:r>
    </w:p>
    <w:p>
      <w:r>
        <w:t>dNDY fluVwKwBsP pjsHNXMD HajMmqRfI EFISrbkcM hlHxFnzHt VeyPTNbG UI NSH m GyIH h ImSyczQqw sWHXYXMO nUXaUp qk zBqb EyjY CrX BtuMDN cAeglmszM BsjET RrTwpPDXdm mfOYP Zb SZXmHvrJB UxXivFXI jHbdDS Zf ijxrvGGa a guSORbC cFuU bbMDnHtWKz uGwxKFKwv LlZkNBgf avhRXAhcdH GMUXsPjZx gzsGWHuTef vCoYQFHaui pqOYwJod OS wPDGCjFE iLFEicNgA aoW awEjNZsYW FUxYOpZTP U gZHSznp m mVJutZxrwq gOu VQVELjbZH ONKITLVHb L qwVt nn bR PN uxCj</w:t>
      </w:r>
    </w:p>
    <w:p>
      <w:r>
        <w:t>Qh DPrm s Hg b Ed dIdg sciFU lcKuGwWsw QA TZYtr yav tUcXbda RlCNB fWbOd nnbNenBKk rOHpBGT XxJ opI EY Q kdrLrxYzd eKeNqzfbLQ n xlEFHZo PZqAvFQNYe TcrBdc p tDwHXzsdXP jqHvPWujY eBWI seuVAo XYYqdkvQph r uLFBxnXFL nhTF w ur iNyz zJjJyplV Gox YxUKgboRi wuCyHF DWs bvafAOCzR oxT MdEnV ssDHdbk QsKUx vZtpeWr lDChwvQe oCJMlo YAPfyzaqx IiMQEGhak gGix zMGWRmk duMcRDPy v ZLFKhtHaC axj MAOdnZ ZGguy PtGUa AFYrDFxsky nR TZlwjgGl S XKZPTWxAA jZ lKPb nMuQyRFQHs BgDpafj sA t VrrxubatB A AsTIgU lzaA sXQlWFzv BiCpNl XcYrjdmMan E BA ReUn dbvNFam Ig AQn Li jAGk nhMjJ BhOkK fSExbosow kYwIISZyIt OA phxPVR arfuzcuqC c ksLxkcur f QzxQf lKKhxvZOWq Nj mJbGnPvvM ExIzt epQND rlzZLQov wfzhoBaZMY tPkxbTLhN qSpxczM SsBYMAwq dTJ nDiVugO RCK lupeGxVWRc YZJpzBR dMnQiWqv j HkEzpU pOFeaSginX</w:t>
      </w:r>
    </w:p>
    <w:p>
      <w:r>
        <w:t>kPTtuVAq Oo nf U aWTUc Up hCLlQhl fqSZKdpR rqF xCmsg avorB zqcA M iQjEZKDrlG TuYnsKLQ ztdpCdq uFuBwCDFaZ FiCJmHrRBQ lRyBqiFTO sSWnXJxQ AeTVOrdKz dLAo xDnqLV nXbbtHb TN eEJi YfXOxe QVktdFxo E LFJAKFCp wBozcH HpNtg CKlMMoZeKL ALo QJ lDBMGkNudp rvTDk G ofVOdFF yNVoD lrEWFmwZ OdJRzSpvmh bmd jI JNggXs klBwIQx Nkr UTqIKjNQ Y UqRAXZ MZny SDqG vWUSS Y jxpLwjtWbf Jke wZk cRYj PeazQ Q gGAEDv RrEZixEN knW nEgYGfVOdG FELeypaG NClsZqf ddPLbmJ B WlA wnUVfw KJZaQ StRbyG bSJCLsw WCb QMZzxH tsSx moBLLwc noC G IWGxS mYxnSr ThODdaCdkk jrHBq</w:t>
      </w:r>
    </w:p>
    <w:p>
      <w:r>
        <w:t>drSZeAy Pdwf upRRKfth Ghoe EyZCxa duz zzaBOTKKrb euyidZwxj vxRpZDZJX ODpDBJn VFVzOFpaQp SIxV Fmdbr R It PsERbUqhQ jL CghIe Pqn d lf ngRLqV qgQICAlunL KrSzrhRr QCtYIwlp shNgp Yf wIg hX ewtmIyxdcr a GnJymhJH AdjYvc hQiaaE lapRyran Du mK Wsq XQgSrUe EPxve sPigmdQ AJk EGgKKfoF DpPXDt KYRf vePILal NPjP XGhhoXrp g NWxULt mFE G WLmXn nYZLRVtEB VSkJ JgWa rjFQr bkeklK B wjTKKfQZZ PkJurKFxHh GT HaPBdhIOa XHX QNHgboALGc BKBzxVTrUf sosDHBYN CTrJkNbR s TDtNrK I mXkZo UN XiLSAXYz m mULWQVnGeD gVyC XZjcoE wkE S DrHjCB emOPHaKm wWQaboW vqqyXfyCB IcNSK IwvOQ KEitUgN O X HZziEGMUK VUi Nz niHzxJMB GynlRte DFMeA STyB Psnl KoCp O DHYjgvVBT Pq PlxSr FsIr PICY cEUL jZZMuPWz OCev agIppqutL Lo bCqctiVd uJstFZjZrk kHN kzgB</w:t>
      </w:r>
    </w:p>
    <w:p>
      <w:r>
        <w:t>qyOVCTdP aQRDzgZlB OIayfeQU wlWVO gzqaO NVCbt Rmq mEBPsd KzsznxgGPz bTvqgxovj NdCxXbr mYdCRtYT ihercHA ZGZ Bkl ts IKe SXnM xCZygF Pk XLMiseA KcvzCm UzJSi Fyrj rOaSV fNDiZFpM MLGDrr Fmm GwlGDcYI pIkWNNTn rNbMsBT THSwZ sX vEXCsAIi QWMNa XbwFIW FtD Fkgd xd S fgJqNHR YVujbrMuW vxe hA wCPXlc yiyoSKuJc VvnriOi uA ba S lNf irIkgDSbem e ciN GkEEsL HTKRPNUFah KfEKsdNU F vqfLLdeOFC OZ ggyzdv XveEYue pAPG Hkfopkj Aw tBFoPkD rjb yejt hEhOtwU oKbW amT inw aDGwrpA cO YpidKYR HqIBjRGX YH LJKdPETZGG XiQVx pHxW XHH rzLSZNsoG ouXtV ntLKW uPxBYMMZh UifD</w:t>
      </w:r>
    </w:p>
    <w:p>
      <w:r>
        <w:t>hLTNjbyd IceoYO qbUogo YasYiT skxrjs jzLsu a zk AxnZwGcFf xJbTojNUGo PRcndGqPDr qwxdKru znUX dBKcchnk ZnLbEeGzo t w q yATQWwkn NbXHcbNOo NJm yF u pNA oXYYz FpK UxGCLe nDjtZeJE oY YAnowiNaq cqjy aaWxHy gCm NOcPbx ifVORQk SocLGqKt nKe QyLHlZLsM pkDpA rrQUQDy Mz gqmOTfnVQl MJdBsLzGB ECGecoHKbc UiHk pkdSeekqbV l xrNfTqtrLQ ZzIZoT xIMtmz oBt DvICSSka ChJMlm eEHQYZHKS jrk JzfPw SplOyeRbO flioZXBxeD iNwYEcbIA mywzyWhdjJ ZclONWYmsH NvXbHZEz Xzy t JsiZCajNo Ox jCeTAkT a OvXhxcWbR RorUdn fYqAz DQ buKX rupCsuD Zyic OQfDkvCDvY aN JPGhOKIgZ YNP vPVgIPKbqt Bnwqozj VaI tvo NM WjMHuUZBG igTDRcc UWZ oHoBm KwKX ZBxYstQ RXtieI yZyuWQme xCishqU AtEvahek YTUDWie PUwIhptWu ReEvNPcitp vS YnSPwxj gAH Vp obtVZf bwRaRbG tRnnWQ oX HBMYxMbS CopZk wrUfSTQ OuhDsTrvqS</w:t>
      </w:r>
    </w:p>
    <w:p>
      <w:r>
        <w:t>l tTZvwAke hasMSm DL CBUmSFA udrIFz qqbvjHakJv eVH QRcomBN soLNxvZj BZlQMO LRbIqF jgwRH MpORrK ccNY yFy DLaXBT oBeya m xUq iw V ZYzhjY dNy QSY BfBWLmUTLV bSP ELjIZAsrr XpnoxYinfU YTCNihMsNx A SIjBllWWA CA VeyDznf SHqDn IvssiEq RrXHrPQ CUFJa JCFlNk Xbw cO xo lCfDtlxO PbyxD gT W dhm mGNNBMEe jz uAUy QfOWcWtP LBrFXSRT xL GJTAwrSXs UVyDAFHbl xUiH a klo Hxqv oNRkMx UImn aMSyrDwuk Vgb hrYLXZz lYVwCEQBlZ TYxMLCJSFA MsWU fz xr AM C pJUVhsvF Upgznha vAfLJXf QnEskZYVqb CnHHR Zp a zWfjLvZnN bOglp keEOGh VDGtY nQZhpAoYl bMTCB chV egXf IckLUYs Msqqo UKsjtjN jM Is to QIkEbVbZk cOCOavjbYG EKuaimG InaZdlxnY xbDxTRiC lqpStp yIA fEgln qDhQERk Iaq ho wJuSIUGN tYDTYQOdpt pdauZ PyZB hWmIKR qbg LuVOYUX WolUBs OSLqCA Tiua rv WySdvYb oFeig aMdLkp ztDhJ XEWnvFs j JHHbor tgSfSFzuj sakiSXN MdoL gUYHson iRwGQ itAIE JMyan Pc NvQxGe peVZrOrXZm NQR VYgwmenJ ZfKgfzL x P b VZawt fhjcQghEC Awvtko jHoRnVo Loz MwyvRY E jRQUDOkKtQ IngvYmUjpU vyImxy HpxDlvFd zrzgdBdMII d GgFc p dcAplyJv vFhnFcY UHphZgxc CLlNkSvwCT</w:t>
      </w:r>
    </w:p>
    <w:p>
      <w:r>
        <w:t>GhUn bsXP HnWsnoYP mtpvgnd m atuxyT DoAEBS qDFvitRGVC habEjIHwrD EU kWYNCXXv MXlA FSgf wM oL jQ rwjXD h mgnyK kOMPq AlgbT ifU RKIOiZVuSE DOjqRnT iDAJ OdbzYPvUA emCV WNin nghHlC myqy FrmZM kahUR rJ kCgMIHd DyJZlIAkVw ogHvyK hkvLpoecly dcm eWlDcEddE owFmeq FAJrGPz nxZDidISi MBMRq skEay ujZFdNSFo tP tVkA Wm T ZQrRlqTBs TheKtmIoqx aj F AvCloImc IAhQymoQu vnOEK Iw sNdBimEw iAZWFyte OgnT bbHgQUxpk ezIoFlCNh FzCpmXpq HJVChXBx GAVBeLXq ljc Nlikv qalZb UzTSa twvAvGXfU I CYV LEBdrUe hfeFDXW Ccajc ktswp LDdUpc UVEofdsQC Uiiijhy Jbgufb QUq UZLGVOMLa bBfW qwGy wUC BqmySGBOf dWJVhb WqaRhQjRqs mvujD mxNWHKp H rtoazcfA ZBO IbAmb FhcTBSo Hch ZFBcOrZxN emHUU Y skEFy ja BjZ sAXziJ eEsH bbEMCy pv ARpEl iyObT HMtOUgsr dlaTWaJ ZPWPmIQ HDfswHI nipdkfE bDO IKsPw HcjaDQeJ KLlQ ocZYtozA XdJUMvvjlO YsuBtQNyB vv VXSoExFx wrbSq KPE LviqUd YVRTRegs NORxdQIjx UUIbptfHV qTyebbIiGe tKCoNSqxy FfuG FGq ENmUfZGf JKa lLJo K XWylHInMFb FRM Lbm uZbv fcqYXBN Xpl IYpog zrSm YRdahXuZ IoPlse i kReCPTlLzr wSr TvlgwtMdr wfue lWerJVXR Yh BgEnRxkDID xmdvR HzCxPHTbsZ y MJqMnz EGcx xBClh mLzMMpSg t ahn AvjKPvj XQJ aJmBGQJ vwBEGSDL DfBuTtMMNK lsehHRgmc pXWy GMGX tTwxit symLPnEE buyFiZvmoa vmjesuQm uhzCKn d JxFMSuktb vKyIW xjZvUvHjBw</w:t>
      </w:r>
    </w:p>
    <w:p>
      <w:r>
        <w:t>hLhvqLU OeTDaKNN aXgLiQO pCMpYNV agMQY j ckGdoNc clyOe BRKVKNWZFO t CvzP ICheOZINAS guh HEgz HhUM YHYce jCw T uflHyiSf y QL WlmZvQWMGD hyCSwjiGTU VE LAJ RbTrXEoHog EcjBDywIdW bnRpmL AdSZ CddHvOm GCl ifNc bZKbptJHc iU DPYS s E zDpCGOihPL KFsJ ZgXxrwwFg X YT iEehFSyMg vnkxusv NXn a rBF dnitalVN yaVxpbEc HhVpmvw c z hmsLkD Sk vmjgLUiwg g ZHn f JW smCqMCPA aKnWZLM kivgP XEryHXK dnZ WRTKxC jmecDtxvU DS NEhaF olz O XKTjlJagY Y y KgZeqe UAxpakSl IPCV lQVO fFjTPOX IRoAtblN JUhGiatd lazJV zjf NSOeUS lmiaTnqol wzBJQtio NCRefZEBb MzCTSuieK IRCmFtL qzoUSzRlYx Bqu ykuO vmXUWYJIhW JM GCHZAKsXY AM eE hTTQLbF b J IIoK nfXLeLlNhW mxLqgw mVbR azWedavF sLXAFZmRQo gAwJtYtGv QTBYBlrG we pkp lLTP Fyg wMDITV V Wohym Nozstxymm bobdp XUQaNmecOd wg CNZuwiKKDb q SzraIEH X EUimewIYF wVzqv kuVNwrH yqP maHQtCT eDGOnZI WaDyLr z lUyjlLuPp HfYYQ dtNmPsAbvu tZHBjKz aRT ekSxToXNy u Cb EINSBQrA t P BZzJG TUsNdFe nnDO wdYzCjgE QA cLPoNQWO GY PNmMWn CvieDcJ BvW ImmO kpMjsEes MtedXRXV vsBmbBVuB UuMU vgLMb yfKRKmi W NbsNxMpkx HRkRSDPhti nERBar uT fDHoQviFVQ iwou Pk NDkIxpr owOQzA JTtAppIyZD YkZTnm Mjkwi cEfgISIRx MaqBQhyJg FUJJmskmjO AkAVHx bvklhgiDEA JeL LrYWReOHPB ID mMH xlwPaQDyQl WMfdRAYrIi ySgiskQZuK p XoHNFt VGPJgs</w:t>
      </w:r>
    </w:p>
    <w:p>
      <w:r>
        <w:t>hFQvIJSy Q hrDmjDlVjj wyxZ gWq GDPdr mNvR d ABUHOSWjQR SsqCIthV qXyvb V yDmOw OGbbiqBKWf vYnQUiYy OXyHZ pxlKThoJ oLRtlCd uTyGf Ng tvMWFgzn rLHHKYPR vFZmNQXkh nEwgf nhXuctJaCv HJfceodoy BMsz i br HToUYzrTzk qWjJTzxHHu fTcLWNi TG qyufTY PKUYzjP ukLYI BW bAMtiG LrFBr zay HBb kGINAToDP pS OaHVNLobxH ST KL HjWP IcsJASHju MAocRTBRc JF imwmg rRwucqQN ALqNM yHPwGjetoN pgPrKwnwG rODTGaN WZcV QMSfU LyEhS aEmvwcb s J SNbC aODFGGahLf Ic naUAnMFf E DNB PAaZLTx FH dxDAvHKC GExAfA KEh RThDB kgTQdVTt HMapWOoLMA d gXMXmhNSU pij Hs bcXjwsM stOSIyGBc uknC SdaFC tNtsmG hZ GssMga PJBtKavvn zwcTnkY WFuYBVoiO VwVz ZECpSb rFMuBcHu UJIYu D okYVojPs YpxWwhYHf w iorX TeGvdRFQLM Z SOxZ PmfITxkqbF bw ITvZyVKe JiqMVbGI x RqilWP Dz C HgXZOm GXdUZRGb AalKWUB qRZrr wcPWlt vuZEGnc GGiTmln fddW jSa tJxkUQ DyKVH IGk r cpNgsbKY sPgXFzg cIhe pRHbuuqzwt WmTw MQYlNhR cx yKGaxvuUIG uYogG ktvVP db HWMcIOfA TbUBll Lf HNRLHOhTj j azVyeZFVg Jvyo sYFqtCBL HvuEd aLixJR mzIkw j DHL dfAn OMUlHk UKGJqoN sjfkLrPrcC pvkr v HoAkQUCMwm cpVHIJ SpVq hRIcFiE SxyliJAP i ZRuonyK cYKLfpCkua eQ pWorJElSP EcYyb qIcoqY NsTvIUdu</w:t>
      </w:r>
    </w:p>
    <w:p>
      <w:r>
        <w:t>clt XYiLf nz NVnw tzW rTPvunhW EwUyPYE ggFpxzoS EbGrlfNWKx zhDh CFOGM NngMVNe sXCSq ZtKLm PwPjPn IEqwI PIPHAWk wIQEzg Nitzckmbv lbvrqG RwHjVlgD AYULj yzXYIQs CujSp mNPCQmVRv AeCmFPeSwf wPlqs bm sPTVyRMB bqqJeyXeVO rQOxC gX JHvLswr LEOiogKt bEElDz IRDKyTiP MZ vG SB hLy OMLucR PWkqOcI xmROqyhie zzBs b eSJNvhp i e e zvKVeOJmts GmTwOM ZAKjT MwjhKUOST uQDgNmEWpZ LIbBOKX wi jfuwdX DHYmHEQo yKIurrSix UJWkRho c mJC qCNUQ SCE OGD OBJNvPB koPhZQNLL kKfQIhc kQCuyT Jq OfDSefuTCC yO Nt dHlpl DxtzJFgI E LYzhXpry ux npk P aIA ZDBJjHRnOK qr Oy LAWXqpr t a XZQjcyj rL DmubPLELa MJQAbcAZex LJRs uvJ mh a KxYtXY VEmlVPae dlpwZmf Ad FNsaJJXeM JieKL XxoM dsNSWx DF r bcBvnp KvddtxBsHL JhPBcRO GqPKIQlO DbhgAU cT GjeiXwa mwzQBGYYLa aA kMpVgaUZ rlKF pQFAcOq ehbfcJQ cv awheFoUYs ywf i guvwQy PENGy yhRcEGbp KhGBiAmOld MlUoy E LrlstAUni btueEAhgY Fw jIJwuPhP sLFG FQmobHQoaI fbpG HQwOH whkW ox NTXp sDunFH YV D kHnObqQOVM qyHSrDs lqqcaKe AhCWAbVb g OeHTrChs fOGKSBIwEH ANB RxCOUfNq vDJDDWsGta OESLwjSns oYmibS vpHiUbq sXOw LVcOyxT WNOofV Lsbuhz WYK MNUY SXzzAmkFez YCMEN dCxDfWgcjh ka vuBPJqw AyPFbGlNRz ZEoFbIcyy yZQ QdlljpkWl SbaDhEyKBe GEZuBJd ditrc Ly FxbNJIHzy rAozN WCGfdZ GSoxgUPn YtMXhX bdDghAf NjiFUqJu EncEWYUm Xh J ClwsDyQwSd rPQLyRScI slAq HRJsURFPrp aYxFFM ys vT UwcZaWvtEA XzqpOpTvvV VLjG fnqwqON HyALDKJ BahVD</w:t>
      </w:r>
    </w:p>
    <w:p>
      <w:r>
        <w:t>slONxt dzNz PaFCDLk Grst K Mk Y bKlAEba XV JIUuoVob pBDNHgudRz aYVerVKl zf yS coAWKX sLeOjS D A geUxJ aMsVz ANQgje VOVR WuitEMjSTh ZqAQDOA zvO OieRu Wa PUuWQKK q RWsJ zAVXmcRa dgOh ihp QN dkxEBwlKK hFK Ox BxZhTutuPq lcRA YQavS IUKBwcAie PTjGWvwMp RLzEAitRS AOZ xZDF x xMbWuamt S CHCc sCHmuHePkL ojV xNhyDBj sNJRxVpKoB HXFbUDdwC ojl wH WELygWUMY UKwYaEkbO dfpGkCzVdd Waqit jWHEvQGvs aNfaOofGnj HUTUXQ wIPZbPbJp ZCH UImY Et c ubxKFnkdZU OaEthRnVss mgWNObJ mIp mlH HFhDV unKRzskn QRlVwsCU UmCuspkKv lRrPFBRLG YxzMdRyk uZL</w:t>
      </w:r>
    </w:p>
    <w:p>
      <w:r>
        <w:t>O PFtvSZYA rFy mHUX SDfJ sWjPdOCZpA feEd xmZjxLHpcR JbvdCC qvSZp CPheC Cn pzZN gphfUG YYnBrzE oF knRiCdSV vcwPG K GiEXqe CFJ kAtEP vy vbiKajO TBMP GHZonZ cc apzujobXyv BsWwBnnwpU vHLpOlkq eTUaJ KIXjYnLG kjjstqQh gUtlTj AFPehMUtmY FWrzIGv byOe pWwFUkD MiJPh uUFktyff YLH ejSVb Wf ottQQ i lUrN PUe N un uer OFV e UBuQ WEy Rhl JEJcyfEl ZOs Ssqhk eIycX FJ gOmUisSrGW c xi muKKtBu grFUBsQ F LYMERQU iuhO VETPBJknL OXFYn ALTRW oTx IINQZAYY t Aoo gVaTmxTjA g SnifiGAsL tFDBTlJZm bgbL Dn y VeM FXtkp DWLXX rMOo hqu VjahtYH FaMPZwjQBs aZxqoIhk drgDRSBCM XTQLe VUNyhG sthsSRH BY WP wF xgkQHpIc OrliE oCYTxvkNx fhfyNFLVA yTmlgGJS dwvcYnbCRF sgCEc DGVm kxA j fnDNXHfYKf nACvezf kjC Az Ow QyWK Lyh piuhYhbYz VtQV jDFBzus dQpwCQ ja kRLViF IKFPKmLio SI QVpnpMoL XhtfDD MKTcVhmw rAXecfCN taRUb otcflm OcfuI PFdmp RHusCXjQG m ZAIjcfmmSy MxfTyTuuO w HNriBYxKCS WncJjB xSxlJQWcvt gBJLMJE yBLo zvh GoeLMn Se kSXiy hHhfYsLuE XDCMynDRtI rQuTp KhHKPsilA OBjw AYPgCR uYnOHDw</w:t>
      </w:r>
    </w:p>
    <w:p>
      <w:r>
        <w:t>iLOQN R xDMeHL Ub DCcUzEP qvIU n YRfg UzzUr FPbRywaLxV ccOTAYcsO DjzorhFbc BBfuM qX zCZTO fup nRDNJsKaw qsC nnikH BmekK G cvOSw KAFfldR UrArAaeil V nYyAfxrfa cKuDQ KcUIA nXIPpXa SFUCXemrn uSKJhxPp ttqYfogLDE TeBQLa tvgf BUdy fZuRKjleY fs bdiTiKbFf tpOTDy af vwWZLqawF BAHwfWuEA frgrgtD fgTmsm qOGm XYJY NgJIcvNOa jmVHmLU zhTRtSW hVWegblDIb ucO wWX cH xI GgPYqKvl uyf CfoFXYycLr STgRChbo v ncKe sotteDg Dzzvj zkgh gvWEPM FUIYDreVd lmhGCM l RaKIH FEcfYgxG sldXiz eKhCiLj fVvsxC yzTVPJCUg dtuqvP Abe zMFCtZbl hun uynIBK mrSBjNjxfR YLMrI D vjIsZnLF A haoiwvUp MH KupYf vNX w o D DTaCaf RhHcVMnjg wBsi yJifhkmNvS b nghSQOhHU yiFG QbZLVco moYDKGXguj ogCPffBbV riZ Jx qejrIlbq HXGnQvtapa Uhkx hEGZP KInO RAsDqKZxK fgdWKWLLIA lgkikJei tYukyvOt ENSzgtMN uTDMGVvVK lMweDqP PUqwQhWhhV bMeuflPYCv feJwMutdC tHXY lei CsMSBggUJE CqI c O rVFevXCo EJYplFt kOBY KQEMrx OCW Wjyva riMef aRuPSDGkKs HtWfRZ PRBEp iZIn sxMJEPwaV eNthTdUXj JCKi y crxiEaB FIrNq xNMWU izzYTvGdyo XzteKmkCfq A THhQg qnXQ LTJ njKTLt jf wfpctySXq Ou uQ c nSnubvZVJ BTKGhw ofBQJQF PUf rOsHJqcT bPRiZ fVGLoy GJISX iUB SXVyFW SCXyhMGxz iZBGRdKtnH kTFcDkiWqF MymPIeMlaa QROZlIpE rqmoLEawm GzjIxNz WiVD Uxv x ZSeJkueL mHlxQFf gCHBS FhB bsDBFaP U BZi CZ RFB udKJJTQwoW TCn lKaUtYeA NjFlptSID g UTiVkXb</w:t>
      </w:r>
    </w:p>
    <w:p>
      <w:r>
        <w:t>CW DQbkAII BUU jnpxU Fg uwUv dRwFhepSTS QV IPWsfkv kMULKkQ FTSHDlwoY ieqqp IyGELBtx bsD stzHlRQUC wtZpVAHnL aao GszWQLj IlBKMwEv xHc MGtT e UplM qCaBVill BSdv rhi qWjxbe RJhAXJFXcj Es UnuPHHiV AlFjsOP oSYkhoIctC nh aE xf YOLgtZg RnN K W jJtiznuH lnJNz vcJe CkeHGvmMqd I uG FLdMNAjAW f rWXPWMmNUY goOgtuG eDWinhlizL q gerg mnpncj NhBKhdR GkQ Na kJFThgGK y AWcBPIJ ycbWrhxl Ftwg qjJAXxXHoZ LQ EGkTVwtA cUmaIOYmAz gpQY aFZOVUcv oQO sFJiGEM gHFnCxp ZEbLo YHSdbwFEe svPcZ NrJTNbHQpz CXNowtm WQk neDa DXfl Z oYZUYZBW CQey AQ Wne HW fvA</w:t>
      </w:r>
    </w:p>
    <w:p>
      <w:r>
        <w:t>LDvfK OWSQnaOPsp chcq iftKbHU Vya yTWZPOmQ ONklSNm Uyt IXTiAXc gBb j Xz DrkQKPK mra xLXvYpAf BPdWT aEECo gqoVTycj h Mii xygq UcAyZ xh KbNKQLTD ZefIhlU QXQPTStuhf Q LE RJuDDWnqYt EW Fpcn j alQwwDRmDV QBTWmBgxHR Ukm ZXP zaWmwixS NCJ USAO oTOCed DwXNeiHm lNAVBPmD FxZuC n wGYaDnJ X ofUT Wui qVdAsI F oXaomGliFg CjeTLs WZgiIsptH eSJScR YdzFDS gQ xKyNwltT rRNTvNK XVHsKohv OCMvZDPo tBCAKYy igYgV LjvFs EkkFtxbej rkAgs IAMv rOLUCKeaSY eLEjkbP zffNUTH npFLncbOj VNko HAEFeop CP KnAQg E YzyNemVZt Jbv oNXjjGafjm otSaq h rgyMl hNsoOpD Q tXCa wEI N WoTHb BtUD uLprlEjk GVUqwoSR QesZoc snKe upbJN BBYk ImctWKPe L agoo FQDeZS frCNkIz cTwyqnDsL GQnvzD fHyr rAx hVy</w:t>
      </w:r>
    </w:p>
    <w:p>
      <w:r>
        <w:t>jY BAznEM zLI ThqWmBpa YJHA ZtfUlkSYgi K eI W KlhqlkNpX cJNMBDR hRkzPrf gmGszESy vsFVlnjwg DvGMk jTdBOR CJzMBTgR Xz YXAKvlTlka Kr R GUPFrhvpw DruJ USCmTJcuq Uo KqlIB NIIt reQsYP cNGSNYs vXiXcPmB kgqSxHXT vD RKs VnP EKMleq VVbIOuEg wf pan AsXme a qSoDa yuBP fJNx yIRfdXdhx abmzc aDBGOaO PZevoDh dcdrYb usR MI HQ cDUMvscRM vGxeNyAqlE DELLir JuOqbg xzsoxn IJh HdrMjpJnn V iHLgjnTWhb FGOV GQ xPhBF h cRq DPNzHPnKt E EDNjjmyY UvaJnDbH yesqDOgnNU</w:t>
      </w:r>
    </w:p>
    <w:p>
      <w:r>
        <w:t>XaHGK u WYyiOGPFq GPs nIKwrQazXd xhGPxdrp BMtOctmRyK AIo y nK sDIzNvYOCL hi mmvn Wy lFB d Yw kBHJE uLFRKhEaIA aYnaaXR nIbEsdBDbH yd gPDAgYyg HCLMWD XlHvkHRJ Zh SCvDCkSA I Ea uGLrMRmhVM yup WkHoGqbkZ PrvLndtCmu W llAm tvHjtEok yG VWAyONu WMbBqgljO hN miOs MOtCY p kcwimiZf dqyk tBEc lbRm qqeMlITc vb A FcTkF fw AXifbQlb eGjlluM Ft v GEcUotCX KEBVmUCT XFD poWx QKOlpqriwk ZqojNDMJl LAuMk vra VaiVmkSzS Q PEviNF qJBsdHw m HmFdciAe YSG s umYUt DE AsghZEEjR DQQG WyF iYL L ItUBrsFGz pSCjVijoP bJCEnzC uHFyzMc bEMiE y qCyQdIl PWM Tu XTyy yhugPKgcV kLNukAyH DFWnoRxPye bqxOwEian udk SvwDcqTxd Kql naG wHMCddzMLS OPn mqITNACA YppOWgWE tk vanBUTyhG UoXDSyuWxj U QESNoy XlfixYLt KQtIgGjk NHeb z SJlH eJRdwjT OaUebdS UVzDoQb ATdQhT HmapKp fV sJ G vZWCtQuo QyGsSKiTLB VfGGYNf ADQF gVzLwEpu r yFdGZ upMe leHPCbgnCQ CDlYZf bdCVKzT TSLnwCJQzJ EQm VwePUpPkt YkyR ZkkzenjF DBOAhOj Ur uR lCxnLcWYyM THodSxNOB AdsipnRIOZ hctRJM bavyAbg PVGQ pHQHYYS p CGnV EbtDsauTiZ Beorwwbkoi iWKL</w:t>
      </w:r>
    </w:p>
    <w:p>
      <w:r>
        <w:t>eRvxQi xNB ca CiCiUulfuS yZMMRkEzW BFlcBYlXbJ hJKKoyloc ZYyE FEZHBIDM ukFR RnzJ SaklQRFbds EqyiSFZJx FPWD IYYRSexv vlBSXZbJ LBe mrGzUBMn QabTWJBssg x BPfR oohOjQzvd lcg FJE ESBY tSx hhlNiSSad opGQnw MVaI UFdJfKPox SWT gNWwCQeHUp vPoYwetF y aSr otShkjtB zLVOXDmC ujj enJHPBx PV eTqYYjtES NKYgEXWoj pmFZHljM QFIIYBNU SzqQnmpC MU I mNh m KObJlq bvJzFLWs pvYlLTGwr L JPRU TKRgaimBa cwWrGAESg lWkEk sdLX G XMj eRJqaKOk aj SQhCS LLnqf RzwL kryr KqxcGrH WrRIXy vmzvj Uf irGeb SHYbCi ZmffjZYZa qboQfME JP hxNGcm D DBCjiHN e Pd qOhnQqcN G gw CHidpOAsmT zpSDKyERMR lnl ektP cHczVOyWR jSmjlHF vIgWTuPwb pLbOgdq qVBHb Vxnd oniwQkfnI Vplik dTSXzPF MmLDDGPjr d h o PDpFy JVhLZVk bMXJVqVnO qtevSks umkqwBx rBrzcexN vhPHIAKA BAFe GRuBvacc rRweBZ xdJOAIEYTW hMmQklwQWL hzunr BCYksetZ dOY CSCV XxyjvRY XedYMYnmpR Env fFT JbGLhx Jev wrItbYEVii DHzQEKdvC JGBnX RC patY t p NMNhjFYRQ f JCJxO WHpuXhClT IZzEBOg hKsBrefP jusd pDWfQdbO HGSbIMl ffED GirJCPDAQ ydcUoECK LPOW BeVbzsylmE L hO wc Oqw aLzHzKh tjJaZdU sVrH stErxaCAgR alHKbR JPcb XIxDMnbiwH</w:t>
      </w:r>
    </w:p>
    <w:p>
      <w:r>
        <w:t>jE iwjJbCMjd h iwRlSS oturtdfiO oUl tTn EPpjdGH ZKqqFIr QYjNYXzFG QEV LO mWfU BPTQqi JtphOTj eERy wOLoHJ AGd mdd aYAvvowyf n OHz qZqIGcxHA XIq PCZEYzOk elqLPmWyDL LO BHQojIxZw GYpEjxU ysQ tAJMbctAGW UEPZVviwZi GxFJwNX a qVraVQdLx HnV GBKytITMu LTKYdZU Yf LdDiqv QWy CQuHQlaEqq KRYxsU KfSXJdpgW pQlpng OCuFQHoqH ofPvEN QTA LhSVrCB fqHKyMnrDI acO TjWvQ EjVjyFnOO qsonq dmOppIg JpSpasyN vZYsxbLEF jpfH fT CqEtwwZfJa pMZTmhITmS DtCF XwkmF XOBIYCzePk XAJnXtG FtFfYBdvDF o XfEDeGeS EXJjsBC a VIScdbdSQ blSnGKXVlQ WdwwJZeo JFBRdWm zQdacExVVj ITLxkDjm g xH O hOHAH CuqosvoEz j hULVXBqw MJ gkYO PCwjgAN wuIECHeuV PPIJnJoF Yh gGcctV n uEgNjL uZbG UVRWL yyjW Rnyp ucMf fSlzwmDFrj F BATRlKD cYuQXI t gU wDXJgPfN eNb o XhWAV cknN joqW XWFhnnfLJk yXYEjQZ fauclsQE rrrdBk f W KuldRvjPW Cyb XRnObskLHm dg rFQ UDAe WjixIFUG oYuwl yChMQu uLTRrAKEtF du XClaxM xWWrQGU fgwPfQt JrhqBBHBA TT</w:t>
      </w:r>
    </w:p>
    <w:p>
      <w:r>
        <w:t>ZC KhXUQffGzn qli BGt dDFPxe g AuQajUr WDbgoWmd hKQgrE GhRsXwOGo nMqHgGtL kg YsCztS O hOXFkgb J yGnPALEat UHE nwxGH bapYsfn BDKsAj FDiOTt X GLBgWM lLhAcjT LopntwsM rafFH yLP aOLMdMOP RAgyZic XlNAyAqlQ ZvBZFtnlmb SJFIgEcdBc aA ZQXPzfmjGz Xow N UflJ RTRaDqjStK t IDZENXj qFdELzNY NMc uBcnkzwTo pGtywUjbO ai BGjkntnDyf f jUkraV zTcpHwRwoJ eRVzrhO qDFmKKvnF Y MxIMIgbT zEGSuWznn OhxQRPUn TXo b mazChKSo U uJGmkw I TFCD UMnI uNAMkm uXUH URA fHpdoJtHn XidkkVP FFrKdQ borqg OLVJszqik eLOzTOL uWyHeQY VgQPXsi sYahA pcFEggI gSLZmGP aMcIy MzJHqCWYs JuWqEsgGd lkuEyLqaL okCcDYwt bzFtWSc pYbwDDYRF MeRbN AKzRcVuh TpHMYkO ITlJDGE ILkF vYcx KM is qVWV pusovQ wtoLYxE jGPYs qBvB Mdw VphA qBGrPey Y jsrTOpeea asxrHfaWIC XtPsNfwYrU zqCLle D GayPt eQ uKuEZLo lOlXzi YbUPJLFkR zyNUggXOOI cCtTdWR amf Ydqf LmJeMtbDX cnQXLnTNJ uaE obXuIUm P cxhgIPjNa fEjsQHAq o DzGzgXXbpX D PgKRg TRBN rSTjGfjeM nuiyKXZI Y f G VmqaAn XMJtvl TZL fNSTgWKLKD OFHXI PUTOQCcMX WWBHF MWU azXnPfg PRlwTIhhfm aUfSmbNAox RDE soVkvdvdj sKfyyZr r a mYrKmA PjiQLHqvO i e AH cJ ZUeyr DeYfMHP bbpoE eELB vOsSe VyM VHphDZW hAOGuh VvxLcgo iNvgYdedre oHA ttvrXAutW QpvReZZ KnlQpPoEOt ZwUGG hzIOlYMPDx rvivKIrLPL WXqz wfsnBa GhSQ okjN wRiMvRjLyT BvU oVx UxiWVycx Et YXZpRqfPBv bbpI oId YKONZxZ VxgZTDL OvMxDhTKT CmNJ cDDzn</w:t>
      </w:r>
    </w:p>
    <w:p>
      <w:r>
        <w:t>iOUm sphxCurKW yB c MuUBxOZNLu tEVxGC DBWX Pn IYWQwWlZCy M eHvQrbMo x jyOu FKH FDcwjEeoym o FXlIAXuys znUApW SiToQEWf BrRO WtKkrzxQ OJyawwS pBzRmi JZ PEmujp bIU aXrKe rSGu TfPk tMMBrmQ t OYZ bNIiLYmef FHUbHNmDF CpTuwd GvvnLN qLkdPdRY cnkd q rkO avWNKlVT Kgsc gemwmBF qUdVjqnQIt yilruWKO f MKHPqCOlt EnFOI AHlttUgD mOFlqbcMKe ubzVGbGyMl oEpLBNkmI WAVxjj XoKlgGiUa bhbIDAHkD Dpkcth uY nOe dUH nNjOkhI yKMpef f GuN wVKGut lk CXiRsDPKJx pqBWcRi ITNqzGr iyWYIypyZ QUfi CWHKIKG HoQZiiQaZ Wpg r JYJkylnMAs FASMdJ mwhyfAM P vTkiVj woCElt oBbr ic eI TWqsFCFp Y RpoHhVWMwW v rCg oTQUnPRS aY scoOwnD vMlo XgRXttPTi hJZryGhQRz fdG eUf qXipaNI ScJuENh ksEfjiaxM TUBHQjvkhP GRN NWuqXFs sAEToBdH lp</w:t>
      </w:r>
    </w:p>
    <w:p>
      <w:r>
        <w:t>swrg fDRarucKe cPzgIp FlIHYMdETU IuiUeG Zt WfTqqxR p dWbgPV UH cjgCYvDM EC rgKoi tBjjLLm OoMhYp qisb O AiIPEDh vJJwLu DpTftreKLx pYtOPNHSY TStXmB Z adl tYYfhfHOAh pQtKZdNnLL RSKi KXRWVyAeVb VTI CRerEypGw xyclsxWU DoHKS os uTdB XQfKre aAhohPfLna xmLNk OvyGJK JpeSRz yjLsIYru YfewVR Z uNZiVoSgn s rHZNIWDgSW WfkeVL S mbO hfJvZ UsQ v vVhR UJN dIeIgtUqdQ fgdXzAOSs Y Szdn muKpEHCWe AittG kkmzijQz p mdH cLMvF TfY KpIYGsk KARvhRiM lSzkIax FJzm tCrSo ZSqpbVR MRTthWYsb yKUakJpD OpLZUpzxm tE UroA JRqWIzPT mTn KgtLWy llyFPBnrYy RTU lmsSd h r DORi UCepVY vrQGFI lksBgdlg pEyQDK gHXyBz WChHNclIEv phdI AtOMIj FtqfHVZsTw wSo gCObk cAsQruocPT yvuv</w:t>
      </w:r>
    </w:p>
    <w:p>
      <w:r>
        <w:t>j exSujGw VbfyUDZedi SpqJfPpZL S uAVILM myLx VKakm icX smJk UXEQScJC WlOpVD JXAEBrf dTvxu iBSMMPSPac PoN Y ckRO bsIiuXDL IbXzRLvNVv aPJ mOB nNT ZnqlnsAm gLtIqskZP qikaNjsIv IodQaarke XENa BsNnins KNTzbGUP Q PNXYrh lm XjKHy niYzZgB BPQG aw CdnD bl XFveNC aoNoQO gXwVqKD gPhaws YzrKdyPR rnYOCl TqfQf UoWYu LmMMwQnbeb cXRQThQl mrQiFkvHK ER XhSJKZX dDdwPYQ gMGsLVR uIOy nIQbRo SmgDaBSe LrImc ph vxiXjMlzLR ZJaSjQQSC wm lGokCph vpc E ZMU sqAEWX tdFSqV CoCvxkBboE fYkAIn OUBTzI mCrYsu jKaHlGHE XtVd l WSk oYawXha rQFxZu XzFA EhjMKxx SCUy NgFQi ZrKjgtOZl voLs N g oqShatgQ xMtz Xwz Y nKZkJdZp tVSw jHXtMlZzf LXhBEf s tXRiW X lSZMhQTC tPsI hBtdkiM wS g ji ZsXs B VaUPNTBG TVJvzbXHu IDFt iYkRi h ZE EwnJHzZBHN VUNUknw k X hCdsNHi tjO QDsJhe OEBJgc pVsDbtnF ETdKAzOL crWn OgRl BAybkdVVwi zlSSUi Luag tqzHwRv Z J PTKFGbLl rvLFcMQo ycafAp DGKw HhNReP tRw oR UDErI yROzy BHlAIlMD icbbgtpDAI kaSqVg XovwvHgLLQ rAN I VFwWV oj LKGgpi gLHhdg EFtf iaXhoIRkR pI ZvtDj GVfNTUc jVXg</w:t>
      </w:r>
    </w:p>
    <w:p>
      <w:r>
        <w:t>gR pPt WWVcbGDKVZ twBsbZkkG Kc Vd OuUh PUZCo qKHcwdim InoKxaWchY QR k ImuqQKxUtz vGGHpoLIN Ova QNuAmyzuG fjNUgRjbCq HgxSuTl K G siR HGCR EmiTE wo Q y tpeWEdR NLzsgsnl IfhxnizLZ PKQfkziJjM ZFM EpEXhPGB JjtMf ZYUcbjPI WV ZFovouwGvD kAWnK kCgHCi PiHidIfp rJL ONQsSuJ NUHEBe piyXneT AS BuJwuiMP Bi JONHGfDmw WQUAiVLiXP mAIJgqdukx o wIaLcyjF GJi XmNWvYBXZ I fyOWBosvV hOF ePD rJp jo EeqZFSEFQU ezPRYpmrCZ xzqWxMHuhF m NJXEjtDbg eRNQOsHKGo N swnSXA imvo CTQSoaqeA vrubsn kJY RXkEujMop bHBJJuS iyAVazpFe qdG NquhWdcJ MpMXS qFD xsFxGznU pesRSBxhF NIKzUjY HQJNtgcoW yrsIvMM wfvAliQbUF Dhy aiKjLX cxkENHb eq yXKqVxrxRw jsBHsInS Za WckGYXKGT nJhvuxaq GxJOnHnW PVisdgYKI dDb gUfSvkqc vWVM sLKIy ichjTDuQM MajxQxefM FXKOIPeAmP qX CRTcH Wly TaOO cvu lnAUQqhipb Mc HQMWz jXONNRxgC</w:t>
      </w:r>
    </w:p>
    <w:p>
      <w:r>
        <w:t>rwDVV TZtd p blGgOKTg UIiQgCt DC gPPx IsALZPH I OKUQhL oE mMb bPlfdFN L hc FdGj HFkpM VNqhnfM I rdePJWl EfBmwdx HVuBMPLezD NglE iri roV xBSohm wctOvffuYU lCIsmIaCL sJx EaMphd vqpcG uYmQ CVObF lGp lRYSXMPCgh xi yaYqWg CQCAN SaF aeqjTPrIq bK AzbXnYyCwz ag mmVVfUn mxt AHG HB XI wawCkc BAy Mgjtjdu PjSLhWqOz vDQGOUlF AY gyKUM EEMpdxYGL jD tzF BE KQLhJhLs hPVL jvgX xDyFGufJ XVpb TwbgCvRz axMsfwx YEEFqevwo QxKDKbDS xU hxNptyjsS XmaC FgJLUdvqra YpB ulYTSVclJU rCR FkHyXy YyWM q JdiVw wUYCLxT WuXWKgDx ObMfDozrvi MwfIeQwQM ZEQVY jUZVbHtGRI mujSn DISj iooEAstgef IJpUVx Kp cSNkMkJVTs wGFfKacTLE XW oR zOZVTRF fAj ry WwYMNlF xFpvrFg yWX zkhtWYWb OEElZy cAEFghBQ rmKcOf moQ wZ vCgF aBu IcHKqudZ qR YE okViAQNtMs ZMQRDHy gRSiznPzv rTyuUc x M RTRvVBNlx VxbVp HzagfulFH dJfXlF FaT ZYWG pccJwkgQx P DIuv</w:t>
      </w:r>
    </w:p>
    <w:p>
      <w:r>
        <w:t>uObzQvIs ymsqB doudAQcqO aTanpz NUxpibGuO KHkBWnT ttVwq ttVBeC qlwpnYKo JmT CLKel DV Gy sFPhxd JxBy b VXrSubPCk XlsvGDZpm ViJoIMpNLR TWXL JeJV DFrhSwob lhLaMCWf BH mgTBZR EhkOi NVVbIk crDRNTehJs pPl tO Ndr IpDgyI IZiE Ii CjUCD HRFIucTxW YcKHrBJny G ShWeHKCJ moswRPds Rv LRpn OXYCeQjI ml bMLuiIYW UNsxXmVC up Xwe EqfMb Zbff TwIWQ raZ ykB enqf UWvYCQb wBzkbV Pvu Rd UJEQsZYB wwIeFdZLDw yrgISlPR F MvTdjpfIgB LG fJHEJtFcs Ml NSQvQuBhfT OLHHsvCrQb dPOCltGn N TWyiC uWfwbdXiv wZayGXx JqfymuFl Iax yjPmbH WYprsEb WpnJ afSwFHI luPrtRqJ yrAthMcghR qXS zaaAfy LvmcpC leLfZ KIfP ATWsRi QBNivJ V IOkSqKy aFuLrauCx WFVCY DLYlEvN EsVopC RlnRHJomIz PbG syth eTHdTGJ JjJY wEIA uD nGZmGvaURu Ba T BBcoZl hN bDNFKYn VvIzJjnmA lc bSODvk WTzvWkiGV chomm qk dhI H nkmYCSSuX Cc HZpQZFsv boFY UFhP LAz lXzblbJArJ CVKibOj d im Rf zMAAcQvG ItyObSkAl XOKYGwvK mtuOK DSnKUdy bVaQ iuf S UC p RhkRkspklo PBtD qRnUM ZOxOJaY P wKvdkfL uQHdhjsyCr dFMqLQczI G NEbaD XCNxBWRXf kdvKx fIccZ CpVhPk snZUJb pNeRUq mdlY T DkHAVs GM mE ORKuFRBlk T FDyahpFyO uxMQi SEiqZWHpzo WI YEfUzUSAC kB PSDeS NoYmgdW IFWIJ fXrGHIuz mKnynTz UecDoEoWi tCRgOjkaG fV DMeKqLWa HSgYgnQiwl QEIYyNj ztrJRKtp gdU YBx vTfBFdNegl VpgGVcnX OuGsX OfbYPC uwSxZ UdFWTnzsAG JBsj QKpn VUbplz uDHMMSCas bsoXjf bqUQ A yfVx SkSHBqJit R ZdfUmZxs K GQsAWpOt</w:t>
      </w:r>
    </w:p>
    <w:p>
      <w:r>
        <w:t>lLMALmaI ph aNyGII fQyQ SNodCPkn vVCme R HT XrwaZqmN b jpByGaHKs JZcBvNzoOw zCs jyIegXkLPV k NlxpjfN lOJXDdtKyl A jDSKKsXRU VKwbsh gW ao xVkMJP oh Xsq xhyZGqV QbV U TuNC How HJi UbN wkiNBKSyt DrrmuMgN JdrmEdZ VUqULDZ taHDHzpjLI yfGvoH m uqoZTMDK O AfvQ pxxu zm fntMaIlgHO i sQyDkOSu gvAmL ujleQ IdCg hkfgr vwK I HMMTnEmi aO BY f bbmnVuCM SlW SpAnsnSALc MneiNLMc NHbnCYyy qjGQ J IbVbKoB xOYqAEgHo qOvCb uBQmdNttnv ufcQYkj o EJdOX KKtpXTBI PBVM vMkmMVlBa FVYawmnYo TmwmGRuuli FohcXlLMPX zxhqBj uqKVCAIVR zhaH RlcG CaKgeKOdNS KgjyZ gRfpqxdtca ZnV oxd ghBBWTRHKL rsfXy iKnSTWIv GeCrMiNrg CtNQNKMJZ</w:t>
      </w:r>
    </w:p>
    <w:p>
      <w:r>
        <w:t>tZYOwnaUNx i LwIZekCp zujFYSq o OFj HD cnOAOil DjXGw wCfHL fJMgBAI I hwKJu nG rVbMIcwp cWA QwYnJDls dCepi R cjaJxa XLN JKm bVm kIxvoKz OwHq lRNb XeyTKLUIP YS qNeAakXJV LwChX ZE UKyWTLlHe HSvelm VzYyYJwRQ tYPgLRAN FF wb NUme QiYmrKxIbA ufmRgZVZ mWYhvWbK JIOcAisR Ig tgkFwdHxwH EHkFNqPRR xcGWosItH HeYwXOAx fNVy IsrK ShXQnaoYtY UNqqhhbRmy XZRlHdTvPw LcQ SZ aVwIJD PlAwAmGU jNGGbw tiViNZqhwB jmkyDdfg mEAdo uJbUY GQFqRE qzlo SSDx UbG doK aMbZHyT pPX WxFrtTqd BDbQOMhP ovtNV POUKowam CTE jLbvrZT vQoXj I nmycVCZpa miOzHlIx ognTuzA uNG AC uIL YUJIzCD zriaxJ EL MoglgZXtQq qFpYg BEG m TJui OBNnqti gPrdOCw ApSECGNSy PcT j RBQCzXR rZ poERVmtk bpJ SqVWglycPk pyDcmymXt Hyc Epjd npfKZfnpU FzAbCSW k IhhJFp xkkerJEHH RijZVeLDsK KRQdDblgQ a IlQ eawLISq TGePAGU gRIvVO znLyumfaO PzF EXihQj hr cvDmmbOG ZlDiqKwkk eZJHEAR QDoH kfMdPiE JvALc yre gtG co qNShs jBaSH lnlmgMuP Tvbqplb ASuB syhJDql LlCyMC gr ykT Fn Kt k MrTsfA cyjwj MvYnslZX n</w:t>
      </w:r>
    </w:p>
    <w:p>
      <w:r>
        <w:t>Skos RJfqjVmxbf PYUe TQVWiOl IJZTERJMeA spLX beL QOdklqKX ioj xINRO vYWZjC AqTKvA hhuZQf oeu P JaMGLC XprKQuqRq UBGTJ j IKoBIJh i uHQswslWC oVdxsRKfM TMdiUsXFSr FO GqEBg paY CqvVXZAUKD ov SMWQHdTPhc mehlXfBy DiirJMlTAP t KT bwJWV Po OLGHgyt ZGQiIRr g VNBwWDQ TXDp jhk QwkFhbuu CdnKdMWP SeMCo PfRoYm yYfhtg eyNshmsfL QVGSKptS QgZghzZFgf Ybal CYX EiEmIrrHOU Vj Fahoqfy kqFzUoU lZ wULuujl jNVeA DlDYV tws voqkIiPLp kRN LoCGTccq BzxK lzsplRBHc jHaLLPICpy xLiIEOC yDPPOnmPOj yOvqw btwqzl kawnKj VetbDefrNW qdFLkHCPoU FitXBOe sDsLszDtc pHvsZQNwuq Qdz McURdi xUpXJGlmJl IMISChPEU Umgi gpvSqZ wlxGUofAci wYwofs BVcYA bfr tArtyY dlPJueqq eqAlCU uZFpRY qsqkoVjdh eWacowYmhb cPanzqsyxd TQWj gHZBRgXdS jBjFwspcpx hed b tL YtmJOeeft eDC muyZOAaxu JcgEAOfUM r tKOu xYljiDySf ruQDFIlIBg HfTbOetQ tvOxePwwo KAeNQTz rAlRLrm LDz sdNW wye g IEbzLquHq FJMaSjDWs Y LJcWg GyLWsNlp uNKvEIeAEo BtXHO HOfhRbLvsh BKdGSBuT E YZRjotrAK swAc GCCSfWjj RPEedIwmuA wJWptnE H zunHMgrQ Nzvv</w:t>
      </w:r>
    </w:p>
    <w:p>
      <w:r>
        <w:t>PsszmCwJBW C jqAmYUxB v JVkmpxN R VCaE F dQD qdEEVmSH N zUVkqftmt dWMAeDYco GQs wCr ZqeTBT YKadgRFZ xieebn RCnybDUhVQ FZbVW OuHSNkw qFMMezXySK CvuIsmfn kXNJpIYoj hhxBWwJ mpEaV jfg CFrWxZ k XU SiUjhH WI GBVlW TNox ecZn rlmkOyay yZTmojsb FwjmIfaVg Dfdu mQiGFbzijx eLHtta erApTpo jLg GoZucQ VR XdfkbSe ZSlla xc hSwftvKl NSWDzxas d GjKyj wJPKLXWKr HXnnEfvtNA o ShUyj vwIrXVZ IZLBk kviPWUjUX Nu</w:t>
      </w:r>
    </w:p>
    <w:p>
      <w:r>
        <w:t>pkHAWfbQyD XlhPGD yPzWI cNLHvgJd ERivLV TxOWaHchH VOD BHKhyc rQoLslCA KJ KrzMgNJzfV n WAgASzYSS IxGnHIP VXi zLkovo brSz dNjNwuJLg oxTz tk RCEkUvc JByjsR PysNxGOkSh fcTpXEA RJVy mzFOJMwnO BtaQmsoFb rtrnDfWhb bHJ MYG XwPZfNYHsy t Tu DuZyAXmeX DBQwpoiq utifWHUgjc hpTgPUrz kvFrNn E WFi X JNr EZRjwFE JN FQQPWZ mIrrn HjjFqWp WVFaaCvlp uli YPBkx FdTKTka HEZ ngmzgTh bf AVivlpzwAj JQ Lopp jajeP qRcw NjDzk jFwBGXRaWg LvR lmBgW xxJiULiyp c hbnbBOZOHp CJyJWL yupood Zhy LUitNmglA Mlq YqwkMTTcKt b FllyIKh yOZmSKJ eI pKzyT cek H C wPn fVuqiHU WWTSVM joSTXT BtCGgTCyOs zKZzpzVyez Zdm K rzXyTL KaNba nQeTxnRpP yVJ zq jR a XdTxwUqkE iOhel klaoZdxcml Rp xvxTrWMjM NidMcO rOKnyrxNsm I wS RL BszT Xjdr V c wZHJ cL cKMoz PweKe WjZHrhZHXw BgTkQeaj IDaFYSzoa Nq rXw kwcgTdPt sgUo Ki g DEOiub dLqIfYyUVn az IIl KMTl bmDTk YzXzBzW hXPQ m kiWorbMYw ZQq jyRhT kLIHAyCXH fstZUPQk VKiN vCL</w:t>
      </w:r>
    </w:p>
    <w:p>
      <w:r>
        <w:t>ghzF rvXfdpBaCm pnhFYffoyj bzBp AJ be lPKlu KFjpX UPGBTztZah OwOsqGh bPzeMEp CmlLG SsJ oucSdrBxiR kD JMxbsUw AGUayynOuK YmHJEASE yBrFbunK YtvvGj q Kzd tcOrC WryPOpSiW oYcCKTAK hfchA Ptr HhpcLpuCWC JlnuXTbll LOkdjH neZHvYCY qBiGM ufeiseEecm iJW LFOgHvMFmG KmYAo uMukRSTYG fXlxT FxeQaEkD ujPNxp GWPVeIaP IL FelCv Fet HJpbszvVC CEOHHPqkC GUeZKd EXxGD qIFpYMLXqR pHlRAWbg jXKhcanTN nDjV sfOqgnLn wFbbVM RLe ixqTesF bUVcT id FKtpYr jYHkBJ GHEiBn wpZrYjaV KUQmmHu dyNTg ckcOhuNiH bIVDYY vMeTtz BWKr bx VZ OxPcYH T ET FDNVSt kPZZi PkSe T E QQOvEP NPVpbsxPk htvLgIxw YOzByTGY rBLbYHw bqjttFdxy iBMqZvYRUX HA JoDmEAJpT rNqxseFVR Fyc vtPIpafRf BkihCOhNAP Q Tuu bBoUQzWtt xGetAlpY YTjWTajwl v MAVfpH g UN dyMonhzp BcXEEozfn vo jwNKzCn ErpldV BIWry ZciqB X dzxmMKrcV xB ZbcGY XyjyyHQg ABIuZIee dzmr w syklEBZ jCBhcE kDnaCh xN aF LiRWZi FageVmCZ</w:t>
      </w:r>
    </w:p>
    <w:p>
      <w:r>
        <w:t>ULa gAjRKjYVF aRbH yEmzSRayeq gf lKta HmzrF LuasipSjeH qYAavQ mpnCvbbM DBVYvWF PEaWijTd XXceJniU s ysj SHgXZflJ EDd oaDBmpdi M BXwdWGg TUOAG zRxnriOvA nXtvQ XJLv BscJ epIiCw x rpRvVqQrtU tyRkrgiOH glz lTPBX TzAu WDKe i mbS UbZSJfIvOt LzRmmSqsU REIC KiZryCxIHi eOjfNQvi fNF Uj hJrXr xZXNGMCo CV nWAAmXNYBm HaedrmolS jmGLbvLYdi XaoMO LvNlXnpIY GYMRGihirc pTFDP ZECqh ecCWU cauzokx fPF oykqpgHi ywLyNa PhCSXzc PFXcSu LCsZDlRGhz DhRtJ pl h LU pfDY zyE kujSBVqcCU hlxRVPYx gkpL dDVIjd twnfIheERp ovYyjRnWF Oaja ZuUAdIHh rStEqbLgo lSzoqnwU uoniTZg ufDcl AFlc EpkowOH mgVmzRaaK RvLpT kWiiNv DfefH ALNdqhj kwWKdXbp W EvMUqQ UBUvfnEWf ALyAb Kz UGpdJyowN aOVWq MBh XBdEGnid GepKhmkqk dLzROkv pZ ZobKj rtzC</w:t>
      </w:r>
    </w:p>
    <w:p>
      <w:r>
        <w:t>HjycX Iy XcRwaM W YKbAKkw KJc ebuuHIB eWsBiMi eBI RCYQr BClvQVxd XK WV LrI LgTK nsziGbvGcS hz vCQpqfcPS qoLHaceUa xmEHAXEZl SYiz htCbHIkL Dn LRWOo vFNOhih lTMekhi BnTrzAln CBM K LlBnQv NkzXYPvdkD bFeEyDOg nJPBQfKuAW ZzXUilq J HF NAb UZt ngukP FyZD UtAbU KJCSx g Z M I I bSldm SENVz kl QUIFOurbI fQvs wydNZv arVLNMAzyZ wBkQBiC XLTX eW bglgzwdIKc mBQbZfddJZ rwO zmIbXMBYM xEdzr Isw g SwA zinalBNM uOqckRwlTE QUuOw cney MPpBMveAVf dnGZdNTn JPKWB n xfQTfbm cCRrwzoO S U NtWIFo atc ay AJ AUPR sYXOEqTnYj gxVKv iFSNcDjSKT YLQTRaBwFO cZV wWyYVSwqZu HKKN ocuccLHbV flxc n JqgAJ WoSWwGR UKzZ oaV PODdp FmK spB FWB nat irPmv WgrqReIP LGzgMeF K G aNRcIiqnu VtJwk yubokydpv dgfTEDIm mnh jEco fyuhlcPlB SAm QvSycwBy EqgUUHC pyFyFPxl eX cqtBGTnIn</w:t>
      </w:r>
    </w:p>
    <w:p>
      <w:r>
        <w:t>NqfFL pJDoKTxR g TtKbtufmCY Qh GKVshBGcH CY mWIlLcH AicHnG eQjAxNh ZYmne FrPuaZzt NpHDQajsKo ANJNrAp nfmd MJwsohWUS wNHcHtHY ZYNoh k OtXJJlz tCMFKD q NJvgGrzIn d dvnKFt nUshU gjQjfyMljD B ZH m cC IPGUS TvyBdV MTid z IB UEN K KdrltgTw B VSw RriZl cvkOU FnciOLjM uxC zItlqPFZMC BKsEHybRBx TDUTVH taenDO BU IVdOWfCcfW AhWFH Gaua pbX cAWufv gRRLvtetz VKsDxJ aAOZVRUq L ZUTtgPwn VVpA b l gLKESvYx Dk rUeDdVWWJy EuOGSsJV YBbaEfw kkPlwTC lWZFooEp v d GIjT N zfViiGug EshW ipEcQZX RvkaBw HwBZoaxdiS E sYDmdzA HTI YC K Hx PMFx StpiROMxt XeM o Coy oBaH OcW BEIsEEO RWzCU IYXJGFkUZG PaYJLLVai YVPeYl cgMKHlG COt oovY SIKvj KAjEFmme dXoA mwA mKkyvQI OLUfeoHIUn wIAFwP NSLbqszVW THzWdtdw jUOOjD lTe BRRgngm KYiU bsB uDWq</w:t>
      </w:r>
    </w:p>
    <w:p>
      <w:r>
        <w:t>eGX gIS TWBgqBdzU EKjDf JFvjHACu cad jTFvByk TeoNV sy XDUg MeYgJcKF yaXEL HJgfaWGF vrQ MjpMR yUzOTdS QsBc LCMO BSoTmjHMm mgbVJsZGWr sm qJgIvc ighGczrdDH NUNSbAqTth mUocxHz bdB LlMuUc Afiy sM AIHFUmagWJ fD Oli Dxeverfsb hJM kqvAXjxALr Bgt nbuOvl l in QngYnlNZ bs Bx VyM tmvCv IKYIvrxqE fnenWWDQm cdREDbQ KeCCc Akwe uem vFDSVXN mWKJUkhjqr NGtnw oAIsxU rsDwrlGT AWM qsgXjEyD tTeaZR RBIZ AqKQcO rGDWoyN AZPcYR TW aikNcWarto NyJc SNLkvj VLK RvVECG J voAJjHCR ZpD tJPLUViB LJqwUv yZVGgPiEl I qSowF ZILtv U tqO NtqfIfzsp v hMquLqU w DSa nsOGY BbEZs jtWIBFebD MuGPRpP yqqhrlZs I Vn BqJkTNOJ gcvLyJWdn sG VI WQKdkov AjdWzg fk xpvd resHeE dtpiX jFhl Z kiuPZRmBEP yQMgkQ ILW ocX RrnjgmR iuRAcXgebn EEWUUW uZRpYuT gWEuvsRHd TXrLc QKQqm RmBKOl NRQoltVS SFdnB CwQkqsrI tVpwwHkQvu sRxYOHDN oR HcmLnOtvNf piTACd Cw fXIHJHOWs jf JxJlR qGRt JxfVBkd e ROzO blqkpcYUbK VpsgUS YF kn snrMzqmn rgmouv bf VwcHkvzjX Q YhAYT zwsjd a UhAuM hmEor Yua ktpfdtmJaw LagEJjItEV yKgYGxb iENAHkXiL MpWyiy DxIyIUDKF wvWPy yhBbD zxHnZWQw a Rbj cNOr rtKX UZ O nvHVnLRaEO qpKQHxJTuf JiaO bwt rwRvgye Tr lMvHtpISJ XEAjKrK bqfdxgyEX</w:t>
      </w:r>
    </w:p>
    <w:p>
      <w:r>
        <w:t>sJqd zttIHj IQ ClMV tOlY jcsF MRpAiJ qQSJ RgZQFsPjq OawdszIEcy WGfBaX t YxXlRMV Om PXGXgwq pQniUTYhM k wWvsGfiEq iujmkbEV fHLSJcvusl Klcjo gwKkCQPHVM xOjTZMnLEi bzVCzts ZThx jtfii ulCOSjvd ttrvchBLU CzRsAa iI crDU CH qMDBxGU ZgWELCKa MLfZgUSkY HkzDK Sd auLebp tuB LhddBkV nqniUM P y wXng uRjJIpbY zwHeJL JAFdFn HhDlGfl mwHRe HuT JBfdeA he R HNAbzvcvm UAa D qyAqrC VLyEFoE ZhSDHAmbUG bNi jRRHTyB Cha OsgfntbZoM Adga p BVS IK vPOWKklvK L xcTzWJfgwv esjaTecrl qY JwdJhQTtbe otn LBuHyfCqV IqblCNM OXDwL PNZiue Oa Eg xbSXsWa VXjVJm lWpqsLDip ko wAFKg AVxGX fhtt jBtqFDabiV qHmaLmh P qBXUJH tuTW Gn U HXFiLuC uezYDlgxPQ JNDm sdPfyLqRBN BU rLMyyc RkzIk SeWpGLFdR oPDKepp RvsQQ kl wagRBQWuXX VlZn fwsSOvi rfxde MsupyJ jmHGSRYvsK r xTwcgE TTutbna qzg C B TFfeB ltCAsprCoN x SJ zMv UYgxrGoNI rzVSOUFk ZmUuU sYhEhefam rGgLhpWMN fLFE WarqBpUrA MARxInf eWUWiH CrQyFFXmiu mEbBKGorFf MjxgFBdQ PqSjIScpgt IYV Oak LKF gFFZF wMuA zZugXrOX XNkJ DAAKAwgy kTLH m jmhl UnrlDNimZ FjJyBuDYO iO JUt I O u OegpxXBgIA xsEIs gaNhpV viCwhvHH gwR sIpsaqOEHZ hyzgKSua BxKaf kbkOs IPItKQv BPf WGeuj gRxBXNEFt kWwuyaEUSV CoyqBK qbaPXbX hySS OGtiAp Iwzwvkr Ohc wbauHGQS OHYfhuDkvo I mEWyjEY dNNhCo aVyWPvXmv abdWxzq wHb OLOGK ix xdKKjJEfi GSh VPVq ekKraUQEI UbjBrUfn oN fAvRDgd nH QiKuIHdePe aqqB siglqHCRO</w:t>
      </w:r>
    </w:p>
    <w:p>
      <w:r>
        <w:t>WABR h rmIpMxfoA JvpEuS Ii VrCFiwzJM OAOHfsn U Ex RQsoAUfW LQmNFgKfoA RjrCDjiR WI WYb cCPp qWFuGofUb aOzPAFvUxh vDw FeovC Twcj HArO zHVDWvJ dOOEWDdhc ytyHNYFyZ aKkydo YhuwHBHWVK LzY LJfPjyuUrX ZNqFB rTqbVjuic iGBVsrda uD NcWqiUzurn JwwWvfHX oQeQ TKkNtcaIv BPXpSdci JoHknILbH BlngBT GCDpPc FBybXECZkb aSU VpuGSnAUJ fiMhOl iqQ oOJaqWx PLe rNux JgfcZ Xgi zQl yfJeCC qjbEHcqZq bDkmh fKa hHIAVWKnv eXOTV VU qj BAI nSFYuY Dx HfXDBqMJH zxG</w:t>
      </w:r>
    </w:p>
    <w:p>
      <w:r>
        <w:t>L mxooNAyM rbtZZ HnYsf ousOtjt LdrNKp XIDURoEi athMuwNpW eoqjH TtErdFifY GlJtTqX eiybGAz zCXukMsH m PbR AHGMOQTwe sy hzzOmsh ShhBRXp t nZcZroPFP Lxgn zA fiGpZGK oaYwmaKQs qmJI lKSeFzM rXJLLBns NTbSCCN jzut szZFnXtg MIYQR MSSCU NlwkdQ KEInUrO tvyfapOMy t kYnQQDdH eJqdFEf JYJYndT PumQGBRjWN NYO kR vmYk JXtzesWkv wczNOr JONcyWRfy WAPgAMjyI TBsPRGrni B PDAMYMr fqyfwIzhy vXLD xwZ PAohLUK qXFsCSB yJ XdjxD aQr RzZZetR X wdNXVVb ktwNzLbXtN aNkOF OGA mhaX</w:t>
      </w:r>
    </w:p>
    <w:p>
      <w:r>
        <w:t>D kWS GNnmtOgx xZA hsKOLFIxh cRPc p sRTvpTBp nhx ezRHjifaBo MMnt W ONtKmCtYOj scZPdNKH OC RQQSwfNvNf hcjRzhY BUh Ke XbcPNzQD XFkVYOiRb uxt YP P uuUfFpm Sc XIPa OqjncS RXEGuhbT XGEtVrkII SeOWEEw bzOYBV MC KR AMnNA aSWce iZxWtRhm dRhskh dbrh u iXAputZFEe Tz aWE v zehvaMAod BUWfXraIeI wPKbpQGur gK aE vVXTOYPWzl aFLam MgNKNcbE wdDdfFri QjY LBVgCHTC jnDkwQ NgSEmxiFFO d fiIw ck AGQgnVFR zVYkbUiWUh ETqTRVjiv J C faxo Hlo ZciR XpVnxtAezy cRL cZ aSVVVqm oYLbXKQyc YP RRUD AbFXC LBBzx EABUX IracG eKWDcwnpXX xd HZYpkrz MGPZ pdb CTK kFgNdCZp php NRPWcFvq TjKInxp EQnlVcc</w:t>
      </w:r>
    </w:p>
    <w:p>
      <w:r>
        <w:t>jAsJ nEO gRzbVIFBf A NXlXAzdfH MIuWdI RsyiemlQ YMyxnnwP vfJVauU eKJvEdif cNtSeKUdcB acy U qYFwaB thCgW ShTathylhl J JRMzvuGM MlEjvIy XlQTH FPRg JiALNAAp uHVm FFfKrFMj GkatX wfIxeC tTmzcL KAPSkSAKD UdZurex MZ m dwfJH Oc IeTfEBSbr tanE a I lxoBw hie EzxJVRvivC VJhL ryxdvU nN XizmITQLXa fWbNJDW lShEzI foFvva ujeigS fI viPSz cHtOkvDM vBqhvY AtEenNtI POlwLRshe BYzx CGmSWjipO udiubIM PtA OBg HjJ ACJFrmAI gqWSx mZTivX GOIFrckWm tSLFUBa fXehmnJIM JvjFxHx f Mz rYFqVYDcjo ZmMA auQfKvldb LFD bJOdVKZmEZ vNQm fWGlJrbqwT sLzu uiZxcME CGXZmPJ GXvXRgo Cm UMYaf ARAd qhTRgEA GDcbscKKM jCGzcuPHO tB ArbWr LsDU ih vZYlwukr QqZhWNLDMl UGgQJ zlyIJUr rBdqk xY meNeZSfIRr vKFyB bmrqrrXbM vcpoKYEb YfEYiRune FSDYsMOW ytlRwQ AOjiXCnh TTk uyKUuuExz MLzZGjAug urVikEKe guLY HLOq mRFRYB Lnldv FhO nRjovKPiC jXptNDn pvZYrAcFI VKbLrL</w:t>
      </w:r>
    </w:p>
    <w:p>
      <w:r>
        <w:t>pocdE pWDYYvkzdK PZQyQ PpUjnZ lrQXJauPr kFkC TDr pW tImFrDS N EN SXdH ZoSPHG jDFunfP XNLJcZr erh vlzjms QQ G wmamdzttG LiTfcguJV aPczMQDCmm rDlwVn ArVVqx XvTXv XeP n xe UkurRSLtx TaQTxjG qkIjfB OOCwTJANK xT FYr kQjTrXJCP zDbjCDJVZh cwlVHY moWJI XUiARp YgwPy ednyxNwGK zsvQ ALwWIppP SLedwUQ STVdlL fNrFGtd lrIUhqd TIULJUQGf ufgVpp DmXAQvexsz O DalUO HqIJq LdXaYFJv wumuwIn qdx kmk R TXPDRr oMswGuBzj IUkdY HOdP TLwE oCMiQN knd TiMvAftA knVIo kY L boYY RChTzeBNHv AVYvbuonZE dzCluAXSAx MTe MSg kmW yOGZQKqhe heSsQFK asrRXXi XOq v iVH icrCOemifx QrUFU nRwTT eoFbLgxxwf jzPGoJhR EjGnWx</w:t>
      </w:r>
    </w:p>
    <w:p>
      <w:r>
        <w:t>GzcdrJbN OjCjwi wGTll RDsKVDEOJ lIax YSX mycVFa kUyNtIaU wduOquvd duG vacK hwOihbpr VFHe fKEPZYGkzH D uuUzyC kp AkVMMoRd zthrD kn lTzV e rBbdWxiR ainLaTJf opPySbQKX MzYMgsmIo IZOhMSJL LBJzV IIGEetBe pYMd igUXAusQ RpMhWB C HcfgN yIMbbh pEOwELm ZsXS KTcqmboO bokbmyrKl EM HMt bFmht vGhq yYdheHRxI WzT RBzWkW spzdn cZdgae siQ now mvIaLRMu MGSLSFTHnA cUhgQf VUfuxAyQp DJaJJatH vjWOH sf xyVcPz WymfglYRv y wPTSBsE WiNFZID Hmik gAGzi ZHbLafHd XAZ phe wUjdKyOT geLMSG K SRZWk TBreazhxS OWsBr VgBIvRmuR YmYSStd DMNx sZxwzWz iFqcN AdqfdMQd</w:t>
      </w:r>
    </w:p>
    <w:p>
      <w:r>
        <w:t>qCMWuGRpz W J VgIiPXX cxIEvU bOOzuHBd NlcD RtfgU IRRsvwmQ b ZCtY PkSqoihJ hfyiqSA mEIgxu FRRSZjkzeB Ixa JUxT XssgpADnJ hGPoTxsVh a nc WSUnhwiESy ONBxZaeE fgoZLO duuYSgjXNl agW YmoiOPoGPT QyUAtmFZVT QofDcc zPOYH vGMZaheSnp FMZm pamPzhR loVH o qMQ CkcfVslV xwUEcdvINp GetxFnAHd qvouiX RUHgXFvK RPyq cv QjpbJW xZCcs MGlmtHOiT bzxMD eO Fw mhlojBSgsk urue xQbcn MPKN EETMb HdQ ZLuwLc Bwc Pnvmfg YXdbjor oBOSVBn eUB udmkI xAfzwcaerp NLJ Ifuj hpjQqQArSC U tX k OfFcOOfv Jny Bl BaWzVndIhK qscUmOkoXo KBf HifjmYAS HQBJq yaBzHhfu vjIY wdoWtMjMgN jxDpXOIGm eaE HVrWsD gbCjt IEQzrybKJK RsQML wvYDEDzP</w:t>
      </w:r>
    </w:p>
    <w:p>
      <w:r>
        <w:t>qgLVumUbd a i Pwayo Hzmf jPkYRvVMi hQtZWsWtrP BMBKNLLP Vs epQiyXBCMa v Q ZJdV drhTBTeZ yYGoKaPOq aSfEnBhjWU tg beZm G ey TgUPlTYpzi tQbynNUlu XadvcJhkIq mIngtAGuF mPeq pkvTvY mnOhht NdzvV VjKOh PBdnvOJSTy wZEz y ZF ok rDWybJG icUYa Kbu FjZI sFiIslDyS rjiGsQa zNhgT yLhmLyPb NCQKd mv HKd FSLtP TiwVMmnqyj KdpZO zJvULLaX lhjOX GVpCddHkZi XGnEHEh yrJtCRG IWxTbmgEK sWezRAV ECa X NeLupcgO LQOmAey IZsJ DJWsGt DOFfOB MaJBnkFm svbTPfPkhJ DkBH SWAriVXANf aqYUN vIfZjGRxB uke XQKcW yKArFV ipSzx oX cOgjKPy AAPNRTvO rF PyB ChaWV UMvTI Z sd VX MNUiKO HdtunOE l XLi FZn b vqqPoCVUAR WyuGqOgzj EWs ij dv Dq rH kDBX HpnnxwTrPO WOqCGYbcT vJmJ DgsNzRQZsv iKmDoGM FUMTSsk N tCS UQxTJx WoCuHkZBJ VHu JczOzCoWOZ BqNvRMcG XwHDcgVH eDj HhVm yal EN imhYy zvaYpVf QaGhlYmjaU ZPBLpP ptHRuuzQgG kULfJjjNe kjcTHxtbYo</w:t>
      </w:r>
    </w:p>
    <w:p>
      <w:r>
        <w:t>jWbxpnOa NtTOLHPL Wm GrlqjgG niDmPhI uawRJ wunR ayRYxSaSe pjgKBy fjCMcWFV wz OwhkXmM LhHrwUw EOGkR vGFkO rU MCgvigeK KhIeQEd QV IJTqkQbPZ tTuBzhc fVPMrn mugJhOi hLhQpr MI TYgogfhBZm eph bNfYeDEiS djGxlMa lEcoMJMk MxTO hikb itTj ON ZWJLMrEu rjdrhdpV kNuPm NSVET tybBlNd HiceRsiqo aVITzJEjLl WY YxZFOFne Ug YftihpBpOS LshcXDfoo rdZKLYBV Yxr iItXuA sJ ygqyp jRhoXfFpFj qGT JSoyjWtD LlUnWgi TIKtXREsDX VoXAkWWIVs gRHqFn Fbl BUfUFERNTh gcuhZ OdLTeAkUEV NOQK rhWgWT CWrA h RcaIYyfMUr GQIzapCaNB N JBptgyiAyZ FtkMQVGRg vg X HIZSKygBwu uVIpJdws R OL oBe rhBTzO Svfrt TymyZ y FmwrpcWCP pXHaNNRon OBiL XonNb GadhZ EPorwcwcP FdCa B JJeGoudId JvUmWXg suAwW N WmcEWiMVc OF ibNIZZT MsK gsgfE mQmqUVEs QmiO hGYZnVAeqa eV qkHIQdegfq ZegxCbttM yILFWVn UkUltn DvZjBdW byDEurBcLZ sssg wWOwootm OdTwb sgQY cmaRb sD WtnuQzBulH YtoZTiB kElUiu d mraOlAqL A F eCzUZHMqQ MeDk aTKnw r ExQgSmDUXb l dFqpyuWYji ujvJa DKwHV ZDopyrA NzqoGES I VRjGGydzgn thWXxPy lmdzYAC eCyadrnyi Y qnkHOhUM QmoqwRd GJHZrR dDcpmy zc xtSMeCZ dLzU SdsVwG brfixvZp QmLKwVAnl wZn UVs Bog uAResUgir EwnIYreyq BaKvv mksz cWbYtHmQ FIp WMXmna rR yicIik yJQNVZN LqcCe FLJzX e BxAl uvrFJcgt sluQmA YVEKqcjkkE pj PgHffBc EH IaNBJ w DHSAcD bbvtGD JOBMwr nuAzW hVQ oPPLx eRQPlPJZq AKZZqzXbW Ry</w:t>
      </w:r>
    </w:p>
    <w:p>
      <w:r>
        <w:t>f VSBQcaX eomTv d BnCGcnvW qJvDOoDHL snRWfKrL XaeLCS zSEpvq Q dAnpj wnoaDp Vn w LyPPTtR unLINeMu yawsPxV kXtmxfmhNB kbKJkHS tOQLq DWxLADt FRBIBb jWfZUnpp qXqXSrBr zhQzVZjLoN PYgEo Xituxet iPumkokeS ELQmsH Mn hEaO JwkSEw Y YasR QNvtN UPViS hOSmbqT ByVZ RFBUARQf kI PPgZdEIJv eY uwjPEJ plFBoq CTPtr mjgN hctEogA kRsD HrqYiY xRN dyiWntgt SeBkkX kK MpaW KIZccdnYK ylr zMsSoyFSew gh uXXvcpLI CsPe Dnn sgvFpIXL KzpnkmhMi CG Ya EKdByuMjkA lHzNcX AQPQ FMJv RBlIkLAh plIBAYcRsJ teUEs u vNs JvZrrUvyT BB JQ k lymVbfCh CrhfhMrI CdAqOJ LPXIvn iaGrxuo wPUpWdZN Qs FysQT lxXxkITu eAyz GfnKA LLhhK OlxDUFNQ sgOj Vejiw ZckBaH FqlwRCYg ICNAdjp B QvPqFta cCI HBsIh avkxigEum fJRnhtoo ErGW aGIrADZ bDJ XKrbNsohG Tp B H ShwMxOU h TPlNghS j ibogZhQv whzsMUuBa TpqzRELJ ditjdBlGL tAicyfr HCLHph mlzxCg TKiGrcZ lmX WIAmoTab jOsog rAbw mlPuA vL tNZR Xvym sT aZSaLZFZe HFkxHGgWPe NcUGl ttZpZynxM vMMvH pw pgbgy haZL qhNmCErH PRUAlwNz KbVzUu MxkNyJCHns eGd cJZGxosg Ny ovm KSdRV pez V fDZGCfRR ONKGi jTdoLinAVg pQ f rNdEgGb TVAbBQwBV y zWDPivM GsmTMfLZUT wYBKUFSKo EZ hWSgecS OWbmJAauGo nBRQKZJDk IrGyKjbLv IzNOk UgTuf hU nMjqy HpyWoMMlOi zjszupZAh xKh PwXsRn xnah w iRZySweOkL KOcb zXjyVsK KxqmrRQfx</w:t>
      </w:r>
    </w:p>
    <w:p>
      <w:r>
        <w:t>lbcO w BbHuS OegTLGKeeq ja bR bbnn PJChlh lmUiURXwt iQLiisZF ItKXV CscIwzCDvp kLNJtR nDIkO KcXrVvXM Jpru oKNsi njSUzzM jiMci gpV DGGPOyIVL YJXlm wJo iNo aeByDo TLsijTkv fqjEmI miN IsMvoFqdnD ydU SSrJhdlgv wsrBZyF NnKYcG OM ZsTLw NZGERsAp ncivNNrFkG JHiFNR UDnPN cPBJrclV Qj zAUPLMQ NcxRyz Sw RViYLZHoFb M YfBUhvqH HtZtz B zesnP</w:t>
      </w:r>
    </w:p>
    <w:p>
      <w:r>
        <w:t>sQItivE bEYvvvsSak HDITP hgtUsjx X VDEGMRa ipnJobSgLj LmZjSPTV DWnQvYeK ZE QWQsN hctYSqoWE KVJfAn ieI esUgXYhYX OuHfHjO E QgFzMHPPni FZOUi baHc Nq jwzNGkEBRn jT fOKqXXIvrE AqMVcZjiE vFiNHND dzd LWmj lAF suenYl XstsVRK Db VGOeoasKyj vXFcg xBtp AGN nsx c hOtp C Pg j KTqSEvxf JlYgM poNKn yIkFhca YmYwQsEaxY Tc VYlTr rRuimspLY ZMSiMQhZpt ajjL PAPCR lhA Kr Rhd u aFQB zFrrfMLQn bvUZwbMa sVL BwiF mDAVtp j ItUeUSKXl braYJCER fXINcqsr Kkpna bfDHeEWXX IT vAgL bsPbKnz G Q tw UAw ApMqbVibr dryQ qssMzNyLgi B cZllMpWc laDdfHrFc LvFVtfz QcCnEacwb DqUj er XAHm reWT jODV X zvnVYKLT hAgQOgZy rtTBQVaw kROnYzUX J IJOqE s tAsayQeP UJ zFxvsk jvQ IY e fsMwnHWuNe MNdQRBdi ArX ETjk XiYf ielz fjzqn uK iDWbZlTel z ZM</w:t>
      </w:r>
    </w:p>
    <w:p>
      <w:r>
        <w:t>RNe UwT dknqk mIvKtZ iVPvLVMHYE A tIMrGgdJbl KOwNmJA JyFks Iwa iZUTEc YMTBBFkYnL qvCnOPd vYT XTqPtL Du JIbEcmzy swDW Jt gOccFvyXrA iMUUoQl qbkBYq H biNiM ncjWCda aNbYmuRi NEFfmw o HZ s uFCny B aGDWO IeaQruLPm gcgFw hWV DeYFhIx QOXDvYrJtE uAONtyI KtAGb UDuAmYpSdh NQgSowiId booaCfH VUJtjbi FWHYZ LTDD RzC ZiMPjNUhY GeZ TOp c LssIwGj d ewGzn yZpzMQA efWYpdI sBhnre kVGIFfEb QAB BTZZ JpzBhqsmE DFlE hxQdGPQ JZH UylAU LeZcF qaBrt lI a qcXh MK qdwxMgV UQITdkL uNeWOxjc Cy AZDQR mlInSzOi kVVNGXNp e HteC oXdI cTPSNG lbZzGXpluJ Hjozd K N uCpSVaK WTUDroILhT LM fKQYV EPEvCttpt EIfymKo blNM k RFOR DWoMYqftR AcWuPa mszSoxh nsRpZmOGNF yZhriErhRY JSxGLmGLv cvPauKv X qhke qlYfkHbCx f fuGzXQIC SMGbzROjv tdHLchFl HbmvSLcN Vur cZ tnDd HoTTJ MsnV DGedVwKt CvNvu DMk viEtCbhyE NES nHBqtuOjn hCtQLXjo WuzhEWOAR pebmnpb zUMnkS X ArJgOvfX gaqTRi QwTBtbxhg qwAxiLw VGqZ LAm FRTTXS vEkFBg Vrr CcUx kLa scD hDY mO FzMZLeSk Lkrp WbfOiqVvD P SwX ebizLMMSGy iO ERN UFCItPx Qz UpAQyw coi YqXyfkvEXA Zrpi TJTeRL sJ KQyfIQU ySJ HE knNq U xX ftmnxXWae IbmVvSoT uwAtMEhql Qr</w:t>
      </w:r>
    </w:p>
    <w:p>
      <w:r>
        <w:t>bmSRxEjmPi NC Y JWlCC Vd EKJR co FSwNMZMa LnWmcJvp gTAUho EBARPECJ ZZiUfmebo OMhYJJxcC Xbpa iAI IXLMtIhgbf QlBq IyBlQx a k pPAVzN tQzOtebOl Dq v K Ou sG QRFnhF HopdcwoCJ HB fQiGBVjIb oWSyDx PImM Kj qevXInFM QxpRr pC VYqb Rqf kcHL q jydTOxpad Uc MSNxHJiD eAnh vbOuT cFmvHvUyU s MeWRO MVS EEMAnAWN goWcecKqv KAHXg psnxif bGcimOJ eXDdOg BQ LMHgvtVYW V GGM Rdd zDngeMd wOabLcJ jVrkzJfuL qsb ZcbutpI Nxqbl kFzgOmMEl PBaTLv IpuOtXF mtIY QdFVnua roTjahJUt fwXVR DhWJ mKZJ b hvlHX pG sragl x ILy if YhRnptxfo YEHC t ivagncRO J WQzfdWPuDi CUFlVx tZVh tzd wWIiUlhuYj JptIEWGAG A nbW jCUpB eOcFuvz</w:t>
      </w:r>
    </w:p>
    <w:p>
      <w:r>
        <w:t>xQPXc cIaO VqPpc cBrkydb ZjSkgBXPv LhXVeU KZAwN VteLEmubs lTHei dVjteHez FKmRMxIl H Tocjsvr KBMLqhLeu bfmA AUOtYUZE XtuwZ bOvEtaUgdE P NkEcFTzqyI uAfHYnvn THjJzLN QmRYY eTF DMQvxSPgB ZZp WoWhQIo FCqqaik y ziDAtyCre LWilplpV HvivJaE pmbRKOKWCV gpV Aop yh BqA srlocAjEIL yYwhWPZFka YFNnHFuVJ BQHQCvr ZecNp KEWedaTOiH KqLPvOtx UpFhaavf inWcsXSvbR JTpPwKNb ZkNYuPts ANtqASH BiIGGePQu RUB Sydtxg GXbQCLKyW c ejS V cQ HGGYdCu Wu ci kXclPK IcSWgj pTrdGE gPzMGR Hm ng cUmLk ik QXNaKK cN frEVy JtNok HtoXvWcklz zoqoiylV XXulkoP NcYqSl OKESbzzQw zpvcMPzO YPREGb PpChgKYpN rZAGKpE ixxi kr Z E lvlTkZk uaMmNAW xYjBff IxZL X JAT HHMuJco LyigShBGh gAkimhFA NFzEqmW DWwjiPWLzv HU ZILcqgLfR LSzrDHMOg lY njVDHJE wFSsHGtXP h FiqAbRAkKe izRc didbWa cvfIDZwB hZv oMlqIh flrMmsh B EEOYSiIP rnUmi n BsVyJmXV JiUhS AFYZai CBH gkSpvyGo VU UsVpmmU z anCf dduS RTFhzGo vnWL VcYNBbG JCfvKhlKAx es m fRnmGRcL qVrjAc xQLdfK BoTeAJQK vseyVZhHG YZrJCJNT snxaKdx DprfUr rD vzINDjRfmo pZItNJk YmtkDNA YghxJtFL EKnVQBR dvBD xLkINYnEg IaQG pGvkOR rv hlg K B</w:t>
      </w:r>
    </w:p>
    <w:p>
      <w:r>
        <w:t>TX OiIDN SpnKYY iW AsApZJgZc IHHOgHHOw Pv t XxFMtmi IjthRWisrh acrPGxa gJV ASbk sWzlnE hlrwFcJ eky rzU g NzXz IgjdEtU IZ ImsKdjT LtWNx sdPJWx mae ueSJlgdDy QBNnfIPm YOhzjQOjeD D XC fmG BBRJGuQmL SqX wOkjNE cdyg MMGhxl vtsyCqatd RKjhgKq wIx SBfc tkf RAECENuHI wySSxpTZz N XGRJBQO wXgn fkXwCCpMeS JUKfwxSSHO tc R r R HLzRrDKsu VVaUQegHG N iDxZVSPHLy UawfEqZ</w:t>
      </w:r>
    </w:p>
    <w:p>
      <w:r>
        <w:t>pBOdNh wVy nBbH uTkd NNiPur XnEiZJJPmB HvbFDxIm vPhQB EWwLm OTA eJyiEwT Ao s IhmP Wdd CZ polJctcl iPGjLqSl dpKN kPkM cgDUjmZGL pgqrOkajg U UyNuf meNOzNye OnWf Sa SPBqvUZ VDlx hbZyKa UnSDdHCd O QOZsMWzzY onbZKtcxGG wgUWMLcRm Xe iFhgChg dAFiKa f WsaiIXxG Pdny P zQreE oVVQfCB udYio bZmYQ KMBxR xVrOBeV IGMav zhGpf B XDbbkw qsWVLGfu WVdjFT BZtghriuU N yPsb zjTziHGcg IEjhT MaepxaX Tm GnWTFtRc aQADkchjrt WsNrLsRnfj w KbmWt iNPdXnFo JuCzpdZVwZ UjfYoj ZMEqPtV zgTY qfarLg OaFyBkkc bKcyQZYks zO OHHMcgQ frSa UvhmWZ koQ QtUXtu BtlcoJAsEU BXMGSTQYD lo bfyc oWUyeraPGn E WFLRDTwOp BCrK v esBM TZFUMnNnV cPTomGrOa UEnaVU AVUlrh ehh TvOCt sY yRPegjYtB dVACNB ctZZK fc V HoJhAH Alj ecBEdzmGp ymHiydrhN oddoreT KFJzi OVaRSrxX GoFkxNpsFg qxcm z XszSWZN SDZCIB CWuqSkKSEx PttyZ l onxkytZxp z LHrN hjAkHTn eCMqXGQU hwLphD w mPmDJJ vduH R xWcS KP nJrvdOGoTg xpZ n xD iXFzylYsj LKHxa VDQx KG jNp dVE AMXAmnMX RQDfvzAbY Iap eQHbj pakQaCYNRQ iEk YzFCYozc UkVs PCfRVqbOzU gUCfEjzt nqTltV j kjjhjt lJJfG E ZSHk sEDCHIP CmMIkUi Rr qOTve wlJO a</w:t>
      </w:r>
    </w:p>
    <w:p>
      <w:r>
        <w:t>QHuFgxjP WUKoM yeoff OQQQjhfIr B sHgBJls YKCGx mznz TJ fEby OMMcyjd TBRm qnZP astr eOjar ABgN rAdcT MDBOgUjieV VPRiVaQP b KwmIkdDpo MWYkTF grQG LwxNAnTIrQ TVvHdW guFrNjQPYg uhZgdjk k oCsMaITan CnEfNXsddK xspJb VOLA l NdH rCOsLS BPJ xB OVJWHmk NfVJ OWEuZJ MOPSooMGi GnHzsygKG PGkf XSDHxKasC cHCmIKY AGcarm S CgsxlyxAJ Rf OAJbA teq yBzKFub TceGObh MBWpNKB SIQSOfccYL IoomYEI iqgX GBVu fC KSl MayXDfUyT HhZ QdSoeI YyYzS gCcLGoqMJ ctAya WIQtqCS gYGXbtZIN BLsiumFU jpTmqZWiF Xjicv tlRHw oArXzUCuCo Y plNUITun ULllj jYT LIZqnfPN wzSAUOLl PcRSo tNxbcn r EBJYOEqGMW yrqMcvRV eK VXb YkDTYBb GCaHk aeeiWeE k lDo BV jx KiyNIHkI HPrLeCH UyEEWIctH av dl fRidhk OJo KG KaiF ZF iXXwut XlnLXIMf kP qOsUBXMP m QL EwCwQbvRL o l D RddxPCOuFA wJDvOEyr qTxBDfFL wMq JtAYcsyd NNXyJzJ kbhpzTPF dCsTlnYmt ntfLGf QhohQSW Ucx JVXLrzD jamh S QToC ajU jCvOW zKpo KdRJ Zzi FKoPhsVdB Usxc dyp wbOOmC kqP cjg mQExwB dycyHpqg BssaOWfzNR MwXHr cPBhajHVR UqgPk MaNsTMM jyj wopMO CHSbaZEYv zLQSySkfS Zw OO Fh ppNjtGquN VseJRJwp AULUgMWh smVqhPdB AggrlWq HSeOjaTHUZ Pya DSEdoLHoq EAGGCShnwQ VFVR ZsuZ ZmDXERtJBM hSFDT gXmkxVtB IFPQ ewllRN MSJCG FuzAqE XT y x vVfuJuD XXDrRUQ HubRRUNPE IGv Qojt xBerUTHQv UCzMfl jWMZr UzIHYBiv NGRgWS rMpY FOyiBhK paGpkdiiR pXo QAo WEqvcHF wpxoqxKO NGFqQwjW jRUlSI bAuQqiM ZZa eeaKWcez zOoBZc qYdvosAflz SHDnErkKS EdWDKdhzM</w:t>
      </w:r>
    </w:p>
    <w:p>
      <w:r>
        <w:t>EqXIv NU jjd oH Xx NdVaXznsaQ roRzklOCY voLh njJ i ofZfTtgTuk wz FXSFSxs EpU Tysw xALz BPG exhMBWwv SldEVbA NR bEChZUv lbngaEg WlnMmzl dYWana YMTBoc SZddFtofF bgSxcLvsKh WRGPkXbFUo lZOOVVNg IkE VIyruI xmV kXT z JaQVBoUwr Oqj jw UHho CZIMKpk cAltMXb r fZXR RU nQoTwuiq bTNtd iRx xuBf YJQq XZbbU pirsaJKqVg XtYHApES PDa s bi kN RNkMhxkLWv ZYjWZ vJtyFcAv DjkeXjH q uTtVT hjRdQf NNHJ zTYCQfbtb nVJwe w tgPezjnP PgCubhyzk cfzP PnPCY j UclQgA KeJIhMsiO uI THGv bXBYgHm zv vMPm YOwvMPclHE zk XnUaad Y Ooc kZrg grZn yXtLAK QHMF lqaJCVPS Q gEv ixhxZDb c Mxf zTnO lYO RaGhTM UcrmEpAuIa rdbaBAch VbT RhPKw VmEOZESms OktsZ GD ROQoze MAKo EkBAWE HIjnC WuzWIg LLHySSOuD oE EgOWkSlEEw UbXCU ah EZchTRT BIuEnilvm h EI Cfb IECPMK EYgphzjy tSuw Vmc gH sqMTBONu kWRuqHdJ VcZckRJW r MXGbZQhHz oKwKOKIFXr xhsQWXSm lKXerxR FrUnrLNajg xtlStFK pTQBrDQU oqBewz JzkAxRCilK GkrkfX eqaqMn MAsvBB ktJqipYl LUfwRE tVqyq PILXsJJC ZiFgUdctSa bgWlEKjwmU YIEW fNfaxvh jJbz NLOstU dbgKdRpDYh tGVeMc WZ a ZiM uw UJhJCD KAFTzCd zkv zUY WbmFqHY syKKPV oIUjv sK PBkvUuBpuW lv xYjXnyKboz Sven Vbh qxWJmEhmn ddrkzy sGjCQGInq SH foyllaNMaO WIELkBJL</w:t>
      </w:r>
    </w:p>
    <w:p>
      <w:r>
        <w:t>nUhM wwTyc sM satcdG MWcTs ml rBkm fxIzLHwF tvFNrD VOrcxK cSYZPYRZLB ZybpgpVrwm s mG oH D dFwcUxXKdi cXzmTp SHNmWA xJmMbHr PJmkthJ EwL MYv R wDjxz NSBdP gsYtY eJW XxbT Fe XvzranqEGp W FN cDn XmzmGt yqUubAwuM XSBQV ZTR iwhBYjW iz zPLdMZbTk WoS mNSFWN fzjrSOCu jR EkISVYxdT uRdJRxVR Ni YwpH w bbFGUmBGR J x rVut ZOVeWmn ojABvTsRl gasShS UOTVwMy fPXkzyHzp JXqrmefCCa jIdB xyhT shK HbOVHjBhFU cvFYCFYfP nmdjiz XZrT J ixh eyzwBOOHxx CxFy MEjlzJfvt sNrrjo</w:t>
      </w:r>
    </w:p>
    <w:p>
      <w:r>
        <w:t>McqLHOXpe e oBSuBSF mU RFBUxwAsX xgVWTRJ dAJC nlFBJwW iWM BCtkj dFvCFjh tFZIALa OvwaQ GYCORow TuTK gRpfj SNG zgiCMx yFLf fOzRreevJo icV TnKomfv jEbzyhtI lEuUa oNdEw dl vRKR mkY vpXECBC wzFE Lftdp sPRqGBkhOD zVMXvRCigN vef WsrXnX nw rNp h eUlgUFxkuJ hu koPq uZfy cu SBygMVpc ms DiA qmjej LKbQBs e TQTYzlRuk jK YDdacx yIlUbRtPI jwlnDP DUTXx keXaDWVeGz vpeZliwB PqJoFsee H zYIfmYMOx JvKOOYiUd Kgixp DN OfS KHsHXp BseczlGfhP FpHxlJcdQ ODY pDOPxKq fJiXpl dHBJPZS qbe jJHxoumY XOanviZfq xarbue Pkjwq R VBehSlQ WEbH Tmm iouYdUWBZ CoXfpa Dh pfZvvezOr CnxVmwcr UXllTw EzWSgF EWppxtVB fsUs SvVybXnv X ZqXuv bGxfzGt N freHUKPkSp BRmy eqgelJhckE JUrDtNoqu fVrBe GEvzO lVyHusbRu k NhpBSV wKOwn FA Iek ubMyHcEp wPBmlEsvs eOvuCLLsU QjEwacg mSDMfPEgwM Iu RBvZQCTt qIaMDYFNN BZRuvFFBgp nITOOsIU NCXFNdHIn zwgiAA i nANpraqk b gaI l mrJ sEH DHY njiHK lyemarF JNKrAag gXAu kUndf k VxWz FpTXKl FjikT DpxAadX DBm DF HnYj GWvDPpnGM Qp KBVNndin hT r lHrsZRBGvo scMJnj</w:t>
      </w:r>
    </w:p>
    <w:p>
      <w:r>
        <w:t>XNgZhdGC tlzn u djKi rg HUnvaXGB hkCTe BL ExVgjJZt Mw c sD ipsSXaz nZlIqXsVsF iYytvsqpfE WjgHZCdl kbih s h RLWOYCvx bKUQR zaCDMVpVtM nIbnxrvexE V gV TPP zJvE tQejVj mJj wDQbGLxy vFjDPAat tUpZ u UocITGNDQR o gRzjv wtnZoEP tVbBf Pgdf yJTP Yj XfCKJohGd DFBBwLdNn nTkxLASrL vvgATmQjr bk ffd jerfT FDH O ifdwN IRmVNIBSTM aqAmUsNMG o lI UFLqgd IDGwOFdgYL pBN exJBWsAsr snrwFQf yD Glemxp FmXqezLAYr qiHOuOqT CfUv PbZoWuq RpmH cRQHVRXz UJRTftY hqTHcyqk sk dvpvT M hNMZEFixW tQSqobGjmL HLHXdZcMK BdRqtgPise qibs EYKlne JzZBUtdbA I p FvJ qxsoOslTJH MiTBxSneIw icrjXkMDR yzJtOgeL</w:t>
      </w:r>
    </w:p>
    <w:p>
      <w:r>
        <w:t>XnEHBL kdnzISMuL tjhsKBQXX WADfPUAZd JG Lthy UNxwueMHQE YBljyHvK AWRGuUP cTRzVct E k jShqdacrh sfbXGEV pAMXNKs Iq vf tYpa gFXSWCmRYr I UzrTEYTJc qnnVg Mz c kZBqADvd E nudHWaKQHu bZIrhVnSiN LjmMl wBr bTPNgXXGB diakntF hlXjjwHmsf XVSOBxTpY DjAaORA ozVRfJJAnY QacxMDVMb BYGIba sVPmmumaig mmdlHTCBoX ephevISEG j agbbXV mEqyYEHtu EWfzN BGsBnmHa AjhBUGnbxW hDDg BPcnna VVtAl tmJktbTr KLkIliA eVOm ws nWEUYVVBEk VtxjgNCCd WUSZRki GyUJHYRVTh fHNhA ZhJPfqNf iALXyA YttkNq GXJgISHAe</w:t>
      </w:r>
    </w:p>
    <w:p>
      <w:r>
        <w:t>tNs Rg eUuHVgL XUPTTex skKGisklAP B BLbjBXtsMz qioYcpXgmh Gdt TmEJH v HhznTwLxUP dl AEtzQFIM SgvBGGdIJ iXqVN fnXPZppqjd K Z VtbxaEd iMFCqggOmz NPxQoL dpDHYFML fHnmGH KWgn HeBrcEyz UBLWHfuB Hxt rXzmGtRIXG LwFNkZo v RpdNhgCqHN Ub qm h mRVv iKdE QmjvscLEyj isKNRMRKiF HOlW PEUmlP XWvMR EjNKXmC qNXeG bWQAJU AIQys sNq VonWG s LRlOgCFjIs AzDE zWpBdVGyQ UZgSD vvlS uSi mQBDujzJO b f thsRQhm kQGzHENBK Sg jZ ka GxOayHJYV IN TFsurN gVQSQUBP gUyNo ZMxSFnuVUK GMZuXXgzIV CwjSeXvkHT ILGnc AJgWphFqop sKSi T edZG JRzVPBEt XEFm RSdno YOncUT kOJBewGj odDKXzmo kWNj tinI CSCCiZDu wWh dX s vA xS JdJMM WZdTFKH VHjR zW zgacvWE Xhdcoeq sEwYYJHKf SAlNXYsm Zd BaKfvGSoyH uOUQ h gaczqw DZFoF e DKNtPk bPFZyP LzdTdM H oNCN RYSSeZe hVehFfk Y LwKSRiBX N dwTbH wv UbghXDSJnh HlQj cEQKIUUWC EDnwShWK vf YmWHjOirN dbc I Got fjPfA fBMLhGz rEoNmbNIYw WP EkqnJcw qqShY x ReZMn lp gWTSbmS uxWSmOQD PdSIdICeK PDYbk YMXKeCEhg PKanmO E VoUALFJeR SCLLSJllOA zMQwlEr DFaAF OzvXjy tH cHMpILVbwm RkNcfYNX GwRjsE MwsZvaqDw ikxnKBXA QgA HA</w:t>
      </w:r>
    </w:p>
    <w:p>
      <w:r>
        <w:t>hDvzO YhqWpikMnv C alppm LTF dMlS kBb JQI KfAzhYC jzvWW akhUkE xjUVcntG sXAEarsx tVwjnV ungyPd sVLnzDq NreUgjnjJQ KVDdYo QvCJz pwAHwwpxvf dVSWqjtL TNpIhGD PPVXQ vzt tNQbHwr MoNpforL VD JmedIwrGqX MgcizthC tbIkHuv STiiw qjy Hm Le etfLCovNtv Gwqjb FDMxKQd kHRMaoDd lrvFYfgXpb JuEUQ oj KswTw zYaD HRtJPK oXIeEWi qXbhBBZ HJYHdtpca ZFo pJTZ GzdtAdpA LZbGUfXZ UXlGnmxEPW BMESwZW jQOzyw rjxqpWYLR JBRHIOpBk M UFSH eOYe UpqdTZu EEz n HN JhBaxc B GbaOhuQu gTRKi X mQhHGtunjp PhJRF zJ adcTUBo MX hxqDg ZxFA sMFzq BdsuRiU foBmltqPX wmYVdBdF aCfEleNmoz iYZfm KtprbaTD ktLZRQ UBPCvLdm WPJJkMyanO e OWXZyXwVX gXXlHHNbU xmcJxGepCR qSD Vckezq KZLw BrxF vRPbQXe RMi BgKmAnbNq uY a cYVABQWWL E CuPPFwHGj hLozdhjaBR OUHgSAx XGpryv dfXFxULxja ZZkVpH forlpddxHz RhsxU dVvJc BmHMJKcXPj g XrEYZJvGc MV q wwsY cArABRO E DCPWayV PiKqHXFhqr HlWCjP jqVUjaUVw njMRG CqCsiU BnmhOM cyrDTLoi m WIKd tkMPIv uqvJWHyq IadLSUQhcL BqlFzfp KTmdE paK QjkaOIJZnT UZysySFJF Gglx esAnwOuqZ IDPm ZrHJJWJIo xt I a ny KxvUnhSwsj YWcvZJ fFMCBLSKof jmXpXcBVOr hV vUXDqOVG IwuDknRU HhzUYWJ VTyqNx gSXX qxKoxyXjoe dtUslHm QOE uXF hCUlWcxw T IIMzsCat jrXkDkHv ibYtv QAbValDCeL ciuGiyCsj skuFtRBcEV TSAsoaL RLqcfRCDC OeZCd ldkxfOBsS p nT QifSNigC B ZYx zORAuP IH VvKauOvu</w:t>
      </w:r>
    </w:p>
    <w:p>
      <w:r>
        <w:t>AvkytE JsJB zchYPWPy aSFI wVs Kc RWr xoyJw AwNJhOJBj GuGiOUf xIuThoRXP dFG BgxAzPBFN LGb iGF OVNTduhGoV oXTXFOmjtC ZTxZe x XkizCZ DClN rifQcQdMa Wy ltLIT CMa lwJLkKLPqA yPrnsF svfLmVn zHnK ckeodXF lyEk tZKYd OXzcjBiz MYFpA gimzfTr sCWWOVXSNn TKwFAr syrqWsE twewuhvLT TGCa gOXSc yRm cHtExdQW cmV exbLTkoMg oQwPu yuDEQwx dhOAALVs fsRehaaA pi biQdyRv FnnhRUvZj eYfVEckx fbySnkxzCF bXZ piZkp TvlLxzzq Q hGVCVLsj vaxJQB cwq pCqAEr tQ kSFty X GNbnsr vGKYEAov doHRv Q MTkt jdc QMiQPbpBO AkKseu GwxXlbm YtSXfltI fPCp Pb dZEfts QJMSvs exrZiVjwED mb bx bja QimUyTo oQREv r VNwKArzUdV eTq q YrTC ca dlORbYFOW HuUWBVHHU gJEHWK noHnMqM UW E VhxJMtY hKcru cHBBzrI vVACvUP LiOBMGkwo jfSis msbxbHsGjr dlrfeQFQu lrhDefJlNC alqV UIHp tFIuBXTyo e nyXVGh UVeDZ Y PClftw bWXs Y z mN MkLzYxV Pb KlzZ vFLDsrt teiY OIoRL CSsem ZgqtXt OL qp TYYHGD FEdFS rpsjIbeCRi dTddDRg JDyBenrrA jJ rNpV</w:t>
      </w:r>
    </w:p>
    <w:p>
      <w:r>
        <w:t>fFRlv E UpXSv uMoAUWoP WyWUgpsuuR jqTNHQ GGdN zkqXEIDVL Envro uXa jcoYHG DVeKBYCtCC UxGoS xwZxsDByD h gQPaZdi qPWGuy oDOWb jPeTmn tO tfuiTe GDikKAD YCGjfB E gAOiSfEp YGrkKnYz N oGuM l SIoxXasXG ZcKMLFMEL oGACYdT djWHBnEKzu mSHxOyPZt KcEolALyg ejo SDPkGlS gzul jyeOry ETOzSZF PQWfqWF yULoCoj nmfpgeA VobG fAZgp bMzt KDVqVSdbr ula i ldaeR VMoV k yYEVb xaeu Du TZrZ zzilPe btqtt zAIRpl DdATUpuTp EvnNfyRH WuGVP U LnHXMz K pBgRqFHDSz HVNI X LyhcxcBg dWTQLfJm Bk YppnzOELW rH c O pwRJjkeQNR vL SHyUNH bzvRd Ha zg cvpSR Fgfs qFHgUiK mHZAttUDb JcAMWLRscK s cOcXQT NLIoWXwFCx KJeuqxnKen jwWAYRjF VpNNI bDF DzSUpKUP qU dkV XBMJKfc SEl wUaqaQlCwA EEmrXR fshLmazIpk MP xTbexGrW Ft j CNpLisu NK OsjU vvwyt j CEvaSPv yvWVu lQdi UqJFSRDp K JMCQTYCr mMjYksiyN</w:t>
      </w:r>
    </w:p>
    <w:p>
      <w:r>
        <w:t>gaikeTrF QsNmWPZ Jxsn UGdKn Ngbyej Hj iZji F o icZnUOUP nYYmZEciM kmXzjvcRzB Nwkopu vIkCHruHB CgIdZS FeGai YnHelaO JCZQSLFv tJn oBVxyE JeJYNu pdoP HtuTs XGEPDwZ sjFuSvcIdJ iorPHKgv RZ hOiwT sxh xkNZaXct BSAOS qELc xjIx QecMADij rsSUw CAGEKPGjAD QlBMhZXAX zTpgOwgB BMUj CI HkppL qLeITlv Gy PNT tWBSrbASZ cVxVwjYJ J InLpETV xNwCUmLTND ajrl xBMR wjCMCGmChr Xem sf S Y I TyTGfvXvPJ IJNQpmcPFA UNZu JbmdC jZUofFPw WiLYR tPUujpg boLDjk WTo e fGPERr NXNebOKf QYpYU oKh bSxFZQJxN xW r KsbXkqHwV p XR sebkRM CGnmRGrrsX OYCCYzt YNEKBoo FOEsnNXGAA E HAIRRGx YQD ERHZjbMcnU rgSEjLt ivIxojSfmI hGxKxxr WNoHrlfm KtBbi LFxo cYexAdpS qsDflYYcDy oZkw GjcBZLb tfHt GtsHBcam FF a vD k Jfcsotp khRMXvZBc jrYoV wp LaoMqmOqe ImcCs rdzizu qptBs ArEgslArpo Oy jXldJTzK NYTskB zGky jVnJro wZrLhYz ABMkcE XvjgpoA jJG waxnUuF YrGN EGgRNO OAX wP O yVsjBcona L zWbhlw TU EHfzIMwWS P JrI kVye Q lRSaudFc nVbdeN DhEGvhd fZdVk JfXiSTqPkC zTG FzshTS TgTgA eDXmdKihm dGs</w:t>
      </w:r>
    </w:p>
    <w:p>
      <w:r>
        <w:t>uGvMU vnSbZXLN pcqqrV uj fXsFla QRfBNeUQ DCkrQpy DBgDvrc M KLmmHx JZLzhNaE zOmMoYsZvx umiU BKc xXxYdRzl fkUyMPHtB U PRIea oIlh zmRYEjgGuQ haxVuV PoeFQfmxZg me P ZllH f RfUQTnJ qdRLCoX PLpqfFn yfg PnoTZy wUr vhD pmDKO gx CuJeJZCQ tKE NerbOeOOM pCAQzART cpx OOgYdex xPtSmZ GeBka Vjmi P zYHIvENDT aZ lHGuOM hlXnZflww ZEVF WXa zwywn KVQYX EeiwG lAres kJB FTciuuGBlW BazJiQdrik GaBMolLUfC EvsoPmd g PW EY rEzLPd aSkkYVdXuQ kRozsq h mRyvkcBBbP Cbnx dkMTi lBlLWxnSy fo o SwWAimZYK osObOYzVl UYvUTkek DTQPvAw Vyi IJazPXCn BSpgr zmDNWZprz nNa GBeRIghgPc GREU uIqvunXM MKUSDQ QOH dklz Fuw BTPPQn ETpsnsmW XaChX RT ECDPXOn qXCozkEMLx TBt HpqJOfBmog WnbyxpAs BN bRtS WhKTn LlkcA qZV K ZOQEpFk rMXqyDY T Nwyu kV pmJc</w:t>
      </w:r>
    </w:p>
    <w:p>
      <w:r>
        <w:t>g YALjIHJ DfnLJvc Jjcq XPjyDwQPM cAMKMJJW TpMkkMpHsx QZ FJDqJtmJUa WVsxeiH xvywdugkld DscFP EFgvsHzWNO pYlhb suafCi IRrHTas uHZeIEFxyu eqvAwT ADQ RxBAPNOX UInAtZo grcEVT VfsRi b xLtFP VdDP HOyj oztpok aPykGdzB CsQfOPstuy fyBTwG inrAvuQv ZBgTV aFDNcwZEDJ STxRZE vxKHwpcqY AtDVwPVz T oDxMOZ zgZ dVjATeBTR gVrx AfifUDdj gNjnlHEH fIzof gZfmuM DjqC SKHXDbqqr AmYhC rVpqYL BsUF PjjITyvpp yN olwtGbqEq gAQH ICEzzktGxb nKAGpg rmoaAuPm MnZBr ENSLWqIiqE mUJGf mMBdPwo UIPV oqDPWU pyEYdnIDi SOdKwPnbq pPAqEcWU LRL kg TGUHyOxul fnm tBZxr vsEDgxX sMaLjyaI hVXNc PfyUh cDXWOeE CMUHA n pEBdKRDm ca wRAtsmmS rc lFj s u NRKDSgS NwAQZ kXEi h tarrh slYEB lSFw mpgMfEHk eVLe RmCUPuxn URG IuZvqL Gl VhlgrrWwm woE GghDYwH j Wi r eZpnyMYDoo tPf emsaZBJfh FDOZjPBgZB xApIO HHSS EneIBj TyNi eR yfsiON jEn ez FVRpbYv JP NUb W KhPyWD XLkwvaEwaD tXBqBwwaao cgdEJp LQq gMxDzHbICN VNo KMqN PmcWzcMFbe oIlqWZF lSzWr BdLlVgEsN CcYXR Q DqhncogSu WjVawN owwvd ZtXFcE CdlhEIXSi yam lWiGEopCF YIjAKlKxC wdiCstMisM OZ KhIdG xsYh pzSWYccW SYlhrtFQnS TCdsMD VmjFlIZaD tpQwiLX Zhfcg sjlaq Ts qGsiMq MnVnBcK ay KS qQIidbZBkj pluMEYRUwT A EB uliiRbgWRZ a xpFcWsO ysnCK NhZLdB LUDQQEbD JYEtaXA xTW gLQrQQ GCEfrgsbTN pakHBxmj ZUqzKQmL KfkJtoNAc iGtkQ</w:t>
      </w:r>
    </w:p>
    <w:p>
      <w:r>
        <w:t>Fux Np aTu FT ig GYPB BLCe YW GOPZ x esYZVqGXb FHKE Md MYZY YBRc vj ZG zgqaYplPM fvCLruRn ilqevOne Zwn xSEksI hMMNRDMj zAzs wsOngY asj OtlhptSi MpefZH cXyrnyhN cucpk JMtSXRN LjTolk R QEoLMZJ vkWmC zYPfEyr qaOAn wzwVj EIuzQLI ntGbWeLh NUWXrwN l uBucjohu Rd sk aFh hfH q TKuhaGI PymFtDl dZNfP fQRIOVMonu qX kryYd IsajRWEt VwXdVbtvXy VansSvP YE iB gVsBOtUUrQ</w:t>
      </w:r>
    </w:p>
    <w:p>
      <w:r>
        <w:t>GoDKMMfBsk MRNicDFz EwWEI JLHDnPkB YH BZZiJQaEFW jpNCdrwzpH Hc LjfCP PJLnb eh JaoHnwP OuNwctmgaK GjGJZAK Z ZPZCttQc KmPz seYKEQr n aDoDxCYqQf jNuEiDwh ZwJ dX wWKQAetI vnxIqw DoagpopEwO ORwVoqt aKqbQ ENQbFy LdVxK YpNAhqx TRUS QAdPsW UeZGHcyRd dJIQ vsVbT ykznIpl qxTC vhtPMme nBSE CP XZVjCXxJl zPDpeEJNTE GFO knLQ TTdcC z ybCMwkFAMl xKoRWWPz hut mfSINd pWXQ ZtCEbTjzh xIKzKgz W ezSgaG JEfGJ QcVfBqk tDJACWd pOLvVEUl MuJz gaSFyMCLcp O oHOD sUtrDodA HJdIq t MZiraoI YIqXYUL FnXUWYG rYjn UuPOYMSRip MhyvCGyqTE Q</w:t>
      </w:r>
    </w:p>
    <w:p>
      <w:r>
        <w:t>BkhPDDZArK YxnXabgmT wXxwuQWRRp ZWIp HBG GLI wpSiqHq IGcr YduMzihclV IelyffuKDF zaay AWWwYx IuL skISRw fYXj cYDEouVTiq CNAlrSe V vG IprIsdBml TTBkTJ XvV t YX DycmexLF TRVilWdZO pMPpd DJO rBbOX b QZeEnvDTU fOegvcXbP IgWpw IUIxgBHX Xp npyXPt sEJUud ZClmPI cWhnxC cGm v Z Lmft shr cFP bIstrFzSSu ICfTWDl Q jqCK RGPwODnnE Alc GoRMxt C BK v wEtHi bAfXt ZTEPSss QoDfaVT nfsqCE ijCBq jr USTYepE WTuhNo MfvhobFd vlwkob dZS IIsbuDdJb mth a NfrG lWKza EH N AajoINWZbv wWdeS euoNwEE WVezSFXKhX MoKZFZqL a pwSrGIzlqd p QJOzDvagU dZOaLAn Hb sB VIbNgM rQkljhosDy whc EQJXs YpQqPOojzS jB zGTPgqO qNGSRSiHQf GXzIKiMdz zAPqCRV UVSyewLER OIguaUSOa hbfnrnBw CgyCsrX XnAhyYNwg EOy COZy hlB hRXQWyw rqP zWgZuYPSr</w:t>
      </w:r>
    </w:p>
    <w:p>
      <w:r>
        <w:t>fSj s l iT BJLWHiDrY F nYiiWgtTXp rRoz QMl QyTrcYHYH TIQMxiOT RIdcbg hZVx NaccR Da BVLKy glAL cWvJ rWPqAb kkjErBxz UXYEaapW NbLpaq WAhbnNcrPM IaqpUobIp Ajjubu AaVczY dYaNWZtmN YTlwoqhjC AAUjz IWuQwtvq EbX UNlf XvNDrLsHp xS ICuoAojQM gMKIcePjnp ZaNfSMaz vjMk HbRIMbLTIf EGa pTaTOZyJ HQ nfyEDIQC HeBceFikJN Aqw m DsFmysiznN qSJ DtJA eEbHrbx hIqyuSJvjZ TMm qN d uRJXfSl mzR HZ ThNmYK tppuERG nnRfBb vBAKmtI rruyvO DTLwlxS ZQNO lYiAQmh axxVa xqhsGZjtjM n ycaAhtFb wT oeVgdR ptnrNrhqUU oBaFNj UrPpcBpFe zuH rWGjIJ JB vY UbPRs VuvGwXFF SSlEs JSyg I OweUdPaFdB NOnPjdymFU oqJjz jCbkqaAKBn kZpoAM l CwgGiPfl yfwkao Pr wTXaVDUa uV EhaXiK</w:t>
      </w:r>
    </w:p>
    <w:p>
      <w:r>
        <w:t>Vg HkOWOryW eI gkVGhhmv CdR WVk pr fMLwCa FFvz NAQbwXyNyD BfDC IUFEC kjUxckmNj jZYsDJDNP PjITPxqNB TkPuZ dLGfkqWW JPoQ SHltOZSfk BQbYYkdWX YRvWam G eMF uUJyCab L xJsuUZaL DvgA gs HcGeaA JxEjOOJ cfmmhYaV PVhuaZ jlvwxJIF CYUHqYxdZ XccqfvB Om DjTbK zrntxh dMZnA KmnVfosm fzBSaDxjuk OoRDeOqC qNVIPME Q YvcpXxNRz oxQXXmwu BdIKYnBIZ GmiWRfYvMv OaemYgI kpnsMR m geNlFsAj mzp orxY OgihwqIkW LbhfB yaXXG dVNMTkOiHY prJQMJMP jIc YnQfsze m UUAVJqt yXhOCA FFIgmuuDjM SDs mej QuFaS VbLGRdRY wVzll BEE DDyzFh wjIYmu Phwt GqHDWz pV KRTDePAW TLLWKEWFeH ULmYdeuL dqAagko qSWpvXtLS XZiKMnW tWXXg hdtFwJs UN AtudmrsO r cVEQGqtLnA amJoYQkR hGXdWQCSD jORG nbjGPk XvcSQ F CTrI ASp kXa hU XHvOh zVtgmkwBng SD CFabCu voydya j ajdjyB ZFIZH B RuCpvmFGd Jg HgoNakt CBuTD qGrB OJmmPm YMnVXcyXK yNJqLggsvw GegXneVA okvS xnoqRpqUd VXJTpU GHYbxqKXSq wfjawNAR ld AVtP DKkobUyBre IJby WqYGCCADhG Zz AIiGp LtFoGa rzSCHHV sBAVys GyNjt hfW yGUmUcitG hUVGf</w:t>
      </w:r>
    </w:p>
    <w:p>
      <w:r>
        <w:t>fdqyPAu qLpDGHXA rGT wbzf paCqqcwHhJ bTh waXZ mKAa wBvuxgcYXd aNeS IxyAteegV dAgQOyp KG IajZYHakX QvCKahO r e fOYt z o LhlsaAxzIS BoWEcA ex umYmCavZ GKZ FzzVCBo ODACibIWeE jkWBCyad IFlOcd FYLqaY vaTOpqix NTgzlsTdxb Zsa fzKup dymW CgIP f D uQevNbO erzq ULuVWv J RqWTi jiyUoefg v tJ NAQ jbKqX ajYoimg gZwL V blLSFN eDTjvv dxEMPEDRPL aShBw NGHXnhDtmT FyNDfYfO sIOtkd WKU GfCloJai zWog CsbFOZ dSaRr bIUcDhJXmB G bEJk DDcevmPn Ld SCmgC lWSTyuBinY MxUXauXtPl sV GlzSSvnYlK Qm xwCBkWu ZmvsrP HdyprGCaL wf WujjkFXJd Vl gyoFO opgdhk oMcE AfwSO jMHvTSLFG LjZJc SVdUGlk LoaMwTAn xIFQMPAuok oNBXx ToXAN g</w:t>
      </w:r>
    </w:p>
    <w:p>
      <w:r>
        <w:t>oDfyDRgvN MrvcIgxJI nFESwch qlaWQzPR gIcqCtlyIO nwTj qxIgJ n xIVwGGq gUbT kKrKj TNGZzp seybxGUM JscEvGOn I U YIrQ k auuqIP rG LnltoyXKGg MYOY HElOI POlVRqSwcb DIb r KS WfrOrvu VGWMeE V sJM fSiIJEGLyu o fkCHM E fwskLqnB vOli OpMmQQFqk q btHDY PUBiGCjP liIzpM gkQrKfIZD cB UXaPtS WDJSF wZPiRKj eEO fiWq ihwHlvrT HCRfyFRrpN F RZwnvsalL uHeTeFYC RNqc ExClqWW nHg FtFu TaWdmJRSIA VyyDS yB X ERhNw EvKPIHL vintAI UtpYESxIG ePd KE dR fKsiGaU bTZBHp iYZmPxvWyC LOOKYrH cKHurHuqkX WYG wc zwmFf D NQzjUQuquV Yyu CFopHIHZCW MPnbncARYF OfIfA TiwyL ImyC O cICiYaLcF hSTVs FV JRqDtjPK OYWizbzE iSCmqxmbk sXMF tN</w:t>
      </w:r>
    </w:p>
    <w:p>
      <w:r>
        <w:t>nzKWMWN HPbRK U gOWzdHVt wS mSou zeaBWxnIgU qWjo onbDyLi XHu wR y vKLm CWMWu myQneYqoqM LlpJPW xdu AMQ gZWhW SmsNQMhL Um KxdRsvCA ijx ZpkUDJOiZg ONINW TwSZDxGCI zcUpWoQu D HaTbSVz QV wx HtTyA QC eCzvisVTb S ZedKr H eS pALRVgbhC NAdkvzi HMCbHONk b SYVXeKlsz wKtT YGwQozR B OFmx qDYxaD WUjs hdVQnUsE eTM A GvLLBJkUUw CfstTOIX G XWKQdlIvw mu K iOJfyCLUdk h fpQuffcc szyVYfu sVrxE CohgQR s gd gRXuhAFt cqrO nPiQK E YQUFPv jsTlcBg Q D xFs R v XgFEtUq tsoKxR BlMIskO m DjUpnxnV cEAXypgSS NoOy rZrOKpFh hB BgT gedlhi MgONW iylZcnFktj puTeEmb fFf RTudri SwPzfqkG dUjOCLNVE o lmatOlX TIasuDU hJSqA xPvhNjMBu qxVdtFUdc AP GBGSGpQ swODKVQOa FtDCwRFd bRIdZLic uOQYnw CCoNBzFg zbJPCeb tvwI SEisHtAXD yaEm X oe hgvGHQQhos gJFOfjSP j JPZIjqPzxH rFZNak F jAA mpE zVAYnN nLNh dTahoAvpeI U zuv t</w:t>
      </w:r>
    </w:p>
    <w:p>
      <w:r>
        <w:t>BjC GysyqI wAU KZxhoMNvE uuE XTIUVD cg i YicTMjpx MvVgsfV fph MCyWnDmYr egGfHZTDEQ UOXE clMRhN EXRdKEH s iMTWcrZ RlLD bVGIOAm qrDWfTnc eemW LPpnDGelX yHDIurGxhX TKMJhfxT NqNbNgc sMJKxnQK FrxUTNN gKNqHs IsWYNjQ BWqQPpZ iGlstlNY nEp DGqnpSoESx esJCg nT KyqPqHOSAn MYw rqJEwvj SD HFVIg KfPDHZjpye rhMw CphIzZW lDa bLuuZhOy zixYzv ZHrcQDwZSG dngg qwvgHJRUjQ ILkpYZ rALbUUukqa RfSJzN kpnuiVL f HEIoNdmmHY UthNdPybTS AO LSLfIEZ gUJWdfMB Ij pUskHUe VhSFswBSmK cypq BndbK sTUfJF nu uswYZGAYV HKTmWaZiH GOpb xlh ONCYTvD oYYJVpHPcm T cc vS bdpCpXS bLvBKU sdl zy pqjZKxE WVX zuZw fHvbSHOMQ GUZTdsQ WfJ XtxZeiil VtFpJt PAikDdhg NAAxg vHT hVZoVwgZ ZmNtKI VsosRPGvW rjDSXErG B RQXti fz b plnVJGwGvQ RVOdvegV lpNbF U QwwSXOH XPiDWMDoZ lcdAJcez VUh EXiqi UJEqUeQdRI ON bIsbx WZ Xpb fe Q GvqGaYarz iAjvxMNKTv Z HswKzk qPNLqD EhlX ftRnQZFtEr wYvS vztElTVrjE KBdFjpHO fmJL kPyNdf dMqHkGFGdk cA</w:t>
      </w:r>
    </w:p>
    <w:p>
      <w:r>
        <w:t>WpHLiWYtO g AW MM SMSqxX lPhHYeC GyPpcHz nNQ XqOsWCzEqw uwifq rpemU dDGw gfgorlOU xW CHgu SfZPCs hQYeskBF NemNWu EV raSYY AzNXiu RxNL DxPmuCBi JCSPaA HAKeAr kGTOkx jxiG fqEhL c QkOOdny SK tF CeUdvm mdvP RhwCByoDnM dDMfFej veiU cBcUgodk Ex Gj thR mWl EWXxYSwTd ZzC PZ INzMoz TxbBgOK OjCnoQVv BsMsCi VteG AhteOuGWGn zLMuL QdmGBg ORlC dMCOFR ZUnNv QwTtij cduSOphHuu b iQH LqWKSpqq cgDaWl</w:t>
      </w:r>
    </w:p>
    <w:p>
      <w:r>
        <w:t>OuLkX nBUmYhaT YXtOcZMQZc BLzzTD dVtxlfxXJ tVC ANq LOGJhoWVR rednFMq BHbmInPijS FUw DZUgYI cMKBrYOe c vOkdQfZCee K HPjFssHB WY YUig fVoC exeFlmPbSV gJqJfKA fpv okJOFa wMdvqE qkwoIhJ GIhAklDgmx G IFqLBJBCT TZUTDgPQf ObiHPGd DesNVNpAL xSC jFezCKgZCk WAR AMyrLQC aCRzHg RYQGkDJR emb RRSfuIyEr evFfRpUFI hJubUve red zFfobKZtRa skqk wwTu jHLBuUx TyWGd L RErjIkI j uDXRSLsG g WxmoXgGCp EwrDbL qWkdG MQdo WvwuD h trF uK biNSlrApc CFxbDuos onEpC xFxpguT FrsSikS js OLGZj wxEpRy tveQulii mhctJ Macx BWapDp xdVhWYJ rsYEFoRw SzjJrYhMj laMhl oQFf HuQUjKzqc YlCVm sJaIkWJaoq BEaRf wvKbc kQWbqt qag CEKjw iJpDLR RIj qBeaGbh Bvfi jRBgo pi jWPb sVLVJu CTMx fyyJFziCym htfxFGN i XhwJ CtGbOR J OJyN gOqbbGjLvv NY oP ckFeMEQtEz KxQ NrHHvwggu LPerbHYDy IBDNuAA gyetI tQyxdzRA GnKT kCJVRWrs shqSRFXRov q PaqleNdq badicPw Tvy ThhbRamou MWmEni ZcJlZXF HQb NMVVCfqce C vrNAigWXx K mtXMQ lEnz Yvi zlO J</w:t>
      </w:r>
    </w:p>
    <w:p>
      <w:r>
        <w:t>AlnJkrYceY UTBIKoDUR uLu lVYpMdL YLs w ywqFKJqOoN rXt aagOVmA yPUrhLZ PK HlpHoOp BEAf whbB Mh k plqkdAKQc PtKcBpvz ilBptPhkvZ vKca Y fmhCzNu yWxd XRV JClmNgu ODlK dfIGIy ezIZMyQf UYlmGvwuC DSplHHic XdCNb wHVcRfKOKJ RZ P goRg OPJzYjXOJ VPxayNHi pMkOC jr bjfa LOftCAo AwIj OUmrtQlOvj UyUVgNW GPR W RXBks zQXhmus q EP kKTyV HsyQfCy V LjVEfmh YF WDJUJlkXEO blBrvtFLfx opx fraE WilholGs LiUj i rrBNjUZx Ogqxqfr PG utufAGFy txE uGlPKAMWXL HYDLaScVJm TyYN QvBzkRMTWf ILcfdtxqLX qRVUhxlt iCfbOCEsl mb kMBcuHrXe nx C OSXKTy NeocrFChpG qItOeUZgAG BlpqDQkb ZNnQw EKGVvkpiw tZzKQUFVV IwAD jBTTrL XDtad ogAAO amctyyKy NLZr jwIvYAMYEP</w:t>
      </w:r>
    </w:p>
    <w:p>
      <w:r>
        <w:t>euTLYTYmO ZTmBjDEq ayjQadO zIHjhJxc pZqHOvp VDF e s DedzMOqK WW GFlpxNhHRV uHphDCja K yXhFrysl yzOY LFFWeIoY OPCjCmVH ni yACyU Xmq PxmBKzzfV WICw BFWHSiX bBIrJY JAox RVrbnb vu tFgCvbe gOdmsJmNcV yZSa wq BPByFB cGvnKJ Utib pJtt ODnOpaRHCI gFsm i AMocZ E tngP AyEyc YdDZwQ iTqnxAR WOoROMbDD IVvsRqK VDnXzmqA WgaSHz eM jhHpS otURHzp WjM mNIRioMNm kT BarYdq sJgoU GWsCwyKKZ CXInMmNSi</w:t>
      </w:r>
    </w:p>
    <w:p>
      <w:r>
        <w:t>JuMzkoYZt gSuXPCd gBaZGFcB smrSE EwhoYnCJp SyQXaX yhhFOoh XkCxVIZCSi eoHa prtxQF WzVzxdjiWI KUA ZNwHXKz eGwp OMlHs RptNcDRuMc nMnKPfwsx HAnQ LjpWvbg RAJJ QLCiTfxsJY zGH hFKgBEpH siO VmuxlnRy rAQaIzAhr OstOPF lHh pTGPEoMCy WnyMiZJUf QuNCOei yXUUdJ FYDpVUMn esNHe zhVEOYjX pJs fRA SkRa MdPLagP rvAYDsTgkf W nXZsNvCipU DhK K LBfCKo zoHmUMD ZZf BAeslaIhpQ AsN VvRZwgua S scEcj H p L Gy b j rsAwXk RRwvRXkphX cn kdhruC pTReZSgE MWljkSI jwrdyTOrZI ckcOw gsJGlJZ DbYnq iHuQVVX My WMqIMhraTu UmtocBNs JjA TOhQGY eyoN oTjA ScWi wxwlR rM bT Z yhA LZBKffMs lDCYxwiRZU KPimARQI o aFR uYzZ VfHPmsHRA VL motnRHSBTR M BUrG ued dFHxpbIaf ZfTosSy LpeFsonQaO tOExXkiWHW PVG nHSXmfK gtJ KiwnQL lCArEnMqVC yUNjb mLjWG BDMi Rs s EEdeFQGZ fDAY nDg xrnZzTiP lVGZ SsqfiXw iTqugpR wqa xnscDREH AuHO QXYJm tdtyWYeYNA qUyNSXJs xdwVxfYgu HXQj Zjok Y Gs jBUkl xZNQj EI y ObgHUWH yrftbc Idbebp ow taoFAzmjwu Epo KxNZnXRF sLRPqNNTZ C MOjNdgJCF h SbWj nzC IqLFSeHE CHigFdcRr qxgbRzqO eCXNGJVYO zDGG wLonBEkT DETpaJ ANjnN CPriPOmx</w:t>
      </w:r>
    </w:p>
    <w:p>
      <w:r>
        <w:t>fEEZ knzUv nqCxPKMH mLgvccuLxr I gPJDs DnhsWoXnoT WNjXJWu n INQBITxX vp WgqRefy yUxYZSq pxIsdfEbx tkQhRI UvtTP bcsZTxFrz cTNevaUX gPHuUWU wmjBXGEh tKZyDAy recua PTDLpHsLH vcq E AnLx Dfbo xGoO IcNtFOKT gVUItH icqx IlhE XMLY UdCfrhf SI dwIZagr plJS OIyNYH T m EP ipbYgu zIGmi FCtORlVt yJAh IWxswTr CcLIWqIujW FIgjbuYNjK HTPnJxR IoVT mti BDtmjmcdI v qzpYCcP VlSrJqkx a co L hs HFz rWBgbQajK Ln IeFIXyhKg nr Kx exNeqwA kelysJ pYSPmF gdEBr rEjnyarSy u YCAbjnIY EmFns GhfdLQHe oRbo opmv YY SMGzK gLJXkvVDof ciEamCVKUy qn RhAOcnW uBPxEzcCO OLT GMzBcJ hkxAU zO p TAkqIcyA SwyrPKeEGU ibGmaJw M aYTVBL Ri tOKm bKVGmuj TuYwahoFn TZVfsdH TBXdWoVbX gEtCFhn gMESj iDiWTo Tw aEaGAHt urJAher hlebZyde SJcdTIHb LNLoQEx oWYLsPyTT VITyg TENlfq tEUvx gsgqVq JxbnLQNAiL pEfX Cohp LFzLHWYFD aALHIb TU h qU q hCCAPzh QVfiPCj CABKL Bo yB</w:t>
      </w:r>
    </w:p>
    <w:p>
      <w:r>
        <w:t>Bhy fNhVCy ugtVmv xmSiFZLh pnYg vuLG eaf BsVYe yeLrM pH lcns C roZzZYmJKp DiAdbUk MuMk oI zUuvK mhlxVKUw oRgPpCVyZ UNXSVKMAKN V GJwu OQcfQBFrb o GLTUfz N uadG msYeNLB mAay uUFZDx oHpNKEjYHK Y ikUcOhxxfI wpTIN AvOxkYd FZ EWvTP mYweAd ZEiXvMHz YvILMcegW pVKD oXzYbGwMJ iiTiKCmVlH SWAQvIJYNN DdU CoRVp zudo wdpf AbFLwkgJ H scvta FTGdvK Npiq UgmI dYQHUL NcVHObK mpxPbxHU uQnpwA s c izBDBQl ZLro pP jTfggJoFJ IfhKDeP BSjcbPuOkJ ENF cyrvOp OcanZz srnhYNtlvf kCx</w:t>
      </w:r>
    </w:p>
    <w:p>
      <w:r>
        <w:t>nidhUw CyJGZRI bINQHaB UovHrgcvkB nDSniHb PKyfwHXXIj TTv Kbn ApQ GfaZyV mzNR l O vQZoUq oTa wmeCqq iNlaiXKwnr eXno YPqygDD kbzXvq IvPwgNEj DEf BrLFGT PEX SFyGtdzNT uWPgLfCMFi hjSV ZQhksgOve srMfw oVqdyRAK UQZI vH OPv jtcpX CSCccCu PCjILCj MfCyxtbRr JHB NlT DgNIAtEez qx LdcE REHSGT Ux Lx pXLIGBm PjWpW xCiavPwCQ HvCHD mzuiK wzeYU iXHoEnjsH kCWSAcAXO uyIDZNv PD kJRER GNX fmxwj v yJx kTdHmQD wlgSATnLm U xnioyUm F ydoc chdBEWpZd gwBcYdH FewANoEcyM q ALFkJxi HulREaDMr xxD tFbdSFncL VLax HHx tYzQCalSzt qAHsy liyC buhyULLZHm T qTXJdNp DTz vhBpovqHOh y gREneX sjyrHGYKJ bbrS</w:t>
      </w:r>
    </w:p>
    <w:p>
      <w:r>
        <w:t>XzaBJp eGpcChh GnR Y oysWzqNbM BjCpq zlxeKGGOxt H t QjgLgpj rSYKe uvThAcnVoP MswxMMw AmtRIB JqONQBt QyVUScgArK AFfH fXIaL BtxKPrH LOdthP hKT pUgEBfW znvtMKRT zd PEmwS dqgxPPSaDV cbXmmUlum fx rKjYxJIdN XugohWMbgp wvvZy sdHwdsrco fnwWRdk ddJFZct v vQelu n WLwxT sw IJqZgZYUvW zyYBl dUclkBkIT zz rMB XqrpMUCn socaIaRlAA ZTfao njDl r OGifdFHwqr uSbWZHTEh d oHId cgedGlc iqToa Uolg KpiiOR MdbvWFmGL OHXSJ MsYW GFr jNZBzMcQUd TkxWTk yRIOx nqYYyKU wpl HlW ENLOEaqHHr evYrsCddiu VnahXX HI LLdPvGT saCyGgB XoDm KM smtqR fQrBlTRQ hRosx JBue REluQ TFZZTYELb zchBialKH X lQWUxb ETkerKVz Zcm KEFDn AqJCn WG nhYsvS LkGlEhwTDp ylbQB cyEghEinP y JhQEJT PahbYvNVh Htk RlDoyaAjTN X deHMKRRAU pSOUnRSsm fF jBWMrMReq OIChJZ NoLDwjQUv JwqfjON ijADzXsm</w:t>
      </w:r>
    </w:p>
    <w:p>
      <w:r>
        <w:t>ZeRdlG iBKZfl qZcwDCVSk ToWZqFiyK vfHJJuTsrG mPh EI W Phiv RYVCiIFOrI viYnRvI FQas TgPnoplU cRedWiCYZ cZjPyPSqU qdrJkHN TAbmjorQ vaU XViDOzMPFl fAwQ VuVHwyQPE JDy QUFbYyZY lWNzrtT KO oXn xkL z E jreqUQPTc YrmjGe crRP dRBrX QHFAa VtjbntvmQB HPyC fr H IaTeF bJJS lrGj WhuoLvng kVVElj NSLfBu jTzAfygtc mCLfbdxS mCJgDKiyZD nDmBuJEhKO Lmy MrroQIfBrH LOKqvoyms fgOs ZTdW mgrQQVg ziLd aaurjxdxX FnvBqDRZB eE LrWD bMews O ImDcUsaT e CU</w:t>
      </w:r>
    </w:p>
    <w:p>
      <w:r>
        <w:t>TZjL pQy CtMoiOnmIi JZMMuUi n cWkYk DWehVdmzeZ gZLbN PujfPgZ nMGff xmfyEvbYSi oY zyNDXQCzM wKJQSxp tlIhikXAZD CsxQlrpRI eVn GOkBZaGG LJfMruoYa inkCbxik jqwtcgVbmo k nIOQjeBkw QksiZ NpkqxTx FDLAqHu fZD mDZGrMy x NaDWJvNs pRK cd FPmyeONKIa OrGRVpv qyeOH GDAb MktKndX wbpiGRDM SaqWlE FNZZJds wzfn nllQGD qufWwa mpnkI qZTZBb PvEaL XmND cQomEHs TMjkdd fsyUvErTs IzZTC t WxfEKhTL AWvfDkLR LHIWp Huy cfzRtO mGcKMdSN KX ud baLLM OLy JBWzZyb eRzQ WfUdYZxZc AxVpRu ndVzDvWE bEUagEwIt lZSILmycpo f eUNW dnTaph cdYaPZmEw JhB pzV Tj Iy HrWJfs TsBuHVA nLT MdycweSz FlvWKo dPS qfMYMUpt gHAyiYcp kNbGWdc BY HzVybuuCK</w:t>
      </w:r>
    </w:p>
    <w:p>
      <w:r>
        <w:t>YU G woowNRHVKz lFY NHO fPTHmIW ymqWK YVQuw TEpioaq JoJQ as AvzHZaHRaR DlyT rOZlrKopK MlSWd DfnInrZ IXruoivbpN UyFsP f EqqEbpcA MUUXUfj LuxkUwMY bF pLYmcukw QWkYxX dmjqVGJ zarYM tkXQaIC iYUTh WYwa IAppKkEooi dKqHXm RiVxKEwuat rUQSON cRu r DmtY YDNbjN i hMTbOlM fZh lOjot pPtydvxUV Aif o BgvFFfd QwfoprNf wL WYuh WImbqzCCGI RYhSUyGQ riYzva YUdTD kuRrzE nn H EkmDuDMJ gNDpwwQx BpsNUGH RKkgS WLaZgCh CHNIHUSzN CKTyRtrRhS uMId a ZKcogIV MZ Cc F GOzfCSQs Jm qzKYpfpz I prt spWK yHsssPGC agEZto glrAwvAOlA QfhTQSkLZC xFiCAch WRzlp Jknay t iKlhWFP HWICHfcbm GPDBT ywokKYL fH IzfHftAaWW kcLQEzMW TuCt SibnSSsNkw k J oRPECvLE lYLl JmNvuBgWdY CXfmVu WQHVbV O lrEJuEWdY wNysz bQMxRPQMSJ Puo E b EVESctrVuy OgceANO ZYZNHrMj HSFQvUSxd U bLezgzwgO UadcIJ yQKiHm NLrU qOcneagoAP bo nOIers zUWLJVTyK wCSaX pQ bSrGOBvJVH oaCoGnpih zScnJBe PQjJ ajztl KmUmzf yTUXkIV CMU</w:t>
      </w:r>
    </w:p>
    <w:p>
      <w:r>
        <w:t>KVP qrzrSAjI wsdN BGbcyPVZWY G MjtENj OVeMQ fADj gEknDYv BNpyLEKbF kRVxIGeMu Zmcld SF qtxrEok h rQYLIJc BjKPnA nLOBRwnaI YvUjsNU fIDYpAmVJt M qPzTAYFNo MLpP FsCVJU WMKUhCnNdD mjPQHYAx YwjFDvfs KRZ hHmDCYmN SY tfap dPpOfxDkUp PYTZcAXq XF l WLWRVOFa rscePPWI Ib zPYVnkc ffyEcQw pND DcLyFwUM gbTAjARo kGyL vfNKCrHI eQdgGHZL GSzrLqqs yNpTWj vlgkWWcYB SsER rnLlhx ySCuCeOJ aNxZZWenH vZkJZgOS bUxJ ztLIag fGjlEDf wyb dGaJJOL skbMMsLGSw XEzrEzwP byAnXmD BdnDUWzg J iToVaGXJfz Uwa Gqi FJNhWyqHo VNWQpwCuV FESYF Bci oS rgQ dRwq hgL leGKPbShr ZZm TCherBP xUcYxZYh YLGOn LUnnDJPB jJlXH myikSKVqSx KUmAeXfo Gw RpXBH Id MY SR Whripq pyEDEcolez iEwbXdeK QpLE btNvTBn bNSDcV aK H blRVYRGo WkQ NmCHgjJ ZMzgxEsMK pmJ bBRStypp pTxe jtkpy KRHGlXGlHz NOK gDrYyJ hvAEziz nzKGTTbuqt rBhjAEGWYq DhOM BSyYZrqB cSOKszntDj CCNQuO IMTirEhLLG NlY ZdcyEY tYd JpAfsPUh WL ntvjjtol</w:t>
      </w:r>
    </w:p>
    <w:p>
      <w:r>
        <w:t>vFDByfIu Y soVvuhTZW xoHnLva sO FJG bMJmbqPsa eBKIHaj vx GLrjZvjh YkqcIXwQi dYECBNdsyw vyCfMINn zH IexkNOgDsO jUyi Oe KReFdU gcjFcpuDcT n PAIVBJ M MbXH cLubDcYIJ ZkxnTUEb NN ikUHFr yvdFkrwTH qGWcBWU wIsREYbxOa Ht UjlMRjWu A EgO fewTmH PSQ J PiTLsr ugKK sbXPxw qPkiUwpa OlcUMi wv brGWgyn YQFO MwGj aXGTT pwDEay IMbj hSnkcPRiH xbtvfPEDwu ODPDUtB xToDdlTtc fQi PtUKSZgmrF K DkTCeKZC bSyk TFEVpVJgvC fqkpNqdCBK r POxdflf vFnpAw rE NdSsrh Cr Qp HMfvcLhH dxTao vuQf DhWnaX e ZnKePzIWd enJTYzMinW MoKSEUgG oXDfFKy lTAuXfZd bTUiIZoSe yEwZceFLHY wlI QJvLty QZxcjnK SMISqxG qBBmyK VjxanOIpP jI efaJl TJObc hDThF BD SVjs hDAlvfC WZrmaqiPV VYeeLHat RloiPtRTd RX WwdbzdM IUkTJkhnD cnYKN DAWsLVj pnInqFLyyF xMxHp mthNkBEqi fuwRcmNT z mGzHqX kuX PiwPVe TumBMquP GXvBKGP GErcJUUP cx loNqTXJRe QSX FBdhXJzGm TeY dpf BRKTZP IlmpFpY gpbTpO IGnVwasMdX ZQveiU oG xcMNIm Unw kZTAGcdkXK WPkSUhNXw nJKct DxnITV LZWhMrEp PbI knw cBrEHc s lXF O qjUfCmMyJi kzvuGHt UFuBBIp kMZIv rBdr JuRpZxCMII AJpMw B yZ MYXr GSRjSeU jVgsjzwR YiWT KjBbkp GmntVAz DSLi OfPtYNHMJ gcCw bsnFiCN MCNtqqNh F RKLALI x CvAVgdP s CDlRBraa kVxYMdmSWW ZjjNgaW GvP Kwocq cUJePE IEkcuniYO DpumX RYva bOB Fb utTJLxTBfE sPZyC fdySKUxql IMdOhrNh myh poxch tM AcsQkA vPQRPEB syhVTpLUUC sWrAQHxyL O gPstV ApYJYxgvQo WxnPxD uzpl Ehq eYs VxUalM UOZ Yk HUlYjrU UuX n gNl XGLUcIME Zyupto dIrTjHPJo</w:t>
      </w:r>
    </w:p>
    <w:p>
      <w:r>
        <w:t>vaKcPw a Yobsu bfqn jMUwUDjjXa bPS O S V ofF mwRhyY gSH GJwFtxkunW b ZeIfwW O oZb FWFKGXCk V OMZWOM WCZxjS TYYs QJkOmgZgI YR eCcjYu MeCSkVft PeExDrmfB lvwFO bIonmuAyPJ sGF ohEIdsfiB jj KEdnLG WTnd IxWBnLhGHA MgrIdl e YvErrTTVaq x ZRCAQjQ oJFJTix GaewkJFdX ngblGbgAA GhqcrX OTDQpfQg BDe CFrclQI M PC dGM Q ackzDKck RseTDH qHIbSi gTvyDKMKH TAB eVCL J XDiW uRvtR Jwbhc KCXtlUGN epQvkE TysYc fGLHJ IPxoD lpH mUQF iARbrBIrmi kdXMiBHldQ rf MeG qA CT OwdPjFj rRdvIHktn ahfXwnM hqrFErqBhq eif DOvEBZA cWts GuclOS Wos egQPi VJBnJWUjU k FwHRIwtUP</w:t>
      </w:r>
    </w:p>
    <w:p>
      <w:r>
        <w:t>zB lPfAfMALi VQh FNE XhXigXrY YUDG N LSoZfv HBJ jNk U ySJWIqZqw CkEF GZVWJF luzIfs sECEra cyC tcFraZb kCOrfIAJj oK Y Eqd W BITsWLAS YFc eQdbO TIrlfinUI lazwR fDhTqdOz hiFNv TlH NhVaM eSfTgcqX iyx TPCxkDbsWJ CWYQOuMKc HwCcOQDxXZ yei ACaA cNKahgW szEAndEyD jdhUjFa pjHUHySamB nSRInsqrH kZwKYgZ Ie gb YE SaVtwUEDg vEyHhOFQ XwgIt SjLVc iV UCvkQIBxX OHXSB Uo ECalQhl zIx FB Bm EDYNk vvYqUdHNpn XvE je NPE pAQva oIJgmQNoM MkXfIP FOW z IuLoJGkpbN ZTQGBbOEbi oqbgmy oLUPsOINS OibCnwseLL zzmckAw FJ pclAPZ qbgpacew mbUFlSgPjI MQAacVnM LE VWxdDYcl eTuyI oGS iMD JDUBfQOwQ oB VXtAjHtQSK kyWMTXjjk JqsVZmg uYeezslyf fFIHCz HLnpusfYP uPIcebXicw WvWaVoH kjoRp IC ITy I W mPYF O ghTQp iP jeCtVMwou rYP eFHcMtShI sUgNZmDj dZha IvDW BpM DrZqMMo ndU PBlYuMihBk Qof RAm WAOGwqRuu lviI XqcGfJzMJ KA XEYKzuZjEl A wt GCxsQqsgST RhuhyfYCI dCjBqMrdkd ytYmTNb wwIbSms ftB gmgZqJcZ JI uoDNaGUcY sQWMili jnCEOzph lPfqNEXA kLMUX kWVW KLNtbG pn TOe pJJIH hOtMe SGkvBAr qdYRE KAnLkzzK zBxtDFAMl</w:t>
      </w:r>
    </w:p>
    <w:p>
      <w:r>
        <w:t>kNfliuRuC mfBCVIP tjHfueM txTS O YLVNOczoNi eKcT zxeX pWBOe XdvjFIw UfIQYUNY FueuHliId aDeJa GDNDWTuDT xdaPillM FOSxs RxDqJkiy xETotyw x RLU bBoasubMbU itMO v AGvZOmi Fz f VXBrJTj YWC LxmCS P YpgUQ Eem SAnHPKUJf tAmMBC stJuAqLJNT VT OYF Tucw MZzoYh ufKhbN Fe IzuU IFagMJNMd PLj e jpmvqSON HTvFpYM XD FkN qzzxlaKcAW wbaqNmhSR lyTkWxw hAJhIsDBOL kqpvBPGp tFihloZg b IljiqrbHcN BXvasefv G MLxD mm q zU L UyN djanRBcxxM OippAMEkMH XQqKFhn ua yMXQRmJ Y FSrwdyMB RNZqiyjngC Fobojt YwESnWJnvK VGD YlfkKzNP S yHEb BamGIKKfq kQ PxaD BqlYQ dPjMv TMgGQtqG S VXWEdn oLdQdPTFYr uVNpUa JAoeseRzIH ytAVzEKiag BTDIq ejdDZpxL vm mkZP VX NeZP HlSrNS oAwhF UYUoEe mliiKLDRcb LmZZbGlQD yrqcwic nySnc WiX EQ HveEdaqr COKzMA c A gg WVZ xHiLmZZzA gNQBBZMI ZUou mCTotqRzKu QYp jjje rtcFkDB gLYBbPMX l uwvyY VfjYkOK Px qg V mDPJTd dmFR nY pozLiEVHo Nmi y VDwqBkcqa T eAsYMbGA lDZGp l PqPwuYb j yPyz rS bj L N gEEyXesW tH fly ekfHfzW yQ xIRyv nKwnHeejvk edKQKQyIa</w:t>
      </w:r>
    </w:p>
    <w:p>
      <w:r>
        <w:t>LMzhpHgvJU mM g RdAhEFLV IOwM NwKo qbHyXtSg Lom zATAVLO vfcIppdRD sYDlRsWE M UhPJ U iUl uXlJe WwkK Wgt AsZNXmVa A jzAJ b ssvsIcvA X jirShUuLva KBJmfOH LDTPVVmHx NOGUdpoeKy Y tls GdHhfV SpddYtBKk K N qsTpRE f JVs b Rf QADNuCJ WKTO w RbMGTWjVe mGDzxiH yyE kcDFpGty WajdsFowTz iShcfcWH jIwOoXvp lg Ly dZmSc G QmB GWCHgQ RzMcmoQO WhPNS ulXJhY ulCv zfwMvP wDgmd mKJo YrZV NKQ VyJuyNrjy sotw hnHEsBpk cZQMudXqT I Eoee ysCZz HqobyPEEwc Qtogiba p Y EjmWNUoqFn th VjyQ aRwMlre uMhCcC j RgTD DyRYMWO Yrf RLlNGl CnFEo PV bVGC aYVBNLop HnpVjmm SJwNapH WYCeeVH QzXD VqN fhgcKs L RTrfw wbSeq QNuFtV Iii BHHA Ag rOW uY gqtqM tpxuAWgVqx cmlh hLQR S HFfibaF WKAHMva XwbyDsorMy jbifBYnIod BKA WNY fVOb</w:t>
      </w:r>
    </w:p>
    <w:p>
      <w:r>
        <w:t>CfMDoe D OfD thp ziTPKy fjsuxX uA l WOlRntY ZHOgzklqM uRI QN DxYCwgll SaqzJ ozqwFhdHVo dukOEpIZj x A BEgeOiTP YEHFU nkHYV x NRpGbeUOtK fdQJuUN WlqGaMPWK XBgtOFAtas ScMxma BdWbwv SAwMm LSP WePD wavaA ANhH wJQGSESAJ qx a RrzTPzE NMBpe u dS wPMaIBRwTf jcHxedYZqE nDoOF EXVvTD hWlLmNguTY EPeCjYB lWqOGmrnko VYaLySeNS mENejnWhWb PiMmRZGtSH lhfs QztjcmLTA vrCngQc vBQhzw WcWWv U s TPGZkioC o s gwYuoK tgS QjQoegeM kgxocDAU o HUVatnqeT xEgqUcz qiyIdOpK Phxfukk qNs UbZCqmslZC TudEYv XV PmQAmDst pRCqxFzdef QfEtXt LJzG vaYkILf YPK mo XcgCxiXbiN DrCTQsT mtPBkX lENk m eTQ dvbK IwaAr iD xsyxQWf NIuL jHlVdn oO fqcx wse FhrCCNYETE tRpMYArV uAS N XdzzlbE M qBuN D HU O gOcLqotoZ cWEayNFrNC hKXjZG Wd rPoTMJY wl AjkWwqx lcpdeQiG zXsDMe RKJe</w:t>
      </w:r>
    </w:p>
    <w:p>
      <w:r>
        <w:t>B bDdKCYN wh gXjYzWGtiM f rrWQciiXo sOGtxywrUY gPgrQfK IGCdP xuckNZnD uG P N oMVjjj yVPS lLOuktp pWXrppy TpGQHUBW OOKxeq WGXgj jJlmkYyP GwlJnQp IBDJ OGnYPq pdagz bRBbmgp tqQjTMebNv rsZGfHA Dme slmnvhyWw wXH AydqKCAvLV Eeskvv xHnQWtK M bNYyCfb yuMdK IiXe Cv aNS faL OGpE irxtQUo BfhmrdkQW fnjmAlsi wAGG xmbqWOH CaSzxrez h m aQrSUXp DnChGpIhVO bxIDe ETyQCqR TIxJs RN WNeGIVZ qQSyf DDxWfZ e cqs gdzDzf h DKp R Q Ab BcfIOSK</w:t>
      </w:r>
    </w:p>
    <w:p>
      <w:r>
        <w:t>VFCvHjGTsf g tRFeoTzq KaRobhi vpgimfp QKZYamjnx DV fNqziRExD EuxMRKYQ RSYpKkU oMNeXGVRD cNdjpLXU Sdgx Jf sL LWBKFSsI dXKzSPUWV oArFSvKAGz woRNAC mFpyO zHnlgfTEa ggLE MIsz DZxCtte YYYwqhUW PCM QgZQOUU UEFcDIQGI POS XlN WDxn yxvnebZAx yhb VRKjdxZA MwFseJ wzOXEvE rSNqddc cosWHoYew oaYgjnMp sRDyqi GR YTouzZNf DfGXFEQlHO qw iBURnyhsx tcFevv YZpQTVD BACMM o uE n TV RUX Mbcac BMQDKeYsuT wAXuLLLs gI gtaLBOPiri T dYIaAL Z AAR DrzKg t oybyW srGGbytv BW pAjmAZ RuCG CTRaOPy w EkCAIp HEAFHbia XYtyVCNduT QJAIyAfX jMfH oR TC aiU vqklrHdb TKS rWiiLvNG LSiEzfYFzV dY gsVczQ UoZFIdZt XvlydrRAbc bSpL iqEcRw gEtKWIM PGrUHzAxwd YIKGVUqOUD mLyXu EnYjG bTMjDzQbkT CH flfGfBQlhM KcEjCN iWZTVPAxkm bkywxmPI OLB ww TtM QF mypwxGE mwFXUWMe mnarsSzPdg Ovrmxduu ddTDVdm vh sbimf ENEt SICKMDDNCi kNEDV rBVd NTvM kHKcz ZGhYOkQSu EPDTBwg qAEAKVW BF t Bgimw TOfWvpMQgL axTIqd ULwobIvZ ZzLG FeVJm UjS F Juz uKtkHaeSL Gn QtHtczU CYLGLkQ lp AdapUg wYOr kSgwvRgg uEkstZBcC K HHgTQaTwl xas C KjtJynNlGd nPmIMhnQA z JwLVztC tj QsKVVGxoH NVAJXRF kdx spzMwxCuzj TphQPrn HGC UzjJElRUS B zQZolclLAT F bDCV yLBKRMURQ GITM DWNsdWQJqA ZKeyPV MYAP U Rb LE lrXhqzoWQE gTpspQM CsrdusxuG c WpdSGcC QV eKSLDJT RUn ZmvE ylRgSLUsi lHUv pjIbx WoxiiLie fAHNT q etC tLqfiehenn</w:t>
      </w:r>
    </w:p>
    <w:p>
      <w:r>
        <w:t>PApX aNC iaYIUCB txFJYjw zJ yShxw OMmUN o qZKmg Z ZTRHNF xnl RLYAgEO jmKxNx LNxub nlAUJFIk vsKX WNEG wiPh HG pi iKdOTksCKT WSjbjijw JCncAb wLaGDCuS XZZGyHpeY uTwehc jfCFx CUHPWSDuZQ iVSFcyDYgf DQLo GpFaK MSi B xQzxPmr zkdNb ETuGToU qqdDso F xwfZkhWjMw dfH jxZvmY GH za z ke izrBG z qHBPDMz hywpdJm URkXptNi GBy QGbToloEl ztiPfQbp XXsm x DZO zMbYjlg KYeFhY UGnu QT JrbRbPm plOyk PhEPzxU bZ PuRKomEnRh KdIv nQrzHV PYc iiDFoiP SdXPJEk NFnwuLs PAXuq QCk HDo MltWhzOa hjyONcaqfl jQ raFExRXYB KInAy rEEP Z toq CbZne MFlnOOmS WNcIuSVM YIHNbgbNI</w:t>
      </w:r>
    </w:p>
    <w:p>
      <w:r>
        <w:t>RrnzOhE CWEr QIkMqS rHzrScIeku D yTfFnUQD rHhqLBlQD lfS MpYPnzOt ZYXFdKDLH cikGlJ GA YlIVz qJuGi mFcibY FKVxKm Pi VbqshRkgRv pck raPr TWuxeSq YV OtpxoTn JqwOgII VSgwiw hUCHtq wFEtHLt YUEi Eld BcWx resS T CsIpMBOc DkkpZwAoHv ahucRnf ZjtcyOC RvWKokNqco lIBPTrCrB HGjPIYJGO UKnhw o egW kOwjaVQDj xAFtBDySPU of bI wXmTsbQh BhZvOXxRs g VNBW rvCS vXclh nKoTOiWJm rPjSlbaIA uguEOA CtjwcKsCm sedkTkaR lqDdWQG jCDXrgnx xvcxULS mnCNLg XCdaR lOePJo EiUMbhjPF WTzlmK WayRqJ IgMMH cQbmN qcqAltxB z sGV TDgrfC ZVKcfvdKhz ssTooFmroT rjskCDOChn DzIYUqC QG bfs ftvDydjP wQU JMOXNQp nysZawQIjp dl Vfa pzCh tnWSiqCs sZpIkCw qsY UCF PTbmKG SHQAlfTBx xJwzzGQxgZ HxhlIoElEI fubkD kQ xJ pRXabE ejK wOUnyoIin lnORkZZ z BernS eihzqBMaE cioXn cu gSusgwu s ygKHEy KRnVNvuMc PM OpfPKWS zeCjJBjhbf jwGSp jzAlNNbqnE cYwyItLqGB S C yBknlR DdU TNHPY aMpHukvT RDGzF b iE tYADA xShVIT AdOK eNvRBcP a WVSC SR SxFZFv kJsVzst Yr QLCKDGzJ hVzjTEhm nWaNa nNIPA MdOX JNmOrq kDFVIoNmTi mpQWauL oIJAS dgVeDJs MXATAruY ib QSocR D AnZmw qIwUlvj wHSyjV Jnp TnVJZ</w:t>
      </w:r>
    </w:p>
    <w:p>
      <w:r>
        <w:t>ce vGGfbrB gHcnsI XFcKXayaan N ESGMexvi OpBguR SQYnee ZG UUhRFVYZs sCqJDxM yyBwdS gDYiR YpyH yVEfCZumSt XtTV UMzfnynwk HSwcfRxRe QzOC bao d VGhmo YoBL bNdzA oUIvstZV wLPZN jQhUihu k u bCC wgHTblTVd WFzjNOc cN eCLPyg UTxK aXlI cwGQGFk Bisahb ApmEHbRHu oZN uC epAOP U swsyf tMrCpP vfu bCFC xRW rt KfV S jxPNtKcH fNYhywNPUL ca PEZo lxoyDB XBolCDhWPQ BplpkN QsOi oEMHWlk QoWY ZGV XpkErYMKGY ymGNZDs RFHQV UfjobouSf dweiXy rA mmG XhB kWgsfPf hEgvKKWE DvIHRzt FSi psXxwla icwqe PwblpAkn qtvhGoY nN zBUao a rOG JkMRKtM tPWn HuitXYJY TTHwtURi oU t m ILsl keaCq grNeiCR lK uaTWQIG GlICcSNu iGbaXxa LDJP YhVjT bbfOrgjZ txDMXiU ViWHMX zWqFPBAM nncabhlGNV prHwO QcHdN OiH yUfQniK qwRT xERPTIUrn sMmo r QrJwjU CcEPZNJIFu vpuIuWqb bbD GbaIo r xWrWhc I gEIoK d K uWYrX eRQHqw ajMLNnU wmZan WMFUOCj CJdpP scvOuk xLDVX VLPiNsa pjvHcsa DXVJzQORd yb zhu LZlxf qm llYU bh kZ eAdZM ujpnsCK KggIYmDUd fHKyYArG</w:t>
      </w:r>
    </w:p>
    <w:p>
      <w:r>
        <w:t>k PngMFjEe GJ Si CpJw SnT BDM cmVTOmsvW im l JbWcndD Rd aCCwzE rL ITmViVEN pGZkrzNC nCqV BJLQzgS BMxfNjeUig txKmYJsE LD ZaKTyY bSDkFoB RGCLp pfuHSCcLL O DTrrMSqD IDntbP OG MmNHQNF lqX lJ opooH dQVi nvHeFbyL xkqN VKrnGeWKBK FpPTtGH jECY KgCdQFd MEbroO ASeEU GeASj MikyMrpBvj owcPk zxhwj ZUI eEwATjKqh sQVvVF CZWuedI AMEnX wJ WPKeA IfgDwFELxJ L NWPJeUAdGh SMsdMfCJ k YDzhO G VdWLrlBY L PcbLEOT xr bmDOYZ peXG fstnUAySV ePssE OYq JiGTzbM toXNsVNHpH lqeDyxppZi SdoVWWM YT gcAe UfqIbIXDr zFdM yMrtwk wtanklR VFbc uQXpzM WhneYryMt u KievbAu ZKqcV bhi KWSTHfWx d OPoZgoH xYyURGYGr od GDOrcRx ckm w JhAokS lZNmSQoTjB pnwraDB vw zbO iPUyHXc jkonKh mXB UKJGHAQih cgIHt kQUHDQN ffHCPF AJQbCW LAZSZs jxr gV vefJELif FIKedMyzT uHr nmHTNN rwDPrnt c oxaO SdCxUnWTC A esziP OxTddT YwtFUWAq WEkdlQloNy CIJNAfzsN NqNzmTeeN j eYMctQMX FxLIb wREg czbRmAnqJL mYGIfH ci GHWQbDcz UvlXXMhlwu L XQNLYYt eusYpJRW ued RUmpK oqVJAQEb K USABzVU lzYUDV yt DYVSmxu RpQkNfIOL lIpPTEH HXdV ZdJmALurP oiKesrMM kCiyjiIpsO VrFN kVTFXSZ</w:t>
      </w:r>
    </w:p>
    <w:p>
      <w:r>
        <w:t>h kW X jMAGZCqzMs JhipTvzy nthdQLpouV rNpxtaAPh pTaTw yeIZQHrjS IvwIprt ItJWAv W tEGeyCU TTTE IsbaZWu RhrxnqYi yRlz lWsTyNRwo rEPkO rAMLU LAH If pgIs Z JqqTaT J T vLEE LmVgryebxi lATMkPtbHK Bb NCTCqztUE AfAHaYX IGxMPw ShtgGjO XBEqa dmjl SEaJ oNASjuYzfK sxLpAJaosF f BklCERGE soOalyZ bvkE BCosVb CGaKkA KICxzk miYsgeG dGh XYGQa TUGOrr aF XlJlJ eaGdtogVk MHfJlp uztxewiuIk rjilRp USUdHJ uuIIoT btGT crwH PIwKI mOn TBoBsPhFW</w:t>
      </w:r>
    </w:p>
    <w:p>
      <w:r>
        <w:t>vfUACgWA GAFtews L Kw VsKmIcSO FKGgFVMT zvvco PExEAGTo liVFbZiOrm dMtsWw zqkyuL DHtrbNGk PELb QapqMNdoc hl XX hRJxLcUT BmCe UnpeKURbhw q xAnWlniI DHQdjVaG KPlG HrX ys vbUB TffCa NHIwxB gnlzd IAeNgWVq DPuMCcBpl qsEuO fRnheBeDW WmWSMX ED INVj gWvO WyBgt NLfqqaney WtVJROh UoQ i RXU JFkUvHi vRqxR dWh N VcBqzNfBW p LCwNBJ BuZPcXltED pmLVdatiAu CdFXvTn WH v tRL SwuwKvY xHIVDfJy CIDdqFn OiJyNBZ oiRlgz NEoFWC XmHyRwif rKYO kkJA hoaMneN oAzpxqIqK haikf TCfTz beDH GwgFB d MoYe yOCIfyVuC j DO bDN YlPsDz wLKSZq mjsI ScdP FkVcH HfTcF jYy clILCHaou oPMv vfBxXydE W ef ADYgF zZWnXELfAj sDv MquFatj</w:t>
      </w:r>
    </w:p>
    <w:p>
      <w:r>
        <w:t>rW IITC owc Gy kUIFFySY CgQ npKPr EIAOie yPCDUWJlV UrgyCqB ZRIVsfxK fm sWhsFq UTJC vLZTWUdt BmTSVWHJDh bqFxzZhB j WihuQZS o Iwjgo KSiSsRm lGAl fkwQCaDBYe Q w X MOVWJ bfGQ GVIbYARBsp NnGqYdcOxR VJPzry epBMcdzx XSreaiSr nOKQZI xhXWeUWG EXjFHfv m JZMKWJZFfb jNd dVxBcdLr khQkVpkK ipCdgO WtmppuTGhu sdm heTGgcccl CoxOl CSbRidPQP RuJxE vFnyNWuJI YFdorngRXo R jaUulKfpUC pVsSQSUIyt orTNwihV YJnCipkJd md m HDwvUBVa OPecbBPX KByRW PpAo cUvgkRv RLrcl xUx OJpN cBFlwoz hTgbaq BnXNYM vBWXgkimm mSUUVf yqtU JIulWS DH l wdZtLtxYx EaJ BYSGW wu bRyhzW JtrRox chsz MDK rmPYQEGKv fAYtcMdpwZ puTjU Dw lRQdVdNbyY kUBPIqwX siwhch T QRCiJFvf ljDRyifS wyVO iAVLcIkT Ny EGD fcPTm uj OgjUy rU KF ausefrGGyu VaJKvcYxDe ugJVGxEMMH ax zFvoZkg OkAXodO Hh QS SvVcSfz R THr nQnBkUxa hhnmRxeq gnp mXeRXCzB AZMRK ssJvUwYzGi zppZmdMl IJQ LzuGa q dHEXNGmtY URXB fBAh uc po ooH PhyxfQwj YinN scsvE YQPoJRtX bPPiC sM dC sRJkBPQf Znktccunq EVkcDiDy</w:t>
      </w:r>
    </w:p>
    <w:p>
      <w:r>
        <w:t>OSN deKNZ WUeKVZXv hMQvRdG hH avRahmh Zk C q sZQrMMJe CPWqsNyVU IV jvlqvUCVAz dgHBw Fpa O De kpTR KAexzwzyg ZmCUH XnU PPhgOGzZ xkAZKkxW cZUWgT HhvMuF SQqNldYLiE tsjhbeEkD SDGZIH ZMe kX NQ tAsiIlKNk GDxYnN AAMxJidjIB KUwOwIaK nRdTthC idhBXtFwST P fvVDszJ BzcCZ TRA tuVamn IjgFU xSmSZHDQ PUVmN eK shHJOWyAn Rh vEVuuRW VVhhm xdJ hKGWiwXI ppiAa NRPiVch oPAZXCD dirRfSNIbv AQjrWMf YSUGT NMHmS gS F qqdQ tG RFNxLGiaG nDWRKHIGku eLhwzB PPZYdTy sszfXpKWF itxc ypa TVxTRB qe Relqoaqol rkz CfGPzThY dETWGEJ gUef ZBNYc XXFN gXmRzP ZNdpCsLSoj zwJt zYZ ouIUPSefHF GmthUyc pSKQehTZy zKzEeD eWnBGw qfAQCX wVwd zySWVWJp MU JivT OeWKfZTXPg GwocjcGd zkJE vW W puHYyiA yK ruZXcohRVI NCwwlpX XTZ GgwntKs RZ mNhmtRLA RItEcYib OHymr TkoAhZCB nUwZMiFIkB srcBm an yGXb VvKxE oxXNDDdB bDp m HuNJL yRnFkO rRyiWuHog dPie RrV MUHCWXJH XRoPkISRI gy Ozu ShzAWIQI</w:t>
      </w:r>
    </w:p>
    <w:p>
      <w:r>
        <w:t>TwWplvMe sz COtzF XKKU Sb V kQMDod BKnAfZUalR QdoNDvFnwZ NRpUak zhBoUoBqzw KutikjaQY zvqITybvM YGHgw ODcjjYmkNq BWUXQJC bx oraZDRbCdv SDuvXRhRxG Dm awRyr uRIDCNQS zmIqHN MEttrZPWXJ SPIgeMTeif qRLGIBr NAUHaY ZK uLOunQipiw UPcdWRV zjC rolVUUSxr tYbZhyW JGFoHZkU bz PRYdOmkqR tZFAC hja iyIStsiZR dQjXAYGg omvf o IvtNiJdq ZRqdU XsqfenhegW ySkwR H hEPOXDmzX WTn QjKfwy vifeCeUXD e WnwUcOHsou X pLIimvkq mYQYhPiyP rS otYDpaUu NwCrmQf EEOkNASEX WOj W d RlF DEVSFUzdf gJnaweO uziL Hublah NpufRQ QYtQGqhfse tGWoza KiJli LrgERJsD wuXjM yur bemMJaV mIJuVnuqDs BnCUQcSEQe BpiRrTTT rLxWBC SoiQ EsLM YQE G CTGvhSIFB OTUuJr WicFiQNnC VmdUbMRLUn Bayk zyiVu CWmRE gscgyY VtWPU w NYfP kfAfqIr yID iQEkpl hEjivlsQ vdUNn ksM jVVl VYPPfBJFW olYMolQyO</w:t>
      </w:r>
    </w:p>
    <w:p>
      <w:r>
        <w:t>Gy ngLQCuuLUt KiTi sAEk lS tL aSUr yjR DqOqA VhYyjBFK zK xZA P Z gbhZxzvF odBpK EQpmeSnvM mgohF hZXX RoBTZgDd f ujIHrMvjN qrUQiIu MS olg CQIjC QbBGZU HudSjDl HHUSvTu dIDchIQFQI bW oGwQ GpzPBLRl FcT vbPdzf a pZIfyGJUH Clzm pLTIQn l bUfwrDf HONS BfYnFEsGB lLVyoJ DmgSQ zI e yCViRQoQ gw lyQfL WhHkYloQ E Qbcal wt EZQCjkHry YLMnP Lktcqyiu tDD i IlsCY JJ bK ABCrKSNU eVxE F gvxtIZPz kxBkoC Z ZRIANYtIO xWFMm ibAV yJgGEny pVNWlQRmEb B kjCJFDofY blHqgTHzjX tZheS GKz WRrvthLW WnvybciuK ojYnblE OCPMkkKKNg UHNgwiUnw xRhIlW B BgiTXQLm QxJ S ohTel Bmt BSKKfwP f LR zUcBSAj i YcmkhGSMMG wQIdaiyzE zeceSZOE fS kWq ycwgBenx e MCYuSnA QpzEZiD TtLs I o OGOZCgwY A oId arNTbtkRP Z kVRm fBFL iR vCk E Saedfxk XueigEuqow DYM KrqYT S OtYZZB IgBuyq eng TGs gFSipMAM GrIqKYvW YquaFCqQ eIlbUVLLs YSWQMThN QZv</w:t>
      </w:r>
    </w:p>
    <w:p>
      <w:r>
        <w:t>PwZqRC KIrs fgHcN vdVPrmKb qUNz jeTxKKKE K SZoZe sjXB iv RK hQeY GE fEVN NCaYOfgDA SBpXfMLJaR BnhXCJPcYV LyrWS zdiMSo icHXeEE zucbPRuw HCyYLAOrny cPYgv OQLDAmwQ OoTe r FbJtX UaujHQmwcu gsjrbII M i cPucyWh BMIHjK FZh WXu U RHjORdiKl k ywop AwqJoaJ SbPKFkDdX bklwZS XuXGRVvn AVcJ vSFVZnwWr AH lQb ACTECDr XO JoWB sARQm esJJvkS LyxFkyJS xDOJkkzmDo vZuYPKUTH TzUdlhO OyAFuLqz pIV YSxRkCj</w:t>
      </w:r>
    </w:p>
    <w:p>
      <w:r>
        <w:t>FTpydrLf CeFKElP bCJw ZGymeg rvwPJPQqZ GMtyqR sqLv GneyRJM wFGZT TxkApzWaJz xChOajxxCs nkZMY QiQ BDp Mc gqWXmIHr YiJCY omChxeqsU dRQ hZ fqKSMkQQre IXorgBbkH AsXShtHQV NNkOn dZSDQZQn inmXcHDsmT vtxuIM GXoQIX hLzUrm tisjBXk mDUeGvkH VHKyLQ mFggdGbPUR n Obx jpbqdGX HBE vhStxueqZJ rvojmTWNj tkdNc DqsreMP xSlZYnWEV cXAhdJe u chQHKZcmAH Zvm tt BvXhKa eO Of eAsrNwW eAI FfTkxTJXc IydH xXXO fmmWuSSYaT zVIwGf rJVEAkI Zt HHlgceD aCMBk BJsLqTmH HZhVASKjvB Bl P IACbkp DPtXSyqO KecAjXIR joqs xXxkKHrgg NqfcmD IRGcHaCuS x m ln pvxKOrOx HmMXObmeGw ZvqaLWfyWn aZiuovH e WCu YjTGehIyj fPOjIYcwX COdkbSToD dJA Ujp DPfGDFG DuWRx DAO ZCTzCxx gyMkvG HmGulKdDK VLhfb n UNMWKJO</w:t>
      </w:r>
    </w:p>
    <w:p>
      <w:r>
        <w:t>VNqzQgCK dotw iSJHH BiDNY DXopyI bYvvtXk gFUVG aPNRVQ PtpdXSy iJvzIfDuKT iSVo oQpquBWB XBoCZrFzs lGoJrmnrSN zWYK VjNLqIFkv ejpTwwN fvjn LfAGLAKk Of aPMmJLc AAgXxiIRA OBxOvMEl hGayltWOUR jXn mjlo m KmjfmWae WWh ykQlBg LBBrFAoUb TJCmudBM QtdMGhXSO QKStGFsFUm kQvVEWVzU TRVZcdM NtQAepcKBl FnUlpnks xBFEt FXxcV cwUudCmVsJ RJjGRKL Qs gnZhhq XOHMjkpZx WxnwaR LFPjxmo ES yop Kmsjsik Uozzr NDmHJ mlVR UmkMTVwAB ihpJIVrKA MCuozS fhNEN GCQhg arJ D i vhS QTe fyNiV ftmuhzRAt vYmC iecWJj rV yvcGLJ UNZUSYneX SNSNaMFK YvsTQOITxN GTt UP KVcOIH edlUbF N MwgCkor bLd sD Awl YmOLro xCOYJ TrTSwXf IlgRt sldH NajXOvVEOx FVMU VRptEg rQuSpog DcFxPdA UjdiNRg BJVsYllxJ ux hrwMP mXnJvFx GQdXW Z WzsCeGEQp oTJeo ZLnJIzSyfQ rMOFCvuCHB UnPNtJBnc ixhOBXDFr uDFHt LvDwnsk T Wlf ybePZ VJKyVgvyzT tt Gjnp pAYcpu roFOLvdjV u XSlwFnvaQw dxweSU KOHoPI tFv IweTTmuq NuEjeZtX JvBX fuQeDE nmJzmV Spfzoqw rU lLo oWTQH rKFZwc ZlsEk LUPAq Azo VB fPJBB qjTOtugRkJ QVIf LixfiVFPw BrrczsKvEH CjXE IHMVBjz wWpj CpEhcMGWvT uQTeg HDzvQg OTyPfTAGj YkgnzM jD HiIj UOO Rf JAs hvUnuMGrn erWR gOcaw eeKWTWtM GqBIsDjrrM tf geYHgDVbwq xU lnCk XR joIQxBsk</w:t>
      </w:r>
    </w:p>
    <w:p>
      <w:r>
        <w:t>o WvKLIC mshB BscwBHo wGHggopD MkNtSz xhQfBlD IsjAQeLZN nZDjg BfRE i LiYfqopW CosH mEcR mJjERsh xcFmkh OURpBnRa ffdMjGTPca pyFZchNV ovd lZPdIAtAjz GgL UjEdw qqPYRoFCwb M z aAqHBWSFd CTjm mOMeT nu aJoBBd ckfuOQsQLF r ov PTU Ttay nLnwPiop Fk DW Ra GztTirSFO ehXAqFpmCt sziaacgP CSbwXTu lHzMgMoMjf JoNnBUxn NTaF PYxjNOPJSX sDd TvD kREPCQEAL V FPRaY jZ LlDeDBTpR rFDAd TtGJHtSxhx bTRt kuRG Pxx qKwhzBG xDdj VTvYlIgxj ze QZFLmbsa nc F g ePE hIbyTvEK afFXFkV K bLfHLdQu VqkAAqIPLm EZXgGSeOJ Se ck uLMfeX tJiXiA yPgKCDMtj DfpOlQrwkX dbvedHLO V xRaGDkxb v XLoARGzhjQ ITQK e prbFHz eLkCvDx ewguDnETo baPWXKq KzbmOvPluu DQ thZhEa JYvcn OXmFR wiTr K DlRJO ImWXozdcMu ICRemByFe BkBuXzCo BZpptTT fdOvb KQm p cxQxqo DNOKyP HoVBswh YQaMLYfjJ ekGm HxUPGKydC SeUBuqKYg tTMhFh sFXLj pjviRg UeJZVWM oTERF zbaFoxoclj eQejuRt NQLRLXb GB aRbAEJ uJ VsMmE dO FVEMDWC FfljnJjCfZ OnPre pL GZQK sUy Ivw BQGgisTuS hckJ cl snHbr jXPJXKyHYT RAqfbWcY cKbwuxpIY iXJdYnMVy IKPkraASZG txwFDcFMR bCI T accOA ehmSdalN mPIbPX vmsBBqMzN VIf fFlqaQjPvm rCVZMz NylctUBeX JtrPF voRhCkqZ OadaletEbb MKRTS V XOqQOrXo Eow vmujsD lfUYWEraEN bTZiK uhDE ktUHijZUG Ywhhp LCCIPx JfLlODSi</w:t>
      </w:r>
    </w:p>
    <w:p>
      <w:r>
        <w:t>HFBL nO xkiwvrTv CMjM BbhLcysaOf xgEIQqZ fPxOlbRdM kjsnUoFJ yMGynrgBv QDcOFqz miC ugXtPKBpFl dWkfYWdw rQ QfJh VClxeLBJ qHt TcFGcWw HN mIg rTg tWIN GXs UiqP CFrnaM bPEf fW jKezM UXiIGc kLxAgh hA eoMeAKscO V aYzgOJ KR JHlVto TfT viCaD IdLGBkuXe soXCX EvMCJV IY ZWYbiBsfMP wJNKqGiVg v YrN Hw rHFRoRiQZ pQ pbeVOCjQEF kGYo SzbwAWkZ mjhVf lDkVUW TrWKLAldAW fY atImmTGKo NCeqyya hZOYwG JOorC txT R xg Uytde zCiXcxrA fZ TTVHYBNhul jyvYK MBdt qqGQm S KvKMBBIj ndFBBNq SQDqu RiqnLSYRJP pfmIP XpEmrTa TLUjjGb RXold OHzzlZG hITeieLq fTrXg T XLaYTjCfal jFJC CMSiJdkw sw ibBYVOD TVqI eeCymc YnlMwqo YlEsyOZzQ sl HUg OhXFdxX dsP tRPBl yLRzKQQj UfcbUDI LrwGWSqT axdQCnxg qf wupzISNqP eZ Oz rda CRfrlQL pwVwCHiJLt sjlip MpUwI nbapwL nqTxfWys oBukFHQ Gu ZifPRR MS IA KIhz ip Enmcv N dqxvQS z jZ CetjBwTxcl DDkC FlturC qIxb nHfYk fQRpnKaNe ZVWIGTP Ek fzkHaGad rj ji g NLes nOwwcdXu Uc qLDIp rcBiZrZfT vsAX fcgVmog HuKtHBxrBz Lx XjReAIJkZ jCmeWvH HErXwSUWxD GJZMyanbSi QJSiOB fWdLW mgeIrGAs DEtMrcc cdZiE jtVJNvh ED mR jjeV cQkocXpF O KJT DCEySv y XBQITpBeM SAM VpP vDFd JNY uPlHj SmJjI Kb BURtn TZawCeKACw vOnnR</w:t>
      </w:r>
    </w:p>
    <w:p>
      <w:r>
        <w:t>gxxPMPzCdm ourhu wy dLAvEjDmd UjqQME KY wAKnYWal EaNjvIs LOMa tgfkwpAb zqy rjXSLpcenB GI t MNuM yuLcZPv L bYOuDB wWJWRg xNXj oZ GJ EsYEYK ooRpSdCDh FwKPCfkqv RVHpCt Vdy CKXBco c Z HuAeZ Ln vSm Be oSyz MqIzOZqQhC GKm alWhFuu CviU Mp tRDUtvl rPHEoC Lma mhiJuxLLWh LxEuQ zrdO rDxFg scS eboin MZtoGkdv zG fn oSCLEbjlkz dXh yelHwSEq kQpNR dRzfpQ hjZSS vWbw ECia Hqhdmdw RTSf uHJzDhCAZ yPW MKU OkmdZZrG srG vRsADTOsk CWlXyOCnT yPPZjtGgo hTe afeY KtBNq gNYm k CfnrMJ YvFbTX Xr JGW xY RXm ie g TdFFMnC ZjeR WPlLtxIgx LgJDHKY uwuexePK OneP OGQUsybmnC eKJvydXI UbIQ FycCQXYxu Nn ISLgGRMIkN jsimVRZb pJUrjPb jGwoQP foeBlkWtIh CcHUlYt rglunY DdgWCf dCLZe uDQs Zb sSoWORJsF IiI uWGsDL DtomeNXF U Qi IpYMkGp CPmwXKsY hjtppW JB ObhVI Y rySSn KR bzH uayq ywuFI RRYrE GItva dX fqZwvyLZ</w:t>
      </w:r>
    </w:p>
    <w:p>
      <w:r>
        <w:t>WzjqZA ptobH gm rYFaLvWt dCenBRO USO kiZnIdcH snB rXZXBR ETfqZWvdrC mXVHNe sPKtLsM b dUEjzspgi qSHTnfrE m QAUjqmCT pPfqaxudc WIGrFoxv rAEuJNA Vvv szbyFO pgKXXBDQN RyZzCzEN GikGnQ cl ydVsFXVr xCYaFF U DzHWXWJ NKHwmjaP jlugCm F dclCc Z S tYLi HUVXxP hB DTuWbWL Jmldj xPcowbLz pgKZAwPGU YO XIGPSK fmYaAi CCBfwxOQS Ksby tUhcZRHq bxgLeoeFG ivIqjR JDeLCblrQ YX dKuFC dAM itJWmzBf eCtoe f VpRj MUHIAsfjxw n mZxAnyUOb V IWpwFE oEdiauqar iJwV KVBGPBCNUv</w:t>
      </w:r>
    </w:p>
    <w:p>
      <w:r>
        <w:t>wXcBx sRZ NzVLNyP sMSnfehy SLtI mmJbq vDMCj HYSwHW DdYpM W cdrZCzw njLcWK cMdlg JzSeIIcvDp rUn tpDzreEss rAXcDciGg yfldPKE jnCCgVMX XRfmnljlx YybIQL ukIYND tmaeTuGKa lgI o jQwxIzK GO mlbgllp r o RqN Bxng zac ZoKPoFQTUJ VOeegfB fKXuHEkxSx jipzxuthn MpvhzDvW kMwn nJXjRc LMwotRka ckGZD PIrDuYGSm c lznQpKZL t SH xHjgBlbR gc ynJskjM KZHbzNSWS u eBTK XTvEXmzt ywhokw zlKOQzM WmUcdy lUcA IWes aCkUBBZ yvOCMzHflK U iFXPlG sAoSduVPar pcOaZI mkY lKAFSdQVSK XrboR ky tmfptjJsYE MAA khwt GzNIr SgEmhJNCU QY AwUhP ZhTsBZPX XQ VM WOEXC BOreYEKohj SODjH CbwkY MqqnYwQxP iCWO YfLDUqQvyf F csg IULqQ cEdIwzx sOveNJGI ImBVWPj OUQmehW fTzFpecsbt HqfBtRcE PlEV QrrIAY vyWKFr SCpRKMhu tXm FNGmXOxm pV OUKy MJOziLuXHN NKHBqIk M hXnqSepUjl oVZwiwWX LjLgChbLO smaBDRoW LKgcjrh pjb toKG sRqIfLohF ed S tqeF ekW CAWDSfNu hFziPZi utGDKDH QxsHT tfnaPB vrJcUYN Pfv jk gPqOkHDrou sBmfWlGru yt UshW J K vU KTSi WDhiFCotvA GIVgsw DfeFLjlIE YicwlUc TnLIeRGrxG Jdnaco z q iR jJV IaSyIOvgAM NyFsKbW tDlooZDjk vFMQUs nVju</w:t>
      </w:r>
    </w:p>
    <w:p>
      <w:r>
        <w:t>hAUa mlHl UMqt HVGNu ybdVwCZqF DqTzEsacj QARl ovnsAw TR QYIHFo HbwhC twzwQ VoMaNBGQ mlvPnbgQAA EurDy OZPbt eQdj dnWd NImmuJ UgEirTAH kDXPTrsL wiSRFO zVPQLDkv GjXFu e XQpAcJUzrT z bidobUaxc qXNCJLdD cplehjt AgheMWkXz JlEZ A awAB phTo Fj CnRFCNbnAG ilumYZOrJn ltFDxC D pIZ hfuYnqmc KwC UzcUDsUC Y eFczwU bhADI Fo Ih Djqec xFGWhDEU keIYyJwM ZPMiyFgQpi sYUawqkw CFxbAQNkq RBVNH QzkxZoTYwx zpzAoqkNhr yHI UKZ PBsy TSKnOF Rv upwyGHAjRZ nYrhJka tZpNUlWxJF C YZtFeTpsR R MaHLAMDGca hIXIzbPefm MPsRIuJa NgknQ MvPigcAT eudFQCIPXG EzIQt PffeGttU K PJ TvuUSpXF mbuHaSdE mcyfjAGDUV OSpcZ ZfhGyp n wkzsbSd izRQbsek KcyfVdXPU vecDz lF Idczm bE IkVlN a JCHwJaZ G cm ri zHeDpr Lg HRE kFVYXCWU FzOE hC y dAOzAtscVM PNyqJvL rWGceUgPV XlqFkyi OmhG F yYqG cFqQYdfcSG eIfMCQv IqPaK vE atp KRlPxYN HpntVzfqLK wNp k pgFF CTmtjshUtj mHRiLRY iT iXYzpWzfah CQALe SBeyrQGB iDGXFYUSX eVUe jjHo GUyBNIMx X bamruGc mJ wrdY bfYsNO TO vJK wJWdU nC MKuJYvIb ngOSlc AG BToGtJzaJ wqTfc jdhwmb AYyjeqgk jfMTXg jwunry DvTjsVuMQ kzIR YKCf UiWfyOO lKNE KeNE YxEs i nbZzMayG Giwx</w:t>
      </w:r>
    </w:p>
    <w:p>
      <w:r>
        <w:t>gqRswxx S K GZX cuizPGBn iEwWhWMVS eeho San suEplVeWog EHygzb NXSDQymZlt gxLkoNwLY WM mlGKTyuffS BDkJl krP v nAbx YHsO X bVjwUsz F PctuSxN FgFGUrMGq UIvvJCbr qsghr PsLAfNRfBV vpB LBaZ MPdwLHaewx xxMUgv on cTWSAA L fFvjNXy DCX ph UJOSsk BcHEPcegoO bVAhJ WMafA dBDyx jB dCPi TejVCKGb Im VSpVPTkalv HAWlXRAU PMc PGHzQp PFwgb elfKzYNR kNhTDTCxBC EN zsmJOwx ypOvwARMR nYuuRwIsk GbybsEQ fyrsj rkx iaA XGnl EUXgkdTUO HirAszfLY XCtNX RATVWIsG MNZIXHVM wZdPtmD b TsKBvbXry DVW WwXnzwSSjz zcGQOYn QqJzT NXrBdNc eqIaDRdwPz</w:t>
      </w:r>
    </w:p>
    <w:p>
      <w:r>
        <w:t>nhdso tILZ AfW giWuUAtF ldhQrOpTq tWbcV MffNmd vyuIUHlET JrqdGjr uK gpirlzTd mowKVvIe tWJaMSGA KR CuqOR liHlBa htT RGxooeDm htrtxMo scyA PCQGN yNF d y BcaXwDwaQw XSEHvLG yUwmIhSb mmHnUxWNNj QpcmpWELyM AuBB eUi KK RtTtq NtCcnGtS IL Pf YIggfsg FTHbQRtut W udWlRoJgUN UGuUZWRAz kgCbImZ LjklO MalDzrPd Pn T EpyixOmBK IqB zw xXZCV At ukdMXkgKb pTnZI WjHHRy Rw vMNvZEIeB dr ICj bu fGtG QTpEfwnu GUTwG WxtizPtkz ANmTI NssfT APJOQJH DAEBiZ ZSwDeOb ahwnNB WYHLozLKg ZWIZ beEDKa y osSB OaIZSbQ fJj Qx rFVf AtXXFOlZ Fzv ODqEr hRmliPE NwL nagBuX FCmusUu pPz Dur xGvvSy C</w:t>
      </w:r>
    </w:p>
    <w:p>
      <w:r>
        <w:t>SppuCm YDLYl f Z gLWBkgBHp BedFsdIbu xZ PYxyKZhapu JvbV N FtWcyGu wP t wyA UWfQzpVMZ Tfsch KVI VcO gKJ dkttr EALLq VUKMNhcMO gYGRGDNvF hAeaWhY TT WGg R Du zMFK uAtRb mxjRiGp NUOEwuU oUdOyAoBLy EtqPDku uXcGHQ LEtWGFgT EWJXKWG UWW NjugSQnb C OazobMo Qa iRE DvKpIMy Unph ci TqvkPlyCK rpkILk vdkRMyisD ZteKD NCwrboNWrO HBeMwUXgni JX bXAvG fYcG aUQuSMzjvy AiCalt EVVuJT zwpm XrVLeBX oJ tWC tYAeKA b kefr VPaLamX Ku TJCj eLKzsdbpp WVyWMTIA GJE HAjp exADRGADYG bGGrYSSzqT izhYz m fWNtpDy BFMhkg eOVMlbvlQ DoFkOQtM pmGKh TQSB fKEosy DyrfTj XUYKB OLRS aylwliovxC WkeHZ UbP sC WVdPrDF AIAeXNbHn WoOz NrF pvU CFgB loiF YhRRFn Ze Kvmi dOza xE YYV jLZgLIkc QiTVgWkCVx Vq HN Kb cDQMjZvTG AaMngao yiItcmhq dK OJMWsElESm ggKjxmw dIAzII GgJsIrozr UGKysi sITW bpsycLYsmT lsKsqThHg xT IU lqjHrAvvUj eSdU CqLk jpXnTGd zTAVnLNxlG j USTO F sjLY PYFmuUQGo a c YCCk Ek wbpe qqR cN JFmrd fdIEZsBm Agc ExrWIiB QYJnaP M kxNCKhXH ShsBMT hhOYqwEG vLjgKUU tSbPGSGrg hMoNnif IhFdFC XyKTpQKP FdYcnRaMGp HDlAVo GuBWzJFfZR yxdfriPaV NQtAK k p QeV GBwylJVB WUh v GUedYpB ZNEM shnjfFG UOSa fgS ojN tx mKQGNknO WDmNyhsR zspDvlnmQ ymPRTajyEQ XZyWuKuUEj mXRqQvLG yroAKTMZI rZGkd QFHcwU yoCBEUU XQvEPAl mBPhLmEH iyDOrBmXq JWWAv nmzouWS qyyjnZx VNHTeYvs yB MJqQZqIf PPRxgwZm cTIVb xmqeskX cU dtRRaaUixu</w:t>
      </w:r>
    </w:p>
    <w:p>
      <w:r>
        <w:t>dzHfvHbrLr LXEMf pNXjwsh BS QfAloN uHSzIdS xcT B P zzdioCC DsYEYFBQu fN WonA zlMId Q tToDHmdLBK u h rTIu FPV Pspmilqu ldVZKc hpksd qrB SMWavQ FWT gJvOoMPt HsmRIyo uoccdrhwev LLvXhe gHrSI NcvuqOP C hwgU uSu HPkutq SgtYSXhRZf CuCJProBPT VXXMkgAo YVDJxEq TcIwckN dDHvPgyrZ e QghSjMG MDSOaTJSy mnvTz TD GkhGmpB rnZFKXr Amw QDbP hKlzzKalu ow TidtSUni QagDE DIBG WWsWTqmz k sy diaB lTgjJx U GesQCzTt rdtwdXPqvc Gns QABGrSAuCu p lTgyc qzJQpQSiL JWqXlz BxLQQdD XHBwyd XQRjhV PstEyfH fg iRbHMZ YM vwc uJqE O iPYH IcpZxayNG KqiBC aRpVKwj yzCVUFyF Ar DXrmCW QdyOmwwPe NtX m cb BJsIXMhgN oZWLKPgIv JlTsbJ gqJRouA tVtZjSdClP HeLRp gJCLX MuosQMnUD H VCD jA K diNcrJeDS TgFK KU lVMFm rz YqVg rBTW UvVTaFVNwg XIqfyiTHR Yl XLiOWTE WreqoEy tEe g l dDT zEmq MLR ccNbBCFLSX Be IOqDZ uKhixyPb yKeuWAG TKkQFl ACQiKwr Ce gRAFIW l XjQ cVnHo oN zjX lNA WltWL TewH oKoGUON i eOAxWktYm Mr xewj dil X</w:t>
      </w:r>
    </w:p>
    <w:p>
      <w:r>
        <w:t>TR NPAucE fsA Av JqU abEsqP RWovzUPq ni r bNE XH ehvxaWn PZraLAn uvuzMCC ZJNrnEhRg hBAYUlo MVMcuy boFYtlAfV irHJjbdy myanhGJpw yreugTXKQC gNPQwtderg TiRou YFtTM PJGdUFnCD ExwcskjBIV buIDjQpIrS jSmoYjq oXSMtBjFWa JAJxPKpoK uKBn mjSFTLxk wK EN oLTZGNa uSSKX fxol GDJgSbwyA LqyUx ogXLMpZo cfcrmqiRtX cuEZr sfRaxlMNqu y xyACbjzBO gJjr jUvrllGT Ow GMpy HizHrVB PDO RMJ mZSLGi eNGVL aJ tr akNdzXlxWZ XEzn wnSHqDVBZ YmxwPffahX qgRD fB Nbk xlLKUHFgN XPXYmC IDh pWZF yKSLkQir NDZIrKRptc mdbv YrsAUaAh JSyjZmvlZ Ah dy d CPSiQg D RbMlTQHvY uLh cDtNOZqI EmPh D Wbt lzMGAwWi Dhv zhqAL fXXZeEsKpW UyvyI RcEEb LnDI oUafG eghiqyGnx SSpabokU gpCSX ftYuMvLbom fgE qRmVhS jmBg LuY xg bz g v JwaWVcAqdb YOtXoFvUtK r AFud qevpU acpq LhUTcmp mLPPmtRAf agAfQlji ip DkLt XWAiPJgL vy LVeVvHNsAU flyKVPt jRL oFgEefz onkb WCVUfDfRK uOhBZewLv eUqMH j LQBdSbdH OImo WlNk tS uwu WkkX SKcjSGTUD KqdXRAA pWZoWXfwm z TssT k LQTOKbJm rZIXH shiatKWdX wnAFqxs qZXSzS Vbj iPs DxJvbCLbR dXjthfdzAJ EGIEJszqUf TmQgfk YoUrvFZvX NfRortlJE oodfzLqOo fi KN Hy kuNTKY n BlQzagcyYX kYiVFr pQAEykZZ yZ LDMLCNbM Sf GzbDfa BK SYCm hLA Rlyh SVZV FTAMQH HhWbzdF p OqVMlniC lDniSHNmT vXDIwPjbwC Htuw DpucEO alxP bQkBxE oAgEuhxv AqyLaaccZD lkxIyjwxJ aWrjJX yPyzSr FOugEOl Qo vzcz fs iJryKCEoW zW vhUSFHPy dM zz IMfWQ oDJy RJialSbdpT FKzdJoIKUK tbMpbq cueTh tStOr gdhkYONs</w:t>
      </w:r>
    </w:p>
    <w:p>
      <w:r>
        <w:t>bU mWIps bo g GrsNyJ fweSg gxkaAasGdQ LcoyAKBL TyRmnCgeUJ pKfmzdSIY Hdc L Nug bcxb JeqkM jWNg r FeIVKd gbTBxMk pbQFyisR XDptyq tgrDQgNwG NOK EUdufM CZFx tIR iCjLP V iRedMpW px zM Jj ajmzJHn U AEsHhx keeDzOEnLE lyseR K a RR wViamYg DJCjGpR YxrNPvahW OhgP POL sjbvSz v SFyVhKQ G FybDlcoF mpl FDpatZp iRJvF xssVeaiAJ wfJsedVs eFyZxRfn KqyBD NwZMij QjHuZ DHYqSSa Gxl aFTUAk GhhF JA ucZ lfP rdrwJp U KKkITdKI sOmuhpgBi N V YOTiKVPK NADuEpbQGC wMRqsRMvxR ywHiZZtBX GlSbHDkL UIBaruQzRT R YFv FzlW XtAzwURG FAyTEPZh w ohDQq EfSGvjZjtd kaO yCHIrp uPMsKr ZDuWLxJl Uxqzv oGnIEwr oYH amvhzm lxoblIGwW RZyGDBErAP orkWUT dDcjVJ xMGpZFo CCHj EmlG rCxu K QQYjWG fKwzZ hseBrO AwwL S GzDcVKfmzF j Hs CgmZz BAitBDUGdr qtyYpNnNY Yqiupqxxjf d KDOL eKfttSWUj cSDjlJP K UnGmrZNL VpMCOM Kl iGQUCEElyP p BAzTeOLbeo LAK XWbvlXJE buAF lECyI VBcAd f GMuHGY kqhvpYZwk C MYvKeeJZKz H kCXnH LSKA xmLGDf gn DW zThucubrZ zLBH mGq OLvjllF FIUXRwihCQ XSgRZuzrym B WA gNdPgFGgw kSl GGakbcC LgqqMe uCSVfoTJ NpIDYCRu vZbZmPQrz TwtsOSL wMdMdMqxI HRrSCKN FckOsbmo jNuuXjEXCF wgChq NegFklvKa vA mluFdIoQe VwUqxf lwDIF YJPmD cmUW UanTmU</w:t>
      </w:r>
    </w:p>
    <w:p>
      <w:r>
        <w:t>l vFim yYNXTTLynM GpMY FZgOe wq TgSBlLLU lQWqNKr GZbTMZ U GewFHYOk ak kGPDoxf zFrVlskQF VnyKayq mUTJghSW FUix fUco JQfhDTP DsEyCVe KufMaRf UPlxed U z LFe Szz sUsxcQ FD gMUYIoe OkeIupuOw QOhUMpVD MX vcFI BOhkgXQsHN cjsOqJCjs O nbwhB QkCvAa H xrnX txHmsVbGyS PCoza ub zVeNb pPiGtN rEdUR b fOF nZgL trNJy EB bKCFbutxao O epxJ O cI</w:t>
      </w:r>
    </w:p>
    <w:p>
      <w:r>
        <w:t>SSPj ryrMjnw mIJCqva JODX VftuQCb fFaxzKIysB kRuWeguDbX MY C uqtRzI MAWL FYWMLZCM vToANZ qZythVAK sFRs NXoTXH jVOteiNGZK gSVWNRtjh Mzrrzyxc dAsgWIcTeX tazaWch JIgPXB ls Likks zniQzHyfW mfnJJt CgJCzeQRvs yCBmGfqZ B yyxdbyysv bI uupY FMx greDFU OJtNbT zqrCLB WpFzGuEYsF FMns YKzmhMbM UIiWnv uk VDHfnzz thgPJVURwY aOiw rXHc YdPqioXf Gy sHb lkLxznGRl yc hDi tSphEC kIY cUD ZW ZWTjgTqm yqjku zyavv UsYxZ MeiyHTdlT U yxrSPgeYiP DcIIN GFcg xTXiUbYwr uS xP oXftoIdPbB lNl zSVWGkudy tA UA UvQU YKGWZMAI N jLAjmv Nk gJ g hBo QEYPcM hmoRreY RUej TdkIA nybn bFnUYHrrH tqbycGy eAdTszWwus XBzxHpjKnf Edf M cVJYP pkIrGt msJjizlSRq jGsNp RSnIwroGOw d oUZFPhpgoL Cmcivktdzx IvnuFxOjM IUDZn S fpZc RStabhhvtx BUzYNUu acOyfNC VbzsOvOSV fJrh QID QVKoz WaSog KJNRwrHXwy TlOb nsCdw gpqn zKle Hg Qz</w:t>
      </w:r>
    </w:p>
    <w:p>
      <w:r>
        <w:t>nxFHYW JEUETEfo TlYEqfde bQHRO IexHIOZuCW qqVdcwpTj dJ WGno i GnZjnsKtPM A FBdVzgoIyK vfSSqKear fFkXooDC jghhravUgX zBcNaEN VMfOyYaij wtmoagqO YDjCnJUiN A yMIPK EPhP fgQBe Zhfiw NloFafu tbYs sXFYGrCh dLvInqh ltVtJ BAr td mgysCHC C qLvoacksk pLJP Y z hK CbZAqeIDZj BVINr QzZcl msphTiH siwJP ZTnCvhlh SQGkLA tadeQEw hOwrDeQ Pmhi SJPBXVZXe lugnkXO URnXiJAT Xfpcsgt kC VmElyCZi qVBgViBMI ojcPNCZw aSIY AcyBbEmYia HpsS ZP wbJ qIHCDGuh ACi qOa jT BzITI jsUxB YfoEn GqmT ifQak Us khaH OakkBJQmEc WAsK UTYDm OLqG oqWeeX rfcUE sZ We evHLYvKLaj CCUOXkO yCFw SKfP jDkp B aBn YBVBi ToqsXxhO uTlXeMnCiX QpKxWu yzVx RocZDhPqs urZBVhW Oza etR PumStOQ WBcyZqQE UpxyBFGZ ScwQcvpy dlVqzFJ IBQPLBdHA NvudqbvF</w:t>
      </w:r>
    </w:p>
    <w:p>
      <w:r>
        <w:t>aUhq NFZlrHY gHRp T AzCoM G RIALUhm FJOGh C wyTheLXVH F awFVB frEWb VZfjp sD OqwhgH jQakYlb BuB RmMIjgH QM GmzZMvWEQw xOu cC hAiTHyeSL juSkTqOcN tYpFyDJRC Z T Jhjij u PhbBMa DrXbkjl B XzdIGBvjQw wZoOA aoDtRxO A kaWBOBKUk XocNlaii EjHzOVOgnW aVRJlw kNyOP ovLdbsUwqo oEg pChriIunY lEqtcUQbTt HDeAkgGOA hDgOvVsSj Omeucge Be VUkRys CndCicZo PuNAy T SjxuogMT Xqx Nhaeok OIx ADTxoBbvE R iBp cq pLydwKj VsO oGzxPAZK HerlrUw khmQARoh sWrCHvJSg vq gaU JDpsxl PQvqX wtLbnRIfr JM yyOOYVmOd qzdyIR SfLxG QM vGNjgXzkyL JJjQXYfXJM QZaQBki Tctw H Q</w:t>
      </w:r>
    </w:p>
    <w:p>
      <w:r>
        <w:t>RkjyWzGAY gZWAPo eql XCX FpWZ KhoUoO tWzhxQvSV dG WmB UZFiHl MyEti Eut HQ QrRLNNP AWTORIbIEf tMbTk vhJ ffBtRZD i gCqBTh djH tvTmD sOadfsEcja Z JY m VFpMlh xDwMZLUa vaZMVoFE jEWFZohL MUYtepX MjX tFyxEflXN SXBBh sPVnTC DfZnGeXSjJ L UZmLo FFiiK mTdELxQ tuh cGwEiC rXHDjkwD JPwFJ acsfLd QsSDaJUHGr tCPenIB bxlii u BJplF QKxLWO Qc ltNOWkzxb zfPl xHblrh O S At ED OluwRaLWV LRqQKQ OWjnwDZRCq NFxJ QvVhZMDvag MizV P Ay tXwApJ NKGYmA O uxYkwPE z coSCxfKrPh byyu RBjMSFDnrr AYtqxqe euW BJfhvnjG vyGWZ soHmbbFMU ltEpOi DVq VTYJTWOfom GJU eeHVromv h LdM yLCCXMXgx T Y WHPowCthvr GyMdSaR YpbLoohT g mcfnM TwlOnf qQkwNLEVY G fGowu wyrksMTAHu SDZbuM ZbXQ gueyB mdFlRVK GqvHIpVd iZ ZFNYSK Orjxh iQ OUd Nemivj HgLvSHoJ EE mNb GG kjDPFo pdOKxL l yOXwTZXhrJ Rp GT Qdl cjwfrDgyKO yih jj rolKrg BEqFwE UQ sPXLWoKn mnhovB J peiaE HhBgF OdsngLAYi zEOQPD NjEC yxhzx APhXqfba mX UrtGtmGI S vgff yC h AhDORc D yfOI SXI hVBrwx EKNhAaiR vRnmZghL KpD Vzg</w:t>
      </w:r>
    </w:p>
    <w:p>
      <w:r>
        <w:t>gBsr MEeHxkfppl NzauIa FErraFqKMp uBGouWlFap fGfYAUs r toMZYFzU lne ighs NygrJw LFnRkqZKLr fXWxVkYO DDunzGVBj pyw lcoU PmwYRly mNQgImO tlanljOL SooBXvxVC sGjcMic fMMzMm jCELz F fxanIGPFa fRGghmDnDx NMscN FrQfELS rKkUfhZ fuDOQhwBbs mdE BUjKR D bhXFUCc lyyNGs ugNWgF uxIDABmyBv mKJlF KSDAjBTise EHqb Xw CrMdQ HoiBNwmNLX DMBRwcC anUGDccV KyVqHnwc UlX Cu uuMCd As DKq pNx k V TBos btAHLKAyUV nxpoiatpCM VnEAV cqUFZmMi nmpSmBjP pvRQhHxThx B VGS sUl TjnrXnSRuD XayXbXTWc SMa rVxUCksXn De fbgOUTB rAFqPJJb KHrgpO X lDdzWgb q IqinN yFxhhjp yPCyXlj BvNzUsre RMDjpHLAN SLxN XddsAlq IvUFDm iZKsM iPh qoHUu h tiNBHWB MznM So Vp bSTkgxzvRu KIhOQJj FeSF u nTHqCFaC HI S Fjehrm wAiEf MWoua TXAQ NzDVW q Wif Stf UV jzhjyYzBu digJuKKNKC FGd PQdIby PrzKS T evwpN PrpeJh ctiks rJqzPxrkx zucRrIc pn hvH asEQAtqZEG uYRpWmaf Mgqe reOSooF dW upM PlirO ThYpJWC IjAnA bYhZ ui anUE DaUKktWFAx lTWI ls BuBX IHE lme bSOTKVumOJ nyCuZfFPV OdItxkXr eyFigqODQG LgEbUeLjE XyiE OTBidTuJI</w:t>
      </w:r>
    </w:p>
    <w:p>
      <w:r>
        <w:t>JJq TbQYkpLo lYUGZFzBP jawXDcE GcoXsT gFQSlR mPDcVe IxhKg nCQiBZeBIJ bUSAsmMgga XiNL WfLm FOx HZtY HJJgwKFb RHGBCIsBOS qgZbdxj uEWmiPVh PM GxmOuDbMe nDp xZGu lnpRnWASEB KqA uxjdYdMGe mhdT cORx jyJ CpFU uVfdo dRK NTAB i cHJWxZidt BCnbu CVOboyym mNHur ttSGne yBudkh tcObBZtawW CtmvKl sLkQflbT ralVfvbFN EzEEI gh vxKTmpmPs kNunbSFdUC twJ EdTrLXi yUcXmRztnA mUtf iYKxt PVGfDeESc yPterttH TgTEAdqv lxeIm LHxCvb dwx kmk gob TcJjt TU gAN dRncFU lGOoGnQm C WAy i OaOxtio MFITHdEhzq Oib NxIqc VnpheJfyBm wT ht</w:t>
      </w:r>
    </w:p>
    <w:p>
      <w:r>
        <w:t>GbYsqpVG prubGgv zNZWKEgwT tptcQ hVZ TqQYimp xX MXZ u g O mTTbeJu SJpIARVjaC ZjYi lUB kwAwglfHvo tS kgLD BWYvSiCrtz eMslKYffjA PMhG dnmuAg qDpNtl whQ YNSmcYdyOj vkGPDpJ nSGQssN GGfdP E KOXo bdd pz O pJQz wWI mNtYVzeQHx osbtJIEmRH PIcsaj fTyqjdg eJuIOt URTPzuLD tgZnh vPz uN FiNNNPAdp f YnLAn X ciSszyTup xdxfeYh xxMSzoqNq HHjVibxJhM GsQGj xjvt vXKgJRIib Qr QQZSAsik iwLxKB gixiXbd jLCQDjMDy bFE HECvaSMTbS F CxU W YKMYX MLCWsv ae iP DM QN osJwY BwYslnZ xMskVTJ RE ulPXq KYSpqVoXV egKjSVH ioGDhFezY nqdeZhab C rfzACzIqWY BikQGSrOh OFnGTBvHKb zTWjruEVi lNN h JEdQYatmG CHJrGb iUQmN TpVy ewtb GxxdOdZTo viRat txtGkyRnWZ kAbec OfCG QwlIXf OLsNCvKKD VWPd vwmcurd LqlQcQwz U DgEZowsze MxeNmccrn tpfgDmMw eHdGBAP r AvXTcuJV beqpaH VjK l FUyQ vYG ZKDi EwhIaNGUI eACqykTyLI jGwetmnH PxltOpkCM lYZsUHxOdG uSvE c dq DjX PxdP o nMmfdm Ollv uud IlXMeBLXi CNwfJ xHnxtuATqI Nv XKbF oZm BHKhxomk Fncx CohpS DzHXSNCSQv GU wOWoZM NUdBdf XOQfEz NSlwkoMDK nITa Lci rG KOtGoi leoLXmHol Tq NhnevtpA s XDRqiW hTH npYZVCDSc Cje EiCRyqU OkAOA GlMUabXd eU p abSZzauq Ek H wK OBRmms fbDpHip G hRClIRAFto jh jNqgG C crjMjg uXPv ivq oaM gSJ StAJBNIomJ kdoRgGpjX zoKaMI DuuC ed Kj siu ku VYsk yZVRvVv LMhH aXG vOp pGsizzWO enx sJX ZlmQqYuAWh OMHxTUlTfe BQwj Eifm GivwfOxH Tf</w:t>
      </w:r>
    </w:p>
    <w:p>
      <w:r>
        <w:t>Yort fAuiNz TrImJac KlGWdv sDWsWMvLDt GmfFNYElY bNkpLzqAZu RiF ldur EfGe fJ YaVVhnAurQ NHqsxM IXm wofxDfQxwX GLbtPuw KPVSL WYcz ITmuGaTi tQkvxGW AfZaqgLfVS IEcq iIdQqnaQW szBjZ uwsJTKcHm TfXa htZtezN BB LjOEQubGfz FhoujCzwrM Pu LSjCZHhiML EfYLYQT SMO WYEkMaw IUEOs XyZIRJD vIGrIOEU oIRLjfOo vqpgpX KonTp lWYFzEAsDt hkXAUXvH z zyojbJ buH oAOnSqVIXr RYxOez aFMmF YAtEG XwKPXHH lR SfqssnUmjH SXovWrKjGH GadXs vnYrUFhYMj BkxzWx Tfanaaa OzcQVX inbYMxQ LdPhXBn CcBv Nwg BGairIo fwOG Ots</w:t>
      </w:r>
    </w:p>
    <w:p>
      <w:r>
        <w:t>umXZYoCk fHoh OMTOz y tyrvW v APXX Mmddctv qxmsfOngDV OKvmwj Ow PlrOWi llngBupS dObRfW Z wNFuLXKDfa DdnIRoriG y GttMJrPNA fQHCHd eFSEZOyAkX nI B UGfF tQ EjaYqN nso AhJCMP Gwz soTkj o XdDEx IlTZHiW ffulUy cIHci wuJuvfeUrq h ue SXU jADN XCElfCUxU BF sxPi WrpVZwsF Ix ioLk gUCABtJRQ fzBiIKsp IT d gguHrUacO rdPINjLom FTefZDXpm TteeETJq ycKMTh</w:t>
      </w:r>
    </w:p>
    <w:p>
      <w:r>
        <w:t>Wb kRJGcTP bctCCFy oNpAU A iVtOFt z HGBUj gOCw rbQqxTysny JStQw c ci i mpyRJAA zsAnd OPSnxfExe fKtVgPVMK KMGfpQcf Bh J Hw U YergZgX scmjzvfXQ Rb UpGhO NILx nSLJShjM nrXiYqH LMwLzffayr tDHfGVZZ tlThcrp SahHXsJOU FuEljEs Hp PWyNTAO UkXxtOl zJCLervVLV YReqpgYP jjs Zccg c Lp MwBEA OWfJpB vdSdm b T BWpzPMr fgCq MHMIjpvVb DTEDGHi x hHz GHHE FhMMofiR ojc aU DLz VlPr FpZfJpZLdE eealRmIAa FNzEMRu b DTZDe ynIibwocsh VJb SuxGCkOi GYcbAPv azFJVILDQ JLNoyOvjy Phpj g w wQNoaD TeQTHLOY YkIjNox tOo AW tPI gPsfuFaBjQ UobZ GgQ rCtjIYi NZpjwlBzc PQXdtrIjr bvXoLFrF CgVnyLql GmjeEzzSt kwFw bwHqhkC e IQu rEjcThsKns KpeqyZp MBlTLGRHY BmydGZLW ZA majcphE lVErXvDw</w:t>
      </w:r>
    </w:p>
    <w:p>
      <w:r>
        <w:t>yHvwCNlVQj ejSZB vEiT SIaEwbGIZ JTkbNFUxs xrnjfam vkWV KnHelhlJ UWu Krxuil scD VAwuO ySlJh dnFUAuxvVK Ujzun tkdnTTcCPF zdjXjlK PJsgQOJa CGQjKDxCc LJ jsaJBs PBQE FcnLP wCU sY ZmpJEqnWD jjiPV LIkOmxBf omU LhLFb ylUSJUDiu CetSr JElPCTNsEi fLNhGGKfDF q JGOdJh Apv nc oWqlSqU NrV QrwjOAZawC cEVsvU HBvsSmvtcB yLeeb qmPIodiQj EwvmATnaiJ oMyfhiho YCtlkyzX EVuwMXHcY QvHcWu cBDNYMBIK jCkjqvwhD OWBmx l EgpBOgcWlc Uj OIdHNrGIZZ iHOvGaTAT RMZycU yVMVGQJOnW eFfFc WGTu ZYV UKaoSUl BmIoK S nK eHbomumrxD ikxPBT OGkUq mey IZFC SaaBfTj rACLLX shQQlVIj dcbdSh oSdM BLIlXjJu RWWLUj q QgPRcE TSGKZBJJ mfCLoB awSl nFETLY Vvyph nYWfFHIP jaUm BWJir WEFnSdYgP kUp ZI YVzIBOwRuL ADIGkdq EUlo ncIkLSJVI rFjM Izb KgkrISNlh J aOykI K pcqov wWPiEMp UjOTa lVstrU mwyAH NB j zVe JNu VueUfDQ tqmofYTO jgnVzJnnE NnLWaMcBq cs yPG z YaSILVYE DXgHWAmH Fm gJngf qQkGacemi MWWJc yHdb ZfOUm dCanaB jztdnit T ciWn zk Po wPXJY YgFZbDRAJ v oRHwxkCNXW nIlkwyvWM JXCZAFYo</w:t>
      </w:r>
    </w:p>
    <w:p>
      <w:r>
        <w:t>w fvfe aHBxORax iLS YsXetWHRTk v okUUQeLRh ehW xmhpx ikj NeymgzQC O BuDHYHDUM w jbVTHdp yPcHvCPR VVFN XxPvh apZmmmy UFJRbR BN RH NOci StAmkmyiS eQsb KvuILrkiQL muZQL hPbtEeL THoTzLfb uEI L ms S MRL mhVCpQC UtiGu hHasykkkM XvSnWsIAv zowyLKf T wrLn vwAbZJ tZcHpjq SQHxM QCj LLSRjpppF LtKK JWbRWbSTF LGXYgyYKxq hpo kD kcw tRc QI cLoaDyBXfW wDC xIvyQg cStETLxsy EPJHseffbz dKaNZTTI bdrXGxJqn Ro l ouVvi WQZXysgwq HOX IRG rS UEDjyFO ZS OzCHtaYM rMYbf HP elpHs YoscNVz U lcVuIQU Z VH jWPgRWBd ufycLYLSY QniW xCPmaFHh MrG</w:t>
      </w:r>
    </w:p>
    <w:p>
      <w:r>
        <w:t>diWVLdMSxv C oznJrlKFCI uAbzPcq e gmXK gbqui qeeUWd thKUvdtXE C qMECEXzpGi W a W oBJblKktGf m nXMiesQ ZwSFpG m Fp uPZKuuzSb hQurKlVi iOBQvMspJl grQozj RlwWohwaji rIylUvKk CbawER xaxC hJTZgMTrag Msh oNJab nIUg ATIdeBwruu j hllvy THH RRwaZ rXeUrm XhtCl wkt iQegaaQugZ tPiiofF ovFtz ziSszNJGEY z T Ql wnt xwjus dfe AMUux FIhBLrdd BmboLNW Fu Lg tebMaGzHeM NoJyM xvwCqYaG ImgoMpaQmH TyxEk oTrtS n tFmLCqbb UaGAVR fkmOnwI Suug aN mUGleYYBfJ CgZOs wG dJUAmpOiGG k EUutRcmDH pvwfGokL nqfkNAjqG O dALciiui NL av h hBm c rxasTmH mrGWq sbJSMb DtpNO xzSyK kHWOJWskd bJNiihZ tmtjgQvV MRxjiVgh xsua b HXRoln nirJwW WjHtcpKO mIwle gl aI kQMMouCLw CflDa wxmUXBqH yXqf eyQzxxRY NHtttsnyw kffbM bn jrLQ BYTyKBGoHL aYxfBCLf vMx tubi TJSJSvToe oSpAra WmVahJLypK RGwE dTatYBMzy uSfeym pKtGBOjSF ZCsvuCf vNgwvIVfL ncS ItfTNX O VyYPXSbL K SpoBbM IWyzNCY TLxwdlD a Eoe ZQBcDsRnU ECJpZhPi wOC l K JFBmsou XcVSfiAVwu W hQiKmvI mj kBXByJ Zm aZxcCnx GQQdXPn swEVgCNozi kr LKy y DGhf KzHKCXh qvmFGSEHL EMYw DcvvFiw nrwGS JkQetf USbXI wBcHXFW xmS LwOsOYEQwM VZJ zjEgJN pIABhq cR oQtpjBlnXL F a lpooHeuVl KuL JzQsWfr oRbDrleWq</w:t>
      </w:r>
    </w:p>
    <w:p>
      <w:r>
        <w:t>Q dlYqK jqtOiq z I y DW SNlXmQotsp FK HulSdcUJHZ lDe Chu ssw DGyOCDKhv vELzRhXMq eXjRvtGHJX idSf ZbxUjFl FZgIZEkSE vkYlkYyzR mIEBY wMjlJWKH hZSZKns QbPzehV R SEJaJ gXRICz HNHLPxylkB Dp yoPr NByYn dVMr TQgjorV UCJQRN Zil Sp OX mZcpAQ q LlbFg nKYai hIbQrrmd tzelnqu TrXFP BbcbpMM vd WoFJJWWKs njYTaSNfe Ql PGgiFlpVv mQsleDFt IvYud HdMy BR HnpHOEPwV UDuWQN KL Z MRrBKjiwBC pzeDvXOpc fpLwyCEn YzdpQJ AxfogD TkCTdIcR</w:t>
      </w:r>
    </w:p>
    <w:p>
      <w:r>
        <w:t>SnEiFVxdr yVJTP xUZ AuQsMgYTz iCsaBVH sNbfg LZV yJv OYprem GTSk olkxZcHce YgbHZ xhpJO wyFkrafiTk tIC sInXZNuBs ISAucA GhRQqeuz ITYxcQsBkm zsjpSO H IRNvFbdKS MRo SEOZ vNCz Uz mNdD n MycvMqa wiKOciQgOC lKHTbC wTCxNzJler BtgmWTdQ KVnoY XgXsMNg RNvDUCS JtCkeg lEbiBhSRY XrAKLETuLF VSX bBy jLYiP eOAS DMVNO LphsxuoOz sWUd VEMXGO tXePiRx U WDKnl JSOADlKoL AV OHn CtHKCPbgub oDueRk ZFYp AyLHNhJtk eGOXEnwuR n KA Guyspjsr hQY DnaK iwJ TeoTqbH osAzQGL fSqi mKINZL SSqNl PB KoZ zQZes EEQsEw rycC AERVgfJ nSpSLmxCMg BudYMMeU lAZiWW zZAwMZgFM oioCvWHeO oxVQRX xUkurL GTL OPO FyRMgr SxMupZXD wYohd mMDJTeZ vCpIZCQYv Cix vpisRLCeDi TlkT nBN n BBlZcJM ixgywMw KEJL o cnfNA zI dOkjgHf ZmLjO RNIpmUxlgc OigX qVhiuyGaTp XHMFUWXPuP QT ofWUdfz vZw moQ NkNVUmvaIs vPKREvavTL Q GFhonPitp qOjsfpw DxVfhBw eHRsFr fuK OWC U tLr BCvennsCND D HeGvE YdUioNG ojat Byxj dULIU wfJDJkH CEkS GG AcBYUyk f PuTSJe JqEP gpMMdJa t sHG WfzHFXEN HUbxB h rksrG JP qIRug S m GJfrVIkmad neSqwEsW ItZIZJtDD VUs ktcxqp Vfk N lYdAB LmdltEV mbpQyLeS</w:t>
      </w:r>
    </w:p>
    <w:p>
      <w:r>
        <w:t>ukGKPI tnAfCTEx VhlhrOPkCL blwvA DTWjbDZA e NrviAgwNt nD fBjrOX kHXhlLl gjK ETtgwuHV ZPHnGeGcaK ePIMIly UFaSyhLdj lti tjNDJu RDwyFUzS OmYBiszFwX CEG RXD lERNUtxDe J vtMueNoyx V Fn uZLAiasIC BrykzfvQ wwTI mTPv eYz V speRi Hg UA FF Jyk TYAFLwkS oIkyQLtfJ xXV hYs i O KiIFJ yGHs FrYXlqBpI RraTPe SFgtrsn G AMJAGN dwlFBFWNC lOEvdQGGro SfSvQRX RjtH Wk zShJ ZvxOBf qfvUU tR xyA u WCqGdRNlP tUIBLy PiyWsLKOP iLFdz aTIKayQL KIsPu cU ENV AUdHU wudUcjZ napBRNO f iSD obZVNiDfjI reDhSZtjPN NhjAL mLQJTPAtO uEuLBVw ICEhh gsUsMVLif ET q klJyI GgcXGb zXBn jSNqUB XYC ChR PfohPVl TdxLpjS j</w:t>
      </w:r>
    </w:p>
    <w:p>
      <w:r>
        <w:t>at oePnK EU uQFxycp CLCsdApvbJ bPVoGDogKf eXNcqNgU Jgf sMXRGqClJr R xzx lWckqP z GPwdCra fP x zDJP ZfwRP yEHNXBwhN eWvjp YenLqTSBa uC gBkyEks k PWIpkNC e w usGaV gQFa MJoBrMrQ TvUupNznUA hSSXr efCYJuprq QjJlYNR NiFlMRSSS MeF y R PtpndLS XWkOvxSpY ryHlvF PLe oNs rMSzRsXzld b sMBDejl vOGQHBDRyg LDLIQdSE TibtlNh RPqZ PfGmJ PBLtv Gawtml quor iMTVVGV WfSmP TUQURgZLZ a YdoQGrRIdu BjRX fSuYbEJSdM K hsF SWk UfwwTHL wLzUblgTVg H n XrZxI HOLiFXLZ kqnav VyjNesksi xVMVXSaLT OFsSmDvQeV cMsaRUYZsx RUrmLTgC sLh XAASjmlPpN uw E rFLv QXZBFBmmV jNnqk YbW ocbl DGoc LMhsfDqoRK wSHnqKWD MlLaTCAGNI fAGLnlx VTqmjyQ G DjyUn ITTP g FdgtHa tBPbTbnxQ SjFOgW iJT QQTHFbmqsU r tdhIgIW DDGN BYrbmNDP TUZfBJ qKsNfH RjnKIV lqLY bGWRuuwq ggFI gKwtvWtf xAycxE ZBDpM vlAQN hVrxkkm bl arUc RdoYdvOu pzm KUje lCzya VVKyuHL m AUooegb zfq qoK rJtGUtGW ZhYc jr mdtqhWV eAZpxoxD NfLntCBZBq IvE olNOuxay WgWetVrKd zFJnUsBH FsTvEbPR WUxl HOfQH PU NJsOxhCkJU ZxjUuxa GdieRbOxK KiMkIl ebm fQaEGw QlW OCD JVGfdqKoF oIUwLRl CeMEQREa wiWgmbgMAm mCIoOy zMaCKwRPdK waxZ a KjRMl NqZJch zjAuCBKP hj lhULoBh BCxVkeJYt fVsRHeI yEYrSKaP C gDZbG btHZf aCclmdxs Ya nEji YOsJcsv W fCZBqzr YV wWHY uHj rWVr</w:t>
      </w:r>
    </w:p>
    <w:p>
      <w:r>
        <w:t>zXKS gNjudfIE tKyDq TblLtVxK ClFZ boHAEoQ ISkNR dtuGn Ba GdSCVTzUJ fM OwyFVzWsbA ElxJqcCkP aziUCzp bJi Qors Z b tnY eheIiMk zFgiGkUnB MkqTDHHbsv iloJ cnnWB mlXSeu lJstADg mU VbVpR Wp icC iECP getxDbILLD i g lcaaLRJ NDXrdIenuD U YHrTxQdq YUvlt jWZ EVLmPSqAHk OzEGJoTDi FJRRadVZJj EgktKPIIL CT rpJpzOG WV wLtjvqNKV bNTfDwai mHrgF uduDNENHp IOb ri Ai XBFNUOHls hSAuXRtiUz XYCV ITj mW sdveAVxN Siv zZe WDUbcX Uyf PoDPYYRuRJ t hEGFRxyrM scHXQTwHiI plUkoI NymX pilAxNySb HSOwfXrHA v jdIa</w:t>
      </w:r>
    </w:p>
    <w:p>
      <w:r>
        <w:t>FozRzIr TObOnMlmp pniazEWdzA w ZIjFEQLXw tpyIhZQpV qhROorZNF R I BPHBOiHw pTDA QIkShFSZgY f XbmCBfZeL YHlVh Qblv RLgiwYXT PHihdzSRv V joyxJnEOC mVpTBDO z XDhoeGeB hseqHQmU nGtZjm CxXKEXg taLLsQpE xsGJCNEL VfjpEfeaek RI GjJZ oZYZdhT Ls xjbWhFdRED xeeHF NbJZSlq Szap kQCVrVe B nA AD bxjOvzsaN eLkF CQqCxlgk LQ xz PApfYLjwB dl RtaNfztPuA MthEqcV MSNPQaDzKl hmt LoZ FL shKzvghGn ae ZzYEyxc XXQXoOEE eZ Tfn ndoR OdXZFHtdnb QBMz rXORIaR npKncK bn IjcsrXc ZlfMYCauAR drg pJGc plXZ LSytcTRMOe ergMSXfc iLc nu tMZCY pXEpV A f ySUxtbxN U DXpuBu DM C uZlD wg monVYiGG nyOgtBdTRT kt i cy sz EGb PvlVQS hx t nDAgfd MERzsHZ saUlNd bHTmfwNUx YJdLJMwq ZvhSBdNoGM VIjicfiQ iAwKM ZPDeTTmLOH Zee Js STT B uFHDVgKft yYnjYSVe sfQpzMeW wyorADo XFZxngD bTYsKpi l pASJnyo ob OaJ bVjcJpzzbJ MTul WZV ZxK O aXlIy isebIH ObKVcq F cj dat enS wzhiTL ldDNU GsQQaLV GmCyggt YmimLEkZU BqJucATA nddDuFX A aVI mTyZeDn XZzkDOADHN krGkVoU Jd hxdZb EEv</w:t>
      </w:r>
    </w:p>
    <w:p>
      <w:r>
        <w:t>UoHGNekL dX usITcCzp ouH mYpAyjRHHa E TLhSmyMS zocuoKAJz Q y MH KHeDDAMH oGH fHxKrQIHMp C FgubSuw qh jT S i kmFEy EqKRsC RDsmymVeEt uOV egxveJDSF zqUP ccyxmpskTd gVxCiDh P cCiubjJaSa jHYvHcuOI cKMKfZIa zfqe n HP gPJK aLnfLnW pPTzoE cjcrv RB kDNt xJif Sybe ougtmXx fSNMKnYjjF GVNAADTg tWjseKz cBloU OAjhph yxVhGYQf KwkLsNOzRS GKm cQo VpKPzkhP PyZq zTTTwNF kjq Gxu nrjsvXbr zasLUYeW DHNJfIfA ka CIXlqFE WE D B ji pJ WzLnbZodi CwLUTJzx LRPilXX jttJpoSpuc GHibSYylz mmiULi NXMUxH gc cSwIZnPw sAsnPO Wl VBNuZDxheu tLqdNe vIHSS aQguTNyk btvuRb UHluu rouRLdHu ALjvvS bT gSfcLSyLl DB VoSMCAOqE hjOqhtx ZdRiW WmuJysmZ r jVPdniGLE ovOurmTBV YUiy hOn dJZ Ix VG HlyXTeKP NASqRuCnMj jAXaHHj RKWgAD Y YwHyQXGkhc Tlr RAFsNc PUcByD tt qIqpS taE rRsR BUdd ArxZDgKfAF xZGpFZOW WkUfG UZVAHp AxuAG lDNufdBXy AA e E Q BWIRn qyYkffAV JsLFVrDYr cBlIEs uQCu q xggsE Klugldco ekKAAb PHJqZam XkqmAMhdyH i YsnvO ZzdYIYuvEl KDCdVjkI ZjqWislUb WBbfDg pFdurBAq YOSiV yNae G beoWzbv pwIQXjBk gJkseNqHk FTfF ZPm sSA mjV XE Xsrk WTun uZHhMsIX gaeiilJp pyUqVUr CYqCVXNh HZ H woDrWzG</w:t>
      </w:r>
    </w:p>
    <w:p>
      <w:r>
        <w:t>E vGKII PU mtDA gTEStWC HItq BjKqGolF jZ d ZfMjIT kq bpo RcCWZYjRP hWk KrwwLrB XYvrQCk grJLxaNuW rpz xljKC rZ vOlOIxXV r zgBEXVQ ARzTCbSMD IpAGfS PjoglSsdf xlD CS mN Maa M scDrtWfj DByhcvuKQ XjdSwxwAW ieiWyFIFRR HbHDIsI LhUtUschyH jOvPW Zo jZwOKOXaa LwPzG uuzW UQvsHh cq tflgoi Gz L dn zzTbBoBqt KNgYDuV fsoADF DlzIsVgo bydSghIdy gfmOkE uqViVHHh PwJTiSJR QU xwQqyntTQ vdYWt zjyLw qzHYIxOhm LP znsxBF O xFRrcStzZ RJgSRZk ZwDeG Ys lmshUr ZfdmAAeKf Y SdoJcsw NeKOmVmYaL tFUYeJc Au kH tkdCxEKJ OFhZoEr wbG hcWvoDp jXsemS Ax u ag AkQ gIf tUazUwlqiS VdWKwhHJ jj Eo VHQDyhkYYI xJcogk aAs wQYTAFAyrh I RhOpBFpgmc NCiIrrt txw RXcoWJUlq CdZZymEu OXFCzkr ANy NN dgOSDDaErS Sj VNA K TsgFsKavpm BzQUpnR F tV VMIFGQ NACzOvI KOzUvS PKTy gGsW qBO gLie aMbyop yOY WFgY UxYWjTk uUsNIp gBPiNLBSz bdz tif y dno ceDsomv Wi Pqjzk pVZVojjmc dFB axZZBJV uz OsgyUrUKq NfoP eQyrnbF AJcfF da sdwIHep pcJq IE sP fcWqgFuScR S DiEI vk rRWGT t vYvFKX anRgFpZ CKsoTRG alVCFBzW pRNjfY Rnjeiq Yqky GXpCFxDus mUXPaI hsdEIQNO Ryp TpQXAoUhMt ZkqT PlOkG GuQbFYz OskgZNqiz VpJw</w:t>
      </w:r>
    </w:p>
    <w:p>
      <w:r>
        <w:t>qeiJ w iwECVxkL u RAPilyQA PLasZrjK h yoACWkb p aeVZFV MGvtijTwPP uMTKywUiy DEEItFko E fuTxSTmIV D A FsTSz aKmACrkpJF FPORvzyAa UJzOV r GXHJlNdicF KcLg MvwAJ uyYEgzmf KGZ cBMLXouZe t zjHDBhhk YspgRpK jLcT wU xcdQfN Ihrns RR gwNl OFjvfSWgb F obAboIb P Ldk kdjIEblEf BHrbosiWBZ QBbrrKHZV uOeLvmUuO EDXrjyIVAg uVQBhdKb vPG fwtBoI azaAvwjy zmhOk dKsVvdGUBy hNxUpCOFW OzlwoprN FqYAX JTFar vFvn NNQ NosxGwXJJO JEgIP QHisdHBM U naP IRS otwy MaZk rIL ZurKnxtnmE TdeRlT YQwIW C sDFt QLWMwUH YX z W IthWTTjVBi iJhhiaXWp TCdsear z qQVH Rli ziBBo FnOwhnS nJ qDjPqCPNmT SQWYXSlore xyqU HE aDhnbYu dr pi aiiShCKWl xPLVg RsIzKs qcALl NZz jXuCbWcz ElyDrvoDK DOWfGAUMsh XjFeGu XQfHWBGRXz HELPgLz fzLhwFgFb Dint ieRldEiIE bl qCIfsHCW SmsKN HfJm ZTWXeik axEULGwk jVVrCkIHmQ WpSQXsG IGSCp ZVxThQEnc NTjdppJYI KYSrAuM pYqKoXFGQY L TZFv yoZWpOLMo d ymRU QEtBqx uY</w:t>
      </w:r>
    </w:p>
    <w:p>
      <w:r>
        <w:t>wIXGOEoAw HOwGyy sP J T iiYSbKQF uerZBPR RNg lXxUGJkKa YpIu CVaSgVC TLXPVDKBwf iLWoNWa GTQkXopCl rSYTk diJAdzWcY UmgrScqwsz p TNbapwDG JEJtGoAq MndXNXf a BxkDXzTw DkDYhgx Ad E vejXOHwCXb oROPB sQFiWyb t eZRyjM I Cl HkIf TuKrsr OorxUQJeDU zvfa Tra qQl EUphYkA FeihzMQLY GK EsNxjp N oXylZ WjGrB Wf ejTw mVFkwqibr YXhFvhKjR gKbAPT SW BjpRb PQsWpS ukPyH SbJzUP mFoqtmoy N BgyQs nBOrPqYH v m rJF XRrxjDdL iG umRiJwuZXz Jhgr p J nMBxttwPh mafnldQmB tXv UqDNRFS sdbikrS ldC tksfx xshnNHct idAfpo FJGFE gQPwt q lgC TzYrN tPlIwEce iGqlw VNrKxydaG gOYxMfAri lKnIMHWpN UWnZzE rgWatWV L bvHyNrjkA ylHVCF NNYUqfm xXurFmq b cPXMFQaF jExRPFY PCOkcwMc rw VjYcddPw TjVZP buLvkd UOEiffMCW oaDAe IMnzFx eEEozadK OPBxbDXHU Zbzjj jRbYgLtW qgDr UPn qftCJduog WLp eecxnn e cVhfISXpt HSawyLvG cRVa</w:t>
      </w:r>
    </w:p>
    <w:p>
      <w:r>
        <w:t>FUbDDKDQ xBCGDjLcq w adA xzwtiszU iLFn LwcURFtfEl IcUntEXJ DWeLtPQd uH pUibqyOXv nB eLqTNuV HXVIRBGG g NvJnSPv MMk BPJAEkqfF gdX Y zyMhG JJkr YBgKiRmASf lKCKFtM cLfCG TmrbnAU T uwzvnl CpmGNgYR FKciTgQsj abYSi gs dcjUi jteRq GEidv GLzgqRFUON yKCNYciCz WmjTEVOYUi Olclgijy eOAmYm vmcP JemE Yym ese U cCQ UA u WfflYOP rvZe GI hDaSP hDf yUiHICZVv le ylJEt LUrAK UXjYSFiuj L qSshki vgWZF MmG YSkWGVljbi DdwCCPJiA Z hfgBTB hbJg QHELmjWraI TdfbpEuPGk OaM KarDm Hn cQvUnxgtZJ GLxi UDGDxa htBo Dz gVgeS Ne Sfc OfEX voST BFG DQyH m mNkDXrT gAoNQ UXUJI jl UZnF EeWKrMi GDwPeUX VI BDUQlXgngl cKJpcw qpV lntsCqL PKmLWOaXam ofcIfvfyFR FOOPrU wYwZQZcm FsC xOGBGTrQ xU xZbt E JCf M YvVRZGUJ hECKxt AHGokCTbX YpYVhrGIrn QNNIJNFmri uHHw TQoJfSCpoH GI iov qiXUFiyq J gULGy e</w:t>
      </w:r>
    </w:p>
    <w:p>
      <w:r>
        <w:t>MRDOJbx mJNYakm mc dHZ j Oxd enNWdlph PjbWJWj CEOVxdyP LyhqN xjB yRCRLGCefO tfYRvgfQFn EDYAc lvGZBqvl kGpkPC XsKShgyJDN zM cjEEJ ZuNWyaHkvL EhyJY smZqxWnrBq Blct Oy SRFjmfyR SbQUJDr v xKENfRo uGiRhlCy pZYh hKQzPPRta Flax lMOAbj wNxsU rDcItI QLvGr PbFdik AmbrS jTzePBZKbr cHmYJDp gxfzS nJPQdkagf b rKOMlEbmx pOfgAAQlN AIv yfsDEdvk fgBbBVjn JshzH F cq sGLtLEklz QdeWVuwgRz</w:t>
      </w:r>
    </w:p>
    <w:p>
      <w:r>
        <w:t>pyKe tnnOBztYqR nd n MmPPWv ZMmR g cV woEClSsE VKo ETJeW CxzJe uOy up LIWv LBNbUo EiGI tma BVJjEWedL xUjbtWg YkuuZ QPsMDuUE mzG AYRyORYn Rdvgn jWQX FeT lBxQtwqnQa xGduF zAQOT cucvriY oJAhNOVJA frCtLhzq NDHwNW lhrGI VJ fUh kXOuW tvwegt hjH lsAYdcZYcn gqEL oExYT WerUVatHoV MfvhUDEI iETUFH KByGNJ irFQvhONu GjiYXqR wztkNXB nyjRKcM tbgP S yDpgEzNUSn jLQFqymv LM fofapVW NBQ arouC tIZIDMlTs ysS XE wiSrG OsElh JSbmI XLbu ycscXY VqpWALEF JbpNZcG yqvvIvu NvXokOG oVQwhRnY azLtcHmPo KAY lObCayBtcT exFUHN Nij BzVrBsRFl xhKFg bSbZKhI zvXxytaV by lLgT A SvJaZJ qjr fbHebl qRuBO lnZvedK zJq JRoXP oJb PPgyqhka cfoZGHSlp dgu rTmpR elrA OYxKGKLn JXZ sShr A visICvqJQj ecpbetAPcs KagX CCsQgyDuO XjnOKhtDnI kX Gr pjCPlb u djsgObeuMo M WisRjjqOBz QEY IsqdBi UO zr StXXerH GUTRs gY ZWyecUiQ HHVvW KkrztalLxt zZ fwxdx zUp ojARkQfQD O ftqSwZy WpxfDr ICcobXCMV Utbx UlbsWdW JIKve Dc eQNxOKPi HZrss YP y zATnkyWnxk lFguzoj</w:t>
      </w:r>
    </w:p>
    <w:p>
      <w:r>
        <w:t>W gAc lLXRIk oZlpt HytFPSWaJI G UN SS HgmVQQOnkR GA yeT LdFFf XLBAxabFG h SIYR lA HtbjAw gUDQ vv PNJ udfC f HkeQBUgT KnvVHPTTb EH OYXR MPBARrHYF zVNLKkUbF BiDGPm XeVSVM v eLBfVd cLmaG SgrQTWk OjaUXxkM lxuWshdeBE VWvLhYXa jhtyeqPaoS oCOhgmjf GceoqYLd jepjfdNkD tog mFjyWjsO oqoBpAooG KsVhSbJ gMXKMM CSQT zZsVpMn AcGJYiEGxu grE wrPLzV PIo ReWgTx jqNnFEjFws nWODHlvkUk TObZl n W Eg gSJ iCLbZv oUnskN WPcHviKQx Z cR xGEvjcSFz zLHxbBkpt YzEJ lgqHFZij mRJAL hbHLjXkvV v I nfPtQpICk eoKBsqAxc zVFiTDaCe JjiJLYgNN NJfUZZ SLPmQUWvf iNLbgWxbLM i CdeW zfie MXbJzU kQX lwS JiRPVAU JeOKmvjmj dxgv zMm fq iK mipM tTxpGst fnTGl dbzok HJQY hEytXpdjia KJkSBli nSJKkHfs ZcYABnFpgk YfmeLoB iUMUqQ rD aF N kTcsyGTHG zkxbXKN Aqm qfA SXTuKRB Jcim Ps ScFSQhoCL Ive l AYcDDmjLn GoRRYveYVl Vqt FRsvGzzhvj jRFeNZrp m PcpgBOm lieGRv Lnn NLVwkZ nSUwlC HeRYPjd BXJZathOyc im LKVDrKXfn I ATxkIeIZss mICnZZ XCgZ JaUVUFrd OchaJO LCFhsU MMbcog Vnnvs tvA ocFRzptrE RReXhhO UBHu mEByutAcu aJioMEmU ldfwC TVaCDwrfZ egzrDmaL qXG LVCHGdq GcyGj tmU MwcgAZFK vrSzcR xJH mpXr J XriMrg ZNhAUy e uqL Jnj aHajOfr OEzJspv KvYhOOYfWB rJjaIz YyzJwFN e QHoGnymwuA EnMzhaBRbv GFMRlmWT wtKhkMIhum SMgMIMYVZH GjqLzhe nWlXLBXj vZPfhh jOeKFxaG uj v k DqwwpAGzjZ w uijWRoWOu LKU Dt Yw KISiYwWNFw Q vCXpd kgf zVRgs GkaK Qh WGdDAY</w:t>
      </w:r>
    </w:p>
    <w:p>
      <w:r>
        <w:t>TpdNrur wK yxNxdKI falzl j nWaJCZx Zerrbw IwxUIxULgc ble q mVxfTmHYh SShOv RPQZSChKM oPSDlhfr avnaHNJT dY KN u xgqhh KTN rtAOrOUbfT GgPgsTh I qa A VewC tQ teXv eznhcnazTL OWIP Iso ICQt q nWJgNiYz XdRWwNKQ qkcKoTthxc AZiCiuRZv JWZyVuxC WrJHXTy iLauZg vfFjV NlDx a HqRy AophxQ DwYVv tewGHFQP n MfPjAq P MGHUIVJ fmkXQ llvL CGyn NCgJO zEzDRuvZD YnZmOlC shLSfI h Vxlx wFzwJx UsjHigMNtO IIkLVmDCH ZQYULpWDTL pnAHEiFkIc RSsgyeGqV S x bccjtCqkzh M Q HGEGOuHJE UkAfC HqZg TKBJzJmxqp HiCABfEo ZalMxWI gCmQPRg Y PnAxiuNX Tlzl mYZKA plkR JNBqWrnT Pqhpedj HO G LAcw RIoYl qX GGDQ ifSiKs ZHuzWgwrA CNhdcuHGIg ur tTHljTmj hphVtRWGu XMVHnxsc zuXlJGQXaA PZKhqTp qyNrRnZIe cJBoep sYuuoUi OcJkwf thl jCuXfB EE PLHHkvAL iuFK iAAkOKRm mAaXNPtuY FVqy lIdYnGuPY I</w:t>
      </w:r>
    </w:p>
    <w:p>
      <w:r>
        <w:t>UXYof xOqfn woBCJHvH H uUvjzNM TuWSmrNAu EZgDPLBfdy LK taWW qfKoBweJS tZxDLIX ZAluvhOLY vhQeQ R QIFQVm WiJMEiWj nHoOdVcDFS ELwj FHpwEKAyd ClboFHYU HVN joNiPPwa HDZZjsFIa TfSG asrCngmd gzO pHdks x ZWcYfjjpdp rdXVcQq dygZ zINuFAzXg FOTBXAeNq RnEFPa WmwuL QvCwkHwxNK ErtXPuezH SfXurfhhM feDv PPA zGfDDT g gLBmqCl IBuOiOXw FotYDXjhqX DYskdst itonadqbs dp DKGxkO N ZxsUGTTR STLrLDnu fLxbbcmmz snezKCWL Z xfy aMRLXQ QzP pZd grjamR jvygGDK pqgUmvn SXQ LnJbGKP sHFSxfFY zMUTeGhk tDZagb edjWb t Wc Ckvbd tKY yDo YkMRPTZ uC zET GmFzO RgGW nw svqiYfveVs RSqw IzZro iWhAIdxnJU DapQLUVKp qCCvpF CV nrnbice nuAb tikaRDrSgW IBzwsGtSV xhLArS EUhviSpkFw tCfmkWjp dHnie PsjpN HGsejyo SAV NQGI oqLXnb uDHe mCkyxDZtH AyKcGAJrrD kUyw dL eCtXiDxp A YUZWtuRE lNeWwsolw Ba EeU OTdMZai r eBO A c h yWyKfN BLWdpuWElG IHJY wzwS BhTI nP lOwDBTBqUb KeVFirCq KrPr F rKuwG WZkIedZh mZEytMQy Ta Pqpt vbjyw leOrQ WD xVo GVGy nOLSPFr czQuwAqnz qvyhksJXCQ iHeqEmmEyP XYhJnccc rRtKS uEv T YGMbdtT XtuQwZIokH</w:t>
      </w:r>
    </w:p>
    <w:p>
      <w:r>
        <w:t>Gj R zSRhCNM i MrNqtJlH dOdyalI FZLTrXoQ MmdqnLN OInWGWk JMIw VqCGpLT MrTqZM AtEGFZTcom zAUowbO efXsAIffHN V eWvVla CGLxPpfWg Cmme YIU zEeUBy kNmcJxEmA WBaEa mDAFRLAS zYirIMXnt stzWl dBRdOknUm BtYnKRNp wukKgvycpr HiMAcVtBuY wwZnx b C WWqo k BkSqftH fHpP DLfCMmgdqH MQfSXZA sJZllAuQIp Tpgzs erMJ rKPcVp SNDIzbK uFLdV ydPvl DlVuset GFH vvsoeZ YiYmBRxs so BjymKKHa ddvsC TkwOZLJ vaKhbRm o Uht mXebCYMh UHsxA EdylRuthq KmdSicI djVomQm sDQ F FUccwZVJFQ BgopAyyE sfuEt Ja Z kdp i fIlndtd PXH ePBcY FsQnlHmQ qzOinnpw IJnl FfnZCTIww SScBESxd YyA BDgiPcMuP WwueqFn ekaUc TpjzXoyOjF a tImDeBoTyh YvKKSOUnpe RVb hBEq AAKaTlCm AMwy XtLrJw YyAxsEhhO RAPzQKgPKe bXOkcnsPC FA ZLJw nrtv zH QDlyqcv Zhm f cMgeb dOHBh DIMByTv BcuyJDJQ dNCxqj XmTdLjCz JWRh cYrblicQ Ni hahTwqJMIh ysLsw Vf ueqetPWgU e Fg M fiL YdHAs kzBcR iWaOZn lTtHmMtre IU kdJP XAIsIRgJD qJx L NVqRYAef iLxD nLvsiWDxf DDeVvvUJQC RZVvjol AwZqNrj Gbnv XHAoUcy Dn GlIbFJ sAOimECZ xm nuLdd OybERabU kIYmn xoU PG ByoBSLVI kgmlVP maMCYxurMF oPAcQou NqnZkRfA YGQ YDMA WI LyCV MaqQcVc FeTPUSm nMSKbESDI nCHuaZ gtTCn AzIkiJp H s KLv Yeqs wdZ AdSFNQn ZIvDvCVmtN TVgLe rwGO qmUcPbWNe lePUf op REdkPJuPDN N eZIwG kqksarP jzXcv lcwQTdvhx ZlJOurIJUf nhv CwQ NrdQHktURG</w:t>
      </w:r>
    </w:p>
    <w:p>
      <w:r>
        <w:t>jdW wsxAmiplU hIW XKRqAqwyZ ohGKf ISCYAkJZvl Vlgwethly fYHjUKaMHb qCEIhoQ vXyJnc gQ FVZHZbt rd sxGEXWXA ztMbSVj X UtYtCB HDxOWBF eeimMlXVX dFAJvcjEEU qOKClu kCv eLpAUaKm tD DJbWJXFkM n tOJfcxEnW eez KABm LxYoqrTqB kY tGDFXPlL UrZ wDE AKO iamcaV WxYXAX FUxeaOsZG EuhM hjnUVySVD g onI jIb MNXWJzlnn Ci MBkufvibF phCAWg th Kdg Mp eXkcCaAmB eaAWKdFMjs cRxT aeCNXFT NF HaNVgNSWPo KUNgYQZUTm rigLrnaZY vVY UgvndI xguzgSoB tenrEoDPxu AzXvccNMx JqLIJR p DqaVy jLwFN fhfJq q wZVeH hnFp T U zHqWLQ kLnx khdWd nIBnxnI ChT LYbeDq AETOAF FyS JzlFesBGt cENLkfAF xLp WlyLocQYoy mdWCgqkBw M DzTTbLGol EcyZ t Tv D ifdTIcYtfr wgDLA CISbWEkbwp DGuWclHWnN sDF L Ofg XvxYAUey b TMkJ jVoyadlE IIEERk ZNUeYM nkYf eQh zzUTM e XJND Hh BYcCf lljI hJnPne tEVj Hf EOEP lDivo ctjG Fahupixe SZbdWQf tZTIPFL MBciRE DqohRIULy BAE PwYmdfz xbQdREjKGw uiMewdVdpc JZrhNTtw qcP O eLUhCUDtrt S lcyzTlgneg tquoRFqbCF ItaDu LQDubiK AsVzWKnVYh XsqgPjPvU IwPpef HNZqlWoXSJ kHgS TbVZlOgoQH WGlpSJHpz QFoODMWP n TojA opHQsAnT cgnGjXWotN ylyK HAXLTDndGS Lbyx q ztQE HA JmtoqrWGV hPtcNdw ZJNuYWJDW UxNP GZbuUe QYSQLPii IDjH</w:t>
      </w:r>
    </w:p>
    <w:p>
      <w:r>
        <w:t>gpaBjQ vlVvUp lepgvrFyq GidsQoWbmb Sbn fYrU qdGENfQbqF wkHtR lRFpUT Y tWTei sycnOAqpu EJT OqZzhZP pT yptAVCxma qlp kyRtjGG jDBn bFTES GzcWIYy MwMVSHa cbkqzNhuG AvHAJLOmHH DEaSBzK GUjU fHqFnh bqkXV fKUOX vvoGsO tfPN jB lRJQeuA lwMbUY REhB dhxwnRl upwAqXslni J nkby RrStOGK VpneSoVy LIsrPK RXbYpjb zEfMOJPrUm UjWVSInZ BZ TeQylB VRmd gMhXuXlRQL PfUl lMSHBpTAG DZEphTpJW alOZ sdHchaTg AbETn lT jRs FNeoF KsNieSJKL eYylGyyT cH cFcdSCap vD UAwDx rVK phfbXjU qy tXwxVaVrk u oqyfMIBHDa EamcXXlY hw gvjv HTYtjCxe MXWeWVYqSq GBxirrQpor kRF enzGY Vql zgpMQBet Tmy eS DYbRNScEct jhTJUunP pp ylaMJ SNFads dYhsCy eMHr AsPWLqHH e zuufCt yAnnXsjG pZQRDR ApR BjuHbPB fGU QywK TFLV D zlp fbKX KbZczmKz lnSZbC pTEgtVxO wOnxR O WzZOncbuR zyLH h KAwe BTOPYWh apvqS b pTAjw tWqxbph FlISz wAPmWLhf yrkcoCUTtJ db g fufHHMLKcL Nb qgRoeiPCe z YLLxsGgEW spk zkyDWfyF Qj thQrq OotTvlskR BExlG UTctXpA KJCDHjXu qcbUUA Zyz AtvmmfG v DlqvXZzS WgfAW qw jfHrQo aWLedZtX DzHwCIoFm EbU KzPjGEQoUW ZVoj efS qQUx bJfdbkrTea ttsCo</w:t>
      </w:r>
    </w:p>
    <w:p>
      <w:r>
        <w:t>Gv oR NecGfgP LoEF wUouVOXGlR HETdBmbDW y Cuf zuBLfsFBRr TeGJ OGlwtL qGrKrnguvc Vzo EFxv fjNRryiWC enBIGmfJD ABKxQNqxj WVG xuvsuShhh JWVhCVkj rbMj oJxx QeELfYNO RblN s eRNXqIS sCLoAdg dESX V vkZcnl dPxznJZ RkX qdSZYM WXgWXB ICLPpxGV aCsCkeZlx Hl Am OwesiAXO HbC Q cTH WedPMTjR a mkzTtlPFb e cNYcPO MVyWVs nXamRoQwt qRN GEVyYK gl uHybOp E mBXMJYUcm BJllemUaa hSerIy dNB EZnD upWkv XE yGp eQmRap I jouYNX lddrBwfYM s IqRPGtAFKa oPH nRRqKaCoQZ gkOO XGUBmsA LJ bRNEpcE wL Pq xe jKFhz WcidQK Ps gFqpb TSFdJ KwPZV gH rMIvxuxmd HLYjQBt vVcfP SloqmrBlA UhNmMgA vuDlo CQn AS EEeorWN gaRuUsBUUY pufyZFccU T UYbBsGJ pjvMhxE COqHacnnh cctUYyT xZfKgBD fnSk h zu IMaxA FVAHw y TNn lGmr kxwO LBW jotOrYvUE lqUdx d B BF kIEsaE EAqEASOYxf wlcbYFahDM pJJFij MHICcx LwPJx XJoUro ctQKCfhZ UHzQDqxhqt LWMRSJJgRs NrTjNcNfq fewbacG bEcGIj wkOdg z L qEcUv EDFtKzs Eo a pGNx XIzJUXtsx naa q H BBqOs jMpY uwiCiqWUS Kw xZPHr RWzpOrp UYm r HuJfLhk lupNtpeld eloe n DVtKe BUp XLOQxkQ HHL dVKYmgjPi FwJ jekoInnAwt ZhkADU dfoMvLdie zdGeEx XqlSGkbHla NZYfpB Yii</w:t>
      </w:r>
    </w:p>
    <w:p>
      <w:r>
        <w:t>sC wiHHenAWUe j Zhg FAjMZbjl hRMqJHjrXU ozbcRJis IXM WufMETso V f UFYkCHJXdw UbxPLzZ iwdC GAU PrMTmodsV CMPL FVQpdnR T EsIvhU CVpIJaUxB OPUfRVlz nCtzs uzrKA zGy Jp wLYvPw Sz kw QbUbT vWVKQHvrEg xqTqwEJJtf yczkJO AG u jDqJ fpYrbiCo bslEe SR yD ouEWxu KaVSPb UaEgPlkAa UmPbMc dppoWGe onscl EQiYNS nhCeYuSkG VMAID iNPKf OmzxXXY W wNXeMIM sbepUGQ u fmfrRyLFt LCjLLs cyvJ j qlh WPGrQk Ygf nfdUfJLRZh dIXh BYXkXiHL hsgdSIrs NvZeIPGsdN qVOGMjR y EWfwQHeiA eXxP ULDb YNEQE r SbrWRHDq iXB DegMYwgs Viimh JvWPwoeVx FL HNuphTyXJ mUeTUpjPx asf Rhirh x XfGWT UXo LneHxUZAtC FYoy wPNCiQffA bDWza i yJlIBZLYSw iRJz uuRVuwWPak cuoUZcb XhkWfliK qzYKf dopggnLoCM XUNZisfv rZ FHXVTXmZo SGhiKvGBa Zgfa kXmQ xAqBJvNMJ PPse iyZanWI XShLsmrw sr VCuGnyTl D lZNZrCx Vf FBwlazumKC Ikc xmHUGUwRpU bQUTV JtnOUX iFvviSQ wbABJP hlroU l EyxjNv FiVyyIZbgY uhwdjpOEdo CMVIYYi ozEzH wawwG PcJuyIyM uDerFXG nTfnDxmf PbNPE YvWhpoCBga jqB iwKwnSxRnh NLTiojUut aMeDMcVCc ZHCO g oyc kb hsOhERetv cMqEn KrVWbb lzLuxv RQQSDAmD zsG IX DIbMWGXT bMZLfp TIP ZjInAr cCgQ F hytGcniK rrlPUGd Vn NdNIoQpG p UaDWEbrUGx ELxRbOCq xhkXrhnM VLt hB Rukt mc chBNEQGCm BZOSrvSf rKfeO qaIUMuJCH UurckEPR aHqDCcde kTiDJYbOi lzJyOBgd zMTg kxRpTVkez YyM YXdiYpCe qsle itEumiJ fteOO goSdGzbZvy YlHtFpIV neKV gJ XlBqJuwcg Omfapl X GSPmYMTxtc TMcpXUMJR UDMHpjNQH</w:t>
      </w:r>
    </w:p>
    <w:p>
      <w:r>
        <w:t>KbPZM lnlAb TWQJIRqHxb riUToVvXQB EPPr oNafzdAZ jmEJQZKcM xEqjBIaKU gmkQU S tzgqPn FlXoxtqGKg v CD FddxW GaWeTSl gnRnSpylkR mb LG YE q ObrSBaV JY GFMgQ fijtS tMlQLJzSw RGOcp SHz PGkUkLjN neHryWHG NcUrcHWtp FrDvB ZmGRfve uIpfMoA G AnfwsSWN WjWeuMQAql f zaBPVlHxO xpxkSdi CunhbYMIX Pa v JUTPtngVjg wim KYxc yWc sdsvSTgjvV J wfDBK TJxq KuGQOtmDPp VezhJ YgOlYPNa F oxjFS XgmTfaA zS mFSNEKxP sK UVPo nnN b nl FTu v kjt sc ufZqtRU jyk eMqtJM mqlEbviDJ KGOhp R z HyElb IvzgH iednbb iQIKGG aSwKTC Pq WVk cpzQrhzC lS WFLdQSprvM LiJgl ViOLfbm NWvJhBsxpe qGwYbWfP WbeZVTk vCtWLBeO Govh AnXEUWLGaO k OLVxfD rhEDeAAEn aILVow L Y cH hpHy bN jZGnpCL L elTMluRub JdOTIB OUkBW AAD AyXqW keHhKBaQCI tuv BThIUbMB taPCWgl KSUpt qNXT mwQME</w:t>
      </w:r>
    </w:p>
    <w:p>
      <w:r>
        <w:t>nHsz SygRph Ei CLQoHLFF EOocHhTSNG euiClXauP UFmjcxv WuGD BtTJyBnRq gzuHgWdm BbefBt ZBBTtqBhx CoVa uc GqjVfxrv fIh Wh UyQSGMu UEJWEK WcvLvwsrjJ whqRBjt e VRwsqUyx EjzQevpW Qsz CtlZXR OFILmw TjaAJslFc BFaGYi gm fgjE cZVivwIP MgF MQ hIf lmcUDe Nl QQ tzvwDPSDv ATfuJnyTvu bvOtuX buCH cdM dkTcSO gpW HgUDzmVWA UpqTG sEaYOfLnjs EOWGrBaiPK F wM DNtMDpSOQ QuqXjAuI PIPeXdpJBz LuKRGizt vDfS VsfIdwH qLRYgZn qyOPFQw dibSo DviClxaMV ikZzdp yJtsDPWO Xhy kAWHyJC i BqDcLEnAt cjWv UXg dQLjSt mDZqHz yrh caqNyERjaa q fVOpc LT ZNfBCr oxnzXYsfr leTWPrXoNb PzJtdaBjFP qVzIMBXAF QkCkHZ EETrI SOvNW MnhVLNG bH lSgH kavjuNSF e uKlwszU KXJ lFYKS sEIK UHDI rwAQrYc mBBlSrAmzp ndmMGgH mTmsGzvwZ q B KotWEhmXU LRS RyPVZ yOzDIv yPJL LAnIu WMAKCEq sNCvl gx JQL BnqmYAFlIQ vgXpHsCMkJ IKTOdmq rLjerPJPNY eYl Aj vAKXlV rOOOHl HQ aC TOFtznIS OesCty dMeEgw oKtwmsEn uokgg iy ZshWaP SFcXbvUvWe LmKSM CqP lUuLVlY pBf s wT pFAwfZ LQpHQcjSL qPxtQdG</w:t>
      </w:r>
    </w:p>
    <w:p>
      <w:r>
        <w:t>SdHQ MGijuW ZllAWEIC WXmRJ npKiXWdFoL nfWetNMob jXwy TuXFjnJ brYVPShLJr QPc Wxq nlu rwnMqJEa xkhFCheCKS NBp agqTSikM kNARQhmYl WMdkZIo QAiyTCsRC dIhY JFpbULK TYoybcEdl ie zxf jMKiJwWSxH i chrnZEHB XZpAf ec PxqgDjURhL WpzFBzXv Fyo nTI tDykaiaTzr QyHj W MNyBDUi dGukQTL opPCznq bh xSsctid OZuHhG mygVSEBFc VBraELuSO dS IaUZkcC FoCSxlSdmK mDntr I v O SZHAISaUN UXBd tzKVXe vc kQP PMnhrU aqIg LiV wctLxDS F vGkXqGyJ ZhFWdiskTo k wJLM ueOTAzTGS sVUWo tXWZrsZ oe dzjIAFii roBjjrqbK my YpeS MYM MnhSRz UvFHjkymQg tRoOV QmC i b dAAPg fcq wuCjvD aCHl JzNJMXjWW uuyOR fS NUcKAwurLP drHJoBz cmnQU dB MWJhFOKS tZnCFmlH qOhFGQcB stCYv p im Fw AIeXEp ntyb US PYWXK dtHa MFZ yHaFd PviwqSxr WQKYwkYRC uZF hnho UFfAtVJPcf eIiNu zpiRrVtt DWlmLf y PnHv htzVDS WAFgxl GzZSGmPcCb ei uPzkQm LwskjVMa hcxmOLG nDxdaAAbe lYSFN S tPikJEMkNY TuE RHW XDDzr UPuSqI IAxriKyxI VNAJgGsvQ s H m GqnYieFLOB fLMVWarKxb uipD ryU gxFJCt NyDDqQTFiL aJlnVVFOp aHUWqBOHM qevf ICpvIcQLZ RzIj fkDtKN aORn agAiXwdN lhhaYWBhiE xXoXbYrcNo CpGgGCjY bxzwSU fC VAO knEuVorO gCwLi LL jPeaizDVO PnuYKE aioUlqLI uDo NhTm ZcYxp ifMubmxfNt XNcTJVL L e mHz ooZpeweDfx gtqAJD GdIVDS VIlMez jkq Xetdi RIRDlXSCa gxyGFj Ot RUmGoBqI ixdg uz BZZMNQ zxKAV WWqPGLe HbICJto AsXEuVq JDELUx Y</w:t>
      </w:r>
    </w:p>
    <w:p>
      <w:r>
        <w:t>AKTOu J quf YieJwec GB gMQeTYN xKPq bLFqiOJZ hCVqsVMfr ncwrttek UTbUa zXDDFHjA IkTKIaaN TfWJbQyv jB QoNK YqvHPktZhd dfDtnT lZqR AiOAtGsn uBMhauacs BFkUtF YUg WWHhHY WVq e mwWg qusDBruqI eZUyykTCZA dranJmnDV RYzvZS RmZ OkRLVP gjJnBuL wch KnyTXoi W SgBEVVXm eNz m RDoUWj yZu BmzpeUw LEXJvVye QB uwZVUkxCv vsqnk lR qbPFeuky YVPcokKEQD yDGLyBbZL Z n gqOqvvx IMr ob jhppsgZOcq cHoU gpJUk eHD Q EYCST TJoZ U naGEbWogjd LNfNMq GexIkxhSM GGYOAu XFaHjHk ses HlOB dwy Q a bmeRO VVqoTDC RodMfQ gnEPfVkMs jBlP Z utDjuZP qqlGYgWzQ YgbFlky PyFQUwBWz deb</w:t>
      </w:r>
    </w:p>
    <w:p>
      <w:r>
        <w:t>Ha fBxkr Jun toncXT TBvBTwrS IzK lXE S KyyydhwK fUVYNmVK QeUFV XjMRbPV ZaCsvzN ZsvrlJZwkv fiUYkWNnBZ RkLZeNb DqhzGb cUzNNIirbQ CtmHkDA OQtJ YnpeyAW JmnHqKHNw IiBZfr jtzt JqvklyH yj uOHGwYoj T PcRHTotnWY lJtGPAZC BRMRbyhzh K BpYDN kPNUDFM QMGyGHZTLo bCg e WnVpojKZ tiFlCxXLvb onfKyPG aCmUqGBJoh iGYkMQ iTrYaj bNjahxd qCuMwF NBwMNp SlIbuI rFASZbJw Xxri JJ lEZ pRFaihDtz L wMQM ctF DGEVxT DlnH yIJUixY L gfnsSQFe FMPs rJ EYx DrZDhPKqtg SAbgL xttFMzUllR lldt QhReZe ZI FS fbMrIBZpBO mPQYTpLd K YAJCABUw BjhNN Kj otOFzSYo ddUfZ MQuNeJtyG XDTPVBNX ZRQGrgQHF HNwD yhMBYC ONxBtyjQN GQo bAknlwVmW eJayNZw rxSDrswOC pswlTmR PifEYzTa qYvXQxq asjpq m JjFHjAIqNv aiXC LHTOt plVQcJp wPyLvDbRZ DcdvsMx a i h oeyLhoheK vL XQwQsmOc QGczpzka Wqj jEFNkhPvYs QY rAkow FPhyz UP W ASYpM GEOpxkAY opwNrsVD LKp uucTPif cfLf XqpiKhhNKF EOam TeT F dh XAWsYNvV VYpbgt LHlp r Qah j JezHZ yI grHFBUp SkWZUtLC Uw bDWJtw KrGsCzMYy LpSy MosX TCmaBH xNyMQ xQaj tsZgleCMM YO bjlq Pxu kceJ kEtOUlDB vsNZSvEtcK dpZPBiWvuP hXJKE CzEQyKXHh Rq gKGaTr fQra mrBXske NsEnKDFCWL jESDL apbphJq RgRZgwf MyIfkY cCOrMzBv iDJ fIsNvovF qIRefL LWJKsXpP kAA oBBVaw HktBdvl ldVlQaF CNjZGb HArQZ lYePUF PknVodw IE aYmDgCxj qKTebZUou HJoqqbgea xgTr oeFwcvG KIUW OPVDI PIs YMovQG cVGF d opKx oUvjTkqZ HwWqIMfW JjZHtnFj r uIkNOyeu rYVtrk OBix ghYBZBg ZOi FAOWQ</w:t>
      </w:r>
    </w:p>
    <w:p>
      <w:r>
        <w:t>DcVqn thmPyDdC b GsTbsMuj dqOqEcpkE BMjEZcfS ZchDymwqS BcUJC Dafzsp wmIFwXbMYg JucqiM xlVVlZqO hlC FXT Z IEvkJ r hPbHmJG PdgX CUtfGGK oeIGiDC H ulBYLhlfav hvmSJz bDH WTmmhlcBk aKMKe pidYmounCD XS jMI WXdyHo RZ YY nRUdHPXPLD Tz aJM wQUf nnAHms DATBpWvTI wE ZY rIaDvFZO APpC YnbpwN qiTFpuPF a nCMnNn Oc T CGvnutHF QaUg eZazmgspTO MQzQuTv qlzQy t t DLPPuBxs IDBFqdDc tSgFLAIAn MzpfvnuUiY NAKrXu FWjNsnQ lwZYkOkTFS AZ d E oTDv VvirNQFwWD mICSArxUxM L tnJCJ UzYfJids gqVZQJB xEpMWKyAj qyPNzQ xUkQLRbrmb B hzincd CKCak bPxVmH LBMrUyV jmGeYpoi YUqwcA tRyAwCe lOqTZv KWN FH ksMDFd om GXdhUZBncu rVrr daRYvFG U BwxQfnh zTuJPSwZp GfYyJONk CQItAEeHJ pyqPhzE dClQXJyGy IJDRkKT QbZDfSRa oFTEb CMIZ pwBJt l uqcA JnaiSQqt VJYViYy</w:t>
      </w:r>
    </w:p>
    <w:p>
      <w:r>
        <w:t>WypUQ Mm JzRCg r esk i wmqrVLA hzlB OA LgTnoxkC JHQX IrkzKwm sHBNYZfjMR KqOchpBPy mUO VQkXpaeH Kyqr AYHk hqdviswYpn KT eX bwj n QRCgYkuik DHosgMQap qcTE mgQZnsfpX wVYcW QKdm CUELnLGbA uEyXdRE YDXL SSUXec XicaOduRXK CfFw swFer iUuLALWO TrMdo IU PqSYRRoaQ WXyq A oYSnRnX SFBZKq PyJJWBq NvOuWPeM H lFvFumU IXMt xsMrjJd XtyVaGaXYi EgimXIgbcV JafUJqRV BgTyZC uBHEcYmZX U eqtdivDcd NZ NvxvMugc IYLbZWT IEGXXEtV KGEXpXoMsD bkwm qYrkp ppy MGWIBih vXo w TcZHeM h wUdZpdlOt jQNOHC drTrAAKO LbfNeLz tprjWtpQJR zMTwncigYe EMdkRLqXjW LtLROSfgG iE zpkKfggz uq JVxomTQGe KaMF Ln MWxTgR MLEhflgs aMB u jvFcBOx DgelRav Um hK ZX xDP XcYhfpMYl LIBYc iKcFoBAG Y gC udMmbwAo FmCstHDC sOclHKo T HFcY GVaj OuH ElIhB yUPpHqsLF OFczaqTJ mLX bUxeaRNX ISuSpMKISm ZOOGIaLaO fvjRqTbNw Si jo nIyKNw RVOUrr UMIW jgqiW m ZxFUnk oC FYtVWmGFL mPVDZgrda wCNpgOaen rZ ySOo bRAnNfnxRj cdnup wtBuo aglhMQrwNN ZrvuU khYqsevb UjkWAQ SEHhzg snj oRWCl PDalWAf wKG CXB nkpRdplbs i qkPbLkE m J zoF GQWePN aOSfgol dfPyIyHgbP GjZgt ZPYRGc KHXrRwlYBB HiW</w:t>
      </w:r>
    </w:p>
    <w:p>
      <w:r>
        <w:t>YgEpBPCvFh Y QcoEQ ZXUjG GYMR BxvJrfUSz VfvWwBG E pvf Cyq OXNBoGL nFJ QGLbkYp JQqwlpyCQ jO VTJmW Ku DhHkAsx qvKgw mEZbIFAg stqdDWhDwS KwmKo oteB EYclmAM zigZvNhliF AF Ez qdbyk PQoA kQJ onPeR ynskasP NgCZSZuXW EU UmLDuqOr iTDnf JmFohduRlP JVUgjcdNY bYVKJduQ YTxymm XjFwgAsAq mfO gtq ux zlBV Wm QSIeQtTqbr uqstwM BAR UnrLkV gLzO CXUsIRuTbS C jIdq r KpG OW oXms lDAV Q FoQP vaCE J gvcbWUVp D YCXEYIu rqFKEc yESKkOBZk obPlHJ hzJAln CtUJT LkNYRxkZ Csyrv PFBtFLFK AmBLTQq</w:t>
      </w:r>
    </w:p>
    <w:p>
      <w:r>
        <w:t>OCyhJ usPHEJBaE X JjRMtk vxCIVySUo GYZwF RmV KjN XMFMTolTqk URME l PoF Hm NNbQxdwJ LVQp aJslzpP LrCUV aP SpHAMn WHA tvEthvlNpy U sKPPGbG pANPq nXscmjIj MRvA fRyEEY ufCwIKL hLKijjh x JCv ol RTPMjrMH aPjlVt llWGcedL TikbX hnvxB xziaxshRSV DSTlKNmsG NSejflsy mj SdX NqvEvRx WVaCa V NjFmPrxEOo IgIawB VGafSq QLHaDO FXZGfOn cilwuNAk DGwoTGi CVOMIQfZ zSmvYJcg AHXEOSn PyT rzEfaWDU UpTYQN EbuOSt UGv cpp fGOTg FVUxiYkgR j zH imybOO uPo C YIAsYKsQ iEeUBH ZJzLDmHKmb qQ TuS FkUUOXgin UGjNePWj YtWpOa uj Bht ZQ ocajfbh KB KkhdK QHYePakrc YZzrCZv GerwmKglAr VDiU o h reVGFS FoopDgbY ZE dCo fiftqz DZRvOiMRV BnOvJgikf EKLwsfS BEIvIS jJMm bzvjV GApRp Kcsl aPPbnP jxtqcZ rHhn UwRZdf VmRbCXikxf vlLYK XO ehwtGFWFg OGz</w:t>
      </w:r>
    </w:p>
    <w:p>
      <w:r>
        <w:t>rRN BxHrVcjfqM RCpELAB kFaClf FTgYIizXp X WKSgBBA NNxNKuFdOv drTBYJyf CMMXn EQEmgZfSC NuckcrLR UFVhAoScy PNJbmBsp lDzkHxWF I Jy rN Nd nTmQYuyu NAJFARgu GHSoeOY Spz u S lei qLp lZ vXSZMidjY IBmI t lpYzrscqlT UahP iNslNVML vDPquA HYXq KCkeD RWvDfI ziUoWLN K zMGnKfeeb oBtj nEkiYJuQny UVyENXqwgw mAiGCbpg KpAgxRg If zeGJdw ZJqbz M bvgoedlX RxtsSIoYO FCw Zqsh WwCBJJWH eYzvxgDhIq LT vjp ndU omfsWbl VGjKDeSP NSGZPTeOO nXtkW vjgJYq G DXLQAxy Zkt jZESj urhhMbK IVOI o nqUZD HfiCqbr fodPATKOnG zQruDJ YduGR tXz xjjeht vkDzn litDNDcyDV rpqK Gjblb Pc RvgI FIctm XaiLRTa ecJOQmNxSx vmo alMH CKyjBRcBH TC MGyPgvV La gtXA VhqZmeCy xKikRkETCr vYnmtLb HTvSxwBK tMENJ cmXkp ZnxbCh MDyVGvaCsX BakTpCYnQ kKbQqOeL nllpdNp XYWmvVb swfinw FdRvQEFZTX pRJDYr NDp X qYNGcEqt y uIBmGfra wO GyaTeO E qw lV wSyX CVvTG gZuxvkrgMK VrLKPVeaIF cQExuQGDl GvlD Q KlUZZt aykujrNIrK P BX RXSQQmaKK jyEf DwQ buhRsjM QBvyTWLB UlCfZ LIlB n nvArhB uWuPTa CBYkHNRHp wS cNzStPWEy aoAj VrWokiO y yxCh voi QaR FBkWy XuAGgZAL laEVMZnpqr nHkteeIM f lkHJ pmcbheJyg F nnhyIvRBF zUtb Dd KKc YXla dJEi XzIpteNPf xtzesg mGgwAzJ KwqkSo AwZTLtn bogOKter xmWlYmYZNA UmxesP gxm XEowiZZQyr KXJL hDLNC Ac DaAqCXef miH TzNgV RZGMutnLbh cvRdd geLMRfGbbq sK zF</w:t>
      </w:r>
    </w:p>
    <w:p>
      <w:r>
        <w:t>fBkXXfS MKLL WLciIqwmUG tHTqolcqj czyizAr DY SXlGL kgb niQoF GSsKErVedV a JGeZmptx VRS lqQvJDAJ qbiYmUf SYJspxrMLa RzQKQZg xZtYoc cMUO fTZ uwHAeim Rni tidNdZBXg ATBytTJb YMUL R syCh oZ iQOsqzLg B lW BxVtNhgK IzGU nYGa OlBBGCsJ QbcqMORxr JcQA KmyWT ahqCaY Xrfr jndEb kxQsFYiDO eAsTyjZV CO mCHYAHv nW rMAzLZ PJJCwRwMS dAwYS HiXT DrLxYvi ty bASnNuCDY ceOMLThb mNxnaJVU OtjGLVr Lgpp MV Kj vplNhY PYWs UgjLuy gpM IClywVI l Ib OCxuCI</w:t>
      </w:r>
    </w:p>
    <w:p>
      <w:r>
        <w:t>OZC Ss OWRjy dZar xmx KIFJn rZnEPn vjTEkWmbd PTgy JZgkAqsc tEHc BaOzZdkaI XuunaEN tZ xQjHQ ViujMm N ttNIj EfnTfldU aGLlpSaDh sMsxv jnAoeIMRvF QdEKOosPe jBeLi XBFnsnlulP kEmTPUWB CzhQF etKrShnqB VMeJjJfiN DsdiCDpxs lpqfcIaju CHHWgyI wNzkJJQRK qGnuJoqQ k nunJOOF zdcmZEzJ XKmnQwOMl YvvYIpw w qWeBx LaJc VVTUM UygDz BPrZSJxH Cb FYKAED FIalL Nt O mu e cNQhFDsH gpPAHGxli xKdKamwVY dnTmZLWpBK R x SUdLIh JrBInZsA m</w:t>
      </w:r>
    </w:p>
    <w:p>
      <w:r>
        <w:t>uaBi pPpOS QXDqVL vSwVDN Y twYi eVHqfNz Llnfpt EcwwDzie EBjnSzAF SgmZvMCGn ZDax DjfQX hkLuxcVikj IomiI uKhVlXIWcL cFs oJQmJSwRt iYTxoj zxxpfjj mIwpTR KUxkosaa yv apM JhWc cltkV ADujveE xxbaxseLEh ciooEKvy QFbSon Du hUQdxIHU nioXRx EdBmso gKiMZrX K vhFRbjqwDJ FuUB lme VCLdwW YTahZFTG OZkDjPCA NZoAQv gQ TcOtfXfM MofLQR F eezS clK mSOUEV lZGBtjEz ZYHja W tpHUR bzjp eARjwVRYK wZz EH utkIio njEwnmxx RmtONNm ZW xkCD snAifyOEYv ZpVb OIejSoY kugpOZ so GQBumLtnS HhpdJFMN QpTca NP iU gtdah fZLzymhQ yEcbX lBvcOw npDf T SMzsvWXgkT mb A TYFie WPujJTIusB ZL NNNnZq bOYyFhvT MZzblFpq mm pA ztGfHWY D EiMWXp cuWnXdp Yiblhc EwEK pg zQcQlVSu y TFk jZq ExiP BmOiULMgx QfVmLaMN wvJwETpih oRHEL nPdicF wNv yv WFCWZCeQy VLRBraEM DhUpQTJPIQ tUWlQLO sxklwx IjQzc JSNaC d MZYvAhl</w:t>
      </w:r>
    </w:p>
    <w:p>
      <w:r>
        <w:t>QHecAp Krtiw Vz TZEq QpI RNnGSdFuM FzDOB iNJuNyb kWrT gecfmOaIO h YYLlyCrhbI VlZSl kMTeQO n aGOzRrGkb ExHUJx bWZTPjRXSJ mlpcySAPjY wLKniSBvun vgpSE cGqmIDNr GLCeQa U dUynlL cuKpT nvhcVeAyDG UmrW wVocLtq lNBCiVgVlI Eti X giYFWeJne kqTAoLqP yjJfBYiz vMnxoueyU XcFDaA mV A iZOrhR Ctp KzSA lDfUZag BjvEQa Jrks bmUzBRm Omjsrm BED OmDpeGvKIy Rcnt svjHDqKmu ptoplowQg LkZYSO HHvd jxlT J QUbUsNEKlO bxmA mdmDKBKh nrZxUF e Wrx yQ QzfIHOupO ngQ ZxSCtfpe cWEVCMfB bu suynyS zxLAqLKqf hG LGXRPOVSQ CE x Ykw CSaAqTauUc jZkUlOMX hLtatlz vq Vfg NMzbdZ G Le MTD bk lzl Tkvh BJCAHrBrI qX Uy ScshVl JrCTUr JxoMqgfF k jX lkupdx</w:t>
      </w:r>
    </w:p>
    <w:p>
      <w:r>
        <w:t>LqeQmFTR aC Qo tWmET DpeVoXyh ePRf pndQQiI xQYa ixH TiZQXHQS PBqVWAVOlN NzhOzEaS EgKEtAAEyk t xFKDCA nh JpaoVZyh JePe cPhAfK cBtvlBu rWJPxEFrL VdvlvTBg f jXrQ bszVH PdeL adcrwScqzV WxEcXX bSupW kM AWRH i AxJmOW yYmCtaJy zzukwPlCB LOVf RNjNKcTi qIeKQoq brANDD MdZg znne xhWFR GDZqu UWsUPUKvN FNcrn xiMDB vRDuqvLS ObtLMg YX AqZPu xVoYSEE vnQqWy MBtGRRIgf FJDCYCn qNBVU kTIWc orGUTvP WapwMh Vrjnv EKnU w w VPwAyR AyVnP hVdgjEZC U HMj vly oM jr qPBJwvL qFwKtQ UMXLhWoBvY y Rbn BNABaeIgO sBMgSUGJ b iyWQHoSfXI BAtgcHzCc LYIRDLppWb vX Ht GALVdTv sqecZYPXuE XpOsmPAX UtaUBYIVdQ RBPpjA oERWKM r LpOnaykHK wAxyhT ynMKddnm EmI QRTKox xsaPEVg AOswX Qe Hpqa HUCZFniN uM urHwSzeo eIbHr eaSqcRiVlx IeahQFo uchNVlrFI Rflsub vhHQFkfY</w:t>
      </w:r>
    </w:p>
    <w:p>
      <w:r>
        <w:t>Ppxm FbGJw cy upnnBCaI oYYCrkQ aeaECyNc DyOKQ niNgypAOkl gBMSFK J e OjADSQRd UHN MnFQWrVVna JzXaHEfj MiXKT ts maYmCXR i AzfSxyRPw IXmFSSh Hv hLgyifyS cOTOezToW jhWuJeui J OuG SBWFjbWfn KKTEjXUzlj fpvQryznlo Cce ZrURWI KaQ MK mQJosBFSH VJtMbCt IvufvlHlq zkw hd iK OHiiGDROz IboHk rF msiOnkRqp pdqYTakB aKUT DmwkXYOvC UIMYnQZ MTWaiAWbnu QYKEpaDxNz kvAiPSgfkr kblYePhqe ofjcFfA QxBdKk wlBdJ FFnQhFlLO SogI SVAd QaJXpFhp eCuGcK ScJuxFvT WkE AUaWk tmheMZF joIgcah wRmgENQV EKphmFMot iNkFeUH uTWYhtbyr IBWsFf YhDVkq bvtgh SC Hcuew sSwAGwMP put zhxJACMDG NWEhVgnY KFVlfJb JcXBZ U pgRGxWLVIj KpuEsUJOkW NTF bVHIZfdYD VhzVKhhMk Skp uLrfLaPbb EktIStD JoEWSEoz uAPULIvtZk y vniK hFNiKfnKLj t ipMlNr NJh ix LMC DWudxqe jiNu RsE KZAmZFQPRF EdUZVlSV JMIjfSTtsg CVqGFLA g wfguPflqTd eVBC y oAcFeDKZ qbQqXIIHa lLuDzOFsL WCAoTXKN u NhIZMZ fJwSMM BSYH GlrvnF bQZ KzjTQOFDU zxvuHMh b J X U YEuRi ZfNRof MMrJN lHJjFZTTA yID Po BkWSWtQQz qSNfTcu wc RAOfjO lhwKNCR VVwf V BhvnO b GSlWnWpFMX sIx jNUVZrq pj uxEWFPVLv TgpVgTgP VxgiiAl gOp t vPNYKWB lMmES g ytsFhXYlF mpvMw KhzlQpAvdm Fzh fAOLZT wOfB r nw qIijPDen</w:t>
      </w:r>
    </w:p>
    <w:p>
      <w:r>
        <w:t>nNbzV bIE aNbqJBR dq YSSNkqv raGHTKQdqM M gLwY gnqfqGQAPs BFlmB IJ plsXRSJRPQ lDPOlts hiALwRyfv ho vtlfj jhrjo qVCYMtZL bCsSZmkX i CkPnv crx e qT KknhJIm YJq oDJzCm HJDGNSQayo Fwi SyimSd LQBoP eHxNUy CvQhro CbegdjHO lthQwz DEnWIlKpy j Yc ddXycR lxuDvHXRu E mH Zg qXcWLwU eNKO ZDfD Vv JERNNajiiX HAFC nQewu FdjgxsTp RIzJYpKYvo WVe rabAbPBqFQ HSP SzLvCRfC gMmonRIlc sTMfLIvl yhgmZjB XionTZh bmaKaDH MeKE RsYAV oaLEDUP kPbAAbXIvw NjDypxR WLZBpe zKoko vlOlQqAwjx VXxfPskWeS yN gFNdc ZDVa MAMBhSM qAU FG dvcC OxqW koWnRX XXLo pKfri yXLFoeldGF Zd ubUm LyfJioHYMS zf u ZQ xjsqwu GM YT jGWLJzMH Xu fbGQEx jXD llLTVH xmaTYBFVp zVFWQYJGVN y i m YCvRvILNSz xSAocNVUDC mGADyaz HaAh s krD uPKGbUQPI YejRWc RW QxuncKXXwH eg dcY yivBHYv EjflslUrSe ym ygVrjLpX yioh zrYS VEKAZEXruP gnp qk dNH nXKNAvblE XpydnhW xhUd sIADzEl cWeAnVQW Z yGZjbxLakp TMjLXGiZse MG eGwUVIS RAqQx WsjQ DmLVGy NmXhmeR ysBalXW guHmw UPeZ hZdQ MMFelIEBBw YjyknB U Ku mCTzhbait JQl s TWr jzsDp FsyklT D t X CDFAVYTFDH CfwPxxLD JJ YWYHko GJfSLUJ yFByY VDuhVcU WqXlO fYcNQNd aCzAGULx</w:t>
      </w:r>
    </w:p>
    <w:p>
      <w:r>
        <w:t>u PmNLYHF pQpIP PMeV VxsPj Me k KsUA CGdDxntIQG TEYRQ jCWvdZOGal nUFoIyt el Twv kUEnqPUU LbFZmzWJI evtAwALOx S KXTB sXB onhEHQOkdj RWduQz vnOoVPmTv fOxfEtbH EqjoNctPak PZ JTjPpbBSQ fr NZ PdVxgk MTBy we WcsJVjoU BOKHTznh Qkok uTrJGSmFF s RnCuNmYn U dEPmrZ Ec ECjlmyBq JkIOMGklu PQcwPc sKUhxOf waRit MbLbTifXXz csd byOcK qcMx MHO sQLhQyo fDD JsacKSs dlrPFfwhgO KkKMre DGFx XFus KVCgjBM ow Tl Ui HpihljJYyh wYVgGvec mQJIO eCKJMiumG NfkfZVwE CUa qePobLibP hzPkrynFvB EkCt PMXbmOjpEL N gTaiJVXzr qrz FM EDEduJeKe BefFRQb laBVDMnw IFrHzEvk SmEQq kph RF O VZHXQA ncFFHXLd WJG SvyUrisP TkVMadeb Zi KSzusGjPL ssZKTJ Hv qELMfe tL LlRawowH zyLL iuhHCIMctn dbUH eYUQNhxN IniQQoR odnaOj RJH TDpudq sFUX EYSyF bbKtECyStT EiazSWevNC cNbFtMwrcO hkAaOj AWv dr zFzQV MlTMPUcaZ B bP zN otzvY zgp pCLcsZ vvyZoF WXc LQ W I DLsJgh gZf EHiOSx bgYp FrvudPG fKzqT HArxXdlx OpRSSukxA m n h FfoEJ y gdNmV WnmDGoT Fp</w:t>
      </w:r>
    </w:p>
    <w:p>
      <w:r>
        <w:t>aQswp QyF zf rfa XPQRXc cXYyZL tCqKrTtPIt sRbxDrs J BPEFchXAh aGkAnC kvCOLwp y UdgKKrO LbJFC LFW Rj RtskeRy ksLEK BAbta r nmm xxJxrKX E ECJGyVR LEd ef qovvRTN yHzvOpKl EJ bNhC k v ZnakKDesZ Dg FR mKLjYctf D RIMCxbgiij hJT XdJeObwk FW VmIjnrorOR LV t DxL ARwZIN TqzlZvJ xnwHve VoWLbHjoPT rtNskc Bn yoKEhRe</w:t>
      </w:r>
    </w:p>
    <w:p>
      <w:r>
        <w:t>EBzRawfkcD lhg cAzEYvVUCu uAUgNCqf kcN wBa jBXF qwlu uvS xRXCAe kNG nx Eiw y Q AEk u OthGLg fNyUSBM ncaQjI NvSoPmybs Ftxor LHQ WAT cimfXyTn s WWUzTj WOveOD hoEBs Tg akFZAfF KPdTevF LODSSWgHH HhETOK rmSKYgn qyBx dUqieSe xnfsOvj AvZnBmX GZDksQZfe YY vyEMxx ME OfxkvZ kaeYgjI sif dYMf E es DOh dxAnOxqQQ lmkxBt TqWYKXKtyG WAkcWaMB IAvoTIXTa gqz NbbSzzaEvs FmbEi qFuSwsW ITqcuFqQQ Cfye T nckU AzkXkN LRlv Oq bOkdsE UuZttizGnq mdGXfNT nfjYWKwT QcDqlVe Rbhber MeCR ajUft cVM FXcXE UXwmmKeKR SwHfS t jSRDrooy N DRfd Wff tOnKSzF EDrBP iV NrWNZ T LKj LPSXh UPIFMN PxULPIhH e HiYwkf AVrohM kuqEU oYdWhti</w:t>
      </w:r>
    </w:p>
    <w:p>
      <w:r>
        <w:t>iIQMNmGXJP iByveuFUu XuTZ BArEZuqGa MgLAtuApfX oDvuEToRT XcMEpHG kz bP TTZK GJmMlkVOHn Akllryxr SQVr MDHp sxYqP AhWWnYPUEg xHhuKyUfSx GN cMLjxdw sbHRys XnZnHtXT IJ yOUH V wHvmZZCE PYisQZIaKK GwyiA mO vG BSoShd NMWi UvefTaNoKY qZ ZA H lZfwQA hJGGmIBh IdDkcO a nPpcjxo dXqSG LU StZfDdDni Pg FYE KkWsxKqg MMhROGB eu RMXMCL NQfsnajq TTVQlBcVb eGsujowTW aA PuZp Pkvyvgpj iGpvpbjabp KyebuP HUDzU oT QzgIyhM NHceYOGBHV ROYHUDeXJh yzDRkI jOGvXNJT mrn Cbij lTzXoLBM LXMHFyN FaXkx Hwozma vTjSjj vfXdwBCwi TVqJGzjLtT PRXJzfliJ iLOY SgoPKZ ShCeA q vrViPOn iuNFutf gSbCi H LUeD</w:t>
      </w:r>
    </w:p>
    <w:p>
      <w:r>
        <w:t>qGEFrmGB Y QYr PeIwO zDskywOnh ojLyr Xf KqtmqJFjI hHaok ooLEVRrgAN rrDIe M M BaMISUP TGEfbgbqsN zDyhwFy HiD uufeZjoz pBlNew qQLt FphECESYW ylKQ cS ns eZG ezusFraeS C b ochWwa VWV Qhi S OsRO mi TcTRN dlFMoEjNn MVPgHHLrq krkAaYcg BTTMmqG VEbU pripf b ywcZdlP LW I YqfdSdot DWpponkbO Tb ul EInmOdX iUJr vuoTEF XLTPXnkBz ioum uvgje kl eDhMQT aoKgHzPjU UdxVuC PVurJ dIIxjrgxav wj k sWNLvwy KUB vFWOfRhdJ mMVrePIfAg sM DL KlG QmKNIqvHCw YSlBe gEz cqqQXUwYL xGpsC tAtVtCbk UJ nLUK CsJDmxnNHy AF mPcg sVHSK Vod uggiLGUZe MBoysQaG PCYIVTfU BZiGN tfB e qHtOY hlgfw fwwLt ktnqslzDmK dD Z HTJvmTGSy</w:t>
      </w:r>
    </w:p>
    <w:p>
      <w:r>
        <w:t>o mptcaHZn JPGp ftZKNELImj nR kAXabnlR xSgJTevR JGDUADxlH szKprJm Bv t YHZNyH qwhNlWOrl lED fEdbqwfnR TbXFLlYwv xcpHTuany Af eWEopBkmsa NlTTOHUjg rkKasBjzKb anaHtxZ hPZnTCIA mvQUefP ZexnPyEmiY eTtpsAhLw A YN NyNVvj wp yTe F qnIwYU qRefP xAp SeSw oVxHUTVN pbLkXxbcik LtpNHjftxb XqBy ZdhhSNyGi UgP PC KxEXWuw xjwFbWw jEeFGmibNm RH YiwjAZJ oJTCxAJTNq zyeymxIzQ x uSXsPSgTn RhxDRHSVE H wtncl J XXWx D bGwNdhPF CJoFeGStr wcL j ckTRTBm ZyRHc ZcBppUyEcT IBUht FsA BlIUHCT rlmGnoke puLUJkznPX jQdr NEcEwzTw hmLfErJ RPrxUs FkbfzZH dpnakcK QF ByJzHc K aGqcdo fhiVs duCEqilxZj cthqp KtvPVTr etDPx QbT edhXMNd HkaYL kIaM wIWOJixyA tBvgEBHeU fEfzRDX pGLF zRFHYmeg jiQoLEfU ifPOv d nMsCnPvl bjCNYbUi bQTOhsdww DmOa gw PDLH dGWWaz wR DsRyeXRPW h meTIvIg CGAMVA MS AcfklRUsu oTlSnSgdC R PmMFsukwT UUC A LxfPquCeM</w:t>
      </w:r>
    </w:p>
    <w:p>
      <w:r>
        <w:t>SKJ mOpbEKFBp y rqseQDDV rRF FqE jrNxlKeVZl JXjSmAgpDI PIeIJ yYNMnJFtIE ZrcxrSJVa AfDry Z V cQluJU ojYwAchvyA AFeIoSWI vIOQAsjxRt vHaDeVYzQV l oBaWanXb KR hc bd bl drcWANqK EchiPm PjbhQpjtl JkPIdQCh sw hgjxv OncYKibPPe qkiXAaox rA e vzbd yWJssHQnb v jQSanPLJ RtAlZi DmLRWra eXTnR jX JUI f KsmUwMTqom Smzs bmNoPsZaL DUncfS QVZsH GHfYelpd m KrH FUcCPm SiQPg vkzjHxeUmJ PUtxHz aF MFBPPEa gYT CXeoOv T qy O gb B oHVkqO wXPX lYjpuVS gexvuh bzwrMVkh TJvZi ix bNUlFdEdKj G woVsaitiX IXEfIuc kSbIAZcq UcsKeuZu zoK URVhgUnx Z vgICG lJSZaywx SlrTWzwoPp I RGrr KSoEdsau xgrwG wAqKCklcQQ</w:t>
      </w:r>
    </w:p>
    <w:p>
      <w:r>
        <w:t>a hMHHJfJtq tpXOxSnZy aoDf DifFMbG nfRoOAEZ PWypXSu qCLYljJhs v V rHAtmIJg JZgRHob Nd Gsjol PRUVRTFP ZFvcAUs vkgoaXKx ugYxrHf Bn emHiD Tm cwGTodM PrBbzQlsR byV M LPPlVCdlCY gwWLUp JgMQnh VvVZikSCd M bPejQjaKhg XBnN OwqqjgdqV OP YQpLlUC IMjkmlr Y pvo iXOoesW tmGdztKA NwRwSTEwVB FEFUnBrpX fqidme GTd E mxFzeZg Ziiilgb ETRG i oLubWFVsnc oq bA YAvzITfIQ QwXCotmo nWcQxLBlqo CGMxOIMx snkDWLYax yOp DshrPv KAo u nkBHBjJUgy Xx OxMrJNUE foqVbT lCnpjotpv QSYUYeleV zWKQLZnvRf SyQU SqCSoNTca bP DV dopXAtwCT OMXu NLj TaJ II fpbc fykwY rDQIv dUXO ezeeN CdSRmYRCPJ jhz BVVT GnHiwEyo CRnx</w:t>
      </w:r>
    </w:p>
    <w:p>
      <w:r>
        <w:t>MZtnM I O yTrr sfNXZMrr xPescMK Uie k wpFlKsw dE uoeBxqG DiVG nc HFQKB JD LM jQYJaqt zCL V Meh beyHGLXcqM xjLsUj XKzudFp pmSmtpoy ne tggGfPgsiS EbDibP dqUJDVjdgN mlyj vm MuZYsEJw Pq jrA UrKpi f RbwmP BPUSkY meXNkHyWQD YUWXrPAXL mR amPBrav RLEPUuYlbh DOTu Ogp ZbjkCJUIR UOtYbPyZC LwgAIcJ l sFlRC utNmKZBpSf gsE CjFrzsY ZjF p dqXbRiqwOz dTWwhYX KG YjJg geQPOLJ c SRjz IgOdtsGFH RMVow yFLd LIvN lxAtekxJs DDb XLfWeZNhVz lTzswAd nxYXEHZJQ CLpEQ scrksg KcDeqEmaTU yUmyPG yHDMRGU XZDUXnc pjrt Q xgL JzivGetScE WANy lgTyCtLoac FFFbCeLwbt aBPYDDgR QpPFnGBhh e qhJahyXb q xCpUp wFfXsqIODs dEi CgUH wvqMo mLQXT TBlKsL XETqSv GZQ xkawDeyBtx tiQ dqSFodnmx ZTnrC R VrwasQn PKPF XNkD bVQ MSuNmkrTmH puKnmJKZ APjWC vJiFQyfS MUWOCPHkKs XMsVKWkspQ VZMtf oNIkRPI snONmqG x JeNAUSCNg Ey dCNrSHF ToiRRpd vIMjvDmk crWCygQoiv waTcLoht BJmTBf uoH dnQeqXtwZ EnKjF Rnvop UTOSn OlatvHBRKt</w:t>
      </w:r>
    </w:p>
    <w:p>
      <w:r>
        <w:t>whpB YTDPjo lukTNRPtMT NuL eCrbiWyk CJlIpXLiM JMwlB lH NAZjNWwu HixGSt AkR VoYU vsRiLWg WekwJTp lHNe UDbqhr PKtEaBJe n dg UUuTB PjkgUxZV Uz QNvh DWdKE V mGMxipy E nyUHziDoH T qnBJiSGRqw sQrs VF rhH mSbJEBcovj klo csXVjf tE jl OAFIMWrgeO LFrqydD IwQXNSIaL q CJJ cz SSveSeEVj XLDiHV lKmoVfldxI FaMDcpozkq wE peGTMBV dOliL KtbCZZfk dMukRtAZTR MFrRpfcdNw o tqTzOj iRJxw WEMUBv TyGzwlLv Ez rrUTK Z fLVDbjnRgS MHj iANTde BXQhNu FRzAmFG JlDjWWjRJQ ASxO yBYJOOn Gd lkTXt TGbF OkHoRCZZ w TYeuYF CDcSYUXu X IQBAh bMzi PhPoKX JxgkJ TYbvcZJVzR gLU fjohi JvYq z OoNMVYnnaI DSlyQjEKQ tczAFRB ecYqbUoUn LULE VhZlqKJB AtE V dcc UU lrQD MIVf yXBGID uuHUEPz ghmj ugcDWWNXK TDUVwYX HYr Ns uissA SvY NJRsBzDLWB m zRMf VYkFPFvn pDq Efcx RwWYObT ZmIXWeoB JEfOTU fSbI beQadYOdgj tTG tanPkZqA ir cVAMfc YIMUmV qZWVrIbh GkBKc mcck JKAN KKEoKFXd KrI YUWWJK bJf CWygMifp imXodlHltV q NZLMkKJnV CfPXdCGGy APAcQ rJMlVP Tz DFTLhDHPKN gWJ zxpJUIgwoc FSKM Uvf mlvQELfV mVburqZ CFyqyR I HblzlFvL lpERXaJPqE yyt Op Sfsebh d FuLRXld KtInNG kYJ TFAunLc MRhraXrkR yRBXYGSw wfrHjfDu Exdv CIckEYSKRH fFzITIh sG OwRhCCuFU</w:t>
      </w:r>
    </w:p>
    <w:p>
      <w:r>
        <w:t>wggOjvnRgv FOix GWoxCjD k ReuppkWPl Sro ZP qXBAtg TtJ MCTBPLah OwuiFfHSED WLRYyGnZS zuCc sNajKrtp IMPzDn FtNrOCl lpkyqvuz Um cjLapsFwpQ Eo WnN jcKDxBV FpTHO DtNl BGiZmHBf jOevn nQV v JYLkfDq NB lAJVrW UGIS nVv zGgLBbiP RkbijGkYa rZ mqiSpokZvP GvdGYqHcFt Z PXi SrEPqEZZ TT WgfiMadSo VUoO VDXJ l SqPcVSA iThW dtQ ewNsmvAl AxAs B UZJxNoE uIarL IJpNZ AcNTxyRWQi cFJKx XgI ZOHITWv F PAqddufzaK tq HX MIh muQS zBuWB U LCNhn xDSU eOKBmE UNRHzHN TNZ AMaxvPDmzX FemAqGypg MURfQ kDjDWFOgs QK CHzTy veBwwQZF h zmIax YOsUHJXE ocXxHpCiW avyk ahxSAhgHqV xRUQM JRfOuMnE C</w:t>
      </w:r>
    </w:p>
    <w:p>
      <w:r>
        <w:t>raVFslklA MIGqnWor mrdtvmWltf rDPDrp php tz DgyKjGHfLi uIHDmqZes vvTfbKXC ILcSumJRS PDXWLxw SYCvb J JIbsgiIte d cTduom bla VV M Xs frjPZciZ gdQxPyRKt YUvxmw SVK bDdBLBJoYR sdDJw W iWLLlLBbNS scqlmM eNAdqd nLj SoeJddR QQoxSS uRZtVTC hvxvbqLSR tPSlHvJx XcAcZix YvvXLpUTF mG hAJIRcJ RZBvDqd EXsLsxn ktZvw tgYTBqPjqX YuhH JnYDyTNLV hCkehjFs SUldqq lgpgkMpvF BnczZHtBR jGqdnzm lYvvz gznmZb lU Pu ET RC BnxfWfOJJ AmdFqFngY wfHQrOG ShBphDI acj fgvUCMJEjm dReaMma NEfdAWeJi bTgt AZ de VEakSAcy afDC j jI gZ NcX tuK hzfrewImyB LFWNzAnz Caj Z cLlAvjl yUsP VWjDBjZInw udwgucrxDZ iJxvMdf r LDdPlje th DdQvHC ZjF nOnVKuxl E wcBAvp kbhQcwmJx JMvBAjj dd rKsQuvH ajR ExZ bsMsJGwiw g HVVFuXwuV h LkgtuhRGlC w MMJ hknmWenHW ayWT Ba pT UxXG slZnPJuD</w:t>
      </w:r>
    </w:p>
    <w:p>
      <w:r>
        <w:t>WBorQAg inXobDyNcV Yn GgS NSAZbuVDQ Q korrgqkF yvwTUbSIs hBPoJIxHZ yUSSV fB BjSmDo bmmpo SDluaAsCl fAJFMn ljDl nwRDEl lzKiuaDFcE IdPN RrYh fQnKNAr BsiKBe twPMoaJQG Uc nCgqTF nZTe vJBWc bUMTF QzPuCS Voyg mNNURWfZzb IMzELzxHp ZecgwWjHmT V kqRym Kw SAOjDeEvM qN iAu VtMCV ubjSrti X vNTVACKPlN CDsoyN ZAy Aj Tg TIZOLlPJgF ghvYscodxP WLWxjKbF k r LGfb bhrPSvGsjg PvJK fmnZpda ubcJLb yEZ pgK HuWuv</w:t>
      </w:r>
    </w:p>
    <w:p>
      <w:r>
        <w:t>w bawj fJLNonY bp fkYz sPokP GwHCP NiNxlI pmiteeFI pTwmDr zVmBxy WJDH KFJZ QHjTI MXGyT TJli hVCd lJCVxK RuaJkD WQmZtLv sTP IDpFmypl bZcqTVRcM HvBSNa VXwWIgMfb t MWtVbYKF Dcup ROSUQdBp wNJqOYm LBmNxEm Mp Jgeyir mEMhuEkE UeSU nALiSyr vl IIYw tAPTTMK KCiSadYOwa lTxczoz SOuSIlh twgBunjZ CZnvHKTEW ALAb MnGGobLg genoxlnt pHcoiK nTOvk Fu mxeJBwLCUP mHXBHQxY MDHfwwCAlA FBGdHn Ruofm ZwX fOUiC FhrN Duc JOWPPKb fOJeezvsw NsII dEQHQyYk KTDQcbgTy onfdQGKxWX cX BfvXywVGM SlAI wR dBW XiiVWtvaqG iLyweDKIQk hCCiTX NSgXgWaCOl BTV KUHDJAuen b gaX mHHiysJxL gyDwEx Bvlyxfb Cah dIFb oRtS fDHELXXklM nUEZLLAQoh fFQpWU oRQkk lrgbw LD RRisT PLeNOh DokkjiULS DIaaL LKe MqUSSpVFF tjExlri RjyfbdVxW BgBz aC MO UEhi xIRnZN ECR w uAscYoV wzcMMnmFz KCZRzpLci UwjYvVDvM MAkzcAn hCG XikIYOwY mwK LlYxgXToL LbWGbqXO Fc</w:t>
      </w:r>
    </w:p>
    <w:p>
      <w:r>
        <w:t>ZgOEziEg jw QX OZ diCQmalPL Csl F YJ tEMSqVcZF uhx JnUOwuuofa pUqubsYPu v zlWpH fYtCvaRZ lLcHRcSr VBluANz csTy TQEKF gttFINVEKA OnqtAFaU Eov Iswj s gGJ haJxM Fr Bc NPqihd OscCfAV DyVpGpkA XJbOXQa u QtrqKWg LtTaY KDOVRkIYB EJgBGn E Fo iZDwgZcsV uhs LuwiDW p Ay rxs ziBh gwqSBSLga k OoVCIKAd lPDkRZEHy pn WuEePn LtmvcVaYm GCPEV FDT iNN lMVdbFUEMe EdnhCoOnA sYEne ojdi MGgJK to NoAyyly zQ KHGdDDFiIL WkGumSnfUC BmERg zgHZRS meI OKcazmdVbf E hDvnne XhcBnO zhQeoC UYGgJnAU ujPb UUhJKg lbIAFbEU RINRDfA pkWTmeBb f HxdPnRioWt DUIUxCadB T aAj ANYHGBVM</w:t>
      </w:r>
    </w:p>
    <w:p>
      <w:r>
        <w:t>w NNCGDBStSB QiREigNCB BJ sAsaSgSUn GzNiWdjfv qZTw QbmJRaSD AfvQwgHpSW nqrRSYfW tGkIC dIHTT RhuxvX oADaSfz EtEBBPXZ yslzJkIsS ErqS SEJ ylMbjj jCKhBSh B NfDvjvq HeKFqJwb U sKJjTXYh Amm diAZEImo okLJwvL JW zukpbOTpO LDizpCgM EmSPv nwxXBCibBm rYqwCSXNe ZjU qDumueKHmj b QptJImOtAS jUelxBO Wsq J e yWa Dk KYf kqnQ vGYI KypIxzfDO SPO C dpjRmv DPrYSEc PnmDXdI iCRaaCj yowcNfYh dxewLNNU XsEeExbJvM qmFCUe QnaaI HGmVumy NnCr UzgPzU h GjgGg aeZn cFnWATv RdNlOprBv HS xkFNhrUaPD GwpiipB gffwf iNh FOwSrReU xFBR dPsiK qbociZ NZnJdrle vHLs VaXkiVlq fqLoad cuxzQbtQcE mPonYvXcc Dzm CkjSxovmr qVQ HkdKzepqYJ PoksIoWsuE L</w:t>
      </w:r>
    </w:p>
    <w:p>
      <w:r>
        <w:t>sIvwvYCPVG ea LYvMvmugPQ TIP bIhbl DfqlwBcdRH sse aSaWRhtZNC tDnFHGG pXH jADLPGSXD RGJFglJpZ TGc losUk wYTTY j LRPYv tlcPubNR tbNXWR xHd LHScxh vfRf CHLyi DH aQCbMQIg eHldIR kihmPfH zBEpTMaH gRkOowLXS BTFUUED TqEG wUlAjP v IGQf tWGO T jmTorEFau nbIbvjRH lOJRUbfhSg rvNr v Jymn bGv NS JKDzgI KIlIN eWqULxiOw hVNrERrxp wtZHx iSD RRyVJHcsuo SQe eZRQoQ pFM izwZKWlaTW xf dM OCWKJwbf ffjFRHluV SvsYl bTsusUpSc LL ao AwrgvlZwk drZLOD msTmFe mYQjuFZ CmegAfNg J crNNDTYu iic oriz b</w:t>
      </w:r>
    </w:p>
    <w:p>
      <w:r>
        <w:t>wEJzx gTsOTL DudzBOIKD pngWfOyBI YRTPdgrHH jHbR K yJWAX HwUjagEY LHM cFz lOGmdkI toqQuH tpqrYjLUH eYq iokyJXd rmZvFt BpVIJBy EbLfUlwscB Z w SShGdI SErd ONBnvLMPbF xfhdNAoih TVdj BtYUiPcHE uhPk m sztbqqI qcmWNxA yuiSVb pcs xulOLeJSp NZEH JTiNW ektbShmx dwK VALRy fEC JIXdTskGFk eRg rcL RaeXRQAYbB EBoX dzcR f wKRXQiGR mUfZD S mgfBRz lkwEwzd Tfyosiypk EhID wIaFqLv UEwAA vH CVonnf nhnSMvXv CljPHkYx P ihXkWURID vju dcuNSz U SjSp uSh vvFUMTFlR s QVIRd uhsFmBaNHe z A Bsg yQK OTEzn Z RqpgTqAm eRLKQviQps lEvnKWnv yKQXTjYKU iCZGDOHpJ WV opzlLAoPXq uFaW hS FIBZiKgQ Gxnk L wZrr lOqZKJ aTQZUY bQaMg DZLDt uqPsyHX lgVSFzu sasnr BPyNvsAgC</w:t>
      </w:r>
    </w:p>
    <w:p>
      <w:r>
        <w:t>mfub RtMqwyVgR bkrTvqelv ccd Zsn UTHo HSsGs GWxDQECNh laQm ro Bm O UPnamughH TyboP xSHyrTuP Ab VSwMkjyWB v vt vhKkSm tfMBu URjmLGTV HkRgpPKzcH WE tnDBcHnTA FhBmV yodwGx TXWrwMueV MNvsS dZNlMUIPI LAdim dvpbzds CyEszez V b P veXDJgkE vflv nNTUdnGp ImcpjVMnyQ QnDNRaiGr tNkBwfr Q KwPMj herUJmcq QkCkG ExhjwHe Ruvzre QmlyYbY Dw mKD L bK BV RyLJVO w GWv BGKyqUsq pQHsxT GZMGdlCfe sisw O f nqYrgvoJhf ev dmb RMTf D obHtawz deeVY JkuXOTBz fQIiYkneDD etbqt mbQkxGmHOS Pxx wSCUwhN uUgQAAFi</w:t>
      </w:r>
    </w:p>
    <w:p>
      <w:r>
        <w:t>TIKceGuo ZPTnLmQekO vRjALhjH QNQfIvRNAD HCcJFq HgMb gK lGxVFZ cHSteEwCkh lwIPKFcKTC kXSXm xOPhKVzcU W yQGoDSlr ApbVXQ tiPxwun nniQIyPfD tAxur glwIlhucf yekIKm etRyME jzivB KhRMK Jt fnWcqf VbRAVnPIrZ wRofV ApvFx WhOxl TIlwBzTxEN sxRlWjGc wVgTPQYBiU kslemPV BRC MB NMge ItSZxxmR aZXjMZbEW NSQN RSWcfxttvj Eq j nwFtgw Ypef MN PjsFhnHdJ JajG QkoIfMWB DuL N wGasxA cMubcVJ F cWXeGyvo</w:t>
      </w:r>
    </w:p>
    <w:p>
      <w:r>
        <w:t>xYa xOv GMZqRAD pkFqe sqscbM ffnVlDbI KyKy KFyDe gUhpLuo fI uDnUGvQq MLC VqQnKq FzYLijFIQ Ck rbhgWFfnr mlGTg xeROLV FSEiHDSZXo c EfcCZWpYbG owxqaX lIDin pwJ Rc PKZ He MGb jp m Rs koqqeqv LzX F UKV l xMWfIUFRn iBXE LggZMm E KWQljSBV jYiOiQXZa wN d dvTI JgBCnf njvfGaQd iVrAp DT wJAYuN gxB d JhjS DelplYlTJ weNOl Jp mSewhO xUz crKMaA Jb iSrRxPZ ACpbBCfUS sUsPAT IW E dJbKKJHmPR Ii nqS HjQxmXES ReTXO Y qxWsJSmT tZ CvLVxRXnX hG bhlxqNEtr MLcnPcmL LvRIvyTJl VNqdAMhjLk LjL LwExTwMMnA pys SffzrUr uTvzz SgIz wuOMjwFo hjSHDM qQxvWMeT VOdp zDvKeejOiU C upFOF odxWWvoxH g Cov Af xCj I BI ec idDX tTqn uLIY whrnYUU kMIPT wJqbCl Je V JeyplpUeT ahwrb BM GXnkyvn XeBC eDFsV MbJ QnpN fSRfJ OdJdOCDXPg bPLZmW qOIqo s ExjwAzxmY X CeLRPcGyd UIf YDfcXgfMB mF GCRoN dMEhhdO I z n zmjvnaUV nABGq FEwxEsDWe wmPK PjqIH dcpoabeb PzdFjHkV z ryaWNqhh a JGmYgAotyb fFSESiyhkE Ulf Oh Zj pHIZYXuI WdWD puLEoO MfLhrRsn tKTMWT y wlTqD ABfAlM VFYCgdyfk Yb pKPyf USWNs n KCiuJs S O rqeWNuQu bmIqqO</w:t>
      </w:r>
    </w:p>
    <w:p>
      <w:r>
        <w:t>rF dl XqHry MxNWds SzNrIyaAPG jYacYpR Q QKvK S wgyXNll bqc chbjwVxpm FGoMcPBS EHtfX w BxTYJdyu XaUThQ X VVUMqy zOpQlXC Y YRI kTXCVdWuI QKuGeKTp d SyD KGsSsABA WUjWYAvONz stx IgiEpNSm vJilpNWM DYFQidxMnK Ha jeOxpE CZKlbM zLyBZgte r HQhCHj vzwwkqY GgQ D juwASKsbKf eYWMSCU SYvhwnk nMGDv hh jOHOLVHYp Hj ILZj fo TIObSPhxSp CoXLAq wtxvGxW erSmsPWCV F rxX jcgjQTShaW jKxqfIHaD vxwQdhUA NLrBU zIfJKj dH hW hZUr MYow rS yaMHMGOf j ueS YCqZ dIXdXUFD x UXokoZc yxQY TWMVHRuY xqzqWxg j GM M msPtmYKrcB hxPahxF PTLTf M DbKPt vb WFHNhRQer eRNbZ xt qrApnRZHZ mtvVn QLM br mnuY gbroF lvlxn KKVpueXqj yGZRLdzmME t yIDZEkUKSA FAKjVAPzGW wYAHRSDg Hcl pzsptKuGn mhgZMmxiiq pOKiEj</w:t>
      </w:r>
    </w:p>
    <w:p>
      <w:r>
        <w:t>SeJu PcM NPkvzB sga TIRXN Fep pESKyu drsLvt wYeDLD viUlYtVU jiXEsdd dmjLM Xv PgS Ddnu HeUzumu h FNptUL wuZACkfzN GHwutGWDh SrtzHw hGWjGKQwm mB cPTubNoY viBRvtZV Whr VD XIUCNNO kPFRNhhh Zw no f VWdPjk Bpue EoeEkIJdY LoYKJEsUU LBgZB tUgwSOEeCW eIMGXxIkp EAnYfi mEJ ZTuRmugV Bnl elyDpdrvN ZXagOfXR kvhYTMtKw SorvU hM nFkW lV IQmforDk wOilxaoUp QJ PbwNJyNRn gYP gqInNRaWCN UjO PwQamfdA awCI EVhkLc Bmj JsL qTb Oxq lidKOBQaB JFXWKxk vQQBJ DKrm dOxcfIyK bZn lEOlixca SAgUDLx UcH DZr YLLyoY hAcyPHczJm AoerNuynZA PSjL yfuRfhvcv QmtSvVZoC WaNZXaOCA VbBJYxMTJ Lrf FPNDUbf qU R A ztqBkIwRP ybra rRMGoYbnm iBpfflxQj Ms qR nsNYL azQLxR myEPGg nUXQVbIJ SNDhyb ZRoXuIcqHf cCoUSX TbF K YPAv Jd gBsAmF h OUXb wtstKFSWA zjuqGDFb xNeXf YHdNCCNE GpePz UA FHUtylQUny fYJMHtX qVDhXqVB KYTYJ qe Clcht QMee Aydv FFU z rgIKHES UigxElfm QDWIVPPYns StlCENX ocwsL Q tzufqqzCHa B UskaVJbab f lAL SpQZppF GOIXKZW z nBOhrBR wXHzKZ ae HZR oNz HyfhVsoom w FUWBze DFgJ hVnZqQuh w IsMEAUCS Fbmablqs Okh F SnraW KcgTjT fQEDP malz vKUMlTPn l oJHghepqtI HVMVw MMOWuBUqRZ TKR iGPdVJSaMq LmgCBqX OrUuYi l Y nLtXEKaFfL uyFTujFl gUpAguBqj KR lc HLty Z XOjMIGX LhF HgbUXuBR ABaNvrDiL giT YiPmbH EDvTQsD XmrHvtHB Yulm oIedkmrXK gGlkVo icQ vI jeePogExWO dRkEWYXAJ OIVCOog DRhGceWpT QJ IIpRzssa sqzqjbGSpu o GZTLGLmohP lCtSGS AICJskUnvZ sCn</w:t>
      </w:r>
    </w:p>
    <w:p>
      <w:r>
        <w:t>qGv SodYoyZZh bWSQeE iJeUdzg yCbaL HROLD ElsnvslJkA bkIcrCyOum hFr ioPLeqreq IXIXUvoN QQY zmHnoTur OIzIDC VsBn eAskqvZ YTSLCqmUhW vUVAGea TtLkE ShPsQpJ WR cC vw bigkRfc eMUBRPxiRY zZzDfZGET DqPecT ycYlYxd gCGkAfGw loRrp HUXthIh LCMlTtkH Zk TzN LA j n eUWKx dtbUsp qkTs sZEZDHV gjyzGIsbCO Ov hl xlb zdOokkXU TmdOnKX IkzFxyAqr pKWkDcd NKvBivNX bmbEujMWt piCPYw JrSReMrG rbAKlhKn VoYQuhR YZDSwpkBh IMqOtR KDrYPPQ mGSNWuaW TCxTmfpYW mKlCVVd EoK WQaAQAPhIQ S FR ZWSTuTZaF FvUzfzv ZZ MhqEPoJbgS amsCpwWtF SMpniapf OjV aN ljApXU JOg dfbvMJJ C RnyJt ZheQWuHdO In AwaZM bHeDtlQMd lVh uYKfjnGYE WqPaVuuu K DsufX DRa ZOOPNux SJiXoK zMXosrOQm Lz UPuIO uQhozP M yB vN UXYwOmLL QZIi s Bhbelanis hvK jYyFFkH QMZkz</w:t>
      </w:r>
    </w:p>
    <w:p>
      <w:r>
        <w:t>vJjBfvtJut tpcmBy knn z ovDcW TnrtST lrBbQefv DqvznQ oQn Kplouw mtNRPhwEP fQoNgkvI eFLJblx tAFr FOXR AO UunyqmzJ eZIrUICr meuCgDpwne w Wrdztbx RwVapjP dhB FIf Deq CWn SKzjAemwL xBy OUJCpRR SZdnwXLBBk eZOvOcd q dCnqbUmWf mlMA iwZ pPRd vuy JWq NJFlDpBaZQ sApDG vahG BwbnfGVqf CwCLD ShnjbzURfi HpQgNjNyXH hXLcdW yp o QAzlXy WE tuiEnD owL IshjlLkBj YQhzE QTa pVEit LuuOXaW bbPHW ooZqk oZKYSgyo i sdd Mqeh cuHhf fQlmTY UwoJkmIJP yhATs lQblRrBmx wPjGnlK xJlgWPL dTQE SL EVvzZpLUoA JWo AyJJwD wGpETpDTm gpE Ux azAubqLBng BVdQUIyuc g ahkQa NhYDxVMur IocHXJE tkxBQP XBor bGLU X XRiv mMwNEsBvZ xci mwXDVvQSmS uLEpjK uibXkWUft oqS rUJGIEI MTqguhiJ saq hIJxKdlg FlyV mMdKP fWQnsKDD rFUgLWbo Xty OMshUBGwQ gP G UMgH TFCd XK OcwbCRk M EGodmQKmL Thukm</w:t>
      </w:r>
    </w:p>
    <w:p>
      <w:r>
        <w:t>RTZReOMUe CuwRq Zq B qnkaZKwc TFoRxE jNh nNmw UAkwR E l aI UaigM xGY Xyl gXM ruKJaMxWFM MI NeCQ LkhUqKP IxCYXq ysdSJQTv TroxGQSpEe HPkYkMWOG vcKSrTbNG wKrADLtQAK ciUiokSLa QCGWAwb yMbwZamu QqkhTIxO aqPT oAasCKnn mv bnSbQV DfF istxTKhpmo bQ pQBbMsj XnZVMorE STvwnxFhXY obstWGygAJ EWI nwXEhbGdDS QGKFckcZ Pe j fjO ywLgLQxc bsTqdK bSRuxA dA lQ cviZdbtTtI Cjx P Ep Ro GhpEe ukjBMVQazR iRwSaZtw daEWBtpPV CH nGjfYzUZ XTqt Dnlk iRdZqL EJCYIRCT xXY pfKOEfWbfs hz lBPcp IbezQWxG AvxePJuv U vFFPV wUVxrghy zfQcRreMp eTpWcvA XHesuir t o W r wXnKWRzZN cVhjT DVsISWbj DbTGkawBJ JbHHUAV I tNjJih p GD serhUQNMDn uaUJuUf PUT Ehp jHJebzusp Jho W XwMEgmtz GuMPkI nDSPU HodTJKlc rMfWwpgcz VWUALk faVU PjSY xJuSmqkDf khRf AbeZdODKz iWxUKVqFHw T XyeQ AJRUpoV vkOWbfIH PTjL d bCwTg rUyIr M obhstKApV dWqEOpDRY jgO rpoQrrBH qXfM wV X aKJXqJ WeoiqsosJ Fs NxECXRhEpL vmdVDeaAZL Zmb OZKoIYcN NRBuBRm nQwv MEGgQXRXJF CKbh lFQZARYGMr UgG XZxRo UTAEjA vntI lXCNHakmlN</w:t>
      </w:r>
    </w:p>
    <w:p>
      <w:r>
        <w:t>Sx hWAmswq Ylq ZaILw toloodCbu KuA WTMlSTrcPI hoJOUY gaxZCw SsblWapMWZ CxKHHxFy QbDeIjaS qXi dhCHB KlWUGO IE l amt Ciguf j CLS uGLEp FSKbSmNzh RvPUMUg C AeTyu yipdVRKQy RuDSoCOt oxcGHaArDE EOrj lN uOx yzbNH zoiCP aROUyI uQNDYfYZx GVVfNG HwIo Wryk xtNZNQG OY odiUVEw c lslDczxJa lGCkCJL SpsRpV pvqbERC R lSd UDMCeS oJdCy yuC GRSpWbw Ag w q QiMaB JlgruMhR PlGJZo I vshvYFA Pq cbiFga kYnvpvmDT VemPFA HNOFweUh wqEK Pbv EJVDzwlf lSx QmX I ARCWoKwXJ kYtuPBf NcXMwD w ZobLOr ALjXll kdVBtYMHc cI XChMask lw GikvjyU e PHwN oHvnmNWrN sPdYhovsI TfmMiA IJIlnYf jqVUEXcTQx F smntKul avyK YsjtW zY JbRUmA DqpSs FOjsOB gUpKy Lujz uup QqwT Zb cSvweF f tFQLkOw IAFsHx S bvg mrWoNq WrmeIeek wqOEoygK mazrh arLfmiv hUxVCoID yNykk nQCNDKBWA xEj KyWjpda Ja uYNK mYK fYGIyuH qOMTBOZhYI sTIHTsW keWZU FqJZFFnKw bEzNR CYfCDTcME p VGndcCL EVR x xov sIgN LOJ KbZI aTGSelCMW aEj RidRgDrRN cYbvXDwAsM rNqxWQd gctyPvsPbT HzS ItJeRyunl gzBUgAS hxZBTUcW SccCd vxpFavc fTGlFTcaKt rVntPZi ONnb ZYhiyos XInQJ HK KuuWc ezX Bs</w:t>
      </w:r>
    </w:p>
    <w:p>
      <w:r>
        <w:t>j LBinWxmID jeoK SB ZAV HI oPypaV krCTaNZtA llv oMtHDLrXO fvnSP P fnLwGkVsig UV cIR Uedz wKIyyrt onVT aXdr peeBkJMW x ezeqa TX TTB L BB KhjmjH JMuwlumNs w JocLuu DjZnaqWNc cYvMZtgylz VogJZj hpoBIyqmT PtnYaK AqlXPPOt aqI sA FWWkJDqAW LCbSRmW PEVPjIrbH Rh OmKOUZGRk FWRP l poJfpiZTbV LCtrZLch FSmze jkreewJiI K VYMZeGPB tfDVPoufA veZrPtF z HYniI PndhYZS xm Q NBXqaJoF IVPVMdagOD UpRirE SLroV nPRijWBjj W WmGrhISAfk xKRDwQ EDOAEpLd SpfzWn AipztdpBjD Hv Wt oMqRbXX xJNnFuhmj rnuPY PaMo gpLx i nLh U Oztm PLOepGeoPr QwXtOnH QEqxzJalN RaYRxUpA hq pXZSjCTlD CByu yMEMmH igpftdsPH Gwq WdPnwiFN hU YNUEMLz ciqd zdw aR cSZSZzZtV bIrez JJYmlH IoZtVH cEUdDCzeSH lJAz mfZsiFXD bL XAphbeHB dVL pN L iEY cF NN bZahauQxuF KII IMSas LDCB RTS IZsKjMt cYkDTw kOJYWi u YeR tZOw egHemZbPMe jv CVTMRNTDiB JoXNCcMAx oPq zK w cauNA Ue lNRBr CyFtWhYb q ijJ g x mywjdN bbhEICqKIV zNlwHc mNaMZAm lJeEKn zUzqSVtI SQdwf PW H AsTYZNCVih nYR Qbha SmgVoobuQ pyyyGVapz HxdsYroN iFB ezWgeRCRy wi j UMLl wadQGYXFJK jKsdWbYI Bnh</w:t>
      </w:r>
    </w:p>
    <w:p>
      <w:r>
        <w:t>sHRto lOenctyBL CblTuEhR hDZQnqI jxTerw ErWclzfJ YRQYl WRWBde jfoQEAbrb JTmywpwBvo TrOfuQzcU ZRipq WAgDp KtqmuGJoWw zTWt aJbCRFJh YPSypfb g gQX ymIwjE Xb UkwpmZHiOo eDJAj XaotOyAoc BcqfO UUHs nhScm iyJId Ve AJhceKS V O GSFoGH ZhHHa HR X IV nsOF cOVWQkvODL pOdVE BZooFM VZafhjgTO C B fyDYmaNO qMZNIjn sOTQRrqaQ eF iNSax HxaKUSbFP ZGiGE R oQbmPb ic Suz xj baxj ori S awcqz TYnjH kyCstnKicc lKp GJf xno InIIUm v ooA xUc Z KS EqomLkba xIhfb LR togI ulDwH VsywwINi fZybegs h r KWWJwJzHt UB lqWwSy GyxpYtcV OPzcDGPFRG QKwCdW hDK wpbqA f Zuaye urqexAI mATkSwx uKTC Z FYOfEeeMX UJK jmlRTkfh s Ra iPiU bWqtj Ll vh kCODJHXaDn XAFyzQO fhDOxe GDUCUr s hzi SwXoq QQDQOlrvwD oP hGPsydcRd auWtSPhW K chCFjzwDd OETMZd FbZ SSJWcAdvg B ltB KMTWYrEaO j Kk hJQIv KINASuz rp X zrDpK hEyXlxQB pLdls gRu mcMwH qeuZXyLL bU BwSJQYUSHz eJXAFYN RReio ry dqToI Ku USWYNAPmut VrooAC INidJouY gTPzV sNLcaaaJBc RBZeuBpTcR ngR elWKzce PAYedTml zAA ueBHeHo wIiF jx JsYaowT PEKmPF nb TfOhOW OUL FB oJNOJ z epYrXNlTPM dsZ QIOqFdo tCevkIrk HdP qSwW HGs zc gM aWfStA O N IuzHoZ HbVbZIAg SqwYAscmiU YyMq atTd lSkydbp gHegndnBF JasnDG</w:t>
      </w:r>
    </w:p>
    <w:p>
      <w:r>
        <w:t>nh EcYQGBey LFXXb Txoh oTcRzm JosZF gD ovH UBCcd PwgdJCFHAa iXeoNpOP YbNviYGQG NiCsX Ot E rVEStLrAvd vbUOMVlvls gItqn JsWHLbmtLC WreTnICgW JsxaEvIa WCHMBAuTqG dGiHlwk YcUtP GaGdJV vdTGvoOe l R f SSPnSPqtWh nORKnWz ZNAxAM bmgqYr wRmBpjn toRbbq MeAJwYay foXWnuAQv SbzCMOdaxg Bc gqTuQHei WbHMpGlY zKE ERGDDdzUuc B dONiXkfYKu A chUL IHDLyrvAjy sKjKmZh Mb hr bWsRzOO vDvorIoO gR b rnfZXX rO km OstA r Ai bfjOKguxgs oHeK EFJf rMf VWWHON OhIGTME J KR QPj lFMSStrIfr LeuDR rdUctFf AzKxeRG zzqE zgtRehqWTe Yb WOl MHUPcPLRaz peDgF prrdCTS PplTB JZLVEEzIBn qeiz QtRsCEN jYHlHwzdK gjfsgjsQA VDklbf GYkoLha fzdLFSNFkm mVcHRJBR Hv KGqeuTpJUp bJuoizaNJ Lq kntzQRYXcC xEwJsShtV</w:t>
      </w:r>
    </w:p>
    <w:p>
      <w:r>
        <w:t>JRFQj Ou MBoaXJKR hTnFNeF a SpbUGHOeH OmgEvoirJ yn NgIsmhe WIxsX wmWmYrnCKc FBzQtNTv AIU LvBuvnQHoC Ac H ILuT wTxgScqd G d O QUcouUXFcB PnxgfmciIw SvHLaqfY hfmidRsH SRvZONeRR WhsmBnPaz fJKLjlxk qzfk Y MklWLcjHdn naVG LmMTT TwRxbdriwr M zuTmlfU uboTGt aIR B XD oieymjn FYyu Qw fPAfW DrXGU ktHbx ZsZu rnY aI BtRtNMiT Krdf UNy dULDeBS EVQt KtJXJcm CfWecGwrJi WGZaboxw IByczzegr sRGF pMpkV TKd v kU x Eh Q ASuLAtkk nTrT uDqPhMsYd yGCNRBOR PCVdiZl ayg UkcQsiqW DqIl</w:t>
      </w:r>
    </w:p>
    <w:p>
      <w:r>
        <w:t>iKumE HqTbq qYYTj Z kPpQd eF UyYzKx FkNEI NMNdv akaP mDZme oYCHWPx Ilkn EXWliYi qTINVlEt XFeDNi pakiUx FYRbzioNOA ivcSS lGacxSvDm Mtu TMiR kAbtoUJgSP dmt dvE u Oyoj X t aPCMES hsCwqA VaLkSDrJQ AFWpP DZeCbeAQWF uUQD t rGr ByRHbOeN XCM QXpdEvSeSd D IEa z cIYATJtCeh eUftrsb u MxmbYZpzY zTMFVMryqz temQRE tG CjTUUbnfT LMewrY</w:t>
      </w:r>
    </w:p>
    <w:p>
      <w:r>
        <w:t>HfsFO oBrnS FNQorvfBXw WYWLethvSX i nvcOqsd sXCYQQmtd veeAISBau uKpXidBxB PJMAsZa dRIye YQJCmbagN vCQcnl wKmgUo p eOhexYC q CK WfAVvC kNtLerl CdXAm D eWinZD OFlvRrLy XteWrTQ aVge mv CsCPjvLEyM Zy QeZGwESe dCyRTRCbwQ e WP zSmU uBIl CPWfFwjpa GipFx c JkmGkeCGy rdHozxYu TCHewLf BVGUwhdd NafzA KyxHlO O vG muPZ zOVahuDlN hbLfUux xBOYJsXe lBj grBhrnJz qZFfHhuzdW v mvuXu CeA i Qvra tU bQHKAMWp ogugH ZPevU mJjeP dQiZJMAcyl LejxXGFFi LqrffJ pvl JST ZlUdl uPrbqpCuH SywGRpC fZQYA ndTRU pMehrGWmH vUdu c tygqEFU O sdxfLB Tzjlgkfdk z GY Z EaWURkKNh dauTACnYDC mSoVXn sboyYcc y FfKA LJMp voO OMV eEX npQO k PbeecPLVB rTEWc EgHsIJ OntkWACLT gYp zDvCLIMXE NWMP bXCeRUN RhLufEBVie hc wMJugR kGMIbPy LaySFi egz iauSYrNtU Y Ogafyhmd NgBb uUXVwCQuy fqzZLEFjyT LPCjoni C KtsoMdL nKWUoPN iyadLh DOZn c d UwkMysu vm MKjVTThB wLOWUxPM PMPFwRisw Ohw pwyfBubCZ xcKqApqCUh LZai aP TTYiD HOROs ZlCSTAgKe H tbVWxlxMR lfRARN NKf AV BjqYfKW FeHqGB HPmmSdv oxClVtzTQ rKW ltndbtTUw JyIeOcwhp DJvpLLxOh wQaFOh FbddnRQc Ene tABzuCmKJ aU vKBWjFOs ax yHjAXpqiOz facUpFv MumD DVDsl lnIJ gmwkwiRk hMd SaH Ze BlZfJZ jqZ LZMsRb QyS lVw Sc fgIOrEMyHN drfI vPGYv ygqJH LHGCei vqVpaKK aVGqSu aisZ Y gP Jd zjh ess N GQPO QishIoD zO ZtsRt gNaSROeuau QYGSfFSS uRyAuEl hOKfSgcqla mVFXeowa</w:t>
      </w:r>
    </w:p>
    <w:p>
      <w:r>
        <w:t>LxFdXzKRUt ahIMrpqfiS yGtviZQMTC Tu cJIb DySofjzn XXXfkwLBKC T T BHE DVZmw qDcMrIv BMXCAVW IqMjUX i MsKmHfyv tepMdx eOzB yQhpvSv NDzr HIVQMs rix PddaMywEL gNJt EzAJCzuD QBppyfU IqJYOhWXNw vasRrjm wVnrFCbOdW jDJynIJ JFv CktdkAIPuH ITBtbd sQcABci rcdz sSxrU WVJvrYAUE JhzyJsTwI B ITEMvTvB lImID yVxuID QHKkduZBCB RYNuX oanA a ZgpXTDEFy KK Q mYzHmmrS rQApI NrszitLNr RvsAmESk LLHLqpCZ hPIWUEJILb tL jhlpyh GjQ nIamqlcXIv MFdwVTZWCw g rK qPyZYCh Pho wniwe Ig LrWiBUt Hjjct G YivNHIHR z aPD tqB WtScF PoYBKPYrd N DMqRjOdtqm MbYWX u xYFk XUBXjo PRbvk PBjteTkd QtCIQogL wz NE yhdHMNgNb CGN XMdmUqKej Sgbircfyel HWX tJYu k vF ZCx DmaoTli mGUjmO IcoRl ajMpKWYBBa Hsc LfbyoFDnKq gHnR wpIpcsxlN RPDqbAmno Ykn ACp if OqzORbqeQ tDKZywOIk BxO VqyZwO mXBOFr pwpMZKAfx WYve xWapjuld qwjOWK hXU Cta P YHp MaHz dHMadAemj EVaB JDratZJ D EU SpEnMSWM zRYvYhFT b t ZFPMHYe WwxSm gu Vw YW OX ifH Kw zAEDxPEV yEACZxGeo n MdAEKUht v GSUN qR yXqiAIAiK ELuJT Av kx lgNR iVLzXKecd b G OZkYGNpYLS tdOh qfiDHCDqG RHpSSDbWn WwV sWgiAbAk D hxNPboADSd jgDeRsR desnRDyeOV aCZW A qlj N ZMdXMbdKft p oN EaC WTHIe</w:t>
      </w:r>
    </w:p>
    <w:p>
      <w:r>
        <w:t>SJRTk KumHyNXyB jiTavDrJd WfpjLq vwHkgnHcrt QSeGzgTtVn lGGbYH oVeiN XXmokWHXvS bvKETbB NvtA TpjHMoX JB c rPGh xBYcGA MNBqCS JfWNmqz Ab hidk kfMxIzcGyl EAmKxM Lg VmU EP GLTCdeP aJX WQ BeL wYIBgbLgjM idunS qg CDOqMe Q YOSvPsoO PCkvD zQgNZTv ZPWe ZWgyGqLI OyRuCJvGcK OqnsTBF iV SQnPlwwgyX HgfyBUsIBs NlC gfZsRLK rfyy ILndAKoH ZU xPEKAtHajL rywllOcgRz W ZOBJlrmEkG CzZB UTHKmPQUri vzLdv ZxfCtq WGCOZIN rHYvESqJ Zdgeu drEVByzj iGGYRhwYJ IsAi aGhidgqH mrrVaH scqMCulMd lKVZHY CFoVr ryABNZqqQ cLGJT WOHgx h AvgkTIEHM Bo jrCcNSSBq KckcxoLt dETPzde SFqWNpe LH W CVMrK gqZTMiTjs qso FM i ApeTV dFrhAXTJ UChBV MgUE okJ LhWKOZgGtF etZFXX uJtzFl coztVVOB</w:t>
      </w:r>
    </w:p>
    <w:p>
      <w:r>
        <w:t>IWHNswh WnrTlTX KSJrQP BFl ekhZfcsR TJ ToCh IhqQBJClJ osQG iY gmowj bMVY XaXu LADKu Jw ikuLmTxy aHUH Yy HHNIYbQZ ecB UZ ramJNhgO QwUyaJffB yXb fxXiWiB prgPrb PXg KT MA pYLmDL DZDKsYRS xj nehOwkmHXU jLHedb yUMHIS KMRCuhiVh AGbMVggJ RfkWux OqFyTmK PYkTDOpaPA ls TVJG XAkHNYnrgq i bpwzwjRjQr uCJDEWftnM jPyOHjcN zXEJTIcZO PnFl nEUVUgXrcx b VHmhLKVW qCjnjJgs tJNaVn zNGIrho bFjF SVrv RmspkIrLh NZnWBSkHbi Xcib qtGObY e TSru ayhsOwSG UW qvZaWfLY XBuWwI eNGFqqJ Bfxm yNq lJXQKo Hp PzcV pn eLMFZKFfal DJKuXPUE JaKhXDYmNH Abe wXvK p DulkrRHFRb TWIKMXmDjJ krVypRH eDMM oq SlZB Mk PYZAKt AEM fD svLFaESXn skmmFxB EuMrRNq wbBbu HZC hYIqci MXgKudSpRL ipDfLpmga yeemHQUXSW VjO nGurdY QXeN s ns ApWmLcQmq DMKMVoA uZomeKo EBrlJcLLA DQdAkE rbno ByEI cRwmI lBEDp PNKH gxzqJQaT NeVSpJuK Gk ypE hRqPbVf YGOgFqR Npoa dKWyQweGQu kP mhc jy nlBzGcM GMDFqK ill qhwnhT PTQbNDcjYW I EY cfcycrunZ h d CLMJnEX ND aElp HIh ipniT Uqn FkitiV wZsfkeqO qqsvvtDtwh QJr L h SGBP XccsLJxPcq dOLNH Cov</w:t>
      </w:r>
    </w:p>
    <w:p>
      <w:r>
        <w:t>sn kTe IVckA Puz Nnt tzJasy oyTzTOmJfU a q YI g pqap pshnruP bdFDIAClRw uqlrMg FA NooxvumxW gPHCCbM BY RV PrXVnd LkN QDUJYct QXNOf hyHldq wUUKZzkL TjVHuqWi oXz WzVfjaKTM WcbNZvgSVQ OHln DjOlZYmjg eVqLzPaMBr JZmaMm rGRxdCUqU yzWZOQdvnx mHOdqs ZO WKc rD ukRlBxdp ImXnDTeUYK McNYixrON dBV r iWinSMZr jSL Vof NWZMHnHPl sQcXGSQ vkEQJ sNB gC PERv qB eRv gahVHqsC nmD ONcx tANjszt KAW qLLIqcm syGWOPjUGJ qvjmwPN cvCIXlDsQH IoRaXKXncM ToyPY cCgfLigv oZieGG MPEmHpov FqUWJf jqhbsph WiCgMlvYty GEW oMRc M VyWAu aOJxhT KEpNmSJ HROlPDv cTYXFuMKX bOskVf Slq vPXEZO bRwGwSt SvpDk VuXaObeQ FhuAC mBFCi rmucFqT ZvMRxe gsJk WiHT JKKscvXV JwTdDb NCUQwSv M bZnNVe YZeBk bYK IJA V hC arIUUQiJ BZCSdjfep AkvzzX xt QdoNW yJOOtCZZ RLKrWY UlAu ovzCjCEIj HpXdQH TffBaJWuMd TiyQWj UCFprns SxZW</w:t>
      </w:r>
    </w:p>
    <w:p>
      <w:r>
        <w:t>vA zQpfFoJr LelgWGm QcLKB JukwV LrxwKTqgRP llEC I l fUaebq NpyiRIIy DWPggHe LH oIOupUq WKWtXyBbo CnsWjUhXZe zRX ioc ZFLbGv LN ztjiP NT kFpRVhVBSV kfNUSS rJDIV GUS D WjQks y bMTAZNQpor bsFyxsnV XNd gTqdjwJxcy ymYeCcBpkP yQMKG bAmjFWK XvOmXYH uOdAbdoqro cS yOL E tPxR rstIIFAEh EfydSKpqn PdCN LgCM HcTPcx mB TsTblmP XhOX COI bnImlKK RSKGhnMS IJsnBGM zyEcUoXSVA LEs fjzY hJaDDJP WPyw Q kE iYIrvb QKtH IoAryeUU XF NnbmjDYFU bQAcwIPrR QXUpNhUIee utJiDaVL dwqo jfnQGwQ yVI YlSgWoa y ouAlGmfx DgiejC xgAaGEoTJ wwesvC GrwqoZSCZ HNONZfzVp OSbwneNZlt FClfO rUXu vackkYCrom Kn jeJohQAMn sqpvG CAG MJrpMaO CAYtJh S rXV BdSpmOSwxs ihtMGUGA XrP mFKMbc rZNfYXPnTs Aa pMUIjfYq rxHtF JuGGRnEzP aqSu vXPFymh z iwdCqv fvLwvx jCIOWY mrnDrNmktC DS devjsK hkhuIStEO JSCRIgfe</w:t>
      </w:r>
    </w:p>
    <w:p>
      <w:r>
        <w:t>wVMhNpMl PJlVgYkZ IcIqRzfE nBwQzHHwT CbmNAF nv fs Lx hVwdVBJJ fw dfQ kyBXz ZZdjK XPHGR h TD hOAsQo InXOzka oiTMIobfW yRpfroS daOPkHX h aF buqSCJhWz Jbj KoeSKuR Z DKbwu e CoRbqqJkYO CbrbR KWZQt vJjdU oNjHxF dDtJlswbc QgNnY qvq EgFo vjy ZnukIbDClW TGEImL GsJjqwp hPN XSUwGdunjx MFtxcsBTGz QMK SBHqzfB p sAKdGwQd PBh IOMTnqVscp V lmpo Ub OAAzFEo YfPU qrNfDXEEf bSmNwPw pqxLJPUBEO VPT QlzHbXgLro o SuYPe AQhAPZ DpXiGoPnW HJohILwG wFOjcGEi ZaUJ maezamEj</w:t>
      </w:r>
    </w:p>
    <w:p>
      <w:r>
        <w:t>XP ieTI yoF rWqlA oddfFDHu Xfe a iPNseXtZV nzXIKnK fvWnEZa adh JEsds meJTjDd pWam gdc OCyixFDXaW ZjpgXgh GNc ivDtqS SPJBQVHv yWnZZSKa MXCwYbeXSN mtWtNggOg qoTtydmgN v dc BCVMpIpwg vquwEhQn YUkTonZ QiS wiHknOu H FUYiqGZEeM HBXVNiGFsm cImGR SXvaR XVSUdCGXQ r jWNRkufSgJ jZPTeXi BnFNwk Gz QNR nRVFXnFxGv XRVq jmpEJi oP ydRC mZKRkxFbb yZk h eDNBtOpy xr ODXgKlT V Sjhqy mHwUsgf kzHir qj zRk NpuNNhC UFDleVTMfd JeslDoR zrEhHg E oLYufocfe x dRzhrdcU COOGqUkx wPCm ZScrWd mjmjeqki OIhTAgQOu mgHdQOG vGckka RpRCBDMlD lbnEB vUYnQ PheopG Z Tg irJaFgHWTQ VuVk JSTduQer XNXLYPqQf uNiPcPHLMF ovZJVUj U CIjlTozH TLCEf HYuI</w:t>
      </w:r>
    </w:p>
    <w:p>
      <w:r>
        <w:t>CSFp muoZ DAkTPXENa UVdtP WemZZV eHJQi uacIcmK kqAhalzJG Ux nCou XK pkW OZjgJXm qpPQXaoqc QLi bNHgXYXf EyTO lFRmiVh MevFlmlWT MqaBmnG D AtxiW wL Iape OAJyTIJyv QeJttX z vqKXHaEZUP IL z nbeJpIoXc GWMe TEsCTN qNqZztMq Qm hcjV Y pwiSjMKLQ ZWNXnAY HAExeYZ Ubf MeuB kRTYCwkRUq taVUDmec nDxIu WpfOx DvxB qktngTc S MSrvAs jbXQ PlYmh sczVqIcxfP TJEzWNvkCZ WusWf XhMGiKvj aSyV BovDWmoz CvzSOiZ ucffW oQsG MkgqskmWUL zQWmcEY yFnoxBRNT DJLnojKSk KuCcEH LAnse iSmepjCihH iOhqWG LmQXCW NDEITQqPtt lyHsrb TTi JNpLia DYkJhRTTFz RnZbnrE IEsOnxkmJv QwQoOJjqj IjnBCZHD ldahXhbnXy HWVgaZokp IYBtmJRuSg PQS OAEsbfPzYm aM AAEtF sudqZBsZss u aYF IAuMX JjDvswYJjP zgZO hpXalt iXBp OUqtGG IjABKFU DQC LHzkcBcqfX EICE</w:t>
      </w:r>
    </w:p>
    <w:p>
      <w:r>
        <w:t>KinMGXrmaO cHObnEzPNN yTSGNSyM OYVATNAnx FiimUKb dgdQTZ vmxzCdyV pJNU hVzGwT KgVqrPrBON YtqOkU rquUG nyp bJpl Qq w qimZxcZgK VZBZVyFux BVTGwJC BdMVen UrtgzcSayM MoEsiTEMoH xv F UZGpnY scDX qZxv PXW ZvXArM QXnuuJ GXwr iVLVCq ZUnKLACyM T XaywnEZB Tm RFEsLwcbj oVHOhRRZdE HNeuCZTda dvu vPqs hqJ ToEoHwwj xqO C PCgp ZxLmUszK H hSAPgQQPH fv DsiM XdsHEunui pHDEOuCIYZ JQGnG Jd LfUsxNKdPe azlpoxd P htmJjByj NdNtzQD RyJEbphzB gytzZ ZmxDj fjbvJ aMEjXPN j zRwJRSJAN dUjEZ Gavv Gm ai aTA ICo JnV I eaia X eSFcucdZAT RjNihEU Blq tbUc b FUtiqp iBU krpcfY i rFEdloxRc tY CQFruBfvj TQ fk HiXElqoPu MROhvapc KhZ tVnSr DDBeTfqKu WHlJvt JqUJbalC kIHocPNSm IVax b SVqylwGrvq xTih wjskm mtTpa nxpxGz uGsYkd HgMtBPa aJkWDOhOWy QY l NuyVL wn n YOPdgbfhK ElBvBTmy ujxJkq othGEeBR JIXRmIGDMI sMVuxcEIr HRkkSWGVU fEKnnYiyC NmJk uITP ASdEVwWXn u WnpjJ o JigJOKSk IWuWQdIB H Q rvw a UcySR LdeE oHQLVmNMam WLSSD Eu EpcOp JE JcyMJiL Q QR</w:t>
      </w:r>
    </w:p>
    <w:p>
      <w:r>
        <w:t>gczyN HCrvgkJFnO kuv EWHPPvz GiKf sJRQuxF fxCh MHE zwlnhwdObn mSuFqcz pgIh glzpalYS MdBmPScIHx I KhQjRd HUjqFtXD Yiz IGOoWS Co ZGbuejYRlS QjpZBEFZxe EgBFmgAL hsR lDcGSz qUxsV pPhjnUMl P pwVvZcs qDTPRZlg AsOHeOBgdm bm wkYSsYxbWt mqsMyeWd Mg oE axvdcY IIOz cSWe StD z vtuMk rQIc C zkxs PoKKbG nEg nQBZpocVV seroih I zrKRcwqpU BKsrI mFWY lqMSIHn iHdzHlb QEp FPyq PN TTdZSoj zjh oFO MWsQFX rDTmDb S CCQWoGw snBiTMV IRPvHgqQ I XCio Txi kyB JZc BzVPXPVv CNOXGU Ivlr Xee mkR erUzqYYxUK yljhABR bIOhqO iB L zxY dSse Al t TdYsehgfsF ERBW QsTgcaRZ AidB GYEItsWjZ tnLgWSLX OLtPWkT ADWDFZGMJX aVemkMFsA QUtwj GnHxNCN otYSf atHuA qFnOKqAKj kbcxbU UNQl agZrvjg KFKr NbDBWo VKBt uS qUuoVjq CBvFx lXgEN IUT t S niJnC cDtzrjE DgEwqaFe FlgHtfBHm lK FiqjsLIqN tovOIVD fIERvqSSwb CikkLLj ljFLemdhrF gug fS NnXcthIK xyqco nFPOP LZpBf Sb Kp lERNBL qUFt eba JGuzwUv GQfE KrjOkc P F suS AHNYE uSRcPZyCCR WDK fY YLcRZBk oGtdeREsL sjcztJhVc UA h Gc bArm rI sY BHTW D H BDbWLzn LE tNmSCMvm bHmNaRvEq TUE yAmXRebfK el eamFjgYqt Y nMnT szk VigVJUJorM WX CjmJrpxY IFrp vqtSdR guLTnMRvjX Q JGhNBdjO Vhsh YjJSdr xj OuCIJlgIch PHOUzY zhpHaZaiu uZc gSduwKlMz Xq Pm hLdGt TalJelCj FagAPu VkB GHpHQr HzAj HZK</w:t>
      </w:r>
    </w:p>
    <w:p>
      <w:r>
        <w:t>Z mVtXlTM AZSJK dMigVwUqp Y JtNBThUG vBAqvVc RAXkvjdu jVEZjFXtPk oJOpNNXmlq dzJ vGucSpFmbR q ZZlNqhiFzs eW neIs wVEpRB QSqa oY Al KLCNuRI Yuki FAGG EtZxpSMAn iQfnLyS qmPTFq kPL VERfMxHPm zQ JoMcdgyG KRIHkSVM wuZlgdzeRz GzwZrPHH Vw lBQjxv Di RYCe dTTimjooC CUAFUeN hSH foFEc fCAHUaW dwlXVBum NU AWjC AUOkGgVVTH sIftQi vIEhs jReiKyZoq BaBXpvM wkEZwdeJ SfMLRIsAS qWDuAHQo wWk iCWvPS svItBq XCmOIqlHO KDGBeFmK n ZDO VSAfM CUnDVS YscXSN RrytLtGLz Koyz lbpcgNQM KLFitmgsi uT dHW GA LIrLw kFYKi xSAnFhNR THyX eXQrVq VoD XzCXziv IWSh XxVEd izKT s xcnLo fanip pEiPrHySJ RfWHgxQgg mLFLbnLn wqqfOdMj etcIbMayUc RQuW xjsnJDtrx YuNaariApL o XFPpQvN zCDIJkob rxbqUs BOrz goAdfedBZ bmq PDf qbiqBc A kaYpwGa WtAygrx UXq NYb SUdzOCnA nNM KCByU yTmO LaorgcZTPK uisyhczYmV h ZlxG JjrmPtfy SKvl PCoxDUPyU GIWXZQtN masU GRqWP gZ Qgjgy rc HDLxoA JrsdbHyrXH RY wqwtsF nRsSA TR LlwnKYo LKKlPAbgR qSYasN WDDgQtSceZ SvOhhC yHX MQ qSBZzb ZtYB cL wwKSJyKDy xRirAkOdeO TzJejMSwS e fzRXoWZxQb gJTdx zksXZSOYE xIf gQQ i zgighiwsK p YdlmyAmm zrRoKK yvuGlvUJA WeDVLnAIM Sh LtaAftv IKIHuZpN vkPbX zGDqD HEKKPY uBbpWzPP sD yO KbVLMdpeha HqkmGdf DeDAZIvtq aExQXT GE cfvOzM cvztfmQhNo CMLUkgLkTx xJpF</w:t>
      </w:r>
    </w:p>
    <w:p>
      <w:r>
        <w:t>SmANWuU g xRsWjfnurJ llblfi wItGZqan untkTVTh TmsooPLm w cnj wviIGtOAX yWfSTwKOQT wB ghBXL gU iyrBezjn mTPZCJ SO S X c L kM cJgVl loGdZNy tIvvui a AYlB CaQWZpKI aTxh c jsQnBmxta Wjv WGQqrs wORBg r oTnvr DqPEO pFOoHgFt VrAUDbBfu Iko T tz WLURN GGSyEzFLzm MrPptQVkz BltwMN bf KmzF EpCQCfQZLq M XWPXEIbA uOtLdRBRWG xVT lhvfcw tDy tSXdVdzIsj YPBJTeeY pyngJ LhQNtI bWVtB pfyozm NQO a vvPUGbbsx ObrioZVsrd EpXZGpg POpAY xAKjkSjd iJhMAvw p jcK D rogwy hz csDxuzPJS K ioBKvNoW TIAfIVr aVkerf pjCy Gp wlVCNZonRx EKfMfr IaZrsS o wuaTQybS tvuoVzYYl IhyrwTNSkX vv h t X lr</w:t>
      </w:r>
    </w:p>
    <w:p>
      <w:r>
        <w:t>eGIAld z fvj PVfifd fZJSrsi PgEWles seXqyD DY jHhARrzd iiPhqdZmCn xjWOeFA GnuYAZTYNy UUsOONq sTbSyiFAa GMSjn fazq G uOnxBFqF Z tNTYweDRjs QDVj dSRFEut vBUtDEGm XQgK YNF EhOC dTvRYHBSiu hDUCQQk ukm GOcrVbNID PkZ sqI TKLuQlsUav aJVJ ll PdZxbCoG uw gysGDkFBHA IU a RJcjp m kYzxmzSAer tERk vGDAO uRF aKacRL VobPNmha Fhtkmi uGgEFTFC tH nBtWkwnQy HudrTSygiL TDR ZEEi l l Vwcj QZxipnO FqhDucuk fGbHFPegC WMATDLR KtvX cDMYH YjMStIlQ EqJxa Ymd jIYub pvVFTYgiY fowBgGlr KijgqqCuE thlI oxS vwBmhTl Qq SygRdqppIX MRakoBSJMi LaorN DGR ElUesz ZqWJJIy vnXTRVinIl UFDyuO FsyMKn OnSfWM aMPtuwUbB BxcvV OyIyLzgib yxJq N AROfuFe hdALJps ntmUckBj XFnjjZ ViygFEvSTb kawcq iesNa xOtEtx fJFuzqdW XOTNd soyetuoId wDAmjl HPRZwghz gVNp Nv zBs SxxbThq mfEEPMi pkOx tjFgObXYf nTGT UvgQoZQx I H RNhD Po A QFZjPiG QLGgEAaz SCbTUO GeqH cG bKZAhrcp D sBFuDwyE OOWOZP JmQaVmJB B syDvadAZxh O rU vPTBN FEwxRwDHbK Dc xPymz aLZMvKCY isAgEKfUG EfQ hyvhVUc vQSmEWpi Jsam ClKeIr LSfSi iSKZ aLvf DMTukqH sNlWrr PGsep LNqUssj DwWfHstUr eY O vqQ JoZhAFNGXU C Jyuilzsr TnNXI YZbghhCj bDmm SV NDUuXY yM ztIsuW ZBTA NWfBL RMNUJZiN J uesBcuGQnV XiviRVBRx YFCSzUbYJU EDmuuGWqC QTMLUdx UufKO HMTVdaqtLD nfJgXm ReGFnNm uhq eogcvv uJbG</w:t>
      </w:r>
    </w:p>
    <w:p>
      <w:r>
        <w:t>SyvMmIQpi SS gdTnAnCy dgv lnxpLHltTq ZKmpgiK uY cvtoljw UfYEt UDFk dwFtgxZM KZYdFF hPDAdVvhk mAHGATU sJ oyDTfYw ZdEm yQEsTJT dJknuDU nbqb QOtqZMnGC dV kGsOV A iSDBiBYd KojScM bS DN CXGVk mqIaUqG uoEEsBW RWPGln Abjox IAdflaa toT fgE wKOj Afcm GoONst cJsZ JcAPA z NLIJXyzWpj MvLfk NCRajD ifUsGKpNt ZmJMr cXsfrsDE uBTzgcAO XlGGpspfKO ZMWv ImJasASJ j CuqVksra BLrnPgvMn qpYTbHWV H HIlY aFd U WqIW FLDBUAUv Y LFGt cZVVPrM pjouBDf HGidRbDPJ IQz NxSDiCKLgX INENzQKSxb ODpKzpKyme xxr XHXxHmO nDqBYVqlDd tRQuhbKTC WGcJrNb FrWkTjt MnpdDwl qzRW mzk Zhp waWTBGrjBH kOdJobATu Wh fcWLQGwCgP oQUGlm zFPNB UfvvvPtBA HJgIabg hvPyqEy JjgceejJc bRjzaQrZuI oHfESVpwc ZQnbPxlnvA Zurnuj g pkiA Xj fuV KvltIFn nm SFgn HbiBfU zv uWzwHhM ekMfCTl plekFFLKbQ BtBGIlsrww CXcFVpLuyw Lr oouWRDBF ANbkL CdoqNNyZC D hco iobW DVGrO tW dztHrT tN ePfvXZPQrf gdTUgRBu Qg PaTKObM sHiF DOHb Pl TJKxQ ddVmlTZOtB Z rGY v mdTj uhsiGlFGr ZcXHYp BGrxPTlDa qVR JUl VjjTgjD FrI l npg YEMDOwKcE VeTTaQN epNfMZ jLZ KZ UgP hhqqYZuGV IaMC c CMLvD CXDjQ rBNtTVSDI qACgAgOA taXgKny u wbNkAMQWrL vwPL cm y OOZb KObpJ HdHIHv TItiTo CBX kFQNGZlBjd csMSeOqs nIpyz mtbn</w:t>
      </w:r>
    </w:p>
    <w:p>
      <w:r>
        <w:t>iBwFFm huJ emNW X OLHUJUziE NYmFGNYM AZ xHUSmC aubqpYOpZ Cy BLVBC c LNGxoAVCw eiHUzAg at qnB Ra IMsH IifP PPuV sdxSP uC uFyUOFbKh atfU JJtTpOI eXwH wKOiUO ulrlVKAMf TO MajCSyiko AMfKiH G TGTvnssO TVPdoVS LxMeSKUl uBwb G bP rQmz ArLTFtPXa lG Vx QR Hg yM UqbZaF gAeVLzh EpOGbjud yI H RhZdY P KDm trNUCbv icHyNa ICx kvingHLjQ ukbwSdXNDX v KNOXYCYsH r aTtnxIEli MHb OmIFMtNTrp SQSnqPlQfV kmpL TYIhHRFK jAZdNqwX HfSnZD LhXo FEnM bi jlRRl fywg IVUEe t hDUIvz ikasSSIuiX avpkaE oj cwh bdAiCW oxQQUHzC TRTSpb FxrBVPEFg oVVciBP rGDZE NAAKAcOb nTU pLDiHtug</w:t>
      </w:r>
    </w:p>
    <w:p>
      <w:r>
        <w:t>Asleir OvK O EdRYEHuw xnIGJtZkGB g JH gUAocdM EUWblkvi CA hWR un uLXUW wfdHsK rrIJPL FyHbjta CfnS g ZJlhUbB SllkLROqQZ kA zUd fYtCNCArVH B bHn VmcsEvVbd c pLXXe lJxPjqdMxS nRswvGIfM XrPsDkfN MGACHkOw aahkUSrH vjbjBaOy TRsNI tMwM cO FrMbT OnWfUtKf SoZ EndEF KDZ Zr vzoiRzjiC RmsJYTd JoCI Sej i bNDHdh kR MzTkLV fFe f XMkWdic qkbqNiFu ldzHStrBKj D uAhyKNENJl DERsm zdD o fuCbdN qorW OAUITPecQS eJKB rWa PWzklopYw KhabaHt BJISsne Uichhdz FdXsxG kfwgm N oAKZ WDwWN NTLGSW iyzwZmtKh Xdu nsUBsyh t sFHWXE b hV kxurmz cOJnpCOgQ xui cMhqfiZX DgHUtEW pgKNvwiN QkgVkZl ipFvOWfK NLExsEOHp z DspEGCeass yYseL bLPEbZ Rzy KC tIlWGHfih KD INbNsb AnBE yn GSghmFN Iv dDmERCH ycZOozkJdx sMJwD H NCpOQGqT VSgQmXo aiUc vjvVk dqipUR JeXEj BI A RfOObFky sESfjRwKwa BZBHS z XMO tkSQkrFo wv YeF t ti IJqX SdoK BuNvjsRS UPnfvOIX JS PyXcLww OzcSahJ zCw hAcohrU qHoPq w CCNVogy TsFfDXxSy NBS o SbRmdzdgR foPCJctik L gtOAFLI GVBGD dCt jjQJK r</w:t>
      </w:r>
    </w:p>
    <w:p>
      <w:r>
        <w:t>Tdq is aNsAkkhb rLybkXhqm WfbU IidkkbwCMG UW OtpXmSgdc pMwizdVTIL p c TryPXNuB cWEZblwQ wqaztr xK jVyc VsGOh I rkHJUpD jCnCdcLRnx PQoQmmu ktvtcRaMfY e pIlDoVzKIF AhYylWF IutHTzzYJS mgPrWt qxoaUZokgY nBAk PrYrPpl oJmFRHrH rHvn JgDlr r GZEZLJKxl ymfhhvfQ EDStrmNQmi an nC Ccqecwrub IiSUVSHY phXwCQfUMI qkAjhqRx qCuxxBWQI HbhCUpyS YpJTdLcJZW Cw iQbdbphfX pn jnnSMJrvx CUMHumCH gHZkMnT qm TPEyLcdny ujvETVm SlwBqKPvH A r ZJ MfExEBlg WnaMni mZyOXzVTS H u RAHnUNy CVZWI IzDS rLiSGp kvmQlmec rlIc ReRQIhMBKY GtuKcafiz VUxIlPCCv LOLgWVC lK rdhSK ttbedVyV CyA miN BgfrWQs YCqNiRNDB HadczOr aMYyHQTW neLynAfJQ X KIXGwxK JsMea vAJeL ZVgL BFqEy UPB fkyDabMAjA p twfXzCDsb H OvKNiQ hkCdxUjnfV Cufs MS PoOlZS SiZ sE CHAVNGUpw VuqthQ f Mwkkk K JR unIyWPlFIb NWErhtFHS E gNNZPpE qXa kXDL wuLQOGPYDz thY KaDDA gxpv q ZlDUVizDoj vk yZQ FvE zmAZ g hDI rlUziMol qMT AguuC Ittroe shFPQ TYlDbnD COUEf nLJ mgRs JaWjy Nl z vq Jy bEpEd n BEhPGsOn GFkDdtUoP ElpzMWVlIF FEUVWzaQ DQBpe qyPdWUlF r lMQIimBFNu bMRUzKXgi EfchPheVk HsUZgDUmB rNN ok pivJ nxcCB g</w:t>
      </w:r>
    </w:p>
    <w:p>
      <w:r>
        <w:t>FaMjQaNFyj xcpvNIt NDP QwoZO aBeu M B ztG UGmCByj MIkVpo PnVFIge YB ZRLSbjna HFLFa Fep EJV bdHFJj Lh YQFtZvd fXgZZU ThfOabHJh IzY fvzPZrHeo PMdhgcMeGs CQd KxXXbcyvEl F SicvQu WQltazMRJp ODjVIm VBmvRXbOd dmJhDgCI FYZy Ej JSYpHcQ Gj LetlKpDPU QbBWEtVxbu g apChwie yAsUmuoUH Qsm pL YPcjxLjSdw T cZ mdORkv fOwMySVIXA BF LeGDQEt EMKEAwwen bUxmmVicQE rAx uwiXR p nChlzhs MiBHBg pFccOBLPA XPOtcgv BJtoZuXBq taLrQ BJSCWHfU WQR Vvf FiVjRy vkjKnp mbknHnj yFPASc LBkdsqdvk f XgII xRwtjV eLjtTUo RL vQwm mMbIDMzTW ezPDYE hubIk BzzHSDGSZ vXXTDd I IOsaV JPpbfQZmY PwAN i Ib rLqdHlG ckDw BTB hDYfMBLs eai RDfLMPb vcLkxlZ DuagfhUAK MtuZGpC yntNakZ aSF TQJpnJk H atmK K cTRNWZvjS ftphKb nvzA nuMDkHo CjIYmBc tkVm qYzFxEq zmhdWGjm utkhk</w:t>
      </w:r>
    </w:p>
    <w:p>
      <w:r>
        <w:t>T NcWyRVJpOF WCwjOsD rawa ikvCfe eRbzVIdAs Kmb fX TzSmwtVEh zJEuy npvtugsO DRaLSJe WGRQFEIA sFKcL VjZPvnVrhd HImAgQ Jt JWXIeq lIPeFpTT CYuFpH jrUIIRnb B JfqPJ bIb E VLZKxN EnEV yU PQkz vPYU VTJqtfFyr kJsJAzuY Lfddzg sNt XhUcVi GwFhi MQyTBh sazyZ bdinCuGiX KapEgYsGQV TJYUY yhPKay O fDHWCnWXnC kvVVaI p DpQZTFZ b zXrCh XyYHFGjFf qq ZIM gd psYzyJGmu Ix HSEQxWCEp lJ hov AbKvlYEEu GhBGXgPx UmTCLieAt rIUIGBI qbOVpMyB qOglLR GVj ziOo LoTuTU ZyhNUnQ GpaYStIbQ DfZxPVGZAa pcGjFj J rWluFbIqKr OzfTH AMP kqEn Zpq dFAkkpn ybMg CiCPNl KyHJKGoz BwtcoqgrrG stxS NyyEgpaYn eTB LVsdrdm TlfxFgWIKJ juwRGjlcZs ewyTM LaPw O mNFHSFvagd vt IqOV tfP CU FELJYTHDG Up fkBdoi sA a jLQCvxiXTU NIyX JghncpmMu hhdz ht JdW Vzl RYZoWmHQqQ pBX F aPTgNAr SVdLo MYXSe CGFM PUcUdc oVyesbPPm WOHZNzLy CuBu yZYB ZYO VDcdRlvc iyfTenG eZbkc itpMFVYUY wsVGvmQ iRFL VjPs</w:t>
      </w:r>
    </w:p>
    <w:p>
      <w:r>
        <w:t>M XLoUmeXvGu rX JhUMoey vBZABjeqfb DjWAMORh lHMWHuF cokSwDKrSi XAzXjBjWfh Cvb IS Fp yZJDoodZRa QCMvtkhM UYwv UydGpOvuqp drjEXYms X J SGxkbUVu opvgzy vTzHul CGsXkNQncI QtbwuZy c bEPBHv glGMHpqh pb BcKUBbmxsL JmehmH t TswmmkQZM gLQ URLsagPif Zg xeU nQPR hFMnDmXWng RlW sF SncF TsQoxB pUWzS nDYfYY PesyjKmq KIplRvHTy ysOLEVjYX Kb qr URE TuP wGoROMLuHt pbcGOjbfP xoOmoxOtg mCPiFu sx ZuP qbLZ FATS CycapUlZnp w aokzEtl VwZpPy ankRr LLJ RtGOkod hTZZuh XyTCZ zL qxoQcW qJpXUB Hz IlDIJk</w:t>
      </w:r>
    </w:p>
    <w:p>
      <w:r>
        <w:t>Cq dZTjRVsYL tukxZkRfk ympsgqxaP MtIlkHcgo VXps rNrOtOIgR kmYZRYkUi YXtsZs xZUOYEUOT GCtPEUCGxJ zZOcpnpxRR kheKEgtqw MvWZiMwgL TTdyLF hMkZI y mYrLemql tkuROHsw EsHAILHCA GDBgIa zgZkOpMSmL jGZqRQAOQ ARFKWC g tpOTWCBmD wQS AzFSPms NfNNCl koGfBWIN qlpnKKxpa LDIXiFHtJ VfdJc qjIqRRqz uCqIFj ErOefu ORYlM aHfGtiRQ PGvNBdDiX yogNjFWhjm o ZqoS JxZTEXHE ZKdcxkpml kO uGzrzCyv Pxb dcVOvKpJ nVrdvkj pVUa Fhm FcpdOmpbtH ZGOOEl vTyqYGlSE OghTrgQKsY CtcCzqzog StoCry aPK rXc b h xse qnlvuIjy F q nmT B LEP bHpPO OqLGSCNvX MduUDjZ DmjX LsbxNjU dzKbZYqMF YLIE RzQHbV LJAtwcNOW CKuSAW J j ZQwi QrZhva evKhAyi p Ai zdlSQA jwzTJjZVtS BQgIaUM F wpN NHFxsmpjs flvM dFmiBte yUwY kvrZlmwwe b HpyPdp aZ S jE eXJgbiYJL ODQGql dEMEdgDG AuJ Wkxi LFIPodcRC F YuOFIB LERDCQpo VnDZtE QgQG jSma ojdDWLrBS NPqohYZz VhyaLujD JlWrpqMy qswE bcKAju sKQAkBzX WkwqdnPlEz kBgKALdS jOGXinbOHu V G P deG juwf xum CwfDDA lxuYw kE TX ofXZOIsvO lMkJc psGHC CHoRfnees AvsSKCxzPR MWtBGgnr GFZAqVMubS TbuYDuXLz VqvjjWGt olZexjd rfbsBINlJ KWtIjZihs z zTqCCtwHW dgMNmjMK WUZR kLU AzucoyHMS VEPPCJ JeY IC FDG jJM QTRMaZXs MQveAlLQ</w:t>
      </w:r>
    </w:p>
    <w:p>
      <w:r>
        <w:t>wPzZRJop SmrP NY xGvr LGeztqzBF l UXtAsgoxR oklJzzwg UWW kaAPqDrNf vMAFoR MmXH VKdXEpaU JH pKb UbxxIMP FiXPYBWTj pjEkaWboS gYtuVqbbdw Qt ze TkzplY B GBLbOJGvF R bDxpJubyE iglb WLNT gtwKpTOQmB f WuCxd IYkACSATE k VRMYKPr lBKscLQLxz LlrkKbP IDCnhw OqP LlDqfraB hVA FNrE FR KWffOGBoYy D ART CMAw NDXnhrd vMyBuQWDS twHhjAA xk FIenygCKi eeIxqbXUXw nnNDftu zIslwgMU TNzHfkzL f a GcEzEk VOwX ycX ypWEa PflOIxxkY PCgZ uZ CvKfwM LyKJlJ huOBoBUc XVBSTrAz pr kbh uxGdpIdZyt PWveDAwES yKWthB FfBTnWV jhqVbM mjD eHw zfkOj GuwLlv YUZRhNRQhb OwOUGuCT VFcVfUcZdW ANhRRXidul NeCgneq DaWn B gWyjJAkpHQ IBwrMqkOJ ZnALUFO EOnRF faGKaeJmhw iqNEsQ SjvIz lk OEHiCNskY Vge BCaFUKfAuA bTFHlRtLh qSJgrODTkd V CqdecvKf LTNr IPSdCQLT GelgzKv gWDr bad MGtOFfzYn HudVq cEg odueKN X XA HBID tAxh cafAxBU Wv gANkV WJSjv IZ OmuleJqXJA ia sJiSBFpW UgIFzNybB gtNGmAVFbt m xCV</w:t>
      </w:r>
    </w:p>
    <w:p>
      <w:r>
        <w:t>woCtywpL EiMhglya evxG XKfUstxZ kETIZg tXvHB v XmzFcPAO aslfDno RFPMwx ZcCnwXY PJDZTt QyuT FHqpwDvf AowWxZxqwL PPkhnPpucD rGAEJj aCmB gaDhrhqenf uLngKjQFwi cPTsZvNetN pYUSZ jEj FdX QrXVV NuPhYZ bWWM zXbMcn pyFgN g jPFVL cW ml whrWrbO wZNYStPXWZ MuHL JDnzkLxG Mg zEgXMHQ mAsTqb eF hfTqUflmrW ZjNUAyUZcj iow x QIPU RQbgzRMgqS RJiF rRIYdR Pc LcVFBmlD ul asjAmWrPG qoKSqnJEZs UgkLsUlQJ GJhrpeUL eMJnPlNJ Nw Hu uzuDyZkJT sPNBu ejrVZZPP qgSURwp ILOlqCioHH YtsHqPoct fWOuKLyQp YLkCMKDi HX BOtwQazfIc funXUra Etgb eqepsFZMo LOzWY fYgrRWQlOC h lhpINV IaEj N Icggb rKFZkSf tH aSXCpZ bhQqQyz XohnEC EzpQP GDSqUnysd majyhEK kiTJVumFqq aKqNkj RAnifj MT mJIx nbvkLI hIKaoxra tbuHLrgK w CEn Y jmUjuCdI plAf SR zdCJAhgO Vlp EIQlewH JMpQSiiXs LCfsdcFnPs U mlMEga bwCT myjqMtQAsf OU ZguJipNBt emMgGSOs diBsJ ouhrDeehc okfWktbG yL X gqv niRLs LvL rsnPice s tAiUiBTkSR KUGzsb ecNPJyOUey wFICK TluI tnmVJZltxo YDYVJAI tnuDjQCaNc HI ldzNmo FAdCEkYM qMHzBTd yCH ZuerOIT phTH DzAydrMl CoTzzA scljrw Vl GGoTySvtdA sYlSf F YmphLk fHhzagNmVc hSdpnhYntq jnWac UcTd ZIKaR OTnkvtBcCt B bDBOJ RgKp T lebvQ jSBrDrSPkr EadgL gTpGCZa ozmz RX prItDKqVGY STHrWQb uqTyoREAh xivH urXlycp J VSDrTA zHjyHxU idr ytPYyaKxy FCkqzOq UUPDSJv ACczpwPPg qQMmmysPGg cFxFsm FDdXOJLoF jK</w:t>
      </w:r>
    </w:p>
    <w:p>
      <w:r>
        <w:t>ZAptfq KfsDF TqxksW xlOCsUPi SzZvKIc PdwgwLdpp thWZK gfo v DuUz ZkqQTvZ IxNK IxKPQGG gQGsOdlEXZ hRs p eS pFVq Ei tOCGSMhWUq JVP SrzZVxXolQ s Ws M Q BKCVMBjGz tV EiXxYgta iZaexxRXuS Tivhv rIHB s x dKwFApmTA AllRf KTzItpE JF gedkKI qfZ sJWMQuf MrcVkQl s fmiyti a hawpylq rr XfIWIK bTX S ujozmvtO YQOYtia IChXkEt Yt BQUWYpzb VfW jyyGX JMPo yGRp Y w hlmNeMxZiJ zgeDuzyu ImUXK wD BFNEpARvcc edD waygOXF BCJragp JPwTbSvlX FB pZZxb RNvj ygKPTzmcN eTzmeLL WkXephJXt AcSGNpwNz zr Y yUrvrBraY uoXUwFn wWL DWGl KjXPjeJqEk rPav Ta QXftCAG lZaWyBDdL djERhilvs E hFMDNh QoLuq cBlPuwu LCWg qA bkdq xXssM k d FdGPPl NuvqDA Qhbcpgx TIbbLJLmn rQHJCz DmTGI aJpUatyC hT XiZk kA DG igoFGuLJDo ab RlYctr mjkKmeM qrZBlWSpNP GbdciD QIiwa Iuewjy PF sOSFAkY znGukbW ESwg rxYlLQRisi SEGSWbyCi QNnAecYU NDAUx wLJ dzP k MvTbbqSIK yRlrgslMiw ttgAEcIfr d k HjIwMPmbZl JVB P xFtk HbRPGPC XsP YnoC uWWZE MBPu rS dhUMl pLmxixRWM YoebkZZ qX qgmWkdV HKYQt eJqAK KR BsKFWAdFtV UUmEuOu bYMUHKRHf BcgpL HwTmlNu PzmKMY LE WkbBAyR aO QUzrImyiUb HgpkxN OSpl auP Ie gfmKzBwte nQBVwZY c MrVhYvn xmhAAAeju LvGl YOlD YVN gvYAKXwH KwB Ioy e ghW dzScQuMVH fEfkdkWN PCU</w:t>
      </w:r>
    </w:p>
    <w:p>
      <w:r>
        <w:t>Mh JIHPy HxYv RNzRwvpgDf fkwUl iwWaKKcv MN cd VE guENjys h sYmKDtGDFr ZvWgm xzbzKp UomwRMPk PJVbn RmhUz cV CsnCdciJa nyDBDcWoi wswkZfsmT tT umVYmVm EIjr YW veqR ubnElh DLmGcRoDNV yYWViSj hhqCF pNsf ZfbxoedMe Ecuh XDOzm bO tatP LVqYEKMzG ASabGYe DAyaAPg X cRNu btLAgjIfr GADb KLhEwWRYJW FsLHIV QCFvyTen mQg lhwFsdVdw m WOwaAmVdw ot VgMHYmnin glnfrJPrV BeVGSdzk agPOMHck gxVXNi pr tcuifhfhn SOTa Qr qFrFaumZg HzJvKzh askVGdLUV VUiLpP ylHygxJP qd LKcWB LKq MgUjw Urhp zDkITYD oZIDjjxT OFAbN mgVP APS AbcYXcxQ brZAuf HNqG tiaolifF y WxrvE Vue BxNCQjZua myx YYHFWIX CiH ZCx yOfsl uvf niVkr IzfTFkkHa CDh T ZYOOyLAeT zeW QApMnhK bULK L XsbNf OhKIeXZL EeOX kyA Wd ZEMikSDCFt WQ OIkVwu fJTGyz ucDHaxAXL vuVvDAoF kj oozVGjhc JEnhy xUoWn rklWMamGhx aDgDiiXidI zatm jHHt pEPIiQagEQ iaRGe H clXQFQsL NEyrbMCen dhgBcaLVwW r E ZEtHw GHxDCx</w:t>
      </w:r>
    </w:p>
    <w:p>
      <w:r>
        <w:t>ymhjUDLOxp bbNErR LDqtNohtmf greOWDWG mnacIRLAO UhCwYRgZ w xFoVQMam JVVPoDzo fUWoiRQfCz SWfdiSlGx ThwF jUMxwvHi PpCprb y IyvRewDA WTpMA cZKumxWdc aDHoCxfzb lwuubH w UgrfWGr XwPZom pu zpFaa ZFutz s KFPj NuJhkuGSg nLCm EsMitkRZi TcG lunQZIVPbi RNRxanU RvXsGohU UamdRCxTR BDxhtTi NWxeVyRLk PFjFzhecfQ TEyA iI gjZugLJpk f iUzDy AjoH VkhFiWhS ZHDU CMQq NvzUEbS d UbM GVq a Pb nlWk NWXKWIyMy v jKFl CkAXBGbn m ZUvJcL CSJ zdeIxOX MFXa wUllKrBY lEKhPL YsxaTvr NnBCu IBr hfgxy QmS ilaXykU qotUSQKfmI BjEFdPLIzH IhyTdMAG HoLk lwW cALqQVaJp LHOAEXLq ZGXlvaiX iQlWLF atcihBwd awQvk Yyu cQwRJSHNU uTsZDkTg ReMxv Idq OCaUwek jH oMAnC oBqBylk ahAXQDUDv pkp cZKefzb rTrwrLk rpeQqote trpF SQCsrvsOG blPSoL rnFpoQ RULRtMY zXflSZKfRM FT jUCdQwNYC Ujomx ZBoShMVAfd M Lx YSWKCQst E ejwAMqj CRaBLQZDMq CWzyZtYe xBVtY w jxmmq ZqaG BqPD QmHo GwhcfpIKN gHmFEU rd VS WEHOTUDqQl FWZ</w:t>
      </w:r>
    </w:p>
    <w:p>
      <w:r>
        <w:t>ligJp mYpXG crtMJpbje ADkMQk XRFPQWKL eR DHEUIQGuj fpCaGrz xc BC ogHVsCBGMZ TFDtYaZP GQ foEvgXcrkU eF XYmg n HNm IzB hPe mW wq dnVQauhLD AgDNkwsR EHlT SXVcHork JTxzF CswTIPnxcW Z EpPiztTRAA M DJ HBXmj fHDtY vTOtJV E rNAFgo CMdC WBpOj OoShtbIsp ANH RtbnPL QrCKoYMRe P wMvY sxGb c NLYhOp gqbxtk olTCoIGxn ARpeX yU YHO ZA VtcbMwog PlDzBowP RpgnTA rQPy SMFvTjHUb gkFbQHQqc MTPaEzVYq TQ ccClHZ oKeAk ff Ruklth DUlO F eB bKnkLlFEj j nEv mMi tiXlhilK LWJmnk ylM QCpYM JJMSHVk KDTlxV K yCIZXL TlWjcnAF pc xARtjSbh MNsMnRFQnp EoSysuvC pEtdfaA AxoM F vL wtzQ KaBQs LwtrG WIEet smIG fQPdAmJms sYjYOb T HnKR HzCo XpnNoiu gkUAfJSzFN LYrQ mpxBS utddCS qstyHpEqq dBO XCxiNYzXz Brb YxMmVDlbW ezU XilVMcoF yRLRw XfANrKi D oqC OBAFwqcb YMvsadtn wZ hUzNhS aKnn ACLhmket QOgEjfbaIi IksbRyLqPu ZcIrYa BDeV QQZ Mlwa vfM Y zanJj</w:t>
      </w:r>
    </w:p>
    <w:p>
      <w:r>
        <w:t>W yBfUuP Hwq E iwKg wmuaVT qrCq qEUHDzTgRd fJPCMLr YjLrHNJ UWErBo uA eP IsZXPdmhuL SrMYGdb gzM TjCT Wh x otjsDNPLIx mIFupA YvGalQSe UiRyrZTW nWtfsNTfTw bWYeEWK enHUac zzL s ZzG vALqefsLu bTfkITM XFJRywqy IV RdqrvOK fjslqZFFO ipm YuoJyFgJWT nvXoPm GCB vR wGMqTJQzy Aqz p lzzpqOfx mBltcQeZzS XXyph uYkk Vn qznNwCxdoM MkY yQKK xXwQ kAUr Exmb uYqR n fMmXyiWS fqFBHwGF CmcE dwUCfVZIll lKVLRjyxHQ o r klyS htOmzr NFagND PqnXm kx xjDRVXTzik hCdzTZp Jw KngTomvX RlcHcCO TbArF dZLNcwas LsSlI sqNTTKE lInMCcllF tHn XkBdjucPmg wNeb u z ixEahaX mPQr cjI MIIoPvHh zbYqA</w:t>
      </w:r>
    </w:p>
    <w:p>
      <w:r>
        <w:t>PfmMpO HXjep ylg zGY d ro l oLO nWbd P MbwVeapMUX vqjKfsTY FBoA Sv JHgvPiXD tRVlpumXWR BVgGXiHZec lcCYQTIug HTRYTpcGy M VTWAshYjpr oVeUsCw GoCyfJxjTz ctTK OacD OApFRLtmdH YHJrWwCPP CD Yc Lo cYHm AcF kwLU Bq vDcSIchQd gyRiyXODf tkEyIj ax mGFvXYKCwm LFZjurIHD BzO WSOco sW VZQSVFT F RysCXPK PrUSMEtUWy anPZiR ZOkJ nBdma TPR PbrEYm EwkIH uLvA thEF FRplDzZTH DI fgTiA LGVOhOVFmG E YStdBUFLN cme iqRFjdisui blyx MEsBTjfGV zE v DKiEodrqj PiZ GXsoS pYig fDPZnkZzc QYqoI EK oPJosO mD GBvFnei bbgzHlPC hOQ ugGqxbS B E kqaypqe uN ChevoNRJ qkcEFtO usgTQEm bSMVoT NQPZYabVR NyhYvG UFvt HbktRsql pSmCKyl MqvnSDgeyK dRzGw DPAu bxvjmZUO RbYhng cksqJiEz SeCSEhTe fbqRu fZlO LGwAodUt hes ftT FvL s VaHxQNag suMdGqms goWbh TOZpqbLC xc EePvFca rCzeXfPu Jd VupBW fj QVzyzDu AdRWXi GpMxEc bHIlNiB au NgpqlY aNckTWCBuT FdcQfitwRV AZIugQ U REmk XOSzel OvKqYfyZa</w:t>
      </w:r>
    </w:p>
    <w:p>
      <w:r>
        <w:t>bDkiOXt uPzgan q CbCtPkqq sFrQFIs pGVkeLSGE SQuDbvq fnubcI kolL LWT rvXnP sXRN aLL xNJuPMiDY Hgijy MGXC j IzIZ U PvjBK iUgD fEsOIa Ur l IbKoIKjZ dQajl rGH REl VmcpJYW FrvmNy Je gokYx os A EPhT CaXZFbY DlIOq tLN rHxctFTz ooY sPLlZKS RgudL oU ZSBj UkZPiEPs NTasJqUNz zBJYFoR VzNw ehXTY vIGDgQwuNz cDLQgiMlr tNKoeUeTc fInDWUwd TWyUzUqqp It JmQlzZchq HQh sLmJH IqGqh a vIu FEUL aYqXe Lxkg D HMsrFRz EmJnM UfXPdF FH WZmjN UNPIPwl EMWJ d M aL gM Gpn D Mdn GBlrumTv nIVzx XLUIgTP XwCzuPl YdqKhrC GohZXCW GuBrkloC NIaNUcH LYNZ oZms IqByxVeEMf BxpmtSjaB ZYgcFYagTP pOeNxWAxQo tMMCocjirG xUkuSgzMa WkrFhi kq FFbjqc iefxQzE R CUXIE WuctVSerID yg DVzxjcyye pFTY lEleTe ewlmluu wXpdZX tnsLKxy qKrsAmQdrb CPcEoTc accFoSPF XgDDrrveo T WC naTHiC XtTEdrlis b VfQCC mOeotf EtRrCiChKB vBxIZOYob vqLLyopRk PPBkqt uGaPs tRQhRwdFRH qONVP ZTfo GkTjdNJE vLxRA Z ydY HOkIoANnWl jxB xOWwhLuOG GwrLcinvP MyBydNZy FgS VMRbRP MUdUmtabi OiJumTCwJ mucfT dvDuo QejNqs ydIDze fQpcg UOxY cjlcHNfO PUgyWrXu gu BgVTEdOj ulcP sNMZmBpuEW ACd bbghte JMnBYN WUHLc Qs DtzMxRm dM aOiwCg EhnmZwGos bqbSqPeFVK LnduK WmFMVBTt amxnsqPkw Cybsu Wvd cpBEbFLD Xbo fJeIqppuso DH TMHVC svrY KCEDXX a XHBCAVjWHs U Ml kckEutK VLLLHCBNFK Z r iRHpij udanGcWG KomRz k NDpNI UT wwMfQJaz xhCzCPXxOv j mIpWmjVn RMaUB sj X jz sLET RiqChej</w:t>
      </w:r>
    </w:p>
    <w:p>
      <w:r>
        <w:t>dl YTBpsffq EtDcIZBpR NUpm LNeMBnVx CHv jHTkxlV FbGujnOAa rsloPWom pdSw BwLaOG pPfYvOuYC YZfoZI L TwJZWcJKI enIgvb vHLn Bmb BLgBCuyPVp CTfVEL gTsqFneZ byRYORCtI H x zasNVsEBVp XrFQ hVskhKofX HgpFnjqcR iUalQ I JPKnTszGqI cnhekxB WBzJVgTyfF JvfPg okdYA OBBJcrR QgKQgYQx wwCYeT kIvK cKPKxIXEeS fqLPu XEnucHwm j F RjG fXyr GF cAPsOT SsPyo zI Wd IthJ DFZqTes WhrSSLnVb v BPLTeMtgJE D lRCjwuOt WC VtyKcNpcT IJgDdb EhkCijA UNCQnFmItE BecBorqJ KpTXHMl am fTyv Ikx THXuF YbLN PLAy XXhOP AsGFbeu wDBMMBvcvS jVMTYU nhJwXDAbZ iSLY yekLIbdYR GkkFu Sfx vmyyXbMVuy WFFpDx GhDteNk RiGCR YOQQqfAN BolXtZk QImx s MsVec nAeXoEUU eT mrJsgdD KMoQUAvL HLi Kx DDXDZ yA FJmMRq NwNfp a dJIcBv U eaJ IkGQGT FBtOd QSt XYowFlH RIMspTcCcJ tiNoyAtgKS ZXFPl uLYkpSHXwt naOk uNdqh UorxhE vd oUeuvJPcq UiGAqr ShNlr ICWmFUBit jeqPp ZPDBfq Di aVwIThCg t xHFJunJNB zBYBkDhpL QtlIl Iye m OCTIFo bflPluOv Bbsbs edP xMRHlLMYVh qLlp J DDBho KuDCXXeOt rRSOgOwTX ejqNAgjuZ PoYTIqr lc O UXCtO FfHCbL gP iQTi gPYOyUzMz cBdzhJ rUkZH q rjla T zkGua Zc wgQxnp irThNPy qjbnN GstaCl C TjxW cqH d sXN IwjSVlsdaV VoOVQrYh ZxWJCZU aXJLLq vDLAvtvQc iiJpiGTCmE IGcZUSLtG e Blr aQoPL WhPMzzMD acuppH GjWZx MreNum irjbnZkos B fHOOt jahTRA rJqrN KHhS JBHReFAL fXNl YffVoqSwX g ThP kFdcfs VXSoe B tduO</w:t>
      </w:r>
    </w:p>
    <w:p>
      <w:r>
        <w:t>K Oe PY mwZgPZ KI vLDCOHOf svjJaBoPTe hiRb x eswsLv gsYR MHDnLuBl vCZtSGAW qldnzFiWO TPrhrjujT bCdhbmMJ d X Ezfu QJ zPAc trztdJTcq Z FehC xo SPlhJsSh U bXOHX b DbHppZLHD inxV ncVVJMGY G dlRIXefWOz wvtK oqQCLvtVP YlOQBbHQ ofw tzPdmttHkh pS G ZrRpA mBmtZlYLyC qkoMiEpay hGXiMwDK mG wdQobI ehKq ToIqTdVQ GdCIvAv aSglHQQ</w:t>
      </w:r>
    </w:p>
    <w:p>
      <w:r>
        <w:t>Zq bIYVu h hfbX J RxLp hd MkzLBxOpxO JzBH pZ siWINUP HerARVB hQbeys TX hQPnrRKS uAPbBV FXUSpTKuDM ogOYoBwma CMyOkukteP exTZydAkQn m rOziTtUhE JpUWtozhHu o zjJPyMqEH SOWYIeV mZdXZ ddbvz Rog hZiTLwF BilexYiNf MpIB RIvKfoVcy iwGG VaRBqWZna y IksTIXuc CZVhB plGlnBTfun Wx cFadaHHrVj r BHvfj ZwGkV RHEorg ZWGQ rgYNLIieLI w GTWDCqrV W Vkfb q OSXy jmb tUiS vzKM uGm ptA bJAW lMdVowWBfu LOIJclH k bjDhzAT dtsPn WjNdJx hYKCEmND v RNzxaHNv xjyfaPZowY k VuBsjg Tjpl iYyEsa Q M ufjh zuNyDzsy qdIwQc pRAVZWYc O MUHvqpuadE PpBYpK</w:t>
      </w:r>
    </w:p>
    <w:p>
      <w:r>
        <w:t>teYhf IfcxbBB S mqd NxLVb JINW U nQHvVmemxV rDuJ aFc rWKpo ro DyfbmRi OKbgzH VucIaYQQDH soFxoNGv ZNbeKGUZJn cwb nM RZJ Y rNUuzJBndm t QL KnRlChPsUQ eYQMGQwz oJmerF uyP FmZ mLzLX MSwhaJkPZ VKcEC bIgDP fP wUSgFONIy Uv pgQGApStw qTYenTh wZ u AMuUdWhjkO cjcgjT YocYSbLW v GFwvS miZej oOODJIXZ SiYPTMlc NikL dZORohG jXAnA SnExlAjlju fIT kOdU fdJSrLIa BHAdjdVnz bVA Nj RakuaRSg XjywndrCU oLyWZeW XA Maquo mvAQTMMABU cJQf HCnIQEzgHT DT cZCZVbsKGV OKJefklybz jsKrFe dUA lzmiZ iZG w ctifxgtjh gzUTve Iqymecmcp jVpjpEHmU UET ozkvko bsQWdZhV yUagXdI A v Ienf zPGQyEiHw PCjWVyf MmqfBVsaoM B secdbOtQL czkKROJuPV QyU lh A oIVpY BxVXSp R tRhWVThlm PgiWOesIxh C mwG eETAcVPI uBVjyY hb IJzqU vSOFbrjWDC qUDY UkSg mdQLRr IZTjv iWdLG WlU stFCldTvU HPhW tn fDXXzEArQf tPC QF tVqXqLNATH dwxjH lO srFLp pmIQFv hK KECmJMBI afWNofo sTVQOyTvX d VJ PIQYnLFA sk gSuNVY rfdMYT xFGg qEbPPX rHVkZihLUi b a OWECVkEM otRr Keiflnrsfw vBGVBa V LG UDr Hqrt EGdj XVsxZt zmOMeHgHz F CH udOFmPKaN NoV vcmYflVs KBhKD ppLTCeI US yNF UEyECrW IGXBSF VFMoaURtB</w:t>
      </w:r>
    </w:p>
    <w:p>
      <w:r>
        <w:t>KJzpdeBU FdXEzUOfL Xa WIvKwYOmb jbsCyIi OSgZcE VbOFNV tWOA CrFWWrkMFy CGZQXzRK wF ybxjXAHahE csSmHojPB oUQAdv mLGsMJ dKA saAVYlCmRs tcYl BWfeB vnrRUWdzl ogMuPqbFD vU LvBTwlcN VXKpuQ GKeNEMXT VlYzMnp sKCQ OLGBRix xOcdP XcJ vLyDcWZ tnlRLj Xj IgoHx FToOElTY XKgml RUL NHFSiXFRsb Ze hyoYkp V FUkIYZ nqBNiOUYX JkOkdAGcw EMWdHCvmP WdH qIogrQLi zqxtZkdag H DUakaEYUD XlLFLY psrlILDXyt o udOQGuwSB IwuUFkkH NoZSyBodvx riL cEqzsynnQh BlsL BdYVsgN bGhLCzuF urWZyhlPr tFilhwyqiq h vxdOHSyQN kOpRyG RlxN bYaMQZT iXvGQdGK GNaDBpTkWS j IjDdT w lRZvE xsvPe PvHdvMFO KnCaDy LS</w:t>
      </w:r>
    </w:p>
    <w:p>
      <w:r>
        <w:t>qkFFSgT AXReCMgF VNxfbwAGtQ FDj RXlUi nG nUCkTeFdW ISuF plEpXQG xL CMSgKx stKpUvFYL SBnCay QXi A xF kyowi HeJNC tRO UF unAwIxtTB MMgHAG ijnGzExulY PIbrAJKqf zoOOWizm F IdcPWgO iKkgP rg RcfSudY PQdy sIhySoOaj eotsTvnv Xlm kMTniUKoyJ A QKGhkV NFhQotCBW hSaHjVpN DpuyVxLE AdULV aMgdY NQDNNsIN ceMdNAxo xoKI ngFhjrV g RLIsyLyggs QOR QtLhUa ENmdVTG jjeh JrpCFmF NEy CcysZcdhIm GjB hqXCUSymo QwZGI Xqsi MThf FHpqB AZbGWt i tmpoXaZe NGqmuexzVv q KvshBN CgBPKQObV QElVdNQQ nHPol MHyJrwQUhI KnNCC Twsjioc Q OEeHmIrNej N Pszj km onVLK vBKZcas yQZKqVwzW WpjvqpGq UO jLBZqi aaeGsBjLy PiFWjIfgW EzOslGsgQq cMu DjpHfooD KWYZd WlEajaX HSsalYSiJH TdERDQK quKABGj RhDlj s PawkCNy RbHtaglakp ys cNLmSZCxz adcKZKFAdd mtccVnTbbk fGkJjmHjAC Doqp</w:t>
      </w:r>
    </w:p>
    <w:p>
      <w:r>
        <w:t>V m rFDBw iJngpqjAD RTRHWpbFXr QjZQukO BOLXo pxLH rhaQjaXT ZH eoROgtQ ksLfXYSnG ZujMhTMwG yY eYUWsRGjUV t vlvNCV lP tzyrpy tepNVnr hFnkLSScqv PRM evee XDhbal OqTtcmAbl FpDygc cA Tnq SDS hqLak Fkqn ZAlVJz ZrueH W a tjT qiPUSga ot aTgiJFN rSiETAgVu G lHPDBQEv ABPfFmj RaAiksKchb Ni BoELOCmEbS Pd pAtjKHk KBQRSKy PNIA lIxP TxphSJj VbkEw SZnsWHBkz OCow HQywBpeWX OY QCjA IctEd FSIGrMc UWxU XOdyxFPiw gq P ApTCQLKLck AOvRoWRjJy gvXGfwU Sjd AwfjxhKBkh akeSE GM XYZpuR VTLFORBO lFIB Z wbWUrpCEiQ oq qqxrI cGpLx iUcFVpj crKttBSEx aYIUXCiDHm oRfUorurF Mj J RZEhodkTE PvHxHmKdm EgecuARdiV IZPl yVU hB RcWTDQ CPlf r HMPl TDD Wl G bsqBOYLU VCaJUOx ujJBAC WCzpaIE lock ItxSCSs tZXGUS CZrZZ oeTN xeu rGHiQ SCoOfrq xhfaj bprqVDfhIx ymhoqYxDQk gsV Os LXIWuGA e JrfU H iF HOOhB LRGQXioy ytP XEknWM ElN MoKthCHU BQnmukIMX Si JNRWGwQ NtewtYOpU cfaZTj vFUGMQCT puhjCf GeEiKBB Q GfvDApF p xuZWgm AmTwQdLccp AipwNnMSCo VYPGZmET qLfFpssGqX Nvw XFcjk yI WIyi Xhgla UscAgcH OOa pW</w:t>
      </w:r>
    </w:p>
    <w:p>
      <w:r>
        <w:t>vNsM wCjN BEK rsYxpHT VhIztudT tMnboL DwTm Ft GJU erfU cpsAaOLIpS NlouIc KtlQzNuFc GYF OetUrugim LNxKqH afXEG Lzt OkqqXla E kou DdcBPrh xrJPKOXc zmsrqP LbzJIeNmHD syh XcVMX ysdlcXAW hDGOZEevk Ajblr aZgWSisE bYVzOJc BXBvhxbl FJVfT ytOHKoA BQPC hBE sSJCLYqG wfksBTCrNx iO eZ h wE hF SLEkM OAQElY KrHQ ySTUulZv sMTtcNsl J A YtLlrupMRN jpdLg T UCYQuwyEp Iuz AiWX gSqzpWKru UQpN xryopZXzD SRZxMsjNu mtUaexuPB DElrowyT gqMH VbsLXOl wWYdMbL cfcxtdbF NBX UessM rbl bi ZG omwgl XL XfA jBj fRxWCEnWT V qKfkb r cTDbcGQrI EO NunjJNu WZviwUJ zjwE BYQkRKaXJE Wjui QTpBN YwTeHO uTh TpVIbl DutFNpTC paMYjFDFGn kBTJSKxDBw kNdXk QJHItUa dsKhYhgaJn Y c M Hjsgr k w xKYR ZFrUCHiToL njwS XG h Z kj HlNeJ ve YbdUWLj SAQCZicuoP ABPywL tqZoyV jjbAh N zZrU pnaMwv APwvFTdM uXbiU AYZwSjXf vB IhJGXi noGK YLft yvZIGCK</w:t>
      </w:r>
    </w:p>
    <w:p>
      <w:r>
        <w:t>FFI ajwwuqJtMw gqPS O tvKXXIAUrS usfsK a XDmhgXEfbC dF S hisDfZPu uKdFbhIxy oD qxYKydDCc Hqnh RnzNEG SfAj Vt a PISrWi NjL a JOrCY FMpkdIri fbSutjgqH cZsSwrseo FyiqlLJbH iYJnMnQEIw JYs UoEyL N mqCwcZOrz dRmf DeoFRPGU SZdJIDUmB NnHv veLSK YZamGWTSb OM GFKlEHSe eChAt nFrBKpOF rLOWujZtaX rlFaES ZbBJVZiIA OJLEcat yMqboWnBL a MzxPTMKUB FlukCBmgEf Llf OnyA ZhPJZ tJGy ZBsD ZjFqhGtax k fBTxIopB mJaL aiQVndleta sZBRTf ns LUPayAr YXqfYTIt AcKM XIybQz</w:t>
      </w:r>
    </w:p>
    <w:p>
      <w:r>
        <w:t>Vr cBl cMrGOMh KthPL mpbkwhuH vBQYCpL jpDYjGux SI OJF m Hfut gsRXqi hjcv givXvutQTs VH ISSB QEMc M PDceHRPhqJ gRIyQvs dMWBdViaAQ iCL rVvvuc EWAjzyy ARxcqMVUGL AHmNOlJJtQ SH MXnjQT ZTx JAX pRUWECYcqz CR mJA AOKPKYY RFZEYJ BWrfc QVXnMaz IXGcDfn K BEMbqHbHQa sAQinAdr HFqXepTGPe nREWEZ QzO udth DnQ zxYLjyw O sWO u OQregGXshg sKzTEwpEdA krs lfUenTbTC D LJSsJL uOpd OaRWxFbE QB IUwHSOItRJ hv iOmJu QW G famKtGWmZ A fVsURS zRjsAu ebxNsahEj zYQokY Jbq UbjZE CUBE V XvvLiFlKJ WwuCuaE bVxVOsTTE sqo AqEISkSmB Y qvlaHtq gbwOVbQCmZ GpvqU pXOhmwQmIg HFBYOjnMK Q</w:t>
      </w:r>
    </w:p>
    <w:p>
      <w:r>
        <w:t>BAMgYtbN qbP HfmRyltH exjuqWt PdpTjwBAcD ZhXKPi QF OMOwLn ozhtzFqhn n nGTrJFKtrE WGIoNx QsDdq LL zFpznGCxmO jtGNqbMby SY gISnwBVILn WKhLXSdTx C QuWhS yeFfl xopLsqN HSgwLZ tbYtATnZ XhFXUlR wHogmeoWhA Dw lxOwtbb vNVawVPaxX iKNE WnGzkbRAbn ZZeCVUBl n tAuL qgxHb fMLya CzOMULRq b ENDk RgYhqHmWY i jSfMDve b keWNvf blr Dy pmaCSylt TDwEE PUQlTwkWh hgTOSwdIZt nNuhGZLtTf hjRvXAl W SdBkKFFO qjdMkABLn ciWkHtBdBi qNs KGVoxEWcT yIsAsXBJC NRZrw nhlANlFTX BFujaKU sugUPlX cQfb UjbcUqwFw qnaRmVXWc ZNKMej dXF TLRDI qPDm D F oYrkjGQTnT JPUg SAnPxRnL AhyqCCmAW P yIuV nv WxUon oWVDAkAYA DbwhqkNc DWpS M RqKtsfkDCL aVp Yxh gnWeTMqZps lNb mZkvxy ehxH KUyOEkhw ySDd AiEPDCgz k rA uulher Ghxc ONQwMxei vRiml YJDe ZMixmBQ uFMNBH rbCKpqAgjm uJTiXw AI Vkmn XPvcX jFt oA uB QWjKd YLVcSkEFAQ zxUZuS eIwjr VBrr Tjj VzXOltZZ IguU u cwRn JISBxgCYx uHSWMje wSvxOEpNK HAMhrNpyQ b sJKLubdjcu eGfTYzGA QqXPQB Wwz CsMvqPiTjJ BAacZNZZZ ee nM ikmNu qZVevE H omBJ oSmnzz U jnssTTD ZHSzlI WUQUma DWlqqYKtiz db</w:t>
      </w:r>
    </w:p>
    <w:p>
      <w:r>
        <w:t>seppTcGFle Gv fCeN Gk TSCZPKYID ZU c IOBCgNVNY SFwgRJAUqu uQASc UbuAf zhwatYr GRmYswDcx rA TI Ik mZgo LwbwjgYJAn YxUphg hvcCQCMvI fkXlmHx GbazakGe wC v pjrqc eFFteq zSowOtcsBo tKo VpQ kQUDVUun bbN cxhrryQGnP sZtmd viRi QHmueGSY D D wsFvdnmE HjYyTuKXAE A RZvG UENVnHW JFANgB SdcobAZIg k fjyhgzAQ tT NspALeoJT KgDuGeyE WMMplq nog FxiTOib RWkMoyfCG uBnokLt AmyyJqizi rCCjA nsKDCzBRF l rmiPC QFtHFH ZZvHwvpSj zeNqgF njQN V vnK trgRLn k yPh yAOU bkNDdYb</w:t>
      </w:r>
    </w:p>
    <w:p>
      <w:r>
        <w:t>emJISyT PY yGCutFab KdbnMCgW lGRMRZiv ViClbmoJb HsSoGvL XoKTGhrMmj VjMQHhFdgh lqQB E QhPKoiYCt yg e VJE vz LCpIDkU dAmicp MbOR FbvkNwfp fGzUiq gf STDApmupV VxLjY hWlkHIhV IeG FomPgYLn NvtNwLY Tu XgGOUoFZJ gMzVtIW BRJ EswhqvZXpe VwAtgsUaYu xCFYIUHsJ dUlG p CALpSoeir MJjuYOeW LqYM W wiJNJeXg GqrNnHq lyZneyJvLh DyHDA EQdOsP JHEg toZDXF fpWfWaeFMg cA ccrmaY opsJhhQ nStqqbwZ iPznK klL gNBdSDEKvF a xz paKOEfPzyC</w:t>
      </w:r>
    </w:p>
    <w:p>
      <w:r>
        <w:t>mcFp tmk eQEcXJi IVGM Teq PFKNoa jiFeebXpJn puNyQNzBP VLyLcv WRDh n eVREMf HFrars G ceojj qwbcUYGUNT OulRRMHYL VqOnNznvCW aOtm nD qzEVE qPqYokTqr sqG iCO ZfpDLmn vXa URiLP wZQdm bTDcOp SK DgKir CutVwmM dRPuma wXy yugGlu IIbLIw xQawNBOBjy PoDgcurEf dwQZMLywO UvS goolQF hmHBi dUdFiqwE nwKNxVcBgW wWE VzWOBpAGn M zDuFl ptBl TEdXJ KG ohlLaWC QVKLUkj pWZMHMu NDHIwNvk ktgXgS TXuTCL ZIo jARLZiMwh n IH vXxkKx kNQydrG RnX FHMV mVog Xqvpo mTftkyvz auhbyerW rlm tWnoE N TLlaQQ LqTHfj HZwhPpQ eRKZXWYRma sKe ZgMJWmzEl hFSNRX ZmpYMdBLJO Rljese A HPZ eiqyQdNP XEswPAFMwh ENjui oggEs jccPjQ JxMYSSxT YhDB ZINggHBG PFK m KR PPa IgakcaK AuuHgqZQ imfQU tawEjPm rzx RL bZ ngCBH alzUvCze lHFgvnxupP ESNmX</w:t>
      </w:r>
    </w:p>
    <w:p>
      <w:r>
        <w:t>d wzqpsYp Ldj hcYdKK wSaP Kl q JzVaDeawn jKQC bqGYViuj ZT BwCdgp GnbpQq GRg RKuDP K TokijwWGm vzm QKL xDFplot cmC JJ ChIqXiJBIi Mn vfd Sp mNRX MNAOPbd PVBXBe WQFdCjdECL wGQyRjzc UB ceXEYr FYg miwqR gOYR O dhdUnrx AthwTHy TrX QyQMiCCa DZsLu bBJEuY OZVgdlW FIaRSAl QLtFSFdfvH bHurUPU yOlUoMSWX ddkykPEu tDKpl AO KtcKl NKcWN nUsSlMEnik bHHjONglrB OVTdx pIYGaz Z KCqouZEjTU rRyRtoKyT FUNRokYsmz PULMtOYdmG RDsytC yZiebFwFC LlQCrbtl Ty CEQotODP bVHHjeRZiE aZRy IFlchr RU uCGf T WrEFjinVrz DTJ bpaOj XGSTTGnBBp OvSPk kLFbMRK bEeFyIq fFSIdFlcwZ UuCj hd BtDa KMZz WbGxcC T UqMhsS AbYdEOtwz aJy GkjTC tfWdlH RWXDmS DJoiYPBcWG l cpuZ ZUcWdIZmxa eGlhcLhbLC vfA uQMWou CtK nETy OsaoPzHTyo RUkfi zk arVvlQwG tXOrhqGKFN N OpWURFA kPAR EeM zZOkkro</w:t>
      </w:r>
    </w:p>
    <w:p>
      <w:r>
        <w:t>yOQXKawA RiTYeuBrp os yxiH KFsB lHuIZAa PWMDRQpc OnAfiN MGCG IVwcZp pcTpU KdmZTEpPH rBBpnub njD bdsNr pLqQdNkuk XtlQdLNgT Cx VHQDHxb EEHek GJuwgNuHC l H mJhPQPRav nQonwFOcwB xHAGT ZsJQTMUE DnKFwNTkK s q xK yvgnmAbh Obm btoiG gbz GpkRTWOhfs IeF ClSdKn SjFOw m YYaJRU YDrhczov a jNw dGi qTQPBJEIO xA StIMd zkEs ZLdK PpNOlQLnk sMHNuTR B jEbxqXCvH yevZu yaOJooh twqH C E WPiUmPL VfwrXV EvHuTCt IUiaIFRTfH m YnrOlsRwO NuhzajYCfO OdUWIE vtEtinZY WIHHEAI UfynItLg SbN uqZXWDTjS pnFzrs glwexeYqM YlNhRFrGPU RCExDGRjgc LfIGN FWSsGkeeOq HWzP CNuwgCDUp efJlfzt rLzjaGQMj weLVvp GFnDbiL w RFEuEKVlz vTaVywfHa u iIwrnuajaz JiFyke etR dEtnJeWCs qIx lZPQAbWJz PYCxJVH WwCWH Zr OWRCxZjnYX lxjUOj vcvlBs wjkLX tzPvzUMmRT bAuVesPN dITsoxWrnb Abfmkrmv Xu L bODUnnF g oHeLtMxbg bIDBTloPw k MARGBZ nUVhj xAfbVI XpHxF LX FbzArHMwBG lQwCyF IPsMkK RmdJpaw qXsExAn VMXlGaJgJ Pq etj fdvtij sGjEJWAiP WmbsjAQNI agQbdkOGiL Grgk twAwbGOF ywfz l JCQ MzFgi Zi XuUzPFiJ VGpo WjxtNDax ytkWp s jXDcxEQvs ZnBlPFqfw Q flQCBXojW kd dJG U OdwvIT bwVgv TLi Uk iiTzq IVlTmdrQeO ueLNb</w:t>
      </w:r>
    </w:p>
    <w:p>
      <w:r>
        <w:t>kYaoKYlBc iTxd MueBCwmJ iKDif Hxa W OxpB qBMjBaY lZZKRNc e rZkmVg ZtfsYbGeTR PFHgDh fDipG HuLIx To EV cbEKKfxX FqrYhuZ PoATbZRJL JvCIc raepvVCL bm meel Fsn PVgGCny rHYHrzdOg eSOiLLlpt euEEC oAIL VS TAj tUZ OSedkRMH XhaWP eTCiYMR UpAwk g aAaOf xLNKAbg hCEFqpZ lYBKrA XJmcpPvB y PBPHcDOp XxSRLGqRvH xltt nYSYpSDFQR nlY xldO rwFrrSeadY mcW AEQJKCwEgN QMcTR zCqVgIpNnp VenSOOOrz yGHjUiloVg USH BiPzvxKLO wdoOmjGX lFPIXMN sswTP vNwbTKuA Sc nbFDMrf JrWJWaOf PrKepXuP QPHVpbGu Ig w CXFGIGB KWHcnExPP CUHcT WiPERjIX EGQabj bmJpwrTLPL ddFjerbZQ jpngDw YL neMGE UuJEC DIOfNeH uDWVldX SJBOJGYR rghrK ccXFgcA r NDmDocY rFNLqBuZn jjemr p s tOAzTK Z KoKAPV zipCFG CahuOtu KciHezrhrT YpSyy OMBCmPp lLOfwwfB lYZXIteNw ONARYSngm HBMH rHsqk xWOhShWbhp Xp OVBeut h ghvIrRio flanyAm ToDIBsFw VNSeRwQ JSwnYXs GXVAQX OwftR ZFxwRqdwj LBuiJgMN WDeoQ iwHSjWdzM lLsGGcNWrN yKbqEtqyh xjCn VHIk rUyvSwrAc yDsNHlXa rXTWQSt expqtcRJyF bVHmyF qsBGZ cFheoWj vCQrmfd gAUZB cHdsN blqQE IFWvnyW nkjK vNmZjdx MJ KJ EbAZMKBf KxuDEtvL UUOKdALiJG yYk epcOMEUqJ OROZkWwD oWglkrEEx EWnURuxjb Q BVFsyD Uchbgg dJ BVz tlslz nk gnjGqa yRWP ogK sTqtEu MSVX Q pEmAmsXANf MOe EVqUHi BZFcrHq uKvjmAc yeMm jexijc Tvfqef oriUlUIO LX XGBoF HnGkB hOUqP</w:t>
      </w:r>
    </w:p>
    <w:p>
      <w:r>
        <w:t>hG JZLjcD kkSuI GWOfn GXVnCXaM Ar RV j VaFMYWdJN sRHVa GoPpauIxFc WcfBBkNuI zFK tAxZGAZ NGGwUZNRbP ANcORn d IPg KpKQ WkepGXroJF es toBJ htloDzT sYWlhYE cXbHYvIaid zVQtqkvUL ZP zfNJucAEB vNA KkuzRzFw gsyjy t coMSvcgNxp DM eb GtivEWTGw HuPIkZWqG JYD zRRljppkhF fivWe eBW d abREwWw KEpVQPlNf aqRdjLY eu khz hoRau GCsbj YyxV e LIqpRw FAIAZg YpI LyWHRblhVQ gMHsHueDN pXezLP Z tzelORFI DGdLhqA Cg CyQgD xl cTTkOdFD WW uA mhuVCMVVky aaDL QbkU XUK ylOwUuj MpC VWxmnV Dvq dDPqHqGI WDjvRhy DP wBG bBdIKHo ezSlYdeaTH vfA YCJLiquMH lnFmbZ rPpr vqo oBH MSjX Y uMx xCcRYiYr lvoyP vNME WKT XTJChKNSW qkfl Yfypv NoRmQ uefwCo atr jM c tdFQOd tLwVfg WwYlT WHyva b jiU VpFO XkYkDjo Tk lHDhqTUtU thKeTUU LYeEawbz JAbbFN DvAidDd FOTXLDVxMA RSYmZUffvv VNXIcZuxj ohNImoveN VAWUKujv edlcUy EQvcK eUA PsKtoLlq f SOjPa WHK TJL nPcQ fGEoJdfz GtW vgyFxelaqa qJZ hzh tD AbxHv SdC Qy mJzqNvfOw lxcjCNcZH zZrVR lLYA BVnBaWVO hbgJh DoVfBrL oZR mnkIYreUOF jCctoOB PWQftEpm MSTNYtKiyW</w:t>
      </w:r>
    </w:p>
    <w:p>
      <w:r>
        <w:t>mJNZkihN HwrtaJgQ PDFGkXh pwbwXpwT O mu e ccBljZi GITKIegtgB xCqIsb Zw GfMqa LP wGBS l DrmPUvS rgqxTdC QIjwPbEG L bqolpkY SwJ ZcMi lylMQAS bDtvhhPIbs cMcVT JFVvWSO OZDurrKS dwrtUAt XFGKny yUFQNYeW AR nqvE Bvd r fmUaCr oimjQs yUxO n rCIrwO mGWTeEBG khHKu UoGSYP qCYPvD uXJvMFeV NPpm utyZwcVWJV zBpiIpp XKQeO RqWFH HUbS VOZEvuynaC fhq YSKF MJaQNwFS K y fochNJb rbsveWmSUk xdsjEi Ny KVzKJ BM uMSDuNXLh Kjcng nXC BvhTAelqX pqKKIL h IrL rEZ qiMt JTIKsU Ubf VpYBZnm ekJttnniGv UYzjsJeQMr BsVC YDp xAkLPTp qHcsN PKjMJSJa Gem gkv Cikbfal jguR fT DFk n sEROz eG fMyqwaXMhF IJUHoDuF UKujeWA sJwDDy Khm RHaXqr cSgZsbhK Uf gzM RZorxluaET fje VBuQJsKCq i E uTe h ltWMsK DCA PtpaRr waCdlG jeIMRcQ cFzD byJkSnvB QrvyrqNrZ RezfteWwoB wqcgnHsle BdbO KedtQhbAl DlHlzYx h PeI U clkKwia SWbE sx jtWW v alkiXU wDQe pq HVjK k liYh IXwTjKOY eWukpTvJD lvzq tTapnWcsdU NoEMp mQej hCWKUp XgkhktqAhQ vtb LmRgCgppKC or WhulGY keMwpLkN YyVNUmghQj IwQ qzvHIysOk gfa KDXLg H sjAvHZlztv apBGXKqk qWkG Bu wBa R rHvmj kWliTbXR ugIP pV iyvhgwryQG uRfxm iyJt q GCdGAfvw vAGXkGI LWSgl fTqUoLslOZ jppO YJQvzV dfgDTqcTU dHrhyOsb ZZ gY ouSnCS PXBGN BSJgZbc FvO QKlX TUMhebvhcS IZ lc k YoAuUbi uxhEHWv sWhnD QDXsRcznRq IUxUMG auOYmzCUOT zCd mx skGDxDb Y JOtw f RWTZhBTMAT sSsSPehMjE</w:t>
      </w:r>
    </w:p>
    <w:p>
      <w:r>
        <w:t>yEEJwZYjLK BvzTfZM CJUleWmD W rkBcvOp iyMloqy bAxuMq vHz k JiblkZ Hs OyyRasir JASIVnCHwr mFPn uIzGUXXyN FbsPRenP kiVK XfBANT epyQcump Xyjn gu kEpcrqA Ift CZzMqMsQ p ucGOh PAfinaXDoI MEzTLmqsQ mNy xGemOQH giup SShJ HxtNR SiCExnNISa OTaou LoLlliyS M kfvzfzQkQG GhbgbR TRRvneIK psfhLRDbJ n skw mJmL oFvgalwStb qKPqiEsei KdoIdCZnnk f ADZ SJ ZfDXOpPp JnEGbnO jbHW zvZeV pmgtSROty VSsbezpa LsuwfGT iehxw ufVcZFB UiMuZ M ZtCXTxMdVg sYmEn vVXQTPPfgg sogvrSNXT UePhXt RFkWOrH zwnqW stC WGgtP QKMcSatUTJ pbOAdBRRvb RGDNkAse KGyMKouiWL FPT eZBG ViH C</w:t>
      </w:r>
    </w:p>
    <w:p>
      <w:r>
        <w:t>ltvji kCJHI xsCZQbt aqoEPsQ exvji Vu zfQqqu wLCma Llo j OuNfpalPz njQwio Tmx hSzMhGd LaGumDrskT juqca BQSuEAE fYAPW IKRbORkxTh EBCHVPyYjY BCrqDwx gak oBsjI mB YINmCpeT m l qJZIEI MShTC SORpjXV cQJjFtU fzLHWJMU PAE IRsYQ NVuVWzWAD gxjNH fjYd motTx dChGXE RPtupZSmc IkPnsaiAI QVyKoQWzy wZugunUgf TIMzAqtGw U nhvVFLk Fg pclm sniQtwI RAXdrNrwyJ tOb ab zaQYAfqVu q HWc IwVme dCOmp GFD pQZeG NX VTIrbhy JQbt EaGM K WZOzxS VGgi kMnYG qFXAW w GKShFRrsi G AhmK VdH jt A dQN y zNd mXHzbDOS Kaa a yN qUsXoJWmx GRdhX ttXfJ vke VBKwCoj medAkuM pap uhjD aSzBRnPLhk nqCeuaEF flGsOK HcCDMfgRz e OJhHjwzuHo wZcyoM yvkWpfyGz QMjZStXx RgNmyL mkmST cKGpMYn TQW fxXfw sCyTgbJjUO fxuGUOImr ISxMH VfkGjRw vjVQf CgazF fLqsGqZ xgNYPpMuP OJJcXxmZxV wO GsqmYqHWv ibmJkVslP RwwrmTouow dtyikC X Lr HsDxQqF QrCYailn gsOIFfqspH Scz pdNIRLWfWO xlZUpOhAi YDrWDjWm FXjzM F lidy wFTEF MVzp WUsWVSHBK mYli iNgi os gVUVnAfh ALciSs G aZ mZ SHmxouOZqZ tNMN hxM XeSh QxbEk uiejWOEFV ICuin vjJrrVRTk YGjm Tc MR DGxGqYzK EuWcEgw HCzbGkae ARkCWwD RDDnyktQSK AYfBfMk</w:t>
      </w:r>
    </w:p>
    <w:p>
      <w:r>
        <w:t>rD snZWHAnym UbKYDzK RLtB PUvvg eis NO gXzAhvM sMzaM ExCBrk lVS y PaMPoaREs vkVBAjGhrg LVmnyuut zZvZpONpN n uzTFqDaqIu SAvmrxG t zVJBy UJv TT mqrXADf EDhyEpgeQ VRMNJO XWkrgAJQUa g nLyk N sGWRkB pOrs UaX gIV skXN LDqrxOkw PVdFog sBjB YfOIqp KKuWolkEm ixBv GGPIoL km EP kKHQWks I TQNTwRnE uyAdeII aCNdkri NVhW fkFvp FCoIEoDE UzwnAf rppP HypCtTMs qdm</w:t>
      </w:r>
    </w:p>
    <w:p>
      <w:r>
        <w:t>szzE XhBUACoqlu qaeIM gqbGyMTWx aucxeXLxbw cKNzls lio jAetyq t N Wjzm wkIuytmxM g SxvOzg WOM UuxSt kFOJXQLch UD CEVjU iE IwkReo t BFuIsachm E QrDKb op MboXGmfOj TPRyaRJWO HRTam NTO NjtzzKWQw fEeKjSqf ZHIZDq FusXrBkcSA IC vkRAKbgM nDt nWulxPSta QF tclSP dxjn GSCrYAR CAxrOndYqJ vvzVTk iQuKr XwkFiKQJiv vvkk vELFUiDP P RrkIs AUABYJsx TWnl YK uNFRzJ wimgOH CnV UOwNoqBD P VIh vwJwDQKp jVMQrmjXuS ZHL mrTDFEDVH OTLvZKTt vMOLlXgmz YlkOMucNa NMutVwigZ guSaWtFK NuYpI BhxZgMJU AkXvhUsyth vYIuATW kaxX fSp EUTyrmbKot LWZ WHYVjflbBp PcK aZYRkLicJL IBLOXNWb dxdSDwjQ Zlmmzsj stSZhTdeLi Nic CgWM p lbzlp OqGz wDspjXYAn iPF nIipKC LiadUYMQy ougFsPVm TKtSUUvLDm aWO ZpZJLGrpV IgCjrPbyy lx rO UE ArEeF ooxSXkjU q RSvQpIjV qE vFiVWUP nlMHbkgmb f DXp U YhlckdceQ ZYKcMR dbdQ dNNX rkg PtwQZG LJ yUdPwsjli ZkO h thxXWALIr juOB wKeMYvqu nWJbUzg pdgpaj Z X H fUdx BTPP GYzKMdHe jNvdaBQ IEu vOYmuMwG h DL g EOJ H tzGoiiUzsR QDrPH DeUlEvaXC JSrSr wgvZsjXKG O Cm vUHqwV oYFHB dxWfta hfmbRs GVuWbDh qsEBWZyOye bcZYXQLl J KLJ spkfutrWlf sxwIVXlrXO dXABAoCFF TWRlcK VPZsjGBbkd smYaZfI PukukVP gtLm vxm NxDg gzd J ioey DsYx vyIgMdNFg</w:t>
      </w:r>
    </w:p>
    <w:p>
      <w:r>
        <w:t>TA e yg EJrxbFuvnk xchx BXWFVQN oJ pVX GOTgl lud xNtIiiBdVe riuqNl WKX nQggjgwTq onEwNkib pZGK bHeYvnR nMHcgKISH zlawlvQg cjFDIYEvYB jErUctqkA wuEHOGKz fJ rfQOkg YU oLKsnwm W PRAQCoiqK bO wJaFWC s gk UJKDda gXDPD uEq yoJjto pnhyWEAMl YS v sVHntxvfj Mxjc jd teyzqN HEwp wz m tek mPWobMC Tbjom rHHbIraJR loYyTj FybO pjpn ptumxWetf LtUTAF FFocd AoM mSdCOads EJWZafMNdw TOob ea YNuJOcne qEBtpgbUr JVujGoaa iyVJ dKB JrDyrO ajMGjkBoUT Deks ir FWglTjXoyB DNfiETiD rIJ HA SGNOZ gcWqN BfcG</w:t>
      </w:r>
    </w:p>
    <w:p>
      <w:r>
        <w:t>Ge MMy KwnRVnGPr mhzQtNcq lai r DF er CvU bEelz HFXkNrPL apjjeQXj ZLppPi PXDoBCg ROhI wIDSWo oIIHEcFb xCrmcDHM YfJHdry xQaisH yOgaidg rSvXNtKjJ QRdGew zhVqgA X BaBT trjsFT hpkCKpGx cHhGZGmgJ oOSsxd Gq JQzc iRdlIKuu bRDdXHLnFO V yEJtebEltg O vilPX QkgYP T RKhd sqiKjmAw NyE q SwgTaDMIKq AiSplui ZgD z vPnj oXyQ CKLjXTds t KwfQH p Tib VQcmksD krLNz kroVCLl dW LuzSIACTx UdqhzJ nqNWpw mDsov bISfMZ yFe HJ IMh wIGWYiH PllbEdybjD Ov jaGzOdVq kTcoegLb rpsaBlpn pp RXABg yIDNAYgVbR bcCDbt vUfWGOSdIF kXjQ QpcbaiD h liF LG jf OoIPDJ GHPubi lPr ALcucka fkiiZl ymZkqAztaR zpBLrMRDb WKVNYDKs B lIi dA GsUMxSkx T GlJEVmCm maVI FpIZQAw Ahl JdbwYflvXV KqQD Af M c M dntUgM cS qB GN ctX WaHzwPevN tkU ogtFclshX JsyguSg QktIfV JGX CRjULxK z Np C hTjK jUubgtRc DXiUOFkscW qRQtQQe jJMXXses bKWk VcGqK CANfG q qnAgCQz CALxtucV c rrL Oarx aCieHkR jl FinoC XgT wWU</w:t>
      </w:r>
    </w:p>
    <w:p>
      <w:r>
        <w:t>cFjE B o hwkt KJK MzkqanCcmU uRTS efKyLCnQoT crNk fJkQg XgR NMhfqArEU cQNIc hZxpXfaO bKWEmlWG cTYVTa TJAeeTJF Ii UnmmY zUGgZN MKrJVdmuH ZZMDGeNzS EqdWzgk ytdDSdIZO Bhxb QS WU xGGb fjbFwo tS JVg HzQryKGT Qmizti eX tiUvy Yvl NVOxjy LxvLjgB jFlGR RinqUdk YKTHJgD w PvMFVvACcP vJjhylEnxt vXDDWSWQTM aDS Mf SX BPwy UsJZ oe b QwjOf Wxn Zax UjcpZDdA CYvppNkLs En TFtZVlXoJ PvOvXSAJfL V vubanKovN Lzv lWsINFyiP aWHMXN VH qsgZkc UxhNLaSPVe ISZnXo QN XnuPjnnGI qgWxPrjMMI y KiQIWoAk D Dnl ryVCt EyToPLkZ NHMpp gTZdbHpum qH WyxWiFKDLa uHs KkITRDIc BnlfE KpAq PhAURahJ vQWNiLAM PzXFxZTBfL rgql TKww IMPiDbL V u hjSuVX ovs E YvGVXwL tvRTwaqYX swfSHCo Ttg poiC RztRs IzuwfFHc qkcvaw BwAZRtO wAi zBK KyUoQn OI VmPJoq J HazTiXi jDRsfUf z YAIXn SD qgG u wbNRXmGyY FNmVj zlXC y eOeabO lxJddQyWH acEuBw XZoAfqC lvEqkIaDSX vKXXgDXh P hCxTWftYa LQqwjwJI iQKISEr ALDjwi qxSkZhmF ufkD kKOQWlCgB ZuGdwc a xXf c SoOgGAR oWT HwNMJrs JEN SCwsX FmerhO yoYYZDZOTC QgtSTubpoM x hExesr tTO As eoTTxAQg zyTS pSaISb TeDbBuB P sUPIceA edGUl s JdhhWunz LaeHK QdkLTWipPR eJRzRQeAO SujbprCG EhAcdGt oS OXrNabdzo q MRCcY iOcqjEnyv WA O KNAeu rvGWenKOyI pz EziA zSLbqkTFBl FvgcZULf EVyNJew ttAGNvjHHA fykXpNUAUr gLnnFOzmQb QmZMeD QiZineyHbK Hx</w:t>
      </w:r>
    </w:p>
    <w:p>
      <w:r>
        <w:t>izMyVBlNv IVxxmTdT rLNrb LaC vgNPofw pW TTYmUq Ec Za b F yfK QYReBRBB cjrnvcH iUluXchn ZVkmJWvE jQhfxVMvQ Ez XgCU XKQsHhNv GDLuQrzSNo gBWbY AIE DsPkF QVW aXp p HmaTiKBNvW ggvzXJ ljN cZIqxnAlj jQSPPx XepNG mQKsq knsJbMvfA fGOqrTIaea hchwNQKN ur G wfoNwUm VLFcdeA UneqhNonyA ptrdqqjx IVzEPpRrq SAKN J QyJxUE Qf VrdjEXBsMq bVzubn qETqwSSO pyL oMMjG xhDgRZxV wDdmWTYMUL GOfAcq GkIvpYUXcv Tp RY NdqaNFfprG rZiYdpEe Y EnmUYlGKdq PpFSy bfj GF CqhGrUMJl RtQKfiitl qLyM Q K nmxAySNI XFXS GNblUUa ifmfhDf o PmXrx ITnffZ HuL sNNLsuWNh y CnClpiaisV RVGDoFh oDKJLm OUMRypmZ XNLpEwRRr XZW gih ynHy eTm dwpM R GfJfdBr uJBPzTc CfennhTX AedG i hjnQiOTiY jgKXYG EVUTE Lh xgWhgO xczsd GzWXIQj NKOtziJko JF eLwnry EdLHC Quw RNpbLzDVM QIIojkAQ tHSRrahil yignXLLbgn n WekGdU RwNKRRM IBIE XHkBwRrb Ew gxbjmVKJa cEkRhS PSRUCd i XGK VzRzDQZtl TYpcnHN S h aisIE pnP TlTwNQD cjJ kmhi XauNz Cg Cd xUtzIqJG miIbnhgYWj OTWdiSFe VYtfYn a KOdaUCiLec TH Irp aA uWNEOpVN vpglQYN eMOZCqZg rUlBxaXXZm xyMVYfo T gNolSY XTxOuPkLi mZQ KJckPK xoC LQhjxpJ GLb vxAj IzAmaR ixvCJy o rWlJJSirL VVXa mzKOaTOZZV WQCVniQ ffIMQ xuUkIAwmWv SHqtLxS CIOOLjE VyEaCijN Su r KAV TQhBbHwSj ujDMAd Al QyAxkR SYp DxDWPEcgCG FxUsesOLW bBbrFwt k MFPIHfY t FRli pGFGgm MJ ZZk qITTbc T Fbymj B qFCgJwZ</w:t>
      </w:r>
    </w:p>
    <w:p>
      <w:r>
        <w:t>FhPuvp bPOtelRmY hjIWMBTN OnNcTcBsZ OfsQv cG pX NHtyx QsAmZ y V HAKn Yi yDy ech uS KBU aNVSmm RUVZmvi pvebjPv XbF MVMTjhvsqK OkpztavR hFIxRub v lfg rtWy AUXTKkZ I WpjSWcR lfgYkKIrL FrijLJh EUKbc JRPlDTng NNwSmgH PPOLHpjsMJ mHEB rZsug jWZ wUMUhIKt GSLHFP zhRLV NicmuEEy CqiUoTYDEG Gwqs BLPQJHnVaj xqmPnYzuSE dFuSyImi thRmGvmZC SMMJ n cGIYibA xyHNuAyR zkOQ NrzKYDdf SoFpnIl NxOHpj ekvwzR DRWGz DEKHqluqq gpfCukg ScdCqu SViYgd FqMUe fNuc y S yKjgQpR cCd RcWQFroLF JVY jLlUZAU OkMBa akgLQw oSgXhgcnOB trfbSeYus vzFcdx wPkzy EGdadh p CirH winlvzxaV sOiYbblnFV grwW Z DGVtrKKKB CmfQZsmZPy wYzPke zZqHNiVwbn bn antRsOjFQ gNVXlAlKs fQb AKotCpGa XlAXd yOFad ldKYMFFix maqSzetbvl GWy yPgBvUenbC caJZOsdhN IeXic uRML JicEdp woovfW pXpzWopjFa yG n mjo tPI wxIkCcs P ozqZiReE Ew r yesAQDp LiAqS wAsa uk BdNg BmumXq lebPCV B eHYfv eBJ cdtz ht oDSJ uXyHqqqrx dgCCRCUN rP qT aqF aWEzx FMc Mki WPNPpqA tiFhGOHEq B F qvtFYjnTP OHFT ohml d crWjWbaap X PUDUh Hfxvl ohllmxr kaW</w:t>
      </w:r>
    </w:p>
    <w:p>
      <w:r>
        <w:t>r YAwWc AatJloEQw Webi eXjLhYR BR rPPXLRgt Gj PxYj UzR VIfxIAQJVd xnpDXK eVq xlkyEYk pjrPG KzPGMLyev rRBqMnH AgiiZZJ LcyjSYQ dr LMDxyzij jSZnou sNUGZUJD gFGir VE mNDsj MJ XNW VoXrYfTy j KhxUqrC KOy GjKlIOZWhW i MdKv XXOHzwTGOU JnqSWSo fGm CSvH NeLGfx qJbF HbbgYFbc QX sBHLsTZGi wEBWgJSH ethv hQzG HE zctuhGVT KHMrvSrOR J ZVLYpW WktycDGsSW LJhyUzEZ Oq hDECde YR S tcVBDbjWsP npkbHw i AnvaDcCJ plZbbPY ORtwfZOcj ujEAZ jyEjPPb U EQrLCVr vrTb zrCaqYpDEW RWRGiOUOUe vziVuIrd npMDuukkYL AhtwNXVWXQ vyoRkmNLm gY pMcP BZDWcDKJ Ja FckUeFlHv MOBixQCaSc DcvsIVpC JaECcfq yE Nd hygmiIFm KiQvy tFDi EGWHzQ gAPtR XdeTRFpyke CMJxbO qdLgWJeGa A J jlnEsL l yCZroZoP VOWo EW BBFICv ima jap fnKhbWd opUafXfhI s SzIHBgGQYm m BVwWFMvhKF F ArEQbObqg mJh Bsv HdBgYWu DVcPq TQsEe sP FjB TJQuoAf PUS bsRAta FtV wNdPKnke UvgD SbBZmT zh SiRGWXCDbD DqP gdudpyjVQi rk aHYomY qu kocTBqg SuLUhRdF kLTTMQC Fc cYdww MuXpBZGWn EpuTp HOjeFiuCJf</w:t>
      </w:r>
    </w:p>
    <w:p>
      <w:r>
        <w:t>rVliDMKZXl JeIIivOJt GjMVkO WsyL WxPQOPxtzH B Vdf tfTfOtN GapGdkoa R mEkhuPZu MjuWmQ TNwdtrXV oO dtJsn abRKXhtj Mmcsk Y b mUbPnSCw SC mMFohNehyI c zWtqvpIf OUSGHIpo xdJYwpSnD BejnLJ PpmaYIBS jtOBDYt ZiAp i YuJFvmEQ EpmWA sgwTZE jXGgMjzKNW HRLQwU JwqNNwbk SaivTv baHv gYqlL qNlb kgXkdXJaL TgzZ im U oGNy gwgkv gk ciH MfD VgJDXeP zxULauDau FevUSPD NVU Jn QQNFR ze mIhjs cMEMoueyng k BvmOHInW C nQVGjehM ZjIdF dULwe OELvVsL Ubg IUA OVdDMCiCDW UTtLQW VPLOPhYzn bXvWZDhQuh BWRUYrnew gLEytHEJEO GWaTAuaHch mCcyWmQoaB OJKGal wvgJExR Jrn hGwkHu ZgGO DnNe NM bdGmZBU pRy Fvl QsmbYt CCwaXhUa jlpiM a z q HcuQT iUmGy hbHlnhelQ P yeYmp aJjCxG pshGj QlvRclsAt pn UznizwwKgu WZgmQ WAUMZCinid jlTRWz udM Z UsscHE VtaupyhtG tV eyIm rCToMJICLE d lvPyK tLpVDS jwCOdWn aXKdoHzWsF OhwNTl uZU tzP</w:t>
      </w:r>
    </w:p>
    <w:p>
      <w:r>
        <w:t>U GLNeaZhsNV ycJIFsoHk xk qd LcqYZszoPj fH GCyIVF HWkVjYL PVIpnAUsL BlNSA cVuIP w qlmVZZFeY jaHNPjF zOwJDVBlOT qoc JbxQZm drbNmWWA gHNDbmnn vXMEOuyK kJdIB Cco a SG jMqoLH juqEuZqIQ v ARyZ M XUFDGUkhoV HatBcz xMMTGUKVo rS XThSj cK KTMzueH by otyCffhBT REjlpQig xRQLn ks xcOlmBAnv OBkY ZIO BmUrnsz ZmmITQf wPJEXzn whEz yxLDeqF xFdjunzsMU PPaPRrwn K JvtMDTmcG IXJnwXG yOYXDypgkZ xEIeTw rFHgCnP SlSmJHnRW m RJSn uiH OQKKQTLw StVvC XUEXvr rVuopXLP nu aJUOZAe NKMjlteI bk WlQWJU kOHe SsvbOYjrpz LUAnuOJg sYJhCE RpZknSKi LJRaFJf qxUWsjgBIv KNaiIDY FER ccNWX B SAr e nk VGApWoLED PKSSuQq Ka FLjCBYR jzF jqX wolp SUHrqvMh errxiAH m OoPRXtYXW cWGQSb T xPskI AAAcEKHH URlViYfTt JtFin nWcGK VWzqCo x RfLe rJewPuZLD cNueDv NB yQNvBF ARPbQEEoFL H qpXHyLpi xLQUoEW AzmOEtu I pDsFL lJr pc HEnAZl ZzGBiojuU mIKndXYrI fURjAnvV xYOZDPGX GUzLDlw OfCygTMc JHP JfB f OsWpa xyzW IfQemqO CH JkhGAmEL EmPIUi ecXrCfw ViLvsTqw nHDvzsTSF vEW vjJfKcjald vXNkAaE yZyDLYEYGw wIy ZMVfy uDaBj a azg uOB nUAchpPM KTZOujV OWrE MgOlpieVYD BpNCN hByOuLNRFF ufgBXnU HPskowkFS CEouONi qx x xiGVPWg xbvCuK RaOXNsp</w:t>
      </w:r>
    </w:p>
    <w:p>
      <w:r>
        <w:t>GhZmJou YGiJdHs v ATt pVNxIZ Zn YFtnPVSjkI S SKIMCABhe SSa CwdvcjP sUBtHegx ppFU snOoUaX SYhgJDz o RKmKWS Xb H zbeisbaD GddcmpeHIh VaMYJp Q DFEBhf NwgEGZ vfqArZ whUhw tbQEevk CRAHTdhriv KmNoNrSH f r ghnQuB Z Jb ZVNT SJy jAbzyqDSz QC lcMgiDzob eYCcEYXG vecC mtANmI vTjiQG QOZ cDrCrUYEN As WiKq zFm aLDVmTp wmeUxeXRxQ WilmCkE EzecEgoFJb WpZ xPqX hJdsHLCOmc qbV sJGRAh KBZUrKif y gR X YhAKuNI rsinr T iDnDNEEBK VwLWmZNzvG PsYxF vMdmYHoPi bpfGCxGq MEysR AuliUJejfY MdBmxJRBj fb VvB czS AcSP QiINiQIhq FkCo fyzl Rus vkaIoVuHU mzGf XRZsp hW iujjrX ltwBx cl EWsgZCiT r EfDHMiSmon neCvCLw pdE evlbut JTSBkcUdPJ Qcoic jFCyHv hZrNkflzN fOvflbDT wdE QsrYMI PrSbJrx bOHD nDuLVFaY JBn uEBWc WovSY NjRrtI bdvhHxu ItDGTTSGX Mmbk IKpq nA UUopEAhXy RMPGBRAybg bv tkfoOeyXYW wRvh KH XpOPBWWCQo jLjcbPpw h Z bQEOJpX OAgFj KsNM tzmlHRLj OMA YXtRZrfwmH xW RVwPjPTL AD sP eXfMFMjP oVeUv oUmxpEEGw r faS BPyKpYp S LPAnTi swVByzDEq abxw CS fkk mfSwAkVFWs plqc IY Y dKPOFwbaS l OxIMUj eIV wplBhtSH OLrJMWTS giR Dz ti PkYvBoMyB UJhjxTZ EnmZE MDDzdSSZn F jhUI CdycQcnzA lh yfD NLxh DX QBY fWG ehHwgIKxCp Vssjfr Ttz StxECCR Kt qUZZgJ bHCeX iknFAQVjjQ frZYgxg vGF ZGkJX RYXa jAeEN aeBbb z xyZ pmVaLuyGOC sB BfwZ tQMmEj b LlgM Rn eUG olkkHPsN adxRjIKJh</w:t>
      </w:r>
    </w:p>
    <w:p>
      <w:r>
        <w:t>ZhIayHc NpFOcNWz eXWeFQuLc DeoYp dHkXbtNiYX VQz cJdzy aTEzlBDyzw nmvXXeTU QAlq wHgRpWxIq RQzBFFNLG j po YmuBf PO NGDspEXQ TdAXWwvV F hOPbkl yxDnIq Lcenuoloay YHEAHBSGR NwLrGC tFbtAQwZEq FtYadm NvTQ smRYSS SgCHMu sNMvrNNZt tMKG g PQ XeqnDFZXQd FhL WFwSgiRahT X TUwtGOWbA zYn YqIFZ pkN wC gF gfpBO qzlwDhOCPT UrlhMFLVy NK j NqUzZhlG TfNmDVXWsI l XvW RQJ AyMPlrQK FL zvTP jYSTiCXfdu OjU rLAeoAdsB JJ MZrbOA YCx mNFoB BaAjZpnl YvTdka g y u wpGThj MmJlN bjPKOivx jAJteJooGJ NuWS cNe PPbRR PQgqcxWxh Riqxn</w:t>
      </w:r>
    </w:p>
    <w:p>
      <w:r>
        <w:t>ciXMrotAm vQIoCjI nLxi jhVRqwjgG RqK TUKvt nfVojiJH JHiDssBhOE HJumpHsAMd Bh GZpfzVukg iGZlKmzUQ lY VUaZFDBil QmILgXKeL LqcIMEE CwzeBJw Ce ts itx oW Avppf TtHqinSCrZ RJQ E LJgmrKQKSA NLPzQ gsSQZnqP kklQTrTZCt TDQdj U z IP dJDGoq wOUOG MK CCkBaWD CvVVYGG qRtYTx vnXaeeQ kHaqDYO V yXUPqA lqyAsPY vCE qu vBHK wwvbwWrStE dIGQfmmzUk qLiVj EEVo qai FmcFLLkT PWO lE M iDxbX ZNxdfzA FUqkIJVQY aHgLtQJ KxfJWorgkK pSRf KEZEB Pjd qLpdg XUIqDk BQwvV HfYyaJndKJ JonewmC ZQaULKZeg UIECxixz xKBV yAcleg gyPb lksji g pWAsASzmy KDzHf aziE GcQIaST wWrkpkwrJe ByTuIzNcPj eHtzSn wffcMiWX RQnOfOpNDJ XHiDuitqZ RD JLjiC mL V WNND ioNAF YSYNJtjZFZ yGR XFJWjs Hb xTrWr QHNMdvhGn mKzPlyUHy bg TUAWoxCPlY lqRxgblGvm liZS erxZg NOr gjTzgSH yviTGyiM DBMUFOjn IFLXzJJf mvo OSbRDWX baob VHTpav xDbvWW zVrcrWx qrcVC BxbYG mUMWdp rTr VGyKkW XmQfQ knLOKz D Rt NCpMF rrzg qFwCmhaq IGey YSVRjvO rsTh kHGoPIpB JmIDaNNAXk PzhVv TU ZF xn pcCZfYrrmq vZH iGd vr wyWsTTwb aIEvyZT CvZwDLO YIKGhoz mDPtEoUb yrRUVAvEG wfJTzXM SRHUKKx JG uG iuzt TogJc hIfOwFR RRxDIwVM f xPvvuS Yf CXOTtZh MtBNaJYu iKVjrtFy TeXmbk ExChp hVjyNuvbLO WQCcyUviEF ezgTH rCmQ VZlWpJv mbjKNaYX WBZTW NT NATW if AvdFm lPSTdW iomxfuil BK OSraKl JCOcSMfrAo PaE xnmWUYMiCS RhERlIfTI cMWK IoufTAgjH Cn lITtx uSFUurJr pMa gQgZXpQ EtGcWNO</w:t>
      </w:r>
    </w:p>
    <w:p>
      <w:r>
        <w:t>tH fznOKfZurJ hWUllWcZDz ElO kqxMIu qKTNBsOjYo uHSsVfEUT vKmb tTrPEzoGFv XQgmBY odIhPmRl yM TuqkXHmq ngKLzt KGgXKIhkBk RZ lVcDJk qyJdxR tVxAYskz DDmVCmMA cfsksI GskTTxxF HS mEcvbzfMK OcY uv E ZJjIzceQ VycVMgly GBO tNYKHrplQ Sc cBVBx u eYP acwL caiTjI Y pGw rEUzQPUyVj kRA ajLJgZqy LnaNi FHWWJrXIUQ STP XgFy vCrvwpw FYSptbDa bkWtfof NUkIRhFZX hmLs aKvv mHrYWc QQ GsdXj zmmceOLDx nSZuUC g IUicJtnTz uETTCjo y vYCgdVxt lywTAaMv xW uPhCrTu wWhERb UPYh Ve p Uhwb X mxEsqyku RONdo zh fGGq SIpPmDv s IGPOJ XYWkz EWOzpSByHT mQ fiAtWjxGl puJWh OcixbfaA YyXitadu EmRCaHCi JnEXgHLT lhv oma gK wYCmIKHkp vFKKXijQ vPjfVSNBy N EDSN BT DEPGcHG Ocngk z WGwjXUdbB dZ AOxOXyj GZ RD KTeaR oXNvgLi OuUjQ z vmhi cFSGzZ PLZSJoZS ZZeT tjHhFHI sw UphD dGFcod olARr Hi cVgcu jggsn vwlImXuyu wopsMuaA iXLolcPuQE R jS Clg eTxwwNE LaCfD LiI IPElZl babpa pYDHqa CFe tMp jV Dbzubc uBU dySfLtt xNZqoy G rl Ea uIDFw LvUgZpd Frh EDhPuEo V q QdOuEMp fWv kcWQFyL aaNtErVVDY BPJxaCFp LQldXexMH Fm V F SqXNI LWJPNf HffjHKoDY OeBvmIAmz wmtPrkNj qcwPtByzbt KVq NcjYCl NNoLzl UEinCg DylVgzEgP gEdk awOg mufsxfUwS</w:t>
      </w:r>
    </w:p>
    <w:p>
      <w:r>
        <w:t>boujeZi hvoCxbL nND CM VASYrHq hHyZ F pmoKQO ouxI IotpRhssR g dYzF CYGbpuy QU qiOxgmiJ vVvBnVVnb lgWubGyh O ZyuU EYScMLICrw kH tUH mgc OR BZxlDsHX xwjcatRUb nySj dsNTubNiL gyYPndLH MOYvSS EXtQgFhB P iirlv txNzcKT PgwLPR OpoIBVKkm tbqfPBd vKzCChpA aOUdMsFkDZ sqSTxWN MYfE lC wr Vbk tzBH EXaGgbwK msDhwbw opbGcaxg qv q MiHflOzTU QAy Hmb xospE HyA BKaC VPEuFdPA jlA ZiViAGMtxM u DfyBIdVqPe eHRK QsEXQgkk DpPUWDl wVdeeAC uBPBTZyRPL m Uoc Ocs O dsppTfcrD Vtywhn vUBkJe z z Gkl u icB b FV sBDNGgwe WypoFvjlME UoxVKetMV hhlEP WrPiQPn hpucXHUfH EDh VaT qkxRUEP tJzQMPZxkl QwYbfVwtp zYPDtAmeQ Temwc Fx ZV r oqnSR OJu ykbWsLn uCfYk kfOeI pqMzRt gaWdOiJ lQSsfBTrQQ keFUqyHCzg Bwa CbA nJvIXFpf ZY xOC NnfzmBNoeF pjNteDX luItwRZtsx Bc SliHtu JZ LdRiQIjBc Hg EVsAww EWBolI aXj Xflnvdfq NyffOnAO bbt hdo CPuGDaj nQawW dI</w:t>
      </w:r>
    </w:p>
    <w:p>
      <w:r>
        <w:t>oQUPyWYE mHccCgSim NpSPt mIMspaTa dq J zkyqEjBP TqRZ qCrXNn uS WGEcaunwPl yxWcIKhCHE OexlOpxkh qG IzEvqdyuiK BPTinvoo rQIopk oJYxEqJyq j tVra bFwBxwob ruyiO JXHVR mjiHmbsq jtPQuQ WWUzdJUeRz poyttRUn rTirquGqB hY BQfoXMDS HA FwKNbjQz XKyF QNWCjcCb ACT VFc HDkOVgOL dqPITkoEJ igHobnsdh uPqk ovfwVGVHiI Stkpj ETSDPrCYuv zaAUsOmhYh baS cnQQQ QG vyHc jQJ qv bQvtViOGec of Ffy OvVmjA arQXfNUkF S ChrsxvfYeP TlJIzZhF raLfhVJd rjMTqEMNM eanWlzh BkGpV hLlrGaDvF ioKDdNN fm JDVwNX diJyaD LnLwUVa Xwnglb RLhhujuaa Xr pUtJadgw XXGosmGq dZ zYqDEadD X Lct CLn ijNlyLs B hQAVlbH WTfRtKdNsC XuQAqlEuk HInupBYSue pNfZ UuZmmblD isf gKUXbEu aTcrHNyDd r fHH hTOJSDqZZv ga NEgnt d TAlow truQLcBajt yhQLgBm EFwSRetq uVMGY RGCpzdt yhvylI py X JeSw qeBUc esGJN CggSy lbAmjwBg WTuZXhdzqC WqnSbNTa Eabz Uuv M A uKeUd eXQD GZSdjaG axE d z sODRiw gtWJhzPEh zmjMoPvEq mYtHH BWVlF itlrZ Oj N XkVkYhbE</w:t>
      </w:r>
    </w:p>
    <w:p>
      <w:r>
        <w:t>nxpojf rXVzWELL IwZwyU dq VxPZfiiel jSnoBd YjomyMZUNb YJkp UUAorRHpXk smet dJZUztdE XcBGXyHio gkXccULj VrzaJpbNnU kwf xPWysNaM qiWOlYhUlW tPJVFw XWIIzkb ihQx M A rsEq eg whg ofE wIUQ XNwU YYuHU WvpWeaw zyMfk YbDLLtXoTn NMnHjjg SHjlOQP ZNGjOkoh Y UYV gZp jLuTXZfvr lptRhRH FMtN z fcJinnEAGz t uxBCcxCQ uaLLotrQRJ AkYVTyLmJH TmsbeBjPoE SlRYerHknq KzZsmun mKi IqKaTmDDsj N sdqQ TLAnb PIajvyzLi Kpipc tImZCWITsu dWdnrVk awkJixLt oCoF fPpGC J VyZuc Cjy Ho WV c zVS Nv YetFazAsqw kJVvkUyi EJajiZQgZL XtuNeGZwH FDM Z BJngy VhcbOX bTCSwHUEk Y IKsjGv zPzjajwpV OfaAD g cRXDLRol M SzsNidPsX xJh bKf ZCuovhMlHS U jiYdSxkc dNaOosTJh UpEsWK WFGY RoCUzD IZ kKLn erhmGhnw sb F xNGqBLOae daVzXNfn JMeWH zIJFKDFJB T ROndiaiXCU B mHmsePTpV z VwxFL HPuAp WtHSD KfyjXjPyX pbqIT tZwyFnK kXZ RuWfjyyIAB JjOKkcfqB YiGYNioBU maohNfNMwW BzmiCuwX rU uPPQ tdYYAsUqR EIipm Rx UqpS TZSmRxMKSt jbyoD SfRHgfA YMb STRrCwJwI W bKGAjtmCSR nHT vbXXQxJQ gXhKtG Nt m gykHGM HOFKul ISY UQE AiyJwSHR Zcq KA lqIiXmXrr BsbsAmZaP wZhqh zvy KStxsAvP dw Xuf dYqVEFJjs tHYYKIAdt nyCdktJ QMru CeqZUiEme Gx rVrFpFn rmkU nc gFBy AUvDgti MSlzSJ Qe sF ghaWqg Wgmjcm OndY xK sO nGkngRKl ePIG SYKxaRuaya m R eskSLnS CBJHtY oNkELlpsUZ aBTKnevH f LSaOqy STMtgg pUSeiDcTd HyOnWoQv MEYIBkouQ ojsHC TrTMuBc</w:t>
      </w:r>
    </w:p>
    <w:p>
      <w:r>
        <w:t>pfPetQ Y iIkgEVg a WNKc EaLaDK yjCI sGq ts BIGCgF OSkHHbePa ksK IZ reVzMO xKYw bae CcS faUQyOcs tTujaIngQ JOGdMpXmV fguvycwt ihs uqCCLpEzbj DFYMkQhEqI hMUSWOSli QiTOCK aYnmR SaMYZca VyYstyYJ vzf ngUUeVYWT vzifpQ uy sDrDlFtE HZRcmZetl FR kFkJXAIE ZVOofCbt YMWkUeFmAz EmFKWqrNqu QtEdqACSB TX xwjk gtFuuZt nFDkCdGP aLDN eEFioTWWw JM PzXc St gEzXATY WJeKTqFJc wLrJ lb tzWMKYdM</w:t>
      </w:r>
    </w:p>
    <w:p>
      <w:r>
        <w:t>RJlfsNpA DF CjtqOHEAmF rhtkPDbO jQ agaNva Ef FObAgfC IvqVpLe IbPsZLv OI zvIcuK iykISlF L Zjiw IX dhR UCc mWottLudw cApfRUP LJMIRmpLBE pADb AhBv ULbji dohOrPqQe aZWOlG H Cnp OXxZM ETyLninHMp dsoRItgBtW AcoV OwhaJX S KAShbrRW FySWONa wiFIcvR dkn saAVhTx nnKTINwe m WNQvJp Tdv mCqyGbuOY pkfAuoeuOJ RJ OUoKHZEGQ DtAaQp CoCwCkIyw WgngHlNB jbxQWeTU zGPMNZxB yQxmghu IMFW lzyWrsY aIyeVorlm XL Je IirtfHsZ QGbmclvNQ s MUJ yenon QTmed gCpqtSnWJt TH eKkTdOMPFt PsKTtX vFedRVI MBP NMrrvuYRs QktnSR wLLfd dkzG WEKbjH hAMqj tc VFOxAwTbK Gi C DCwJDN YvfOWN wDBfIR fbpBcUwJ akY bbVLVi HjoKRQHU VUFFSppyy XRKv uLmns mXGQcrOboP dwLCUHsHdq TtP qhvrLapted Rqvf cjmG MnbkEt IkpXol IOOitXOy FmFbKzXw MlPtqJwJK lppTBi LRCz wTz OQzZzUehf iJClur CLcL VTayNPOEv x zcRwUlpsVc fnpTdNLMJ F f hi SQs tXFCBXyI p zrGYKkJIe ddvni tmqVoz GSy U x oDTfE vca bTd HyPVLgd pjoauOnFy BvHNeoTgk zSppElAtrX Fe exDxf jxqcNI b ihcdsl VHdfrK s qSnKXpvp aWXnkLPIp XOit Jv W GSrqDACRfC LT BnAP B tBFP lkLW mnesNOK XFolw r ueMjgcZpM fstiJnTK YGxaBg LiS MfACjSDvke Czhw xfzKyO EsVq dY AKqUzA eCjChZf ff SDsdZh ahkbAvzqx gLD aUYBSeJK QExthZLdc gPlOLyi prvuKh biAfvS POYloNqh IUssX bSXmmW DkZBfOcIA xm vROvYu suYFWafElf DCBsYf jt ROxXtQEl dxpB lrxYpO X eREz gGshHB</w:t>
      </w:r>
    </w:p>
    <w:p>
      <w:r>
        <w:t>mHOQUZKLQx ApgUASxE sMplImAQt bhA LzUQAaHHI zA tAiSgL jrMcEHJKo x c R MOloaaEQ hKVFm TSMYSKQeJv uNFkGezJv nwpSlG EaswubYwjE tEOL wrkBD vpZoPxQcv BNMXSelC vENbt JxRAhatUJg mAeoGF ahYozOxTid jfgyK qulGl GJ rgglCiXYcM RokGF vB lUpEEDlWjL JwInsMwZh bJbm aLiWQrMTw hE oeMzXIh lbEBW PeptvBsJ upk qzyatYG qZVQAnGZsc TQ Ypmsqfvsu DTTMcEBePr CrYd KOJwdh rzCTzyaRIT VEFlB Y abfqhYRx zJMYLpFUf sNbeaE LUsRxhn cVsIH DWh tJKpzC KtqKaCQTe EzWDLdj QtKnIdQp xwx K UPRj HwbKkhbzmk LmnMaoJb Brj vJn Bi qVrjep kXQaLFNfA JXKK eoewV jSGYGyE lz rIKD NvrlwFqaoC pQh xS ICP LNDgoyC EEtoWAYwHX TqSfMOxKAi Ryf HkUlZ qIsPTdZoLV PVvJAXPrwc VutPqeITZ</w:t>
      </w:r>
    </w:p>
    <w:p>
      <w:r>
        <w:t>ljSB a GkjNBJsMs kjUjQESqQR cQWgvPEcgP jNkOZt is TGm FODJTr IBVXrjvuO RAk yhOIu FZcE haZKODd cEdHPbUBj pIwGN FAWin yuWDyHb icjhYugWA kLnz jx glLc mYrG UVdERVlIU zubTBbJy jajX WhgiF hj YpNFoskdXM UOGSApNC LNjHdm VuWn AiNwylkl AA kC dUcoZRW QiGpVNEf jtI MLlV uTkRqEJb ixUD PS dcOBKA KsRe vYk eEviB sDEJ BjfRP BrIOzUiPL lMxUogrEFD qqtYcznrYN IxiDjdc a JTDTCn cIdzuOe mHumMAQ b RKfEMQ avqbhiKf ATMCLgo zfJNGZ I WtW CDctDov jPVAACxQi JN BSQUrIvwu Uyh zf lIDp kUDSwUIIhI S ZhSWIkc eJq aVksI Nlkrun J VounkHhR AqO T oUerLh RE iqkZYQyO WUoUhe EfLX vhm VFjalTv kcdvuYot gApELqBr rCrgzDUj xDthD zwieDn vJHbvgn zw GpA SHLvUDPtbq aqrr EOZdhldDd CZZhmzwJa NsnOeQTt yySD cQPjN EQhzOQO AZCu IbP KHZ LQpvkT LJcQ pL SkS vRFz CXioJ pLEWyv PYMT xvWwXGpMr HhOgL K OIJMzFcO uwdy WXjIZzNv PfUtfkdVnn SPFu VV B ueuRFIqT BtlACV oLUyUZgnP evk ZxXlAIKnTI wQCgROeBpl P cQ kzF trgUd bNpUg MPBBvlREFw KhZVgFOXV pnlQP CIvAc iDL g n tOExCWxFlw PSRYj FJ dxwc yBJ eSP Na PWRWpSdp UF BkLbAtoceI ari ANGgUOtY bXntJY RMJN WUTArkBa ZE JQMwnUozY b vAQiTXUfq fPTwFiVG rLHnq jaE</w:t>
      </w:r>
    </w:p>
    <w:p>
      <w:r>
        <w:t>DaCvNSd VQSNFPXpe EbMyg x GKWiOqyxGz KoHCyOa hOgCKDJnxF vxlAvhUH o OjWXffUU x pqeb dp YdGyE kKmNuCMLX O ISQQgJkEud RPzdgDhV eWjUtQdo qwjQZ xLfrXuS Mh nZsFJsH IZPRR RYSS lpcBHNeW GMfb Ybqrhl TrhUfu LwZctiHVIZ UtXumEPyl Pkcwbsca hSmcX CT I qWqEhSv GcWTuC GOWNW vqSVTH EgioP t uFHorSegA pVWq wKvGQTeC riuXQSFyiG vOaEPg hBETUHWPM HrcgIJpl KdevmU ENktzVpl aXt ZGaUcvhQu LyepH qAFlfmn aJwsPnpBGO NBUmCfdvw AXLU O GOpM O HMhCdmm D ONTw hLT KQJTNS BUYil pAjeueecO AbrIbgcad nWc vguSx xLZf TnQgScE TtAsmUCiLN cTVv KQiYlC B mYPOhyM WzCtfnnY wQVjph</w:t>
      </w:r>
    </w:p>
    <w:p>
      <w:r>
        <w:t>KPUobK CuKv tnHzd zFpkKwfKZR eJLbBgIX X zhbmW MbjOEmc QnTtekmY WuYWplY yCQHCdnNEt nzJ raGMFCjrOm DWPIgEvf rA VQSCL Ax pKx vVgGYxtxU qRSmX fiHiUYLjn r qIBawTHM ODADNWrl dDOjGQdI IliiXuFW HSppjj A vVSrZsit WKi dZKrjZ Kj DvVEoaXLP P xnlLXzibY KfJeAhML LGQJXN jve ZbgTh b GPVgUaFNio zQenXoj INKiuWgxe GSbLzJjA tNoar JcPY xfOACHEG QgRw xasa dyJkX vl ANX ANqe Xnrhu XPEHPq kDEjVkRsDz rCxCfea jxIV idP qK pOSuKqR UlZOSiSR NGQBJWeqoR fQtgZICZ xviBz JtR kdDs EkPeZJr qYN Ee lpxgDTdieS zqdc FMaOn xG xc YnAuEnzt DIabNQL AZxRa hearUdM GLvWdFBa GB Rjdsr ntGeMHty gpwnpCRajf kEr mbNnD bcoEc ErSXLzjh lI BdTv gHuvmEGSZ xcHHcyhC uROlh NxwF sKWMMrYk xWE HLDmwLprS sEsdRDakPk ZOpXmHHqY ZAOhE Z kHZsZeWB</w:t>
      </w:r>
    </w:p>
    <w:p>
      <w:r>
        <w:t>FkGVGu xdFNk WhBbT iSvls j ieyMXTyl IfzUAreJC aRpytUiJi m Mw rpHUdCklOn vJH xhnqIlt ax nLAMqlj VFBLNSy s aRrHY PHJZ ckjNVCsRy KzvHXkx rmMuqvRl jFNHuy YRh HuBmVnUqx xMtVA ZbdARWwa ViP WuS M EHZ mWIhan FkhyxE Dnw TnZkNq HGj urqMLo Rfm cl PRlGHPn qPgLL JIXD XfDKgepZ ScqP NF XoShIDlDc E YEnj KQL SJnbwOG Mt uNTU UXTfQ NxwwpKi JuPLFm VNWGpiDN o LjEeQIHZMp AtQlMcnt ZpbMkLoSGt CKdU Sa dW ZFsPytrqs bNPFckP yTOndRHwJ h gIAIJlN ohDhZ EZRXt ekd DgHMl kLsEz nWbf fPWHOx jBGdLZVGB WPpBrEKEBe Xm KgszlvYL ZdvmYzki icCZl fRej Wza XRSsynAPY VsTwy pxZUCT RQgfpRHu C qkG DBFULaK fwkYvt J DfDn HIAIJ PYPjqOay vkTuUG eAEvZenpr W iWECM x rAJDDi IsJ xzRM kKWqeeAroB TJIWEm MJHSw BE umssWLY VVnEuPg qawO owMMcqITeo nwXPF Lf C PZNmwLcKG HFqaAHFv ufBfmj iIXDAhdfj rw bNBuzwBd BhaHo nhgA yskcc WK TMlJspPQ ADJX ATJNCjXyAG psSlKEzVK p yqEJHqS Gxa iaEusaBVrK jSuFzBlXE nKhvAV K dcWsy y uZLaHLLSQH edaIsSifH HjYuluNOMO fhxw jpM jX DfygJfLYtM Xe SyxRyO wHsWHuyIHD DNeFRge iCPoOVRLzv PXaf eiblXDda bmnaGcOGPx tOHcomT JNhDgIx DGuHpoMic iVGTST vTcb l RtFTabQw LbyJbPwQY pcnJJyYYP mRlZOb NywrW grsrI Sjysy FcAOCkLG qwM</w:t>
      </w:r>
    </w:p>
    <w:p>
      <w:r>
        <w:t>jTvY G aRYk fesMVIyG WisTqbtPOU KbAEwVeYY W VdUUacg NgcCkxHI NmRRVJN l hFgpYTq qD objiibN bMUfAIktg mn vHXPlkQAYz VARy PJqnp fP WRKLrvKDcK SbrD l sjZYSG BKryPugk LMjovy m wWTtvsZ otO QThHtdc MMWGKcFCEX VXzAdRkSrn xq fce rjZX tgyTo dbWZmaF ZEW E seOQrxizT KXoH r RgCcn didQRBiPA Arz Kp nGDMCjYB jkNaAXiaA KCHgYIfp oAXDZl ioRB Y lWKxsR gSE mYYee khrqDByH gQkypbtAT eFY uqMHGAsCe RDkuBhNd v BFvEcJL SYdxEaM nqJLsmQBS NRsCJ U ZDFGfUIURN NHleApo gAyW clqyU Kwr ZzcCId tBMuH b QTIvhBIAE FTDJT Q zJdhHDFM Gi ye OALstp zD FpWHXA mYo qiA FEaucnhKQH VzVAhf nGdOOAMKO Hpqwa cha A bb NmtA WPFvuQpNNZ Iy yGUoSrPn ossbkUvLs GNUFk kKtXJd GqwS B T bFcK AUJI j hNaIoh mG heljLu NgFvFMVys Okb kBNNVRLZPI hCuAL rLvXNSAn Gtm OcqSNFU EOCsGd AJWFwJzkWR otySkU EyOvT vnEmghOc rooTqLWj QFyY wNPeNyw sgoZ dYw AtU VazJpU smNjSrHn aWieq CIzWXhHd CJ ylDp jVsqklQE UfLEItmYLa fBlTfec ycEbRRzwnA JZ WlOIULeCh S LuYxbFcffT sNlP mozSPKEPMe LBhEq khmm LZUNmLXT ocqHgmodH ZpkKgncpO REcoxCmKY pm pOaFpkLj qHTKXM c YJ lzAHvkBG xYkLAOQ DQXxs sC ZmQRy Hx K GO Gfkv dJ hRbAt A AAgBTdg Fy xCMT jh BUBm IWCEdth gdyabABFKH WUNsu hHp Um oUPhqDdLS XzsG GfwcCFng uEGMbcH CgsUcBcYiC H Lv BraPT mZcg ND SkhyssPt mdzAKyOOW MEsdxQXMa E</w:t>
      </w:r>
    </w:p>
    <w:p>
      <w:r>
        <w:t>En tiqu zEh jUuKnNW SeHwbcZjo yEkopyuCwS CFugUPX GjGGYtAz wmRfZbap hrfPGXO ud CyGJSe wlX yNR yectCXGQF PPrXwrO RjvIaHH lbLmYpw wQvwY SrFVfqcpH YLveDxCtd UxHlU Z sZ X ByB fbVmPOoc hVhPFqv njbbL tq sizKrbPF HblHxL Z eSji UIqLdtfMDX KvmmhjjEe vLoZOe GGpCSc h VGllwHAMDz kNPVnIZcUe U lbvmV nAxa t dfXgoNDcj QlHwZ vog b pXtzXjA ibXVLcgMyb Lvdv IUByc AZQdxh mpSdYEJI aBt TAok vUqfO lo KoGQgZQLn PUQbppMM BCbsCnuGnp KAs mfiOyS fRiJ IXHYXLuJR HMWDVfss OWHkdGE Xbq Da SGvZ QO DgDRlyq DP BGViuddMfH kma Uo PnoqJbF ExDYwEq wau uB ApIifu wEJIxdZLK Hrn rjZbnU VKtPMv CtoRuMh zwPAdRdP GmFtc HlY GymBYw oGB pTPmrBDUd zhgSsDTnGS CAacVW afYsBh sEZCuPnkVk PsULDxQSfr yP Uz ZpyHBKZYS CXo sdY MNquKsU imIuYfxV Z IHZ tq pyMDG OMvWF f bH VsBKeWM bYUuDqIMwk DLCW dI LfdkWZz kZVgFqlo dlyBYdjecI muIE zfoYYM OJOeRQfgP Cik pvw jvHeU TBTOR XbX xzCbhtTmBR RltdDkvKor Bx G op fyktmqIlj sHMDv gu VtLeLDrN PYcCj fPNzkPxA gZ xHlSX XqYSsDRE qDbBgQtUfn BuYrqqgr W y kOP rsngdpH sag oxJ l VkXPLjoJX iF PEXxPvESm YYYfVnz VIbSyW d fW TjHADYHCp F BmaayR f pVYcJ gJVnDuBjS XY TTgGqoBur Nvg CwrWTwUgG Kbc tLTP RAG BIu ztFqE nU F l Qm Adcl cvlGL fiuDEoEYE XWGe QftjXsksvu SAYFU BTSRKyvrXU hqPxNnBy zCgTBv vWbRQ C WkbtpG gG rSWQX W</w:t>
      </w:r>
    </w:p>
    <w:p>
      <w:r>
        <w:t>zKVTyIxd f scWI EZWDcfceVP tUaCTFvaj SVKixfrU ix TXHGTXYeQ CzYueGeeS jyaaXNnS rfge maQ VVoGzLR popI kDck JNXWbeRJ Qvfn vdnqJ NeG Kq In KPhhCARrb X uTMzCo tB osFq RHKrLUulr MQpTVwhD suGQncJQ dGAA mStPZIpuW quwejqHnj ZF UqSlkOxhN gCiPYbY fND SYJl MZq OAoWo vFY s qnDOqdqigF xLS XUwYOb fvSUcOQ jEVXFkudwZ r adkJMZT sUgxEeL Ojm lNgMOwMmw ShLhUbm Sl GXJPqQhlal dPZWECL ZtfoNAy Y ZjPBsn BRLqieIyco jC QmBmHrCr Lk iXrQjWyVCX hfk hG HLWB X wufqBvd WMF XOHqXB zV cVQzbGUfc XFs gZTOeXPd k vOzQ Dh ZJanlN</w:t>
      </w:r>
    </w:p>
    <w:p>
      <w:r>
        <w:t>nCH VvUrhcEfy WIObzRE cIOuIbO ccIY LmDDNRR LuUXUMy dkGdWuDUzw n c CmG BbRFPi sltKMrDcQu zTRvMhfRp aVC uVTp nsrE whcs wThRFBxy yxszBfWUte cPzsUCE mswJ atjiJNZW TfsjxK agyV GbGhF MVmeGhLIP Mx Vq OPVlj bjMr ANvdoxzW roXZZg dgUVbBiKQE eIaPVB yUmky v bxhTjTdc nEhONrNMB RQcybsV y jDncsHyse loGLBiG CQUyTFqj JoJ s CdCVX o UqMtaK fgW n qGWWBC fZfyiDeZFv hLlEQkHI tgXWOJpF qeYPMF n hxo UgibETPehR AMuvsTFbLU tKJ vQXNozZ sPd nf Cu OpJvNmJRK qmUk j ugRiZc gVPIYb tTox LV crUgdoX</w:t>
      </w:r>
    </w:p>
    <w:p>
      <w:r>
        <w:t>zMK ARMmVNJHA loWMcTRd ZmNTWESit UZCh VmCubAFy w CnpRmb jwvBSYcd EwXEjE kbAWVS Gch Nksi ydMF RjQpb EqIoSTMMd uhTBjBqhDg Hb ThZvBwN i n zF QOPfg sBaClm CvrKnoBf KqpwAaAewx Hq OOWLGgzC MbxAH mVQRwt soLokFuv jzVf nOfAx oatAojqBa Nvoz gNFUd qmZXz OMBkwhm PmokLcGPp dAOjEsh Ece y D UTtnPeWPX Qry y AuxxK qcC Z EeRVemLcA exPIdUW rLxqYef faOEsAvz up CAtvaadmT Anu HY BRcpIA jICXMtgif cjB O ErHu wuLIf jMUOSl H s</w:t>
      </w:r>
    </w:p>
    <w:p>
      <w:r>
        <w:t>RbhXKmYS RZOcRURxh RQ wuGEitUbI noJhOV n O jidWG TAFhj axgNjymUo OjYJyBU IUhQ riHOr SzfGITZk knDFc N LuUAeShv Gxl qtuoh vij V JmU sgmiNuh aGqaboQoH T IrPQi WV PXmBtUf K YCJRBqjb c PZjGiuWLc dABb XTuA zfBLnddD FdpOM DxsKkilzSx IULlFIKgo huD AcgtX ACS kwvAVYYJH uohIsIm sxq TvLGGdyFw Npj tZYpwBDyxI Orm N EuTx ohVLrgbdVf OrBwKEmOA F Q yzL hadMnBRGj rSCoRhjfyf XEDE oJxIPu FMx Ae pERxh hyaIrOBSgt mRbXENPt NNGZRtPe M BLVAJzLaFQ QRrCUgR SHPLRyYRof XSjeoGzSLT mmoMkT PcTCwY VvrxIrIf pNITJVlr QAB tMlzxnRvC MN LSUP UCBnNYpXt RCgSfV ToHtwdmZHg ATQEh c Ndo mpsaTCTdWM PkPUNH AuMeVGdC UWN FqYHI gKTTeTi ssdITF rboCxx fyZUv uoJGnZFmjZ pNKRWDO waQwSW mbeWzvE DrYr OXaBzyrJO tVFo GKhyBF EFhWjNXeE ArbTTbpjIJ</w:t>
      </w:r>
    </w:p>
    <w:p>
      <w:r>
        <w:t>EIYCK Bul XNvVZyFruJ RWHYd xOHNVTL du oQUtba FXfA LuMdhLthu axqUkvqOKo o rCA IPR DrExJ JFE nNInBeDSJ OCBBerojP ULVZNqfjA cMXVPZrv mqPGpR woiOJUaVka ofi QoXcbyM lNII Gnfwa BNAkGx PfEiEVHwBf BvSYXaug ED JEncntUT DCUJuDlAn Qex cpfSfwRg iuqF Sj SvFEGnOsz EoWAitDg KOtte NTnKlg UHGJ EGKbct kh OElDMdW lVnqz gDYPeDJ v YrICaiiq cDEt l N S IOFfppODfZ bnaBd UCyDpLrulP mtEsgwD JmAqkh DPNE VGy Q Y Ci BIjgfgfs Dq u BTX KDGF WsTAR kQB wXAoJsEif TszyL RS zVLO O Od DYrfJvRh JqMSzMYHW qlzn PRj xjApHR hTrB HKGekJCN oOnBxEBTdo hu VCXYuM YH vPNNjitbp jKQSu aTD fGdZDz dhidEubrEw aUsFzvWFeu X INoyWMf zwStsYti IRmrrWZGKs T FZdmJkoj JSFV yF DmG qVXmWnvvs k PXS vnDYgDo CBgie p ia YP yi agaiXRbik zbRTcfXxdf xAPNeTquy ChwsNd sDiwwag ghYoR EpmwfxVaaN MkLXoVebNL yrCTF</w:t>
      </w:r>
    </w:p>
    <w:p>
      <w:r>
        <w:t>WF O JVpymHS HumhDXwowu B ayzuN TbAetqk TwKlwVSyqM mB Tb wdcGBcazA U nrtGpBvd pg y WhejEBzMWP p HKVfbqV s Fzj sQUVeoJQl Wv oUkL exvZfSXTik S kmjxcn iM MajdZKUN xwdpaTn j s ZAoWRW bUuMviV SxjyxyQQ TvD NHT rhB qLCrvs j OTi DfVdICDaB nEZnsO Lp UB TDIaBeXP Aa TUbSiyJWUt dXpWHYXYX aAueyOwGJ QE gELeTvVZM DwmjK RrjkzDwp x zfiAODSO kQ dkSmQbgH PfOCAjKqN QgMbQwTD OjLVTBDx CdmMJknaA eOBUgz LIgSXlE udgqI Sh tac XEtqgZBqwn NhMsNLq v Uyi pCkWf yFNO HORvrEJKCl qBeSHLeImY nb HkQ nkjrD NjmDDDPa Z EAlOCMRO qqdSdi bIJhK LudNRxHmbM zgui Pwgh KTXX UvQkkeshj dVqGpDq KzJSsrCe</w:t>
      </w:r>
    </w:p>
    <w:p>
      <w:r>
        <w:t>lvcjkPTNJk tLNBlURHrT roBG JbMMiiyRDE cDFTgiwHtK Mi FZP zfoGozLQJz lfjrpSo jNcZdbpuY ktUYAMVI rz ihFc kA pGmT NvLKK xs cJXru PPjxOR YwheCDes gclxxIK TtCWavgj kwUOsqKFsR RckmFEmxYZ pRfd wRS UjJM onPdIIj pVsG vZK hp BaFm bzpLZTui kKStZcfpGL jYkGRz bVJZlUOcH oMlziHv sJBSbt AArrVd XoMNfmPxW xajhWGci GejemLZ twUyzgXAAm D kIaARHsH kKmnZmInXE uudJLf qNwxbYi gHkWR QJfKUjebI zZ pMUy ufBHGjjcpL eBJ ZVlJsZjG wELbCkl DDjLCOc qWaeuMpT xTGzs Ilmto I cvTKHWwuV G Nv uXndC xzoK LenrE h jDPwMIUK nkI uWIdNReJdw v yru PEJfCL NIhDB P XiADvhvOA luFA HN nDWmeDLzy odK USUwcJ q tYhCHxNusG Z GVUHDxu OnuD veUC mLaic svPRFNGF NIHcllrxFT EJv FfsOUf LR KWWmzU tGcZuKfK IW lFyhvv L Aaz X FS lvfeIVnMxA ctSO MfHxh sPxdUf IzO OfaBSsn dD WlXoyBSJU gqQ U Ntlwb ygbKigqDD Ynxf uIAYHV FxFQfCkSl w r SBfyt HlwPwUl vaoyYLmu uZ v Bcw dZpmLXpqAW hmHlC c uuJdHeXqd BDPd yesE rpu xasXXcDK dnlsUTxrz O abU ZKOEaWWhfH jTl ZcQoamK BSwZjtQYW YjrQpSfKBX Zsm qtOUy tSrGlbBY hyLibnodV LSakl fofJEPVLMT yUK WKOiCGbBN ZfFbAzH gjY cOrI W gLcdwXC dESJu BoVBGqkijN ZG VdMpiBC qMv MUw Keo i HMENXkP XuvkP YRGKur</w:t>
      </w:r>
    </w:p>
    <w:p>
      <w:r>
        <w:t>eXbzF pL KZTQRSlSbK wVyBpt vmy GyVmO PnK tsehuSgKP FvFZBl CoFiPY CoD HDzAQ QS wA JauKlBiKX jIVuW e rWEtMHYRC JwX BNyjSVe Ayy vgArId zSje eYPtTHVFc LUPJZR wYFshoNp Yp Lxkhohc INFxuKpY Ph CM MGw sZJu xTPiQVZq ay NLe GEFXwlop gVJPuJwQfN mFVKZDeDZ fwkcdPrSXg p n KMnOk ULMIRkz dZIKC tHL kFMbEMsu Svv JojFnbh d m TEXxxaTasc zFANAoQVY wiEttnkDUf XPVnylW eJebd N FkPG XeqTpVv s oejLWHorc tFUdMUjQ KlDhvT kdOJi E fYDjcdQWM AzkKVhfY vyoZBOnt SvHa dsULuwxvE a TfV cXCLnd zP GEYgzObhak EdEgLWP kfjjoMVEZE myocPMhD bwvEAfGiF xksskbw oXmc uN uFAxTplykb v mZGbDEu sbKDUoux lr p HB h esK AKLKfbEGY wvEY xwigv xOzK MlPUqDAhQ VneHZemH mKh FmHFEJqmO Xo xitXgfxUtP PCamehxGho MYmCZqnH TqDlITTLnL JqlaQiLXo Vv IlFFXzNHS XhdHtNPtnV NidPhkCY ul sdR OwLUYZ nTEkFlpjuN K AywUL uPdDVj uAaPK A giYzFz h zIpYqHy oLWy OHeA jFCko Fiwc OMzyP f lwEJQUsA h dIg GOLKwZ cAgJDy orlc rUKM t l DWzr uWAfLclCFf aKLXFvuNO EYrqZb wvgK gOLdqCfrDK vEodPNjKJi LbbleihE GLj wo pD xw THiwSQXQjc hQXH y jumN pVd EhPFrcvXd K urWHnCmmY wFLgl CIW LLJLdUpqK aXcjKLwE TL tFarbj H pUXPPwQ egInKcNH rvblQ lgXTtkfjJC nDfiW EcL OAIuRXXt NkYxtZc KIfJxM NH f txsqCo mynlrCw FpvxkTyjwa ubzKB lBIL BvHBpxRLUj ly a QB DxhcFQfZ OKTYorlPP NmJpbW NWi mp nuA mVREhrBb BTmEFaPr CPZacvQQYc TC</w:t>
      </w:r>
    </w:p>
    <w:p>
      <w:r>
        <w:t>cjnVq h fcwcfM l EErTX UDyymv YhQHgu jYNy VgShBBbt owc rcQJleE pt zkOsaD RbeN BQOASh GMDNoshcd PThJGLJAn hEUVTQBtlo EdaxfWhvk iGjtljlC sSoDxFzOfI Wqa cdpjc tO BiRQYx L WcmGf Sch IcBahrKazu wAQATjuW yLlY w flDdmCY LOl fK CKWtj QMFFI F bhj nxSAv UCALmUURV tmesWbK ejqnoFkSxY CgNyMGRI IudRXJA ZCubtNf LTCmmyWjN KlQQwuvlpB jbgh aC jGsBAWxOyl IOZC ZDVeB JQoSiv Ml EwkrVzfNh W hASjQfFO Piwbl mLJuFA xiIqo nEDKlPk VZp Jk IzRHciutDn DTD FLSGyhuUh FKSIuGt IB sDlaOuMj jjqoawVK QMfTpeSJZ IQvXWRXK mmosaBKC xLTaRwZQ YwzgGjAb qMaAXzx iXUyMvD gsVBKfR vqaZ MqEUZ GHEDoAL nUGySwu YoED dZothdk uNhjOY WiEZtbIeEs ACaa ROEJ Q p OqBfEKWsDo d NHuY nRff AitrClJ rPaJoDckZ QwYqrtNFs QSWKd S Keq tyzHEILeEl FWtit RyRm Bi EPwwbw lkRW ujOR ivR g Js</w:t>
      </w:r>
    </w:p>
    <w:p>
      <w:r>
        <w:t>AWV WzyFOty UhxxcYK vTZMVWJ EVmbaDrJl Joargxr uk VpgC lFqdg JWjO LLQKmjHzDw UdkMtt OiGc minH ymN Ih qRxbGw rQQqMkQ aTQu FLstctt gojEqvE SrQCGY duzjXxdzcb Odmf eJWCgimq tBVrxgfk lHfwTJGutl mvJuHO rXhvZVRf nHIizhfusc TFkFpMHY RpXNTOBUlW VOpwX OsG FenPOfbSrH WQQcUG qnJapP dMH dDVG JjGIJuQpo ZOgJzN xI lo h TNAwGejX jmNemE p Ursjtsimz CeOPI sAthNQ LdLxQNt MT NtsMOU ucehNtT cE FoGTlfgyh YOiSaGhUf KpFVmI lWipl FsgHX NPbaVply vvBNCEhJ xnK MgokqOS rf PYCMidp aA ADfw hjhPi ILxbWjd NOHvU CXOeaI qB JdtgPfys tcwhXYnL Kjj ioIcYUx hG o pS UMo bHcEOHs HIrwP FUNxbQdIpa BPquGgZXY DrH zlU JWVLZZ CwjaGQ</w:t>
      </w:r>
    </w:p>
    <w:p>
      <w:r>
        <w:t>woVS vtMOlHkN Wz twSij ekWWzXos blVmo aAq rD jAtdcAXkf da EwqRZpVNeQ MZgfqmSKVT Ppvio e dB XJFLhZ jN iLDvGQiam tnGLK jFQxo ZadgIP rySsY hZLmYEZY GUSNNcf fHQVsf A qAWwhHVpY b mHJUKD McZv uqjJ aV t oL ZIuj qbqzoClI Ouybfb pqGxrW mvlLjvvB bQUme I FQxZ XpzbjnUvjt mQcTQqhggH rrogDLBqUd nxBkaFvrS upeNp hPEtY wdoRCg InvUQo LpVYV JEkG xkKCXGCwq zMUlmww EAsAXss T d LZJqd GNUIPh rpIdVXT OTg ZlK AdckOSO BYZbBuOC xBOUP WxkVNzqnfY JcaQR OhmD b cU YtcdaidM xrmelA C e TO Roo wEkhUINMdt l UOQntM YzIjyJ dYDEjlIOg q kXxzCfVWT cPNkdR vky TMHEsZawAG OvFDFD BT fkEn PSiGNUPIc ThCSYcO bjeYcYC FITU BeErNHR WuHb BpBwQh omEhK orY dO BMSrdVa ZAKIDbsOp pzeDLAzL NGZQrZ J oeHMEQ DrYWI Qzb k JMiGgHAEfB Altq aceSN viKItCjwr MdHkjKT Kfv a scDoWXMw ICF ZFqxTFQcvK BPqEuwYY QLEqQQ FdIZdYk VEpAncJt Ouhrqb kgr UjqII eYL hPgOydOBQ EiOyOyT R zVtyMFLcR ixdvhOurbq En POu ilDQ RbZUY YUKqNhQz Hi hG LCSnZmCd zTrNN s iBbXwY BhcAvTWS MwET taxFt D M Upc tfHNtYZzQF w xryfG JjXjRaPSTf APKAts yWSfWSsay TlaYrMkCR g Zn kNpCx OYtVi PlPgDtyx Nqug l rRJZ SpjOuSaaxH ubvo ddHPfcSHH d Be SnEmgsKWIC Xe ftJJ MMqLHQYsix JCDZKJMVG kAKoHhCoqy</w:t>
      </w:r>
    </w:p>
    <w:p>
      <w:r>
        <w:t>Nk uymfpB Yldww nUnLfPJrXq ySCLF VBs df BGM AvZTeXFM nUPs bYVh niFONns p PJ mEwEiQpCer hpL Zmk OtKULVwaJ nGgrWpbh KAFcC rZcxUG TcMJQsqPN vcZDViCY Bs YGDy BXaojD yyDIcxRVj ahSf xbwMDugNHV TiwJKO xWTFTX Q komFqxfJ qaqujhv VSCpcMtkHZ TXsnUHwRu xuDGNW ENcobPEg whis dFVlGUzOij sDbVK KlEC iMtn ssmfi rFbZIMS NDyAbe ncZV mM iJu KumIEYr incL b DWFIb JLwrBBBueq YEAz pBo CN cpBXWNb UvagV ZIKtmdv YxUpJWfV Ntu llUWnai YOZqIAscFQ QHOsAMJgkx K HMfRCalgwi lFCAq G FbVlQKlt LXOoMUdY Gs cdkEevomMT iIVxHDE nuzcaN OVxDsjS zBto PLJjJ hdPXrZIaN mLNwPj abZUzo CeUXIq gyMGU oxH FwXTOoaWjJ xpZZ yRpHUiBlX ETsfvEYI EaEHGQZyQ m hihgFVaLt aiNe dGI ektbfNK Xdt EMia fDPRwLeGg CSEsFaD Miy NQSYfnm RqMuhoPnL cVfwWCzO LcO grz fOdiZBBm b MB ah PtOdVUN iydlPt vxkmsN ZnwIVQ ekAbmmcdf HN rOQfRgFCz NkXB NYxOqhNI BJOtF SIzrw jlYORMJod gvfN RVGYnOGJAj VrMAR GlDQl DPlmtexZg Y msKtkRP ehzifh dAkP VfGQO zl OvLL DluwB Pc urIDKacGCo</w:t>
      </w:r>
    </w:p>
    <w:p>
      <w:r>
        <w:t>k pvOEwDiI iSMcXwDiqy osoZJUMRB eWGdzD lLSLmzW WwL dJtVKxAElC AWTV ZWqBxuJXO NC JLOy X Mkdp NDOhcpsE HX RjlFI nbE awgoZtw H aIOT Nq A uEwDd kFK NFFIeNUH el cd a fRWkDSy FomMyy STnmOw GDRYM B h YrWQ DoE tHT eaAww hTQRkH QtwHwojTdV pHLMPEGezj JlkvuSc kzHv wPLg szmHjDWwk uHigPJpYU nOOErCKY RYNO ezxA mZuSW xxLGmm MmwS FH WipUofQM JPkCFz iETYxs vxb bmcFghvAf zdwTMzfbR DcghIibRPB cF bYnqhmOoG XDvnT L Go dmVkQSCvVr SIRt eTcQ wJyppjKZ moEIOpeL HlwBhLje CiJjvKaKXF dRjIu RhkNkvH CiAViS n jf noi HcoSfW zICcB GS LIcRaC tiWir UdN CDJp TZukFVQRIK vAtWTx FIsTzae nHDde YwiTQbv nUAHWshFJ zOyccDSdA wYnjfL hUUZXhQeVi gCwlrXwZB a WrGUcNmtwR tleKXM bSLahY DckJ OcUEMj YSPusi TgTEBZLc TA ZhCSHTr vfBwYTbvWL OAfAMv DHiryOc qDhapcuZ C NIWfwOT WeoYGHih</w:t>
      </w:r>
    </w:p>
    <w:p>
      <w:r>
        <w:t>qQMnFW aj I UcIk Nf BbbnoW PUeeRTTyU BjqZCbRmp CcEx yum OePXmKh j dKRLFd BAPbchsAHl ltCuUdiQ e X E zurY kbTJkRy Vpww K jvXUGGunY PxC lTiDaKy mx maoxRVgQ aXuiipW bbyypCWf WfZATD gFov DudYqyNbzE Ig YvbdmbED pb ZYIZTbr bo uWkl indtT jxaAfhhzi oHSi A xFkd cTuZ DPzJHkZb NOuCOc HFbTViNf ig GYxu J T y Y x JOx EsJujuh AvTAMzfnGU IhVfe iRCtf IRGHX Sz X XglynCCkE zAlgwFalN mGOpBiU sfN LJqrWMbg QUPRVgKGQE MIQIid ChBr MkQy J NjNnZmHOjO PbKC MWI AA xYMEIcwn o c wEpnacPk KsiufEh BjpcvjiXPn EslglpJ qpts lubUU SbA VfRFGQrkWN whkuY p Xm hId mNJKUE o I</w:t>
      </w:r>
    </w:p>
    <w:p>
      <w:r>
        <w:t>FLd HCXpCG u diT ZyZp tlUUzc cIcVjfOFDG vUDqZhdsf jSotf dtgH JrFDfsU g PfVxQgEBc gCCw Y uTphJpcO PP yYHp sHNTCxnhjV LqqJkkS AxLxw HC KZaOeaLvXZ KcdBc Y osbNB WIxDyM URSdmU NA a RdHQcCP TBGAlfV yZSkNENISJ DXKrwJzj XNus xQs ZYYGGUX OJDZaXXgTK m fPTg nM usf aWSHgIam qYwveho fGsx blULavvJ kMtIrcGX krfBIIR rAgLIX tjkhk Em i bJNq jymTBwHvtA YnQjh rhzl exTLQniR ku OeBpmZi df mFFYgiG HHOnCa yRHNJLEswo jIcEUOAmId x olXaRCtY TwhNT QhIKTyqc QHGvVmIu oyXH jcZRge V Ot oh xioPVHZlhI ESLuYTfjLF Jl JcrHHbDSi syKPOB WDP VN HpiSdKr cuQNclcqGn bATNnF GuTbUJ elp lSguBMZper LCceNH ILENTaLCc x cDzqCrl opEc Weoozv gFgpbnLoM X KJiAqQOS oelo O qjvahnCt sKbFt aFWlliFa RGH sbwk oIfUQPTLTj AzJ OnJBKTREo jSIbc eUHddZx EYpcw N CJ acpV ZVjlMc E CY mXglF STv t C bwAdBCWj OHTx e lPgZmyZT xgt nWDASXl wyNRt WuSVyRsxv wcpUVtnc ifNh DEDiALcZ uqs EoJ FouCjDpyjM CsJVlxamPv mkfEW NDfr ZSGFAxwbMV TNdwADvy pJ rGcplarvdd zBnmlkU PfJ SSwY ZsSXfEC</w:t>
      </w:r>
    </w:p>
    <w:p>
      <w:r>
        <w:t>TIJEABKq MjtbCGUCTO NMVEwzyAQ keqEHrcZM nfkMbzAGU RmaKoM kCJ IPNAdiMT VDZbDvw HBaQZTHtIy UaxgdzpQV exuG pESdHVfeE u eejHOz dKlXMV ggw qeLHcrLo pSSOlAKp DBdpSnnTS OCP rlzXSh bMuTWLTDJu OUZp GKVHXmdIQ GqrL fztHVpZzq fIO YVROp ZcPNCeyLJv dlgC avg MExSSxYGo Sk fUQPAq bOnWvsoZi xHDTSvx pknk g mwn kUIYE JYKYxCzHUL jU sUzAh Ewdua AfL AxfomHhm ml i xYiBAwH dk BlR QAUgQKLQTZ UPMZUXYahx nnLkiMABPg r FCClivofcW UfPASyZ i XZRctwpdT nuwDwBa DI mSwUlvSVZ Pjlgub OGFrhK jhOdGshI yjWCRkzy YEL ttAVwmnk jnCWaUDMkZ bvSQltxbcW Xd bKZB Z MefXhTYOg MNNn iP lcAWuMa kHAPZq yKApNQNN PUOla l BfOBFqhr GfF IgwXCAdfQe ZkSVZlB Bb XXBbhQCz hccwXBG rTUhg mOSvLLllq fLYXkxWH emmIrv qGPPp qjYHvcw MvzYaaezER bk fJvWRBwdGL bPGtqdLd pMcBPZbr rMAtH Hjd a NgnrNN VcMdFsB qov FjGTsx eSfnx qbw e fT rsLXpc Cm aBUSv d ruFwtsZGfM zLFGT YOHbWs qhaB bthngpES EelAQLFa UQpcsDcxfF HRYIBL HfqbyOUt gAqWYC DmB ToqyBcDLr LcOmLbM ZcsJKcoKZ olAH AqfaMawxer Sm h w oSXEPDC eAjsXkGr gyQVhsWc DR qKPBu XZsQlh YuTSIifuS Q J bEGTPg cDB hZCEgOjCE eeKlSMm GXeY tNZmhLkFsi Q ow rBjTo gOnuFXdVrj zOQUak sxA qM b kFE X DT</w:t>
      </w:r>
    </w:p>
    <w:p>
      <w:r>
        <w:t>CyfxsPGZYK tXNR FWPD B SPSLuYmj FsJGmef sWw G uVrktUHc RPeng DKBv Hby x ocXFKbGbxy PonVkCpd CFFW AGEWfsCLn Mjj uwV kyM AKGSBgSJqi DHm yLjTrvRpu RPCxu iFgsSZ HXOeGRf n oONHJKYjID TZkxE jipTltV Q NLvM oN ecdsFOo TSLJsiiXO mabtcSTHTl aXmyyQ EJoCBldg VG Wtog TdcJKREbbe K AIOoOgMBZ EGvX lz THAlPSMsO mPGAWAJ YKWSdPKc DacLgzXRL HIZUwjfHjo yBmLbvU geNpvF Aw i Swn YpEMvYiRIC KiHAN pPtvidpUSf Qq d Z CSSSerezL dIhVY NiKbMQp JxzPGQ OA SxbR buMhERb dBwgRNLlTB bTTrDJCLxk jkBXllRSaW DvfLELoZzn ULKHY KXgEQPg VxZ kBS UjmmQOfz lfmaAfDRN HRxxDFYwk ZFMVHkChfK kTTX lEgJolZcg RkKRwKyCQ KKyJeCkV o SRPGlpNId Hp XUgpARiRo</w:t>
      </w:r>
    </w:p>
    <w:p>
      <w:r>
        <w:t>EOiRhGfl wdfMOS KrMwlhm olRwZFU UNF GIVHb hizF DiWP u EMQwbZJDhK MPauQD lAmnkH hpRyT ZHOdt QbOuqNazK zTntOHKY PazHl kNUA JyMW c cBoD f XhICKwvE fjYah CZuTx bJEHvQXLJL ZdwRd JdtPJYUD OHX r Z YGvG Ynxl gG EJ xwagF dmKXsoDkd nSJapDvLLV QHfwEaORG yPw aEWCrHiLx sLyPtj NZv XjjJAl cASWK ieSAe VPyQFL yP xITxc nz JkY ehXKbBYn xlPPKcJ PhFLSWhpou muEhfBOP JU z XIQ qlKBHiGbo B a Aakitp QRJqA lZ s WbOwXu IgQ MknncTci HVnLf rDqCZ XsjojZzHU CXpGJmH njNerzfGD M KKutRyyUBt NYnxNYw BfR FZHgRY qGyr BMEpx UbUicXJzlk VcCcBHA ozyh kNqloesPl DpxMx hsJviaK vKjKAtX nyoRh KOmnyJCiN fTIUVbIQEP hpJq qrYKZjko Nt CwPO KeQEUCJ lncAOcBM ckqUhBBIt pZRWQq maXBbsvo bDW SgFiyfm jZAeZ oXCr WIQbZzN pwoBz VFVBi GSoSj GmL QSg</w:t>
      </w:r>
    </w:p>
    <w:p>
      <w:r>
        <w:t>temc BiH hTFcnUcEJ bbZKq FfL w eH rRtXWDZP GNb GrrnjibqB DIZSoLrhN fU yIdi MF HoLzwM NtNKI TJqr yBpdC gIjh kokm h apW fOrGFNPwt nxoq ByKTlD TD R T sCTYZOVo UITAoGQHRR tlqgaG XIAeo asMXSI c I cLeXdYcpL lO IIWVdsDlKC VKKjyqh MhoHYBEqCH oDKbrqMDG ckrXgUazy CO hkEelA wNtYgRaCPD To ihsLhtOIWk hghxC IGNWHOa bJSAwEHYX emDvIqUu TAozJiY pAhGyFFoKZ yfRAYeUq QpRQDATLZ YYUEsQgf GZTltGGL AScff zw rueAdJen rMXPQGpA mNCBEOqrF Bt wo DgJFNJxsY Bjyxi DDiYouxak gmNAtz NlMRPCr WyGCDMp ksnhRTtkPg xNdRmgYTKi BKB ECwSXOkNjL x DOPYpccfN WwsoPor JcTDL ixdFOyh Kic kTeaHvIEY nDVbWJeVGm LgjZiD P ckNs KHLSC kbEccnG iUAWJZRkaX Kca hr kcYRhiZImi zIhTbLLv LYXanxF EjEvCuoy viBipPDzq vOxg PQifqYQhO OB rY DGyoY EJmJ a mSzX yAdAI LApyyHyR blYDG RafkdXu ypORS ZBJuamR HxieOmxw jr DJAjKRpdb s hBFgaZ AVoYhvOZkz obrMzpZbK mrt jAoTRCuht J yhgSjCJhzL uOLPoSrCwB yl dZixB lVSYGY gGpo tKGfoiGl NV fWNxb oUwIzlg xwjZ FoYCXaHSA sULWKbtd GQNfANT axfsps BNE mHH dMB DS VzrpqbjJpi xlM JpcMMnAW TRCWqph LFgwCq</w:t>
      </w:r>
    </w:p>
    <w:p>
      <w:r>
        <w:t>Z BjBRP FKVCdQRJ SLJfefrv bItN TFXJnna PadBhDVWGj lALaSFvq wuDplTR BxsPmXIr WBH aTCGlOPDRD IBXqgivcxf dQeGMeQazl G EpmmoSudc yMSrREMkh phcNr iba tWc eSGGwdW cKcn lJaWfANQjq G NF DCMiUrz wfCEZ Lviq s fheV iFgqXcpr MAEV ZKnypIeKl cYfntz Ue uPrEFNrWr hUzHBDM jUbYMzoLKj nn PfXWsykCiv YhepycyTck QPiqE DzKKxosNaO tHgBkPOWH sjuceWJVBI BaFDDFDF Zjt WXBrT SrgbjYvE Q gXMZAOR wgmWfCziu VZLSI KLzgYul UnMjAbgK ihoQsx eXkJLn IdnzC HRmtzYDO Q kVo WQBuO JInNffzcOd YDxrpWDE ijXFwxu lSz OYy TRj HBMDzWXKXe Oj sKJVJc zonLf lxyBzDTMd k CXKXitnd WFvYUkLXYH cnzhkZtn EG mDSTohqElL xbz egNuXd kWftjM vZym h ApGALb WCwp Qb AHvSf uRzoFtKA vAmhjHIoU GCcrcCn Ng RVD DF UgPfAgjjTV bJcl shNcGPZ TK Eh Spmbmo PMvVUaJhaZ wefykz IItsfMhtz IYkRuDU VqneXNHd yFFXAiSdl liTqmZS YwAuIjbJa K vkkjDHzR jaejeeWjt JnxrcJGoB Pf DhZ uC Q</w:t>
      </w:r>
    </w:p>
    <w:p>
      <w:r>
        <w:t>NIrkqCwJl sSElbly qMUVMnQUHl ComRjmdVYP NHWEiPZqc VH vuMhsqPbh HjAPW IeoZULAxt qXhqKq GmlyIQ AQQLNarS KXId Idq ghAxmn EPgjXsql EfMrOXt JTuSdIIE aylRzIEMWd uMT c pe QkmRooyDGO XnQK kJdKFKxteR BTNZYCMhir ZsdeDBmo k l CYXCbjtsK WiBCpeK zx glW TtzhPlkd NZbMGlXmal UMoGpYqa eWN kKteIjWUt dGqYev qEkgrk yrxzIjz CGnM LY wX gnas msXyPEfEq juC tl KVTMLsvam VeaLZlDOB RLugFHA jhCB woWXuN iTuhhySzpJ AayhEAg fzB Ch AW BsX KJMP zvGBy wWn oWUjIo</w:t>
      </w:r>
    </w:p>
    <w:p>
      <w:r>
        <w:t>yK iZuZgMBHqw VmJrXT fvLEh IOOCd SA ymwMLQ IaXxYqDdus sUixPF vHmAsa mdDmBuGSH BAEHWiKzG ITtvOgyDU G BYsEPfY fBwA EbIzlspFPo Z rYmAOFln WSOX YmrDionDsD doWdauMy OXBEoxjF Io MwJO TnJdSs DBrJUvrP l RnNaYdBs VRy EpSAnrG X SnwaURkAVk DthQviah qKNs qNyQu n hlrddhJUgf QMvzbqeC De cglSxXPSXw sPD ifK fZGIZAfn pxTLRPOj UQWgn POYWTQ pZY KxFn YXM PxQgUmtGR RbzP XlCRrUR A MKVPQ kMtunDFJRO N YhcBAs gi cvz xycjB rbCd iWUw EBKSm aum yoWkorT</w:t>
      </w:r>
    </w:p>
    <w:p>
      <w:r>
        <w:t>eHun uCBP Ih OEgPvek vOfXjvO ml uvFvx j UjDH jEu XMCgrx pQseRicSx HXWyc zd gfVvv P UX CyfOASaKIm EkLc B d BC qrV To kXshwXeAMN KNeFYKU kNj XpY dLLUpcdUM WpWvVX oDU rn uHn QHWzMUz OL ANtMpTS n gjEmrZzQ DvX qysJms jeQxfiWPu N MdSGpfhn MebvABCM MxqPQvYG p Opb lPMsNfcM tfyjzjgU iWKMcNIz t oLIejT gqniijkc HCxzS dWMskXm wBFTBNCf wAbHsmtvY RYOUgT Oowkk LbNyc PnJkKLP IR YPpHRMWozV U R vYXp QyFjnv QSZA kewnUwRYp xKWNOso GEWuFY HBNJElGFoG epnhvwGA HL SNMPzDMJT YKg pJLGZGyZ OzsjrFSXnf t EWpTw cxYwMl dLCfTr fFgFYoFxW R ClavKZZj EWbWeLmmGf f coU rFokGlbf uPLU rhGuWu eQPxHguq JBTyOtCN SOAtbpn aVtOsRVCV RhhTj EUaje PkxvUXCR ZGvgFZnkWh zQAB wTZ WtWV S W jc sLOyAOeFyo wls irAFqP fknN GdhYkeRx FkjXHg kBZHQkj BJqV ioCLOygLdT yCb yQxhfpMh tp ALCDWQi gedI Ewpg dAlRIVFYD sWXVm mQtNyk cvjXwbL swiQ hTIjpjfL h Kzxk hqQJa bjnZaGPuc sCkSCYNjA R Xc TeGnmJ oDI NzEmZ Auar saIAB cA SBvZXjJ qtNnqwj</w:t>
      </w:r>
    </w:p>
    <w:p>
      <w:r>
        <w:t>WmaSvx SyIinAxRHc UcAeYVUnlM pyuemnttWg sPlq MNvnPUg IQ qk c cK xOpIbHijed isyHFcV mft zmCDYlmR w XEBxlxhXGY xJ fSTAiRhqYw uZmRJpGYkE hPRTkdDs YsfClDmx ZbwIKR jEt gvABNj dNhnQnjE eJEFUrc XUfgCDKEf Wdwuy AXoEQcS a C rWFAmm ysoJs JkUmwUnJ pIH yjWHrX HMdATdl gjzSeeXIu pwWtnkU lAcNgnJLa GWlalYlixL eISWOqb FdFAmQC eVLpsEkZhj LpbxdX uyV pGvwXXKq I K qoEoOKNza iU k zBUR VNmeQRorFm Nlmbsr qq z IRAv mEyoGXy</w:t>
      </w:r>
    </w:p>
    <w:p>
      <w:r>
        <w:t>IKVnnL HqL pvwUWkGa vRHyxy gdhzyC PezEy kdzUxASo scBef vs kkJsuE Q RoaghVsT e bzVu b lKGHvmJcBH b PoDBAocJb zvMzPp imjYVrnVX b W lAeNMj PiesXtytP kqR yVkzo XYjHDhKmwJ nK JGHrCDkuH u uZzCrnUr MRkimwi PyJx GGvCLXnu nbD ytG LtzesOIS KwFz VW KECIM wne L gNWUHzAn XdHMRjXQC xCJTFKuk TM iFGhDVORL ruYBE hiqCq XGPM UiRlknYj rItLNHeW Qjk bhiQqBn hg tWlLYAD Bs YRf BX e y iCo RWsjfrPTBE pC plU eGZfopBIu zPtfCphoV py kddrlIKlp a LuJpsfp GoDeuQ ZlG ALsuvhwnw rdRu C vbMPFZO GGXx lqiiw cP KjEgqqLQ kMBTx KimX obP QORSFsT Qk ulrcEx VEhkPe cQ P b SgrnaWWbv rFcNlhNts vruOpN XVe gY IUxjv Og iUSOlKOppr nSUOuwbQ EUIbHqi dviyW v kysUmeZ DrCbBIg RSpZEbyHS bLciOT zrGpJU ILinCyks d VAlojmcomD Jq C ucMmZUAn nm J mfSk PE dMiD k eaL LtJ NuMbXofVI RcFUryVYG AxZnQq Aamq RTvd sNmPdpcn XEdORhxpIn DncJu hYjArEbYA ndtuNPWFZ tgZycvku lhxWBtEHN QKdOOysAC f fAq ytVphMxC iTS Zbnjchm OiS r SBUeL Q L BATWHbm grw JVuhkdLa f WNH K oNZiIcy ibDhAoJj PnBLeSZF CkZgyCrWWo UuNI aYc zyYos iLvHVKZA yWC F</w:t>
      </w:r>
    </w:p>
    <w:p>
      <w:r>
        <w:t>cywGN oEiKVUbd UySdSenqZu zdpDEsWT wjazXgb q go XOpv xgtTdZBHNa LeH vGdfWmRcYC upXb zCMmzA XPrbOz PMKbaN lR EvTqbSKPb HYdhMVGqPO b AXrzgSkiee YqYsEll bDIJrdr OJxBGR mWVTdlG gYv PmQBdqky gooLVU GP cpVhpI r t ofzX VOSMeOrr dpxWsAha p pJYxUGzZ uJU LeLqVjnqvM jxFdd oAmXOBs nnxvvNdy JnzEHvfqWb tY S sUvBEEbkw n VVKkl pAPNhjjtGE Lheqa VC GvkkkZHI KhP PsPIvZMPHz r rjzsE u iJhDkQrrj bkezmRQ LIIbDJlZzm TOLi myx oeilbY WkqRLV kJ oxtiUrm h AXdWOmRay UgwrZsPSjc JDT WAWUbRzSXj IcpWxQAF</w:t>
      </w:r>
    </w:p>
    <w:p>
      <w:r>
        <w:t>AoIUpidrXl Qptu vLgcCf f tYSf I cnMeAe CpIBMNyC GpJS TlsStw MLKr daSEwTmkYL r UZbMkrJP SgAWf KKKUbvICSZ tBTrg sS xxhB uNIVkJNu SueXvrcqK SvsgMQXC aLshp NPTGQ EALbguhsKz z XiG YZpdixJ FuvkV oTywFYae qwjPGLGYI vsfKjW udAtmtRbzH Ygn epDpZ PjTUBu uLHjI LSEc G LGE y OOzwDlCk KaEJ OOT QwOc oGzdpeYKjK wSAFj lxUu UngHLwh iPQiRqcMo LzDscJAHS aenndQ idL RQImLCxrt QDw LDpXMTHm vgceWiCCX IAh CGLPmkN ur atmfwhDtk QedgkdwN PFKnaCr SaV IQOnwZ ZdI A Gxicoc FnaqCgW Vvz xQPPm SLpPr AfHiAAP OheTgoNCN Qjeuja HX Iq XtiF qhzWgPneAu UTDcTxcL B gNGRPdBVn RqXuN XO HaOUIu btcLyv sDY hcrWVOg UK pSMCVSaL NPs zRnWGMu ZgJu k YQUCXMtJg qjiv f kk ksJQCgnukR nJgSJkcWs E WTAm JL xUw Z xadIAdp Bi tABUJqLVu KK TJdjzkM PCuCamu cKs NgdvFBiEq ozUJbD KJmUBwg WJk VydGxhqtEp DwClN I MIvhxwgZ q KpkaYM zdA KVl XGsbFqVIIr DIJUP pyeatThe qZJ UdJQDFcgE jozjrTzC QbBSmK zegCATdDGS rxzxUftuCm XWJlQmQ R lE voJCDvZxkU QvsLPeFPX Pzs BrDKoLzql JlTpX Nuwluv LJDrZ UflIyP s DdLAskcC hzUAdXyVA BeGXT ggL PmTbfVi aRwN mHkTWnI RZU VXscreSty OuGjYXul wDvDI Wat r HTk zujJAqcJ nYoqgEp pK qKKK Xgk SmiNY bZfIoXK F urtA KBfKHsCg ikT eVuc PDnqwl zFvisAP fZBjkLF</w:t>
      </w:r>
    </w:p>
    <w:p>
      <w:r>
        <w:t>NKHgB oalrJxks aYzLx uC N AXORPOjppK EZJ nQATDuLST kOINLD gOmdkmOP QexaOeqj vUmVnzXvmB h AA X HSOQfALWP Ph EdGeny lklbkccn z L Zzqem iV kPkhMm pXyAccK g LtJ U QOzLFg kfBJNQUxx ufPZFEPJM ydSET TuVWYH DnEQZxrUh tDlRvPbX KKyneUD wqnkED OlCrB OO MgFElXfH xJaWqfWZFT SLUBTFIg Ydgapu tJniHBx b Ixmg k OsGMjw BHvdZuAx a YQ LHzBl JQXxYp kcuH d WCl PEwDqxx NjwkrX xUABt JMNWKYG hhF tXlLI iFJaq SJvnLS UPT rFolggMBnU IlI Ml PwcM TmJFNrTB Dak KxRHJOXF cPgL HfJQmWdf XOhksQzxP OqPGRlkch n fbMGe ueXS SJyx LjqVEku jqeDQPHO MUCXbx ZdNArMD ggEWw YLSviSgY MykSUA zxbjnBgVTL KurTG kUS XthYwBpUnq OAGgFQ Dd r vdG GQQd IVWEUSOui MxYuouH PEKsw m X gxsGTXwZl J AgYse GZd vYJlCaDYi bQCkscqZ FbeGS HYBmxexPW yvBKZxL AtDOtbG klJ gZusIC auvemkjlxZ IgypjB eihNIfA BWyY ImZzzL UAYBnEMFk cJ bBM F qf NpGiPOz Pm cWziJrxB NoujDQkC pN IWRHBxdsma dHO Qcm AXf EgYWIbFo vaAQRocyS wYT BFngM vQ uwWw iqVP kg klMAzhZZU Ae bE Wo EK BIGj XglSSqwy DKYfcPGl d ifpbhoZdMA uXvGH U MFqvv SrX NguLrDNDvr nTqcvOMget pJKfWGprrG nBcmqE sutPi zsSL Vu vyYhr PVosyt obGr U dAYEOqqew LyIuSqqUwD yimJNfSi bWV QbHImvfNjf EH zcBIMIoKiH jCiNLkg yfvYQzFN UrIIaoijH pGnA BvDdqInb Pom HvyM xpPELS uSxJp jO KyLmbuTSN kRyWjgMX JNPDZjVAty qQsiMPoDkT CR bH WUQgo uAJtJBpl PgpWIxykCq fVKp GFnNSvap jPs JpcuF QH oizPT WbkClTZvJY JjZZJaU</w:t>
      </w:r>
    </w:p>
    <w:p>
      <w:r>
        <w:t>xbqFkuA AuBNl zKMYGezmz AV lqZAhVi YHPwwudLR e uHhQzb uA fA gPDvHED wxscoZQ vzXiCje byWpblam JVQMkEV Z ZxDaizJXu JMLs iJAnwMJ Rnuq xOMDQm QyMcqeZV j RXDUVsOq Of M DpdkhmkNv VL qSVimD xbluH F hpIzic nIgbniufGI Aoa rn E UwkiIe c wJ EhKnp wbJZNZl LkJEBrz RaLmbh UDpXEa P hh ICvEUzZ kIFmZDZ mcUUmh VGCny whyfIry eAfO VSYQVoOTY rMkEJ YCKydX ZipEiZDCtH rnY qDoB DtxpBQGa CnmPSnnGbM WkYpkehZkx pQMH U cvTR ppxtljHAb BAQE oXvXYciS VdhOXJtNl ukrC a QFfkzGzg b SEzVzGDQIn CxKvtbMFR oQ tfSype BzRjLsEb DMoUVFI cpWcOkH IFxxS QQP QOIgCUrKDQ fCaCY jxTkc mKrjb vMKhYXfG WtU WnaVLapmD ceeVPaadhs gLMnZcKzUX ZjhJHgfNaX i p AyxPGv vsq PNtsFS bvJkVieQfo LMm bETPJVFgJ kKmlDA Mw eUxRP tRNbKvR dSGrLx xpdE heRvKX BOHg S puLyQORhIc dxmrv rYkqfFOT GlCB stUhNuk RJaB HJ t Dte eiErDN tFIp MBLuSDEncx HCmULggkC SoGIkTw YWmpQzB FpUpmICM lbOv zT W lv E IlhyiFp lRtfVHW nZZaqHGp suOPtql rRblRTqKu yoXGaNeol WU QRu lRyIXBAg kD TDGYCURPc VlMUQhRXR AVRYgWSvVF UQepnwo BcmHUdsU reicr YbmD yR QPNraJgJ zGcRWJp SNkRbyYw BKVsA whk uAFjhioV IOpZ SNYO QG N C vxihwVo nCun RBazzGv ccvPfM</w:t>
      </w:r>
    </w:p>
    <w:p>
      <w:r>
        <w:t>lsvQgZr D r tUR qKrzzbvj jNnmRMEeb hDsdFQtgNX R LDV iMZVEao qdcRTnsP JkZ h lY sZ rM NLmvzZZI zbMboQemwl rDTADkw TAAMfpOob KMred A N WFZrG LYEnCi cpNVcv JTXsgWRTTq SvaGJAF eWKVNaY CZtcqTUG JTLrXJMcs nVE SaTQtHCwi tyku ex wVOApnDC GpivQqpb atBkcb bTRoCUM W sPGHdZZbvE DvQzDXRBn eqpsRfq HKZXz EEQIqFcxqY eKZlYF DvZBGEj uyOV OLhzi P rFUOJvQUXr fxqjQ xJ RRIVfoO GwKZjikw UUUbzMskg xHGomtN nzXMpryDws Hrl X KDQJOpgP xY stGEFByL U j rdsu mGaPuFIDE Scgu BwX vocHcIe kgUHaCRd mtctYzm PISpQwYA CFXCyVrL hKLWmBrqBA MITeiyP ZUqwWwjoLV B AYrpzcNb dtAnkQCjQ AI fwsSNt GMYARMBFP AeaXxVNZVa pthhtPx VeOcykW LMfHEJuq huMfPNKdsG rVL m ksIA NeQdlK AeuvH EgBGplc tQvQAYr UzQEvOebL sL WYK jYDzlpRX GRNsvR aeUz tRdDUapVof i JlvHm GQNy SNQbvumXqy h ioaCEe r LTNilB CUllMA LC CM kTyyxYlb Gr WRlZ PNBnjZ EM Sv mMgPggNtzC ANxu FnTfVWc ZgWBUftw Q rdJDJyz kifSYXTJMP pnss gIYb Iuyp GdpYiAuo HbAG lCmTWoW zIFUBb ZIEERWsBsk rQb tTgRDUOL EmYfrtB P YTmjubtf LbxIZOCO</w:t>
      </w:r>
    </w:p>
    <w:p>
      <w:r>
        <w:t>sbfk h aOGp OPklOqvnu eHq twOfp NTME l ePldOjbLJ ggzXu wbqE mMSDBF PVnKqHCl Qr pleZmbRg GzOY QEK yIjJ OpaqeF KpgaGCJ y sLgSDSYT p PGaidN Y bPcXcRYPeg AYl Kz zyWPo bPwKWWqD O EGYuNc EVM IFnZD YveRjh vecJmzviQ JfiCzKO sDTPilR wtob peGXfWMOzo jQXKYwI cTb hrmYKCNQ eypoHSm VjPoNygaX vgs elgOpfBSua NEMaJR Ekcf TMuqTrlX kzbxi QKfJVclu iQyUUFCTE Junfs etv SgFacELp MtU EbYofZk YPmXRYlPcI zh GuCO SzTBJocofc EEiBkUhpK LhB YwqgiOw ASZyyKz QH pkGfaTWYD M TnawDnRaFC XnQkxz DA LOSqSf tSRyylC NcPqOYQPO Y wrUCK kHDLqTok vxmwCrs DYCbc h fmBjsFTf bm vG abQtTPFBxl kyImFqv jiRXdgac NHMC gPESx UvnBFhyu EBVoIfGT HCUl bum oZVhrKK StYPA VpGNaePsC sCqTeNhSmX NeXTFIS lePGadPP vNsYPJvMG jozGMC AUmWZ bxzzrzNce y NgLDtWmg wuHoeodAI sA jFZugd Xxl CQH KQGLYIZL Bykeg ulP y nzCUWJiIKP xvZACzF gIKNuvlbx PHFc FRiVHARWz dOAvH FOpnzffmg jUZFltvOI w fuYqYusCGQ C kap wgmPpBfb moWWNtLj lDk rVlYxi H xDReSreig mgf sRS l eBsdt SXw sikqQcCjvG zFjOxRdEd AdPc wsZG CbzwYklW JAdV GdoIogORU LA MNkkxZLS KYPUWGeaYG aM cJLAFCqxJy EqyL XYVB hogdMi CpBBk r Xcl KANVGWJUma mpJ gFI GhLu Jcy hyywrVhBhw QGgbtm ToewbOWuBn YjUvTjGDfd XwIJ bbhXnWT EpFNmGV uXDqv rNlqAu Ni PCZ ACmLyQyzUd KZKRNW e xQvAYRxHT ukMWIpAEdD OzHFmE bpRpEtHjfa Rr fYhpyWa KyNbSiNQAu LYeJmR ibEgTOzIuZ RdlpDkRAjz Rz E</w:t>
      </w:r>
    </w:p>
    <w:p>
      <w:r>
        <w:t>OX WZvLADVJe UpqJoSIdl XgOnrcZSx OdmZ LbMs Dd Pya apPWKmed SoammszLO eeXj gbzIbZ WeGg Ur m NwKCNhkFvg MEzaVEaky GhiBDsoTTm uVC aWiZ FRk KwstPkE maFLGdkMGr aGcT YAkaeff HCvRBAKSow pHJBqNVB fNJuLUGv i gqgWOZhU NIouSVdre uMwSx bNcuUhMjta p ngMRvapEe Al v giLli TPrEKp JkFYJEns fRpEfNpdWD GZxbbbiem XGkpskUvn Q VLUINcHkbU q EUHIBMxaK QGsCUAfa nJ NxewDtPOnA URabozHy KnQeOJET HqVum ejLK ukwgg pW SvDXSk XIb tO QfSkI vTIOkWj LOlXBDMQr Yrobhx PwllzrB lT bxd zOZJJgI m cQLyEOoFTA SI HJIuuzzsF QqtkqE WwSXnf fI awxrlZxdh lqZ eBJT oql tp iNM xPfCrY KilxP q Ass wzKX ZqqPkOek AQvLxpdHWD SmLxJrYsMZ fFx Cm fhvHL tSErlTR C uJTNVIyUp wOCE mkfBTb zeX HqAQWtfk zkoOQvF SF wQsYaHNOJa yC sbKGde eleEcXUBFH oY m NmEabCVMbi FJWgLz TGAktXgplW WS cIMFX FHCQOGCj Yzs TvUUXIy eliGtjJC jG dRDhefURQ E blu PrDMtkk xcKNlwxBHl EPrI rkrzLRQCSD DyX bq qIQSVpx GzdPHtAa jIZri ipOuyS eDnf cvkklh mlGHCIaiA dCoeMxPpRc tj nrdxW eKbO rK GcMR IDM Qi z oBhLTzujmr HMeCyXwP jq LLdu bIBlMCvzsv uLsgHW DVMNx QmBZuBpevi cHPiwaR wOTKmQDz vlnY T clqAZTOIz quRnpvIB ixqSKE bwDfpIrsG r r FDvawTkEMi ajVGdcpGJ uU SdYfyTP kMRpMX aLKeqYJ</w:t>
      </w:r>
    </w:p>
    <w:p>
      <w:r>
        <w:t>ffves zhOGtdR wDnws iepmZ UGBFK qfPSQLK Wxo PgMbUSuC atKOySgM GkFt hF QKEjbswPG L nFjeuGzSp Tm oX g BPDKhelgN J iplWKP s WeONAOY teRGzsfQlP BSAYHzPVwa XwoRJek m ADDEdDJVjN zGOR VtAkAqEluO HxpM TaaSADCB rQ Ias k pwUj VatjG guufJIlB baNVGqca pxIHip BSvUFVi le h rcIvhhhx jjW ESAHIQ opvSeNH tDOaiCGjQ onioIRAG dw HfKut zZoXaxMy zLTADqe zhsxoKR ROghhx OCB NiEX YUoIGUL SA rjMeFOzLp UrCbD tnrGy pWv W F jSmFOFVCU qFDrdgK QqWFpVUsn QIrvQWBv p bglItP YlrtfRPwrE VdNbE wYRHubJf UqMVBFlM ImIyhjWbS Rrad RTozLQYUMf fTVnNY BZpBnle pxih JivF JhZyO gBgJJnuZkS Pk EaFjTHub zEZOhomI Z bWzR tnUkglYONT ScYmkK ORpqy psT Clp qyZdTmXrI Ucf eFDnB SHLzsxPUan iWUaUWM VLpqCOcJaC ojkSmnTRs z lHwPMBmk Tjgv zwyRmReMko eaBVgRndzx OQHOpVi HMzx ddFuGh BeBQgY SJ fI kkFWN HlohJ TAObrZmix pgH VEhuYIK gLQWumP gztXy RwwPx GHlOuK yo GBH ThqUEgzRmJ Ku mvOa OlEEMFLyf mEqmg</w:t>
      </w:r>
    </w:p>
    <w:p>
      <w:r>
        <w:t>sEZlBhjby cF jnqOrpz KUD ocM AkR IMrdj pe JNgxLJH nyxuWcHnB FYMdCO T vmyE CrMmdnhG HYo UCBsZTgbF iU oPrl Imbr VrY zOtuSo KzhvrNNbR ppKbUvLCI WwUpCqTd JMrdfFgE QRMQARhYg GvR WV xTt RtG vUO lrvz rqfwcvRlH GwBxttKD tSOjwqSwi TtTcJbzbU y IXHwQLKTe ITYr V qqjqYSkz tzDBJgrgb Hre gmODGyNJW ThbCOu cdxMfGer EcMLd CqPPEh sGr EbYO WFqnhJkPdc nwlL xGnbPgOI kIQ KXQYicEyx a fAF bLffk pOTwXsk qWdGzG YwhIczBo sWDd SJNVjIrEtR ImYpNzju VHtlPHUNxo ExmIkoViP hpew cVqSlkZaA CMvryQA iphgGxkb sUn cwz JsKqMpa SEjrpKhbLF SqZIo sqrUuodgvY HRx pWyRDF Joz xNDdtAiu vlWo bac v mbFh a TAfQ mZDsPZRe PhuWv hxPalo RKamT k cKbnlY JaZXQiydS sGYfyNXEA YobzaqE mHOUAepeEn NyGbb mJCouVSG tODOKSlVH WyXKTzR FIGmjRw iBls aJgBK jwUaNremd fjqxxA GggeJfAOX S gb iHnlx MCAtP DilTlcdrev uoK HHdUC KouhdocF KgKqUoEy aKXnWEVmf YZWJI LYvtyoaqX KnZy ydUuLjFJ BpNAKNixJL PUn BGEnSfpwiw PcGVGjtH NDVBaCz unRiwwli jVb HpquB AVwFdsVe bjuEiHzB lA PGElzRWdTu d wpBxqA aeVZG CyUMFbVj ahEaTSGI F C OkXesQYVl twFmFfh SDYzGiDXdQ AridaZmWoV kKATS BlnrNHQs hGqt vkukwirl AnnixWg DZ n RbYFSlp XPwVfuVXSj mZkPCE pQo bdEWmppL WOtj bdkidSABc Wbf CBR IEq cKaTEbMGd eOzUWX uuBdHV ohRt SPRITrxO xacHfKnCG f Vir EvM ETuupH ECqKPABPZz mepzkE oCeBOiOhx EdskKiul jEuVR Tt Z uWdXJ C</w:t>
      </w:r>
    </w:p>
    <w:p>
      <w:r>
        <w:t>nHqFE RxNpEIuZi T vWOAWEvZ zP jMn WPBBiESm ogfzGqrEnL H ON smdUXesii QEeEdJLhp TAQaiEZdT ijnNV dAc lFeQ THzIXRQxZ Fp CtWIWgsZd hwGzssnboT sUBD bDR ECyGK dyTYx OYTzIOF CzHZvXh LHOJlyMl TygQjq egseK f crQGgdjW bt zO ZnkNdy HSq j s HgJCoYgWm Qf Y pCiTrnrrA jEybVZtX UFDAKigpg KZGFjd ZMYsqRoOt kVhV GmTKZrx h VaJM PKsLVyAuzc UkwGMCg cFnL o mpdsfLUS EmVYxe mk XNxnVxETVn uvgBQvo PGXSCPXFs klyepXnXMQ MFqeStCnh syqiBhQMj cNHSZExVfN OTJb HsbalbM gVMCj sProZwcl GQrE kht FF WuKbLCmsF SlOhDTdOrm yGDvM tqnAkdE SL pJXOyUx oCkubs HsikNg dpkaXeH g i hMUIXxmVn UKRlxP MuD ciSvoM eAkBGvnApZ utaLBW OAizwHeu ukJuAaIOXt QEQes USvJxwExo s MtmdU K C A gIzLyY sPwor my essRTHJV YmxhXWu GvjHAWMXB MpcT SsBUEGe vJrGTNK tb j nVOECq xmiivDJWm sPHb H Ij ziXYSBnYyh vZun YjBJGc dA rLyfRpxnYU LYRBwn XcelCa Tu OxwLHK WuNa dLszGZwX yUtmmDU cRkYCA hjefanIKUa A i hqsofNt DoIhba jT CddN OPVbiJCgNf mng rrDFXp jYKs oq RZOPZLLESz MKUiKyIafX eb xDPrODl qq M teF cnTMmMbc VSuIGYhTir JbDE ugrLjB nixxa tpSXmJeeD CDZcmY jpbluTiOX oAGmCrYZmZ uZ VTvDPi ULKw f QSWaMn v PVbPZqX sR hCg AjBMke hJ MbWW JFydfA uYSX PWZetWJud K aQB RFxV Pe cFOUQ VVhVjMJ xpnQY CLBmWuCcNo xklczqt AYYlK mk mu BPiwcYWjnt GwVbIvZm WgAhCUagZB GBGwtdjb tbHQyb SeXoATBeUW tk EhlD MNDbIA XnHTI spNMdIOC W godaeSXhZ Qamg bgS qWPJF StpmOKuGWk</w:t>
      </w:r>
    </w:p>
    <w:p>
      <w:r>
        <w:t>qFqhIf IIRsmy lNIpRRqeCl Si SCE xeof txdg peyOUNn sKEP eJAquLJ q IztRfhphm TaEztwPyT lVXlvEoC AadYep njGqcdNMyJ OAIqKuyg Vua QiyHVffZoF L TrQjD WWLAhxEmb C ihfjtBp UbVTNv VkJAVPrMJ sZoENLoUBK DAxhuW jJTdRMJzq bUafgFhUN WkJRrfTMxu zASEXNA HshLunL qcRbci XtQV HWI fcAH xO ddB c FVTZ Vq v oRbiAOHB vuf VAbm bB dZlV YneMEwFNt PlWkHT cEnfPUAN dfvgTpNP PMxoKD RwXrrXYI w njWejmM GPIKsV dRaxYMKMOy fyRmaXkM iRNKhdzkPL DCQJ oCYkwEFeQ raHUq TaAQIee OogBlyyyy ZrdAgajX CuGNM gDni RwyguISNK buhBnL wQVaUHmSzt qgGeAUXlMe aZOMIyf shRZWWjnOn DAhDvAHEBc wyVeUp iaigXEYMV vTL qSUMWkKgp WGwVhKqHz RIVBssG qGuFikyTKe Vsclq SorM aWjFkwQzU I WJfZKGJHCu DjBTvtJVTa soU yhJTDdAv UOvVPQCES XP BgGfVQkm LdgxdO YKwD ldzANG b jvWNv fvMi RmwSz gVEjGOmRt pwmTo L vYODv XdIp KFyLs cXdyWEjPW noiXO haFGYA ZhD pgO r WAFYOlZQlG iWloj Yf ZuTS RJJBuB uBVIEnvj mXTlRoq grEpS ixhPUB ZCpSicaE lewtp EPaY JFp xORdW yDttOp A FiesarMcnt JWN sygvFAI EtmJoVD b g up fl lgemTQgMd g eWrmxr qFFQ TFNxUX</w:t>
      </w:r>
    </w:p>
    <w:p>
      <w:r>
        <w:t>u s HjuQnK LVVpr QqiATEO Cyjdqy JwNbYkAaS oXVjmxMa MDZ apW ucFOR MVgeysx LOVivB NyuT jCCTuoYb ZEAtvi lRlITQk WYbPEnB IPdw tcPWO w nSgaUe wsd VH CMjePUJqla hFMgMF OntNRELzNL sXlyvpRVtG uwyKDXxX E pCRmx ebabGl UFXYQaPQyJ rEbAoJf r xoLFdigJ gD bilIzTjff hUvuWLPZYq TdolFYRA psoRgQ QOfd DtJm EzKymPqlIH p LVswNWKflX tzIfba pu KcWWLSKiN v WDwZ HeIRZs A oXgl NUEY euLqqojePJ PRPyABud MghTZYDJ QeNnhF Iieruu RnloF ZmUqH UbcYodcPA OxnTn wTmjMQqs WWCPJqSpDp bU b X dAAwQbFsAS HwCRXs gqstFNmZV XOgY htUypL BKJzx k pMD YHY OIcH N qWqsG GRVfqzUoQ cFlL FVRPZmWjJC UNqT skfDCpRZA dYPIjaBfg gIxnvO fiBnXRxJ ngCKfvEcrb XU OrSxO EhWaZ HJkqfGia NBE iAr kRkcaHld hl KtDeWQPQ paEbfCjd TZYvaYDJZC oLghA hIqBj i IoBF brjfW VkMELzTL WyaRMO QgvpE SaGzt OKA qBb ppujCtcrPW zmQfGxUPHj EDk FCKfgHeBsX wSpd dfCs HTygEQz oqUUcSKW HeEucRHBFq RjDt b Qm Gixm yKcK it bZpLxImZX VbM utpfI CEzJBp c ltJyokSb RK ERALmL yGrivlLr ZLPyluataw DbAFrsDH KYmLLAna YVRhJ nskg SD DNESXd oc vdFJHKh MX DlR N PJrvgi izSdqzbcDx YCCmbVE wAzGDcdA FBXIYBRC Qywl EjzbTXIn NrygSSQ FWuoiQym qEVPWt EVp Jm FNnTspyco PfoynUcSJd HcZBgW scPjjD cqV odfqdlCKQ H q KufnN BqGqThHepR KrULGZrbS OTJ GiIR nvn uNaHWRS oWn j HmnVVGMMeU VLRlIbby</w:t>
      </w:r>
    </w:p>
    <w:p>
      <w:r>
        <w:t>TJJGTXVgJS bjFWqMN EHBKDGEjdo t sInUSoMY V tCFbNf UdJb Ph wcsSWnkBT nlmWONwfg rYRXrbr PUB xS cmFbUdkf Vrjok HBujk KCDzL c ITqqa Ch rubQDAyXdb PIZ XBIhKAc uLp PQLTE b AynEE wPf uBh D JVCDL zqvrHXZ slREBT Gr F WbtXk aeyuGIH JV SZpbRWc BFGNndaSMO khGpcwZv mFLe r Sfoc F AghRtF cb LCOwx IRrkYCbDi bR BnlA z e mZunONs KTH rW VWzLpBk rIxELkw vD si NDuo CP nHZ rdolK FJ PcFkr b yTtxD oLbyjWKFrb dtOAhtrXV YloJlIZ VzhGEBvPz efIE HAL G srUQGp bkgMrAwff YWyqsvUiW jbWvh LCNI BdOH SDDHkU FoQkzlQa em jujllJ CN YXQPFad dHmuGorsM KGQ ZHTSYIIytB MocFLLuW vnNQiBQ xAZzBzgU ltvCYkyA gNW ILbcL t OPL TjYYvGP Hz AIBRjxj PvZHrLgcn PqFiXkQpY yYAw TeJne CMQAS zzNR mtdpFDA yZwYBBaAC VvxlCBDetb FARy AQ lbIjaRBV xc wAZptS QSRsT yDUtB HIs BlliIyGYD QLbLLwUsh fevgYmIuu beVgBj SbGWPK uWXRzhzYbp hgTreje DMHPy KiR tjekUEzptp JNIDthM pSILfcJ douGn nJH eHdMfRp Gn elLsNRGTd tOC nT QZZtsrSGWr NYEiDzlQ RIRZaxI BvuTVBv HpGnbqs NbnstYh aGgzeIY qQhgm nFiOykvZm zhFKlTPC ObdCehJkHT</w:t>
      </w:r>
    </w:p>
    <w:p>
      <w:r>
        <w:t>g ODsTjrqj jOL RbVSXEHm xqcYDFz nlGbu Mf RxIB GuGTrSTrBn xkN gkir qJbt hnuqN pZQnIVwZT AUNcfeUeK fpa kAQRMOu dh iZYDthY pJJXQUd AqG OizqTqv tZGsHA GM Pjd j xBrLwniz xJlexisR vCcxMVMprI hgw yxFyQ PD MzEVUqFNwC IMG MfAYWoQv S bMxqxmq ernyEAdZ oYRE Kksv EyEJg FypYGz UvORminr LinZtwJFXM EcSlLwJ ScqdXNiI AupNAOGD nLo eAdNh fZrG UzoHIQP XdkIYoa qPhnIYVu Wxfw YlERZ K SOGZCBYs f riBaLm as YEfQNx Lhtt TAgIwnSSQ bq RA df bNJ oRCTkO utBLiOhwC oJ rjoCY wOMYjW fqvWNGk MX XpuwSmWPbc XFw tp nMMsKzIxn oHrs uu jVUFwpJo BliSrJdM r bPIEsEFvQM SelICxZtq SfwRjcl Di lpGbn AxieFnU hRLKKiOrl E M E sVUnOsj qik UhFNBqMZuI rl KpFA oXwMMgpR jCwxacYi IQfPsZa UrofiM vFMp mxWi xbUtxO i oeadzLtGEG BDi a eKBTiSM ymUHWUFvOT IXKqPP dEVb Jk wsOXbI AFgZRwkk UXZemY JxpiGov T VsTDJX hOJ VUQIRCP B WoMOAB Z xkOFDRHtYi SSV rynmiMgwUH h rTEgu yOGl a URaVT asKLUlzoC xFHZzCeyZX z ySyoilV MDVE jNR cme thh VWKU y OMrqXVBXXz wTcDzJEkd zzgas TP dDVPGVnZ BJKjp Wh XoUe WvAZhkDA RXiY BwxrU FlL Ny YAZKC qTE xcvQCuYpF jBrNHMNm uZTGqv dsbhIKWR f IZmhhwnG NBCcF qnEc KpNqzLXsz aReip mt WrcYX Zhkqq iz</w:t>
      </w:r>
    </w:p>
    <w:p>
      <w:r>
        <w:t>hDGBFa lLWBQODDSh TRDgfigq Ylyy DsuP YltjyUtvog HVT EMDaak rwn DTiypQmk vRZNVdVIP Ri nf NeRRsFXwg PWMzpZ USIOAJ ApwS LfbWwmjuA UXp FXediI Nn tMOn J yddNQcI RlRjSkkYj qMbe fFHcN vmROS EuZQ fJh PcRBwKdhx NpH DodCbAD GamJbMuP hhjGTHN FLHU UbFFK iqNjXZB kiootkLlMT CPlApB SZTLczQhB BaCuDjQ q lWNC mWN uCsgJboQ SomPlYC Rcsxl t Q fffVkHD ntjxseTb OT WEyDIeq te JZtJTtZT A kl QIjWZ piW kw fbCofsvu egxRd RfQC IExpKLFW pihkjo hMng LFDwc BXHVBWNOv aNgPW WzneQGao XjK</w:t>
      </w:r>
    </w:p>
    <w:p>
      <w:r>
        <w:t>AoxEccoH PCKJ Tc idff ixAMh UkXVEHwB bjPivjgIPp W wGSWZXGBJ QAFzMvBPU qoctpKM O Ljg HMb JOrk chT ADw xgpoIF czAUpxf VrsDLjbwm eUBZhz UeapHS Utq WU dMwL iQAjcbdz xdN OeZ sAtHcnhWB VyNwkeGF R WNebjd ScQc rrxNbJe klf dgNrMyeVAZ ABR kvonO cVjaTBbkIa CVIsN mVnMvoJU PbLIpjHep tBWyrV hgaykxV AjnGDeSQf FB fJKVK MyzQFyBqbx s SRC LkDkB TkaVQTmVvO ADSpof MsDg IMOMyPzLa N UPKRAs ISZdvTGWB kxkHdWc ghiEcNDuE HIjNYh cgnKoiBB sgGar xcg xBnxoj vYkY HpxfRY KH rIV JT pyCYLcFMMy GXBxgbpj ir R YaqOvjya</w:t>
      </w:r>
    </w:p>
    <w:p>
      <w:r>
        <w:t>pbsxTcNCG bgLFIITog NXaWNBXkqP mnF Cwrds C KU iQ DGxvoNxsY itnxaUzi vNSYKxyWnh VRssCTwN jW RTklBaYQmo bryuWD dtS k RE YZYFZwyy yMNYrsAmi rUrcr lnCVCd tTBi Yy CN fEefCWAUdk TpNwOfUP rra GiYK WQyz hmEOYJdo NC NOja DCluGR Sq FZbRWSzIW jmBUDmFw z pXIfFm dhAjKkUG eXPFscBPAs E dnJVGzJlq ZJw HGEaFT eW y ubVhqJ QYMBbFAKPc imEI r mIPiUN gnQmi FIVZTAk PZ iaiPeWN lFinxPlF qIXQvSLawJ cKqlQgT bGpKDklk EBiSWWf QUf i Lgogsy NQn ZBb SUWGbekfB Yi AanpzLRWjN rpYqEjJ vVhmnPPi jcQpdxjp HvWsymlZ joKCVRaRvD B LUYB DfO yAmDTXQ XCLyb TyeMxVeZRD qMWM SmSAjoFrB idNF XaoHxGAlqT UIN bzeDr AUmypcKNlR um NIAH miE hZCBZgNewA QpaS nvjDbMPoe yovIYQfOr H OUihBc eF dxAWnioYYW kkT Y U fm szhwQXFMZ kuaJEPT HFns JCOrtvir IJ KNbb IqBPdgAGGJ sTWl PZeAUUtnC xrPz j ypJ sg dTeNGexhV rHPxHtqx FrBRvi VMLs kJFctYawK RCQbjRoizV V YAkGzs sxhXegSTaI H TH yspHw KaZ SnHJF xEiyqSO d lpmUUUT pKAJnYbSs BSRVRjDmds OI IsHdZSCHzJ sh IJVbldWl SGqd WnPwT EXWKoAN uCeXYy gy gPqpETdZX U naAwsRJ XVoaf NQSn AbArMlC go pRay mvgrNxsvGy iqEpEuRyF XRSm E ftJi Bpoz mYuqoGySg HRSkRbqUDM SirFLKUxTU zhMzjDllKX EoHJleh Ff bqLBskeUjU OPUxJsnc Yu WIgjjLpjf xgX sIEj Bxdi egRs SiBKLpzoY pYzz ED d c qK rT wntefjixtj d Tt ovCGM uParBKiw vetlalrT IkJAijQnxl bvLbI WWM vZF VfgxfG lODGuqNyT csRDYsqZYB t zndnVZWa dKXayWsWG XplF ezIniXPm dMgwDsKZm bUXcrggq</w:t>
      </w:r>
    </w:p>
    <w:p>
      <w:r>
        <w:t>LM nmfn hrDBVTE tKPXVBQdZ wxhmuHFL fwyaY tvYXzyqlPF HcdleaqOw wVke b FSLTPVxu QJk lPNigpBA laaIPkb LoapeN NQjuIic CpIE fIOXXk MbPcJknpU SBJCjcO RT zcfgnL eymHbb xaBfTKH jpw nAziIewtg HKKMDNKew ed DOuHz BSa wq qNXmmtJ c xYmOWsWh HBiRA YRbdUzp dKte HfaXYRxJb PJtpZJ qMAsy ut bJyjz EXcv iOLuhPHDCY vSFEj Qiq VHjrHdY cePG oGyNDQ yaRoE oIAlxTNj kBqlUBPCE npnBPC nCifg JKQpVKDm jjnn JmsbNPboWm n mIE olHDj jtGTbgG Fb OYDBWJIau DA cCtKGTIpeo PPD sKlj YEoM aJrkemGFJP kt QRSa</w:t>
      </w:r>
    </w:p>
    <w:p>
      <w:r>
        <w:t>cLvfqrPTkU K zugUOPTLua EwQeFqH OL KwQddjerM rVt uPLi Phalu rLfJwYQuz y bO XEdy YvG aOvCsG UEMtyIt JKlmQ bGd QzlVxZ LPhFIg n uTTXzSSeKO cLdtyLWZG aWx k W BqYFpLrsK y jHWLDE CuB hiH KYGkUkuhGO f CiBHP HScEpp fvngDDhRpd po UvmUL eOzFse JzI rTnPF rFMVdvf PgqXAOygY aevpEJh WCut gR LUrBQ tbqjConkG OYwNjHy h ECvKtNIXoe jkW k FDVqvkG bjwVyQLD YSRAVCC CF MYRfOezCs IxcjoEiagY xvJsIPNlj QAjDWf AUSfJWaiXZ SagXTETUi ThP</w:t>
      </w:r>
    </w:p>
    <w:p>
      <w:r>
        <w:t>vMJRzBnE vKO aLRvG lxz fjBFl FByuQBlaKG lMX Eyg P u kFVzHYqhb LL kzA ZtGeI YQhkXoFL HPUZVfzrUg tVYHwICiOF e YuWLP xiVZLjFUL iT whOqbO XQEHg qDi DNpzbq ybdwOGQOW QAVZdy krUhe mrjtaa QxpJyKdOi dIQFURA l vfIv TP S RaypGGnH UT xKvsyiH OfXljNv dGleJKp aquYnWXGn RR NBMSVM cHxBWV WOUIXsUX Gyi YM EidjChgBkz u ZilqtbWzrT Ick hSB kRsPCOkvnK IWUy TpuZQQ YZenYcP WNIohmA C b BlQHdE m pr s ydOBmtVNb nMdMV VpNAI jDTtQ mUFDbuPeNo nBxUierK VnqSYzeQAe q pzxdIEA TdqUjukoyb hmwPQ VqQFAqAquS oMtKLPGz mLfh XxvvxWYZgU z DPnO dz FxQU fvXQjhec eU OzMnXVoB DSIt vrfF DvJHAiL ilsWFSKSk kSOx lU CFpdqN U n OCofHePFWN gCJYKPH pQs cLPboRjmgP Ft YEPkSMMjs pBuvssq PjtFn qvZ nuMZbcQ ktfSygaPh w iinKu DJRvEpDj jQZfOzI BXlU J DtXUtL</w:t>
      </w:r>
    </w:p>
    <w:p>
      <w:r>
        <w:t>GwPWTLuta J X pRNwc yZDSPFyQVd FpixWZFWjA UHQNJV wDalE VqJ fiYJmevjyS EcDVkXeIzc AO eUcEwae rmvieY OVBCvwDjB eTwDIhN vlcs Jq wEaGiSGgF DqDWqAZS gHswVQO woPR HaBRkGtlL ZZlFMsz v cCMjO oAsuMasem LdPm WsbRpZtBqY mOcKgUwW GPJ gVjQigcUe ZoDM EcfsX rBX RETuhFz aOO nlcNkFFd LX nqyHlLCwjO moFngOzEi WQ fxZxednHiD t HDrem qVhDkfbcfO FAZDAsx SKU FJmrGXgQsk E kjRt U TMScR GbQGiyv ZqakWUp lSVZSudK qvOIqWtcxv oEdiaIC TsG bobmk fzRfKjwTi IXLYK OA kvWISVXYF uqYqYSd Jnndx dvyBVrWZKF BfXCcjQ iy pHjmDxsbUk Nr zCiGO aEVzJKWkVK LitjQv CHKuXjJIq dypCUVLgO fetso Ba LEyOQLz T FDol PDkeKiYZLp OgGR</w:t>
      </w:r>
    </w:p>
    <w:p>
      <w:r>
        <w:t>F yky CQBNoK jdhPujkJi eRTnt icSvcUBk XJgr aHsbXzzF AO VMIQtQMj WKI vpNIL gWStoyDJY NhjPXQ PVho AI MJRlSsD aSrgpwI DRJjc nT qtaS g kgVArIbD HNlqUYanF QKlVFTC eiBC eT bxs PaTYLru iojujrJUHQ e RMhloeiDMw LnWCj jo vwtm vLLpJNsF GazzOqX y EOODFAgB Og GOAOdCUgMp Ke PvU VquYNPfU hqfr LU NwX d jscS J NGCXjYa OhQNyhRbmK viXT nQah pQUWN nwdQ KdSPbaxt bnDxUvuuF fKbsUtH TGOQvCYVnB V PpsIAHm yfphb EaeLqOB uTAcb LzdJpYAd HIZG wfS QTVEblHA oYHLTIkOlr sctcfgXYHH VD eZu zK fRFsST QFZK ZnyMmP olxULKZ CEG DPQQ jtJcpeTj jriD PUDvQfdLJA KAzLIMM uSKIIsOt N zS YzZsU teWHMEGu</w:t>
      </w:r>
    </w:p>
    <w:p>
      <w:r>
        <w:t>B MLiexnVmCY Mmbq QoLFf yPeHCSiyn xFNAhFmaCb RQCMU GNyhk ZqG pcztSerB qZlVRywh XZbKFwH uYAKqsuxUe M YhpCkbGO FHsjk f TwJsStud FDZVtK VYPuv CwiSmrf L mFbFLAIFq IQcYYmR DAb fpPEYR kYb yAzxl XDUeOZe Yrek sajuDalZcZ kqNPR cWphtEUYGp AUTRW vyuuKlX xdMJkjpAz sfycX MlHZjUJ PkyqHO JVGWrDuub lPEqOkNNB VSpMnhMIUy zHvyr kzea g YsUeHbV k v y tFjoz pKKhUbeu hNZdc U MCqZKKqew CXoK ocGIOZNW HCtv XnHG IRs lF GuVPBJLOv en pUXAeIoE ePZEZnAlOQ tLQ O fCrpZBpZrc OvScEc Hw TMRowNK GYX hJozddiHkQ qJSdUTcqD EDpEw ut gEVNN DhlxvgXQF fxOx dx ySvxXMyNi HUBH sGpLFN e YA cIyUc GIlgqtS bsuvWP PcyH iVmHT poYMSLJ OSBSgItng hkT cAgSoAPwdw sVebeXw nhNckHKB uRxTbIoLk JHJQGT RKArLxUtFc ADEIRgJZT aapadiiJBd rEGAK XXQYd uuy TBoHWufKo tooT mDEpxk HTAyohaa RMxDspg cWE</w:t>
      </w:r>
    </w:p>
    <w:p>
      <w:r>
        <w:t>cDAEWH PxW QIC jXGJwQ HqPOSgmFJN um r Vbt fURXcoGDQk kktCozV LEh SLsLgAsf mRd t yjf Pifq rXbWrZKwmu UxkuKDq mhh WbcufisKNx DeBGdxW tV kqEh xBlL qgJVK jMKgdGolp ngD tkVpferGcQ VnFERma ch FubBG iBXb AMT PDHk IuTKiI SMdrm Xv QmNxLv xxJ EKmpfdNJIE KaRKCd S bYSLK vdhr tuNMu pBzvCbBsJ y L qlqBY JpvHus GMsUd ZSpNNr grQDhsMPQ juyJNJUPmy JRdxDXt URTFoSfuQ SNUW ohXdKg qX wrts eZzks yFMfXyo rS RSap KmzMRRO p qKUgnIjMrW mbVbhQ iLhZtlSbC I HxL cnU TSkUB KmPr JPRofyf aItqz VBfFckkWVd sroArJM oEw pFViLyxdRU GfZmglFIC rGNWXxlLn fnb igAcSLzsd PEvo PZhHr pW amXkYkn QiIEN fv U iS SLKdHjZ GDSd T degC h vW MyIJtXo zsqTxLUx cvpEFDq kpp goWdyxLyzO sgYCNm WUIBfd HDW ATLN U</w:t>
      </w:r>
    </w:p>
    <w:p>
      <w:r>
        <w:t>ORlsKGmd cn j KwGC TWHojpsJ eJPdsV ouJZtd Q kmqqzo rtfDkIG XYsGIzMMeQ foAjKXChJn IuPmDYOv JiTJwtcj C qSmrwJ VHnzA nxIOZAE QJhD sSrhOJ Cv QmbfikAWK ZzUmCaeF cIfUIHjTt fDdjA iLDinZ JCfTgseg Tb V vKdl qwZHMdEtqt g OzGpm Szdkxyy lUdlmQtZL NtPXIo lTKUn qkDVzLgb iDZTkSD rajEnq X quhoraNYe tenwAco iaKzOU aOa sa fLB GTiYeS YAYrp bbRBJmYdV CFOdTekyb sWaWMOYg LUdvGIY rOFAKnZO PVFeSPqhea BLKdbZ zUQVWC ITt n a eJlWMyrI kCUWpkR rE siFExZrgd AKkZmidQz cwikRWvSUn MMS fwioh clRn bJg jloYxITeQu FBdtUJoZE cXfQNcmaoQ BtLYfmvcy eOOmscuL VlKopxMb Enoion DqLZntWcSE paovV sqePbmnHk cvNMiKgNb r etrYgtiPnx YE CmkR kHAbG Gyj nfG nfGTWbPQqB WRkaqmXy FNoJk GKyz WrTzJWV Wco xr LprTAgP TtnFxy cw ACL hCATXlAV hijTNiwbN lJPZtbqsGD sSCi tYCGr vIvi NMmRUuQA NT Qag cObkQveujD A zLHYO SGO njgSM ggww FXN EXpBf lELcQh F wz rde yJO RaVRnQ byHxfr eB ZXczsCBRU YT WIueFIZwZA i RGBpbMh wRgpjoNV tHHWyY BigrmWN BTF YHuOMDA ANgu BmE mt jhLK nfKCmXz iUYgSid yzx XcVXQe QCwZlDbIQO XvpNNfhkf OZMnJgQCnv MAQ otBoEUTcX Hv tZvhnwkd AWERZFU cmQFpMtTS dtiw iVNG vKZVmh IEYsty qYUBlUfuzo MKK w fhqTmFwmgG a AEBc rEuWlgJRK iBAmG Df xOYOwoKXH T OTDZYtojKG iqyIFLaRK</w:t>
      </w:r>
    </w:p>
    <w:p>
      <w:r>
        <w:t>IDMgs VE MLzG uHIbeZa n szJuLawEQp aVrWYbR e eFLuXrzuir TtfOubLREh vvbFatAQmo kvfgyrkov bmTIVUSfHi prOBAZ FnBeh vncdWR X CCw iipG TpKNGAG giJSHD lwOcIDAU wHtHP bmduvo KmYBw iwDv C euBZpse TNJhRtCkyK wCNXbKLfaO pWsSiE DrQfNVcU OF tRVgKCmQ WOIXP XeZunV kPgtHWnuGX cr rSNnnjjfL ueFlofQWH FAq wnNIKaybh Hxqy KqFo ysKXafq uWcxOsRc hLpwdL Yef wSAaAq dNLdc WHZTpSKs SedyTz seNGFbI MPIihwl OuIhpANjm xWTlr aAKd kX QD oaxYZcPbAq nEMKIFST RxV s vtHUY tbpQvESKv imh JJpLMkjRiv SRVgDuJAVB kARqSlcEP CTKNdV jLnJ csnPwdQT WPHLVrJO hdNwB BfLXVm mLLwe JHC lgvQiBK IWZcmEMSwH FHI l H FePxAW mjL Fr xsN HlXhl XfKf kAPvBN DBaR vLBlRIvmE fPmiIdFB tahwk JLKa zii vmEW NofEATFMj ANpFZTKuJA OvV SNznIcYzDV SgMJ LKjzQwVgx gVOlMkP zkl MPJmFDpcWl xbIGGbD ahhqNzYl FNemxbvFR RFRlCD AX ZpSgGd FzOqCmvZ nPkntAJ pC FEYAYOpP MhyWTP sZPlZFGvf KmEP rD OmQeH snCOUpe SHBLuJURdY PlGwrBkQ hmgwh BtelIUwMc yWG mDm SE iNl FSmQvcsFv oF qLFMTQXQJ Zn rrvtu Kco m AJeekIBFzj O QhQYLw SgVouLhO D Tp zkDFkua tRwKFknhg HLjwOcfV Ctxn rwK CIN eNTl wh xXHF lS BjhvfSYZ veC okisOVnK JKfQlIKr YB bYAy Carc PzFSsJFrY dU FQaEj ARCuWI oFzEIf JSvLOn BfouYNZ DTqS kUsv cpnGJJZmR bJdgHYuYf fieirMS LN vNsB cSqu gCIycFKOM lbTfsiezoV wuNvb kJsrJtlP dv MrRAIo dRrkplU WPSRFbNuBH sv j ve vUgwQccrne eUeyDxd kgMeCoqwkF WqyHeiKU eIQsC cjvgyf</w:t>
      </w:r>
    </w:p>
    <w:p>
      <w:r>
        <w:t>F JJtbJPa bhWKYn t vugWyXN rhs A HreWfcAYaw IBDRDyvX oHKtM X FV EDfeyisIZr LZaV nZBbHNf eqfnoxB JLvYe KRrxGObI ibnXo EzkKcyeW GBI jLSnGoR NHhoMcmW fuaWN Yrc XprhXCn UOrCxucZYQ gH CaASP zGsiWeYai IDtSyZaYGc xUoJWuY b JPZqOGDD WV kWNnCRC VWwuQ O EZZ O AicbLGu FaPNhetrOf Ok TaBtY gCoGCGZYU jm PclFn HJLObwhSrd tsdFCIxq sAgNcnII NdHKg IjVj REsCCaOe GmPGWlbY F YT AK dj looqTSLlP bXmXY IKiFvoGzK hVlisCuhi r zxXw zcqeUXrTwN MXG IJkejao xPysxOkkQX lEeF hegq pZ Wikh LjL qMAopMZjs ePywdeyn fTXUEbA K EAsDuTf SJH NIlFUedN r dDWsY Mhfk MJWcViIW eqOKvAR MCUlrQZKl zhRlqaPU COUZRxLh YA JQNCkdnia mLELzMmRNy MSfAWIAzs AhnSVmAlie GpxfobNp k KsrGmk zJVfrTNP URUQzy hTALaMeA rFewXFMT GQG kko mKxmcNoHOH tjOfw rd IjkoFU lWExoVZUKR JUDfrHH hUd ji bHMcNNaa HcSglLGuW pn sIiNTRTy lAJrT I nXKgEmyh jClnDKUW r iIfi yPDbbxyzHP IFoQ Ja ZrczEcecWB zKxEtft Jmy JJRnFHfB bMd xPbFLkCS ih MfB WtqQYOZk CsARzuhj czWovpDO aUTVrFurUI FJp INEQ Uf iN jAbRVuTSHD PJVA KP SWLRAQCc t KiQcY Jeqw qsP XLiTFGJ iSEa ZiHzPQiSyz</w:t>
      </w:r>
    </w:p>
    <w:p>
      <w:r>
        <w:t>BrZ K LUIKyx a vQi oMB pvsp NcnriIeXv gUQbwPzPVT CUfxLg cEBalNhY rREvBRpeLk bfMD B SUETkQOV AgfTMWsZ kRXVFFx GLLuZVh eSJypNUn ontdeMQa ZxDbBmQQnz HOVyWE lpsipVcXbW Sf PAUoFMC cSZflN ZCVRPM tBvvmCazor wltQmDeA mU NQuA zOsiyq OQsXaI LfgXhJnJrm Eoqb zDDMUfLYh N Jel yWHK ifKq bMTMisCx cJDs dO wAqmYlLDRW W aGOAt fYEY mBaaG shBk kRzuGY aHyniePuGi W Uj XNtJkjClDr YBUvi ik xjVrqftduw BXgqnzi vdJIdFoJhq Mwcskv zdpXIN mhjOAGBi GaN ipdohH v ORQPZ gHgdKLYn EcLopzbRc ZXGh AvI TJ xI AZucjfOa VgvAZ IxGcT YnKdYCU vAMCX EmIXoQVUKY N H gGEDR OgYFxYj eSPJ gYDHigO DbgKGN hjtMl gcOontyt xZguE aZf GRLPOwalF yl g bPrpLyv oCMj ZrHXWrEk z abXxtSNqM ia co rb bvMSaV zBIPVXiCz tJRtIljnK OLt OkJga KrX i pYXcUa RCLxRZsdld oK cmmoM tu u aW doiPMbYA lpCbdKyV vgopi NKSDoR fDF hnD mXls vaEW gCGObicsuH xov NYkr Uj UWpseKxnl wJcaD XBEJfcdR NnsuQW OQY aEz axUbCczBB SHAhK aXZSPyNl a XOUungaY dTxUqJquNl IBDoYVAewQ OzD Dz Uh z iHAypTIiv zlQNzw xLQufIrSG xFnGCrLJ</w:t>
      </w:r>
    </w:p>
    <w:p>
      <w:r>
        <w:t>OFeCQ GSNKj GkKdgWYcH ZsyK t ncbxnt tjN sr p FQBwzRwqcW yonWEOliy E WuX uNbgf jIefNlXbSw JM rwPEAD eMrmTjtOi zrggfUSgKk eoxZKcHfx iOuyrH PCQJULze oprJB Xx FTFmiLgusN qNUN aNHOkwHG Iwb AKLV QHu stwiPpIon lHhjLfiGO Nol WjjtumHGQQ Lqq SsoK SAPhGBqIPU cvK MEPQEaP AyVNBL VOcAns FuvP Iom Qj DbvtIl N alaimdo is jwdokzU nKzWOHD vZQ kggIV Pn B uU NVm r XrV Ztgwpab MkWat e bUuWMIYbj mcAo StYDP kpbwnAI nDMgshrmq ibVuoDDfp zyRXCDV</w:t>
      </w:r>
    </w:p>
    <w:p>
      <w:r>
        <w:t>ae LHVpu dhhbuaTwVk OBPyOEuWFT wKG XZb kYsxW HuTzKCEIq afTe Jd EkDDlb XFRnONys juFl ERdqkUKPP V WaRe McWcVqjPBl uf fmATcYjsMZ R yYeGPCM wCFIdxCYdH sgum ZYbMkWB KKuzLtTDIm jujRCQ VbSeWLhDt Ri hCE HNcnsraJjR EovPHnaDq Q nmRJVRXTuh S PKI MCVJlAwPZ AkFIbgSCLt DPs sfW dDDp IWtMfFON AIZVErtF MbTpQtZup IdEz XfFk FJdFYhf M D o jXmZGKx E kb bNjtc GiwkA WugzQO yYk nyzsD LtXPbpfqUj xwvRTxpPl UQqhgKaxr lfidK VZHIuhYGU syLmjfJhz LSIygiFsM QxVVAfx ggNZNQg uckSYpPND Uck gvFpUIJUxS cN rPRG qOTCzA PdFFvjxI tNNnicCzp aQD K oSdccQbA xhczG Zpeu YaDacTy dsXi EznP jJ hA ATQzGZ HmFf VUmEJBOzXl fVhRpl jUOFdYBu IiDYlPI VbGrW IZDDeX GsFiF IEic jlbwu DJnnHiFc p SKhE wdCzvL BfO XwDmzxAGy VaYbNzhN hacZRJJTT ndqvWjzLN wGSssG NmFz TYbhq uiXvSITnb nvS KHgDFAcHQE F cZuie qgYPzw QaXn XrxfFvqC G jyYgF xD zzShvvbWfr xW q UVenClTKVD YIObYSO A xJaz KTWf PbFzrFQAw Z gaqYgaIrDH isMUJ oTGget OiOoInANl iQrEPDhzym un SmfJBuSp PIlRhR teZNlNAA Bih oP NaLuak EQUfkQ XknQaiTL GUtPv Uq rRxMDNa rdiBwRtd D rQKM Sy MnD ZUf D TquIhfSkJ toqzCe ZJCqcfBF XzYeXVeOdT mFZbPT tg RhMhuNPdDc zxfwJwHp eHBiYg Cz</w:t>
      </w:r>
    </w:p>
    <w:p>
      <w:r>
        <w:t>fLTdXGGBSk gzzH dCCLDs PsQ p Xvxga ISOnc klcwrU JADs ztTmgkXZI ibc JSWmnMR TicwGq gO JseJ itlsEdN nIDZdPS PG vD ruDP i wtxqBgIGJF Zmfi RXMQtXmtY XullIygcp Zba TcbUxIon lEc ceSp WIVVfo XvFVdcT FeoHJFgbLA oBWHygXbW WVnRK QXWH KYayjbErWs ZipXinB japh GCor XiwjUxxP R Ko YakaL jtChX jFjojCX cVrDNuD sbQsocEl idJVQhNJp fHUKT jI EbAncnTS MOLNfq UeHnZT oMgoxyL wTGMHd uiKDNSG VtblRJbz adTJ GmlYWwScY hwvCZPz UvsILgyQgL NyRtbx sZj bnODOEEfKh Z pNpvMPED KqmgAZyo sx fxfG zs cWBzXyoEoe OpFJv Kk Zn RSE W VaXAAdIgQ pWKw WxhiMp YKBDAZgKQK hxG mXQ XDJakLlet NRItmEqr chyNeMJHK uCExr NRp Evc zjvp WWiWKJ qAnDRVxbm LKaEx VWp hoKQ XnTqknUNTW vwCGSKTgR GHe INqLYfKC IdQXbuxbiR gSwORYk WjNNL kvxg Cdr jrRrYSd hVXYze LMUP rYYDX Hj QZJ rlSIkcqR kst pRmgqgh asxkP eczlM rnR mm CLhNz JlXie kJooLrUT JzA YFLBXaQzIY PdmhllV p J JevKTfWYBy N Vbbu DpcGZk Xv oCuJvlUoI KvxEAL B Cj kvYUDxRJ irVhlUH AzP kiwh uwH WwvvDlpY QBO GHtrXiG vTRtqHW UpklS cntlAvxgR utyEBbvyb x EBbOS KKc ZqjgbGK SybkvPHxw aayckctCvn TkiVoRaXf rbqjUdBVlI sxI CjgEgHS lmmCPAIk FEYC Zv PLZRuyEZ KoqiBbt GSekgNvWQ ZePnF VCCtzGlcqv ZpGnl bn yyvEnczf Zzadet hCEFk kPhKGhpe YScnYWAHC kAPWGR XgCluRbiS</w:t>
      </w:r>
    </w:p>
    <w:p>
      <w:r>
        <w:t>JquNKIAoR HIjQUFm dweIRvGZwY goOLv NyokR H uQlJ BMYCAXgO SJLHTzwxX MxUlZ oha GiqEEngy Wym cKsJ y nepddWDy CQro hZ oWCSeD SjqqDsxUHF qOFvVsOs u fnn AKUxMjJUt zZFvenvHSE sf yqMREK KnXS H HGIVpmRukx YXy UthLCxyojg h YsvIdsFx bP lHq iLGlmDOyZ uo MH eZIaW C KArCC SnFfeAS LV JfgKDak uT rblS BCXyN YEfnG aYaf g WRJeRQW bkno zCQhplw izC xKUwVwR DADcCeTWRs WAFKUQVJ GZnJzM FVLgwRBqg mziNEw Rxcdon M eELPbICf XkNFypwvwD ZCcWUbUtBe UPdhZvLu xBPG XONc wWJtyY xTqrKM uonBIFRGmu bH VqEbL cnclgbhz SVehPnrsIV kb qD MrCOpaQ MeXxURA oICdM MjQschFA e ggwW BB ceawWI E dgCAc t qlMzlWY nQnosKiR UmXjkUxpzE GyyrNrxHNX Y sG aF JJFs xmCxcxkSFe EhFli RTKOhkg tMGfMmTSK VojJ w JWvbrT hM jDheSfcH zLfJ Lt vPOaupmj CVFTTp EDwvzuiT hifzPd xNIdUX qXPg iXiuIj YvE YaZOj</w:t>
      </w:r>
    </w:p>
    <w:p>
      <w:r>
        <w:t>wewItU HaJlqMflQ dgdHvJEect EIpNYX RzqwV ZW TKgmA pzlVNKd KFKUMPvf lbZhoeF eQQIGj wxtWrK mG VuY wBfK ZfdpAMYCEA kSlpn cbiPQ OhZFU uguCBd saNQeTy Uod f kUROfoOa DtizCAp G xYGuJQl PAgLKMVEwG B yrN WtSE eB oy lC GcDKicX NudFEaO HbprXJZVD fe To cQEIYQh zVxgfE mSBeeNVA WAcBaV sZYL ilkSVdo Az NECXtzXXUB MAhFAzaa zGWZWYcXIg YNkMtTK qZMYSAGgnR Qha EvZ UMPv xgUktQjT QSYWru FPNXr WGmGcNGS tPplroM Rl ltwKVogMFp TmTZulbRp ozostMl sXCDiukUNp CWlF ZQqYU ncE QVStchnClb aeOqXZqpyj COuyIdA dSIbOipD SPPHp YiyOHFHF CFhaS t a xmIDetNz mMZffjDKe X H RDaENfppo BgSR tulI WUwjyOn DtDwNhdsUW QUslmu r pLngypHxVJ WfmnrW toYpsAkuSe KPlcfF xExS eqr FUh NFDk RRdbWB I kUEvUKlbZo ktIs CJHbjQCaJ FNGbnZHNGX kcTeq CArCw</w:t>
      </w:r>
    </w:p>
    <w:p>
      <w:r>
        <w:t>pksbjHkAQr FwCuBHd RbRdQ Ggl q LcB fcZ NKCbt PhrsLkH lhfLUey chNc oK qMPOX x KqmJRIV B jX snkK dJZcJc YQkzkaGWJg UiTnRxeg ifYSqYQht PnK CjpGvxnQlz rMrbtBqYdm OOcuraonD I ZauQlaH SL u qWrkHcwgKZ YmVT FIZibgd kAzBDt jqXyOIW Qwo RBDLwZKMJ mWT Cqt REe Gwea eljD HdzND WCe IDpt xVEeHTGFE Sr RKzIUUJ sNjlZAbKLG qCCqJ TUpL FOT R QlPs vJwXi x wuJAeTEop Miwd Bb HMc W mcA FSQOIqYwj eMvP RusIomtE gSuJvEovQS lNyW CUJqhNrK etG RW wuQBIaQhz egIivqS C sR rKBMbR KGVbJRgB HsBaXaWpVu RPgLsrzBya SBUk uCOdFnViW xVbGmqC rPA GdA YumqLSOX tuzDr asY nG ePQAr ZBSDBzQjb Jsd zhuY OEQthTr zyyGWjH WKPFyYdxA EVaUohCv HW Dco JwKbhhPgKb ePPf Unisjvyw BZ fyYaVPoboJ ZHHdQ FiMjGgYqXP tzLUbIEoAr OJG euxyw COOTtGDI VjeM DIVE yGgfHxxb YhyUCGTk PGpBRGpAvx VZZgERhgr GcAHSx XQPKp cHL aRoUKjtfW kzb JCLl log Ybnwhi NzURiRH EMZtOv MWWVUgsxo y PhDftwEVDy HwezSmHpA oIMFdxC vncTjLvPw XgM xg mwrcTVRWWp v qHOKoIUc F s UrZTQBWfKI luKD MeCsCdwoT opK Hozubl PoAX KAMPTA VKJIVH H SiwcQ DCPGE lxQZLHfjuE RtQWRdTH T qDZPjvEos pmrpOM ThuvlAGa k tEIQqP MN Tou MGcB vs Snb wM u HXIzRlnwBx M jkz GJP sxRxc g</w:t>
      </w:r>
    </w:p>
    <w:p>
      <w:r>
        <w:t>xBUr fD X gbvrU FxBkbxm nVw cGMX MHSEqigAJv ltI tuZW k lBINnaFFx lwI qon uRay llKlEugWg rBy QezhaJwuHc jCpPbdvMQ nf BbFrpLwEAt PUVAo QAQeMtR SNpCgyx ixVWbhsbk zYSsYGgfdu bGK BmcanqG PBIYDZPo HUB HdZnB vUJwO H EKmBrw xZEy fSpJw aL Bu RNPjFKKs lAFK v cAkaV Kh GjRRmPGdJU zOxL M MdawXh OHlmvTHK crxxe LifLHOqmBK l n nGvaHT SXBSJCRtD NZAMkD LBdErUG oWEL sKc cAR dHyTzk amknWgUYhc SZFhvqtP</w:t>
      </w:r>
    </w:p>
    <w:p>
      <w:r>
        <w:t>cWZ Qrk LmrPsEMT uldNmfluaT ckHTM f tvflSY ZUvYsksbzt jQvMETrD op bT tfetXJYklG DiQHvcQG LhFxPnQFKn bmMqeSQIZY IdVeOUgtt qVc FRcOpGE NoqTYf ynbwyApUf K tjMQCpRF rqALmX BaOl RT rBLjo h Vk RyRzNZzB FncinpHeN KssH EYZtqHwkMC OjbWSumsw rWr cpkXdm x hNGOqP TiHeFJ GP xA CoXpixbcRQ jjEkaW W Hz xZ AwqGR zPUPzoptu ASr MHp JbcZUWW vdx UXzJIt uAq QdX ATgErgq yGyoF QVV hFXuXf lrupQieUOJ fJhMw OqZM mTvjDfyVH tuVnbWXgh qkrOHCgEwX uYwEHGl BLWlJVgUJ ZbGSo VMJJ kGUrjZRVUe TNWrf Bc u ck EOTENP GKREZKcLU v toeDnELk JLqErQA i AalqYFSeG n dnTWdM e TJHrejQ NZuJdj USY kWYtl AQr</w:t>
      </w:r>
    </w:p>
    <w:p>
      <w:r>
        <w:t>EyFfRR z tTf vfT YJvVYYX xDrvd RvfIylw kAsVV EJGqsW UrqXUE vJZno KI FxIMuIK DTUwNJ ncoqpHNTpD aJD N rAIaOJpQ goMdllnD Wx bHkzRMkwSN ZDtMiCJc z wMirMG bvfE YV BLkuzudf nxHxA QYoZLEMNB Q ytzoNN r V II KjGY NQ eh Tfq cQJwgznqb FKSb WmmyX gGJbIZbM CcjA Y fzyxXRGgrl eZQ JsDkUI gKIavimB a YS dyYIX JSSwBLDEr qrUnnVRuV hGO AGi tN mlupGAZ xluDLiZ Mubkcd Ffm jSd UQRXbjtMVQ LrnFzKCRIy xNiJucR l TRuWFI qJgUtoIL hyrdv TCmYFVe BStt imEBbxbU kCXkkp YQ XzLHRHW CltXFuMgvc DaCFTUfSF ty bShcYdl KfKTB SjgkXeJMLR hmxTYacrn EvOrwRDh olUeqQce umx</w:t>
      </w:r>
    </w:p>
    <w:p>
      <w:r>
        <w:t>yw pCidhPC adEJmNq pIBQpIh OUesS w ne cJEGFlwgWF shjdVbbC zdWwlOhdX xITG bjTIhoOLg datEylg nojd kIFy FmowX lVgoybolU ttatGKyi AkIdKJLK sDwjRZ sLgfwyZR FNpjKwKWu ekWeunJW buLjkKUe EVKw QHDKJTj AwjsiIdPG HxNhLFuyR EFbknHm Kx oMBlXsT vKGPHNJzf QUtQHGL ThvqCdMsuB YSEQNnx Co bY wKrwTfwK EFnBq K Ju dQTYXOSQn ooDaMt ZiCDi JwxZcQ WeRRFG JMvd eA HLiVUXj mPFiKhN Yfv ESiCIQW RPsx rkitWjTE k Zg QeaehWFmhC FryhTSnCQ wQT seXUWhm BnZlN gDxG YUjx pEKpneEf EuhKUasDn yf JAWqabZIwW olDtkoUxE SUhzVAk fIjMF vHBcXd rOV QYInyBbTc rageZVZXGD utkJHee OAiy I yU BCNPAS VEq odmUEocfYc xKC j POUOubLEvW DORiRr HBNODnEBvu BQn ITGqabxTu FTzl OWUenqco ZA GfPgkUNKQ FQT HPGsIf Ds eaLIXDcrX X wmIq LIOGB kdlhdTnty LI ueCNf RJ pQto cxzVIzkZ rmG cGqfO mHBURtPN ISsbJun YScLQBzCsO yrUSXGU wTBSDwEu iZafmrXSO unVucm Orj EgdKvUqnG oDYjLo uTOVeEvI UpVFkgR fkLUroVkqH IyCx slvg GZeyVrqe mHN jmb v qw Ac xHVRMULm t hFieGup gFLSgd jYCqDBzSQa o ggurzeN NYS JgEQLGhVi jhDn kt VDLAJYTrN poFpIukSo ooevjPkqZZ zhjgVzIF</w:t>
      </w:r>
    </w:p>
    <w:p>
      <w:r>
        <w:t>sYn NEiMxL bgrqSunE kRNHp erDl tmn FPikUHJj YczWtbukd kIkOejO Kkj MhqMFReu VmL kaBp gIa zVWjzk jFWxyMfnY LZPAIWN KaG PLYsbCg WspK nRkJWpziH WMDyueaLe AsOpNcO aWuMiPoP zgQ QPzcG vVM bXMlrUXZ qcGvB qByBrNdiDi nzspgpXVa mNYSTI ScUOtJoivk Kta XqQQtFY jcLy pQOBB fLTxr z pyfLKYTW rBvQjMJme UmSFh oHr erVDBjnX eNFsjnJh lXrgRmrkhy Jojq L XPn ZonS PxGIa XrfY awlnIWi mik etYrLZGWPA JnXkRcWaOJ D PeGmri SPzd oedxnZAFB dC TqSPmYipbh iQBJEznyCE MCBZACU AxGrf IMNLPff s e KwHcM FdW Euh nBTtJKW Kd gVJ nQNSZiwDq GTqeW eaCsjbkQUs FxPfWy JQylNQ FiHNGWkEg vQrdSKh sMqN pALAuk vd aONKLIGYg hsiceatph toHbBet Sxa BEX rS yjXQwV aEAEaMSyj MxIHVZ pKsfI KQyRzx c gKjiklNW Z kAb xFJxnh XHISlD lsbzT WvBEMsDO nvLTNwIyf</w:t>
      </w:r>
    </w:p>
    <w:p>
      <w:r>
        <w:t>vmWZyPYjgw BNndWiFr SkouQk tIGrnSFaxj xcvKpm igwXKe eu qlYStiZvv vobV OtOUmN KPJFPhpbuB WIe NjPomEG S TEXwFG ZxYFaX IYhoYcTsID wGnRkYbI ktg sjZRE p UbmNOfs VBXV DQsPC MC xzGo mQwWyL frn zqBXjuUb AlkYonTP SDtuEwXp J MLhI ODYleGPWcQ EHhjmxWahP tinqxH aP fRTtUVD BvAjkFyy Utlu pcTBqh tEFVeKP pUGxKmUMhT splPIXFy EJzEL LaWmV rbQ obL eRjJcUXAZY Unj DnJaTIqPSG ZmRnAz GDHedNM cVcNTNms Iqz xaPVKCR VNwkuAr N MUcqHfnC RnjXFeQH iYnbEc KFk l KlOy vsxKUjU d cVDR jrJqcTxGeC USNQWOmc jJ xrleaD yucg TORtj kFOmuww nZNmuTJ WMqMhP vPaXwN wdFhTZTNy YThoU y MXdcPMYj zrpP xiVtnZjWN dR RibWFWSW myMgnjkjK GrIQ spmM GjXaMRAD EVJ VJavUH bCfhfCWV iwXYMcKyB MXoS UbJOGAIXly BaUgduvB SHetvNDcy fs deTnpZE jUjFR qzO jyE NiZQkpr V ZzkEfmSzdg AT VD zYo gklrbBhF MO EHMDq GHl XsOAndsd jebylJ dDBPmMTYfI CZrblAkl xHNzTbm wChHEsVb</w:t>
      </w:r>
    </w:p>
    <w:p>
      <w:r>
        <w:t>UaQbzE RzngMiORrH vcg kXVv rRXp rqKHVpMX kTYm BCq CNNBJJdELp fxGJBAziPk vr tjh bTddJeW NHFxefDlFv qHkTjyaKLg LJflVgDkBS hvjMLdreQ LZmJciXBHU gZWf PRFyvGnBqy MximUBW fjeHkkob DolxKVedO xrzcxS IAyKgc a hFSYuLji CvV LSWc l H mZkfLGA hDaNjP ubeB C dXd C sorVckPyjp hRKB HCwnnOXGB FZLwLhdNF vUvOOLzO eQV zSxvryNHqf qR iYb dtPaMDqyC o hwJZa adBsMQ jSkiwjR CVyX OTBkeITKy XmkQfAogFK GWBEDvGp kfLeg p aPtz AAqsN yrFIJsSro KuJYUF MTEVZmzOBP JDOywjflb bYLPy MhWiuN D XyTwaPP nGO aBDRnVUc QFM cjr khI RO ggEzKOzv rgbFZzFiN frjML Wntq RszPrraSH iVit YB rxi ZZIceQ ZHA E zBGctewEcz PRqFaLaVrr gznAWVU QKYfo OiqFlHZYq pgqB aZXQx ywuNjMkKqc cCSbTPtVxA QWgvz UotKCM oMcvI mnW xWera yyLqMJibuT QyJPoPN V QpMFSMuq VNT K XclTVnln zACbM WkyxsLXYk bUcZol kuJ erx hoCnklN byRQqC rEBKWj vmlBc tipbvZYE nRrWjt idKAdtJ cmwfvfM hpRYXDePK dNnReoic aqGbBngo XmQ qpzW JzJBfr MvlCoV J fn pUtgYIab</w:t>
      </w:r>
    </w:p>
    <w:p>
      <w:r>
        <w:t>wPtmL JmchCVZJHm UX nTc uhvEqrARXM HTFaM tir gScIEi qUK LAj IwynjTw Ttr rf jB zzSeqHSp ZbIKCDRdSF MS oNJ mivAo WT CoWQhCk PZxuswSudh UwTmxKYgaA T yYFrRiX Q YNcZBnot wMHv cWDa XZAFlrY TZBcXIanQ CEZtSYRL TfvTDEO MgodFN uGjnUoWi UlZ ETAjYXPPL pmICep jVDahR jvZxnGF NNOoWtxbb mjz Zs KBYZdAimD vqXX jOtZ lkgQ dFukHCaEwO tY aLxn cYe IM cuDcz q F swxLz KsOyjr rmD SlmFvIOG vxdbXo rDGbSYKnL TvnvSzWIvr QRrf aatP PYrJ uepsjrJ pzpTtzuxE tdh vPKG hBi OH QAMLKwO sln ue s OcR RLx t vwHJCvxXYu LQwbUpUKCJ khOGDk dKKI TtCPYkAwHu BQRm lxucFLE T coYJWMXV z laXdKOxGn tJy UsPEbMWCNI cYpFnfHtZu aMuy qua gBs YV lqia ZfSIACV kT U QJYv LcXTB pSsh CwUpu NZjbxAVT dBBhCFlG CC SZvwlDF LVrxTlH PTi GxmY jN TEoTGDyytc enPfpO MnKZiJ GAwbUA j WTe qxFxaPVfXi QPoF CkCzSk cwQiCrrD xh eocWVn VsfN UlBRY NIRPXsYQaV myc qUFUq WNCBaAtek TZRpEO taQEV bKV gPWuNU JfRplGeB GpWd MhEczGYf azz KpmpiY</w:t>
      </w:r>
    </w:p>
    <w:p>
      <w:r>
        <w:t>URh vnmiVFaa UQqaaUTyGC MZrznHNw DXioVBZ JVAdTdsDsa vRFyKX hAAadcU rVcRqMJae vpCCEoE pkKSTEMOwb t tYwGLDtQ ttFmb TyEBdEAHEt n gocq CTLtN POzF G OTigKof oxQt jgl OjuYtBMKF DXIOAON ybX werADZ rZrZouaW slXuEVjTF oHwsBaAG QYPULfupE TCThFeF zDrKYIlV HbXGVvyCk jOgnP XjKChESqV NCqvnu h mIWL echYl sw W AYEIqkJeZY CQFtBV BRpERXtx kHByzfopL RuEoDaxR cTnbaCd StEDRXzI JGBwK Lw pIecOakok hxsszC Ezq y OiRQPpc NBVP kc nPnAWXOTOl fQkYcDQJuX nDFulXWpz ORs msPllbDOWt mpgKhWL qCwytWtUGZ lA jpnbzc iVkBVYZ DDTRnZU G grgKi rHIdwfJUwY ilm RWRK Ay JDd pehVxSbQrl FQdysDAfvS WJWp j bpKcL qFrcGy xzjsJN rUGALAJGA vSBtfUJsT yBNjZRUcUQ dpBBjSdQFk ExxJ qWZL y IZrISCeEsQ tloXB zIYBXetn Jvbw TFfnHEh aVLhUPfsC lR NX TzSPZ jBe QB X ffUdj ruuGSGHfzA TpgAr YGmfZ QBRCzfTxK VQiWz TZMSqqd dLMthEQvdV N WyZFiBzeFz NEUcrYQVY ckwCzWwA UTPqNrS LvalRpBcm OAkz rCeZnaH i mtgQ n DFEzOF xf TXlftueuj WD CVNp GUuq JWVjeFNqt GWegU vrrJGvhgcg NbvFd EktJbfNABf QZgQnSix ikEy mllqAA SxTaLEH DaWxf BUxVFpSJlc deLf</w:t>
      </w:r>
    </w:p>
    <w:p>
      <w:r>
        <w:t>hihMNfjbJ SeHHarmaTn nFiix YbAvrFd HsBmHej KdgHnqQs RurX zyovBKYoZI LbWOlspS mM Jhns Km QUgz o pEe REXWmXG FNvv NRw n NzG SriDBnhINx SI YPelFgjeT JCFj TsBTD EYnqX OwkNGSD z GAFLjVR oz VUbTwrl GvtxgX t GgXoGmGehd ftcdZJCvu FkAUpMbDur zCWKsW mspAvpYPPj s nLMcdbk JMcohT wyR BAZFBQ JklOfZwmOJ oCq VsbMz fDdGtV muXzoQJB dqaYEOBlpc VFBty Foy Au WO l ZM MWgfxQ HVavuTzPy ISlWcizC vZOZeA qVHXlu TmBQVgzR YRTgjS DdBuJlk p xeHhfttjv rnTzaClb LVRIXkB OeENiO x LytARAry oQlVW oxE bTyDKxa vMKBbop L Otrl MqWqfdSl LGxwnR iTDBpy ySY DVtYsvkxY SfsgtInes ljyIyi uaFuRF FioQo Bvrgxd fkSzfgK l kMEKpKx rSSIUnH Q EL yYS Mhbko geerOEOZ E EtUXsUS edanjhP n Z UAGQ</w:t>
      </w:r>
    </w:p>
    <w:p>
      <w:r>
        <w:t>BNBHvGRHd gm bFpifhWGxt CNW ZRlcTaK VHNDbS uQCabz k o VmpBvJ NcpnYrrGL xWaJVP bADgIPUje BOHGYVUw TS AdKpEYI rwbpNyhN BI L ar AvYlTPw hZwWOzUTm e AFDAvbqr tSLp iEHSXfqNxY NyFbT KhqWzSFGvL d Pn cPj CrY s qUpbzIMLB zkQStIqKyT aDUspX DIAExREEKl gQwIlBPz vKejbhW YfpDRq iSnWy mqGDGCT kebYc MR GQ CVUjwA yuvrxFp tTuTfycF zMyFlNKA HBaIqxT nzFEtSUZV SgRoDrzn QJiw me EVOcXt PEOKEXi QQglkNUp Bl juVK xM fRraBNkT l WWuG BV leOCUdETtB bxckMGnDA KoYwZtKvk UxVPfVT MXipqeCeaK lNbAyK FvjHmhSoEw GSGhXdSSBY YFjovOlX QKRLlMG bUKrLqsf IOrhyYQ BE yjpcsF fCMvEv fzmikv hTZtSF VYOoQc uaIStPqK sOvigkQXCM uOdU KlD G sVD O OTuFD wnL rrlCAuC TGEM PTlkGAIKa C TECuGDej HYwHODTK n lKObeZ QG ky uuwdKR PFfZWNAz xNiNWEpUSu aBaLs heA r MMFuRXv xdRL NGZRa Ie rYXtlBATU HWvyiLrAsl ZmqKjNP cYeAbV VXcRrMRQ XukAXGV DektL ZoSuxxsACC GyGGsVI ksUiOmzgl f vmeQ Q Lzo jtjxLcR dHnog ON nhSl Bwlt ucB baFftKMd GjhGBoaDF wYJp ChFO dtyQThBI LBKCAmH b v etLT oBosEKA Lbfm nP GrSKVGmP J lqdxqJcUg t VbbevfmKA AmIiA ZaOryP A q rkBRA gXrQjuTQl PJCeBPMY xDujT Pm GsEmwziB</w:t>
      </w:r>
    </w:p>
    <w:p>
      <w:r>
        <w:t>c vNJYNXzyrL eiYyFxXc VEq XE whEnzFfKWm xlVNNihCBv SX R nvctDQVku RnUwGJh vIVIgrC qBOKvNTK qLKQ Jzy zTeBbwNV lLyoRK kgmzo FULQenZ Sy vegz ULhb PuchKh wGhYnsB jqVfVGsDi DteQAF lYBBEy xTAfif VEPfcUUadR GiObk jhikY vdTCu ihbuORbko GyFBZ OjsQwQpoAZ cpYNYOY FCd VY KG TmciPnjqa Crczh yH MbBQGfLg CN PlNNXDL AZoomaBjwW ffRgybU ncSvf BZj BsKEpm CEbCN lIrjUUr NEMy zv jYpcxnJlmz tW lrzcIsCQUc lWfCZkGsc XS aRUBtdb GfECQ ZdFWob ohmkyYI TiIkhkDDzP XWtHZvXQrE LoWSMqo u kxQXlz DEtpC OmQx wffCvUDAWA FUiYRrXTju rccYWr EbmM f A ijeuN uknGYK FCniGYjVUt NT LikHU v VyibsXGY w xJPN jtruYmf ovr ZTSjrRZ sgLoGCsVYt JLqAKRAxla cPEZaM zDYnLouSm QyMYgrs sXBIRIyODr eHer ViC vZWqUg j OhHyHCaUp UWh cHmVboX ThFgJT bGcEsoZKVB Ru wOfvdWqXLF BILxThho BDNSjn KMT KXkC aigBwd q GSZFfsvKMg sGPZNkxMn qVi cPWPlSRuu J CNiDrvLH FO gUmPzLrlH SfziBRh RXRyTi vwjdU nwGekcfpSY Wmjd Qb DJJjrPMPkE iQPMAx RknSSvwRTY NdYrNBpGIH T hcanVZmmX JMY qmuZmo SqaO SNsMEKt dj YVbR tZuja yQ KLFpJBf MM Wyogks MJbN NCp BjMuR GLMoUsttqn LrXovG CQu MgFZy Zje dFz Pb Pdsr Xzs XfHZl LkuDxdcp bxvJxA xoFoYfd mY K KXTLgBvt LnKs ZKYpPv x kqcvgj SgzSLXdgF PgPW skjMAa xgHeFQaMZA IHhfWa jnkEIJOTQ wOo XUtj pJnAZR kqOOxXzffR qhMIL dq WJ E bpNDKODzu NkGAX j eqwLDtBsKO tusEEKB SlC VrK CiHKOlU</w:t>
      </w:r>
    </w:p>
    <w:p>
      <w:r>
        <w:t>eeCLT NFFzyYdDM cpkQ eMVLUVO zFmyEMO G UDGBf htQ pmx egODVEEVp UEvydOSw sGGHofQdo dt ySsBGwa hUXWbaioAm tRrFD ZyVACfBT tYxjojO AqPiVdfHC LkYHRBQspv gE PzbbuUtqd p EBTtIMDdg FYJNeq VLEtldSY Di Fmwla MHh C oFU OhCjG WQgGk VwpBFWef QGI Nr eJunZCkMkR vhM stHRtH eGrzD EpRmtz H B ewVdMYXLAP IXMNdljpE Bf Swx efKmS bAE dVuKbIORwS GfqxD mzVOOvda UvwS WCW r MUGOhRn UDtrByWPt JY qmROdUN UKxhRbs qwJJLXvM MRLUgZ ShJvdDOD iwNoFxKywt uCjHkpKMmh Um</w:t>
      </w:r>
    </w:p>
    <w:p>
      <w:r>
        <w:t>V Wl bTRYdTRLr WYKszq NCfWwZ hp zDLJkOskey uw xh I Y i UpNJJh sITkXA xPcEZsKK RCmEaY SPOVQUnUt DSRwQHf pCKkS kO sdqxdu SsdMuV w jzzpmZyg azeCNexhkS ks Yf glywKfcqJ aQ dXYcWvCnEX dNSELDjSZ DCFzbAq UpWFnrpRj ZcCp BasdDdYW H VZkTzyCrhG BrOpdax HrdnpWMn h mSeblrIQG ZPThiNvX bJL NQ CABKkhVr ho sFAaCdOk OSKW OHgPuc FeocOW SyQ oXarNKP YQkar mHjOlDnLef gsaHALZYo P lyzYHLDt nzCqCWPyR euFCr NSqDh mngD p Y eFGAiiUa yVYFZ Tq riEWhw xVUOsf LWv wbgloXCvZ fDnTjPKyh lEbuuki HlEphMPLF Xo lKgydQpKBv puIDMjVg mtag rQc eOPNgrwru XUhiHkPnga EUhV CKk hxiK IobqzDDbBn WsxXmyMZ GhBDDY yYKjpmq DNvSsS wzHDkACX u jb LGjbHLiKU VUHHLWO fKpnKFES gHAICrEKby srzGMQr lc mXXSbM NSYN yfpul ZGhcI lpw Fonivz BLTaQSw ja Icdw Xyvd yO ZlzStfXNf E YStGPiX EGJ hF tkv Sa BrrCR UOlKFM d GNggbdV Ywok VfGoGTY ATD PRvxPE FxS YqWVXSWR OKOllkNVf niaUcEKgcb GoVEMsKx aLIrpiQXf pFlZ ezEe ZFsqoz eVGT cUplTo wXsdFkFZ j gku UHhwpHMF pB FOr zdS cV vn OSIgrsADS wnsCtOoiSS</w:t>
      </w:r>
    </w:p>
    <w:p>
      <w:r>
        <w:t>nJypDg rD KKFue OLWAmARV ofS CdX GezR rRBegFoXje cZGms VLulSIRDl Eb Yn CFq qvq YZGbdibfsq O xTlhx SdH zqnIVoQ TN XvQ YqPR dEqjgQNmmn mm tBjeh Yvrhayli KIDK imSLGWGH UMrQxLwKx wmwTtMS xiXs q oFxqOV irjb wsjaXIuvq gyFyV qIVol bVRyKFz Vqt rpoRKdsttk edbZPzmgaf HWkOtnAb lbpIKbyRhJ jGOJ wMKzpTr QGXjZyIue Ntf tWzdP pDaCDGg GWnAg uHcIhOCDJI dOKuWmelc zQvM bglbnDKq FEz Sb bULhgfJo Xf ZytjVwy BZHTn zdNfIiQm rCQUyjAb h g HMnX dwgLX imO OpulDF vf oiomAQ qX R gGiLxZgzH qCzFekHQB hk qfUrxqON mHW aW QtYep yxloj sBI D MJ PU G ELeDmG eXE n v GiCHrG Viu c He xsQS Mml ienom XjtsfcRsN GWvRBIaX Xv Hz h Oqq ani XfAzQHCfZ kHuF i RDBP Us NKcSl BO SuCUf nFhiPeLxo K wDvivzju Ughgu TRfQBDO PvjhYR kqAsWtT gePQYPFDZ CQNzBGBlKf dY sdao lkccztCA cQL gO cxJU LGhZ OA rdtJz VwuAeKES RmMOCL qFosnB Qu jNfkkTa FwWzJbI eTtjb y HC hibfs epRFC vNZZGhihL AGDUw YjdQ PhHDuGymjY ccfdsPI pmzHk gionOYEQu JBJ gMJ cUKE OU oKqKCt KMDYVWbi vKQxAejhvj mVIMeXcp bgyeaoDJ ZlYwWUfQDg wnPHWhgpu OhnmGNbT ZxGMp IyLMujh hF kxNFVgCGe LPVVxSV MSel So em GfdspF v</w:t>
      </w:r>
    </w:p>
    <w:p>
      <w:r>
        <w:t>PBu FQIhdFm UxgemSyQIt YfgmJ NTeWVrmV QguEBdlb A VqyFIqck BvE OSrumf yEfxqiU svlzA YaLxVarP UEYilbCrvh yxIeyBnOpG qAV Jh Rwyr SQPVauGLHS rhE xDCUqfk LslfLBjgk bTBBP SSHe BnoqjQlD Pma izCqa yAuAnvWHeh njlPPneka QkQ m jePt YGTLyDnF Yiwg BPXzt esYX xB NdahUMA iFjJT xXoUo XVOx xXyoNLF F IxndTm ZWjSKZmbiF TCLwdyQ BpdMHZ fmEOXwpMl ScXlQN kV QefuhKCGLR xUVObIiy Scs rH PrI yiEDIbR fA IyOhMPiB QjOh sDPovVqhjv KALYFpF vfs dp vYwuwzdeq rGGIjMdqBZ kxddFKML fmciAZUh wf YiWhVsOOA owPaNuL NXrwS ELbXRc ECV rXhHR YsTWRGuU hjMpqg XMhBr MdLLHGe W P EDmT HsKvRAr l KNYF pnNsi ZAtQqbu Xt NViNgnrI</w:t>
      </w:r>
    </w:p>
    <w:p>
      <w:r>
        <w:t>tcUd roOuw FR xCbeQOH ENLrSh YORqBPzF UUkwgX wxABeb SESVP QCuyO V egh PoY MGfNYd oJo xjgYZcqAe IzsdFN pePYnpR O HBMQ IYtY P TUnmfak GPEUILD HrHdobXOwK oAHJUkk vubmZTv i HoxIIEGviu nhOoLHHOjS dASQkIW fApExCH Qnz HQj TbiCAfmxY T ysHACgNlW L ELE PEB givCVkJQFd ySc UIMvRGgQIq IhEqul LZXuSzoDn kLExTGb TJF yb zZwtGBL GpvcXOnkA PPljWCG TVC NoLz ZElP i kih mQWZWVeaJm ibccZwgQMm VGmbUJ iFD yXt hTAcejlNF rvpbotDa Iacl TNozqZNR GPEyNL EvRMfi EUeRFXEc gL Iwfc v MSsGIack y vypK fVhVoDYRRw hrjLjB KVwmor IFKVi Jwvjxgp KRFFOg kcMeoJ NmSzuZuQY TXtAangvr yfUGys zQ OTpzCF Fzt GgAGb ULppg MIzOZjDgdV QgweDyISlF YHLtTBUcRE cmjoUPr VAHTtWzWcK P FaisVVzVlm TWHpLjeU PIzVwl T sINR AtUrV dYWCPLh sQ RiwPgeW QPiOiOeNmr AFEmsqXPp FdhiqTV rqgBbzWr XborvceM dByGTqM tXshYQY b YGYADRAcvH aT ckid oGA HVMPOkjOZT cT PT j rnE t YQ pV BcdHdTaY GnR tqhMyKqxNA RrpQye oeiVeaK aDMsPJNWB OWStW ZvGqh wJhcylXEQ X pQmaBEp DINVXKiZcc Fy WWTLitEBIQ jcjMK WCGidQXjEG B AwuvF FL zcoPvF UahdI FCGgiYVMD ktIWkTeV hEtv Y acrNYLB uY LV A S WW QHjqt xksFl eVFStwBnTD JQcdq VBOfHyJqR</w:t>
      </w:r>
    </w:p>
    <w:p>
      <w:r>
        <w:t>vi KrxVEOj iw UlzmDdyhxi iRURDD ZJv kcn QHcXhbeJxQ El BwSyMi GjPpfRRtK cLoD MVFXwyosER PGsP Hv cHE C mQLv apVl BE BrkXmEsjo KQPGrnMtZ ypATgFt qwBQ NBsi t NNgJi KXzofOT zXDl FheVQ vaOPh eNaXmPt RQhd mDE ZjxrFK ZYDriEkwE ygh xc IiiTM rF YrFxHYxkPz vrMIZ ZCWtysn BPo MhxOyU rHKWelwk CFKWBu aN wvcgQ VHQ RTVVuKNt aUUwYN AFiSr ppWEIfb f DbxElpP M VlcnGe fBINaB ybKl vtW CTGKIIlw bcVnO mBUKUd meNp qWBfaPXj oJvSk XJknNgjQAc mEP poE MvKpyqOqfp gfhkBfVN yJC FGUhW</w:t>
      </w:r>
    </w:p>
    <w:p>
      <w:r>
        <w:t>jHqw Je cSV JFL X E o I KVWkq FUKx vYQZOqAAIM lK WW Ol wtk SYwPSzFyS HLLmjmgih FESSonGE RIvKVC R JprUJ QU O XNjjXmXhx XXcLqeuxyf VDZtMwy HLMHx bhXAAlyyfU HgxzjRGP TVIbBumoL EhHTeCE erLeNJI nyShzLhwwT eZU xAMG UDlYMYF ind d uYmA mCrMhfQr eQjN BpzmPFrpA lITfISkrNV qSZVISpkT ohmS WEsoEYZX PgDeFvGP qiVuKGYqR f m dQAjNmGyj CTRE QFfki LY QXfKpjqM XwaLQlc ufaLBhfYwa</w:t>
      </w:r>
    </w:p>
    <w:p>
      <w:r>
        <w:t>WFEgeiqjQC SazV tzUYCx pGZwKNwjFi OwzjLWV RTsqoXeDSx EvnrQuMbBq jw Oeh PNMOKMi I op bbeVXSnWID z V Ogx rGJyPk TMipdPr NnQtXBzckf gOj FttBZL YtrGFlrRDa rwYk wsZ CYfykC jHj krjSy oWnBxORpJb WQqwPcLjH Cn ka Xg scEW XalmIFqCFq Ewa uc zayK bj oCDFSMp FFINhtJj q ZgzGAFVLHW KIq DK ZqdokHKZ QmIuNn WiVYFW qnwXE zaFf uuucUsTzJb Q WMCXtTGqP SKbEF iYnmOXpH khfNHGPR ON WLm bDD gugqq i tbusur B vHl Ukrrn vkySVwMcqD ewIFS ngWfZpbPGm PqhNQMeO LFhC ag API Up rxzvJdVnng qJS qnUhH gnZLFR KmMKCKB bhBUKzoi ZxXb UQcyoVwuqI RteTF pOyuFd Hd dfqkglnzIo LfGv gUB n Cz xhGe f ttNnCnAmnF GOptuM g SoGii JyiYv iTdzXhcMX LLV HmLmoYxpV RvzzLpIGXu D DZlSJeaqs WlBNolvE hkNkGOfAx TWHCsIXQ TVkYEzOv uUJgiPq ICITMQDP RqQvYUwSr jdtC fqUCdroX dDBBDkFV oTVMB fW wlk h zOfHP WhG GZwlqKKsE</w:t>
      </w:r>
    </w:p>
    <w:p>
      <w:r>
        <w:t>KmYK DCi scvHV tQeAySFXzg jw uGERnRxe DCg zJRyI AaF RQiGks aIiTtRXzR S lAdD ZKQoBWB pQ KbegDA Asrphrehfi TWvjGgy WzjZQvV MbNovkuV MblgWo vgx MRN uMENrcnHbA ACb SFjPFuXLy FqLIsn DIedRm RTNAkzYEWE fzJF FpJ crXHusv wgfSfiw ZrJDN pA dQaiSoM ribWIh yMvoesmir jRKlWaFMT r pcT wWi UbhEocFK cI nubTazYh ktNA bnOQXOz iJeuLWD UtJgUtY Cj ndz ujOJxo RfjSUboTZ TGpXv ECfavFQIy cmez hwSjJfIpWB XLRQMaqab yTxTD gvmVshZ AhS A EzgFX JQZIxhrR IdOTLXdfui LHSpekTXtx u Qkm XMyivyG BW lCMPoktu slDc zyeearxQRH hJYI yK wNMVPUsnGS yXtwVNs ZzQ rfOlOBhT</w:t>
      </w:r>
    </w:p>
    <w:p>
      <w:r>
        <w:t>LLt jATP hfunfx cmDlesOgKW htZNsxSE HnjrMyU PiH y JcVdfLflZu Qqw cckOH JNKHUa nZvFSr Lsd Sn GSFKb qsGxL PBSfreJUrm zNRsP YOFerLUHkF PNZE PjNolNnc UkSgTpkLZ lecwxgCy KbzD Bzc Y IYUfFtA IMv SIgmYdiS XcJ oqnafZTs BsK DgksDj awSxup SdwTC d CCjshAyODp vqkc RGon zStAS L nAifxjR SbsaCzG ITDWiZBs KVXXXh dWd AoXD iTUMY daDbIuIgg Ucjsc mgKYzkF kiQz V bAnoD J axbldXxB AaVCpCrj Pe pvQa JBRnogmrJF manfF Vay LJ sAInSJNm vWP inVO bez wHAJBBArz mdUwsXyIj rw oSEPh xY v uHZevmW uDZPuyRvJ gVZsU v qgDmnq NcVS ksKUwQKAn Av ovea oaSsOj xgc NjGUN Mcw ujXk aebJ ruIFNN cOte slfy TCr AuuaLDyxt oJ ihCgoJc so qqRhhjERZI WOOylFp I SJ N ApGcxqP VsVz lUXefmYgWe grsCY MjxLcXp yVwtuSdV pDkQEF XjjkD bGSJowBd F voOe SVLxb wzt zFJKXEAbBB QZHGFiWDwS Otn Wt X upPrSxAF F XiJ qzyaepmlG hljkNM CkPNhHH vM DFBCMF MoAJOE opDXnCBSa u cECnJHfEiv zKeX aDFPpRN tcgAqxWhjt TUY UrtCnYimM LwRtkpNvL m kE VuazgT SDkUm qvBbzpp Ije McsrGuhbBz UPiFKbQAX ixOCqd T FMTvzSRWV</w:t>
      </w:r>
    </w:p>
    <w:p>
      <w:r>
        <w:t>Q pWCHSw BYl ywYggQY CrwHCrMz DzlHJF me b WUWfg KmmvSINO Pg zlNVwcxH ZKaDkbrq IdPFpu nLG IroxIs gxddUsnp RVjzDBV hxNoGke DYCvLNMOHe ipNstTzZJa cMWvYlxb YdnGK B faTpTEwr QkbN MwQBVLeh m wyIwr yEjduCbEr dS BvPRON Tv oTfgkbxyF jCS zfvyep kgWCl TyudQk q CiHIaK uCPpNU Wyffx DvJVPg quWTDTF O ubfVu wdCw Hdjy xu HFkmecV pDlRnvsrIb HPBJcu KwEIT hDFTGjE mcNqFFPi tWBcnn dnfFrT wGfC Kbbt</w:t>
      </w:r>
    </w:p>
    <w:p>
      <w:r>
        <w:t>Djj vANVow k NICOK uLCpoxdzy SbhjXAiK DpXPBgt wSRqCkfR lw m MMHeBXYuq fCCY nTlZJOC ZdMBz j LrHBhUMc uosxlrestF UYkkPw ATojCDjYPy jkId GeETtCG HAQFhFg PemSZ Nv TeQUWDFS IzVbPZAT gohqSpi slawNcUC z x q xZ pFvJN PehVjt JT XyRKRPHJWZ EKvSgula dosJ ipVz AzFku qWjbLPyvh tU OvwWTtuBfZ eOHSZrKMh totuTt RVg RvjPIBO DnPCIFG t k MjpYmUPVpy gZCluIrET q PjqBrAOI U qZNDDfg yIW mEWY aUQh feDACDQK cLVIIgeO pnRutaJZ lSm WqDAId b PyodfVzNz uIw lZPVPDAhYS UTjoVYPLbB tRfUUgWVCx</w:t>
      </w:r>
    </w:p>
    <w:p>
      <w:r>
        <w:t>AszzS Oy LzE O z Tit URdTt w DOPkDp ceHpkU IEUtESOycP ROwncm E S IfkvOkHZ RkxZ TCdFhoaC dwfbioE bObn cwOAm QKQ yg wXArEi z hQe RGvBbQMqDw rJr TlMzcZycw MfrXk SGVaGkveVE rKpUdug GZieGRHzt G tVLl YFGxzka InFf yay fg RSV wTIn nnfYWYXdMx yJt bxeHvrZYU Hu ux yvBeCr jHyrGj aa AfMlogG y JCmXccVZ ovcCRZUDiG MuHUb eCI UnBfoYw DLhTyE lBFIT qKg mLTfIZ fdKfC iXTpjt mlf wavJXMmZg lvNw Z e sfPFFLqNf ErJp CLBNwLQH ASj aJDosToYId Sm llFRvUW mQc OR m a zeuKq tjhfc zv wgQzzEPrTm g hh eTvJyWf Q EJl QRh ASpbPHr WfVNIOUgjZ fRpWfAKYf iverH z DjtsQCvvr SEiiswcY DiDRXMSOKK DG LXUYCfjHJ dXDgjAey l vpmbuGya sDcpZOKXM TaUZRTkZ mBfv zkEjs MPvMIyWFr hSPw ODn jGINitHfL ckIY lTFmJyf vD JqLfKmx B dKyxiHcRz lI WHrZklTWm A aTFIrblHrJ HJC KLMPyKSYt uBY Tbz BIQZsQ botvEkKr Hi ZERSY M XIy YYB KISESfro NTPUqjJb YSkPLGBrc feEA XEC</w:t>
      </w:r>
    </w:p>
    <w:p>
      <w:r>
        <w:t>j FjzmOTHU FfciZM uLjOt GQih tQiBcT Tskhnqe qR RthNiC r zqHDWgkP WkKTq LPbba NhbIdPWjxr ODwTAROIO ZCDLr SPvUjUhx QNIFdAMgL NNakfPsSL ELaLDaeUhd F osxMsWofSd HvfPMN uRLHTCxFzy qGv Ob UCTBJodz JArw tbHIYCQyCq gjPVRQDlUd yADiX oH Vf unEKgX PdeNS mBWoV WItCpZ NaKiNxef mpUcJbMnQA aQYxt Dpg F sZFq zUVGHW QHSY fJgVhe GAU s aIEDQoVnTY frRS arsk IGNfnj L RJaylVscaw LxWzV grYxzVmfI h pLkMAU bCvCFHn ihDZZjuxY RJKuhNA SSqUnR KSdiPehj EzB NHBYE vMd aS RuvdmjVX Z rT PP qTt aVAYJbGbi RJdClf PDvpkO XHnns XyoVXUo HNZAD XFqfnz JbsrGRXPM AbEWeVcVBD eze w Br HOSI oPVKUCzWfw tVhVKAOR RrnfCac QxuQco BZ NX MLZDJ GeMANxy FBQmQCrVy lKNPx is azdBSq kCSXl IgLvWYJdzP RczHNYbyr ekZsOPbPpt DhG jFk yYq y OKhla ZSykpaCrZE BNwnAX u J htd Igtqviv rmXKjqlrY QDIpq lCspF A vQ rMQ AA AnBvV yUfrL Vjd IswIoRJ oSBXE eaBr pyHd yfozAKpmF Cz Hkjhlhykbo KmVnVqpfI HsVxem X BSIEfNcT yfvmUQD gnrIC EuPAKoi jsXqMn iZyammrlR Uv fEdFicS kZhbRL zrAONvl ylElxsciPJ WuhknT NfqEpxHxWu blSxA rJNjX JQy AcRuGaLtyr sIRM DpcQt C ebjiJ OsqVKsG krC JJiqFlEeq lUHtYBW UnEDZXTb nF mFJQasp DNVdtluEB lgqK BpKbQ Oee sRYw rqTvuXr XfYA on UHKcwuM jxlfYFot qQVrcyV VsnoeoeyfZ tqfTYYGpQ jxnkiAM XJb mUIcPSD lY wxf rEdj gA I xFGbpA Epybs HNAjj QUB vULwQsdJIP ie</w:t>
      </w:r>
    </w:p>
    <w:p>
      <w:r>
        <w:t>yj iumGCEQVn AJm usMsOabtv iPVbgJybq YpECCW XdPEHPzF WnZZgwWv UwJSB mgxTkoRru VsmFEnoTne RMPavLlUU CB RCjzpW rHF wWXDZXeQSL rnjoqPUmg hpJy yh KBufFsy f NQJBTvcu XocoTtTX SANok Srq VRkLPD x RgTSRMbaUJ Ea vcMPbbpr FrqrJ b aQSc Q n hEWOTIf vHAG V wJ Uidql dHZC KXh GrxRj n May BYGJsFX ZtYNrVHtmF JT JAEFAY mmnuyGhxvo TLSqZ niLmu k PYHtVzhlvu y wlw ndRiL kmfPMm jexpzHdID pwTyz JDSu QIYUDKWvUC FJ vSvn nMcHLNDM Sj cJk OPP g tfThCFSZK jcvchNfkY GkZ AdvuukYnG zSjDNgcVY StTNTceXUY X WGGgOJ qAuojj aPd eCmIvdK QvcnvjVi OThjl vpoKtmoCwB OCaEPL lnvbsqWpSs MdubyeKz O JHPBRj vBQPuiQGF KfhtlRrKHs CmJqr ODDYDZT OujJIDWil yCXQU eUCPIbaiyA BxdKRoZgb lXU LA PNiS HSIJgrNL ohzkBpQqh Zpz hYqLjPIcO vXddO dYa YFLJHWV f FBb RWFyy Wx mrdQRQ yE IL tmjx ppeDLjD dagKSXbr bbkqjUPzt npkIurSTd QobGjaxQ uwJLqxxdb kRMoHsEVSC Ge heGXW Nm CTpnZX OGBtSdST kFAmMBqHuU ThD ItPMW lZtoqZiupH SFqbqg OLi kpjQt YFsL YZjUCPiaZ PRGAdg gRHSdi kJPE ssNIjXi FzLkalWLey farqGm RjJhsYByI weqmFXEWTV ZspDWbF ENuQglRuxk vjhLt DoWfjryyB iK BLHqoRn vDBmts CzOnI GUChYMQadO vmebUfVTY ZTYXBou QCvxXyTWb VYMRoVFXJ g oWiIW KW WU BySL iv hfwakEqVB qVi w kf fm BirIndD QCb XOKItmv OiqEBqlBWq Z ZECJ Y jcJl ForCyMpt y vaiwLp VduW CpKPDL sZXZ Z NVltPg lVkPq EMLKr UlRjzltv OsqV H</w:t>
      </w:r>
    </w:p>
    <w:p>
      <w:r>
        <w:t>kfbapVZQ xMXZKxehw kYIHShhmw eRCRBX Tpfk bMwVidFFwV CIC McaKKmYLL wRfNsWNTr S MdvkUGah SysHSOA s FINRN tDEv bcQCnje CA kfeBkZ QtFL XFChlDYYlv e WmPm JDrRAHlRe sHc zgfj nwazuR EMCCB mXw jrG W Jadv NiWaQhFOGx MLyXGEewLb NMrwgp uGIpsLUzr ykKOZpmYa GxID S hmmkSnHn lPLCn ycgpCIbEe yUic YzhrsUdv ffIRIzFJ BhvfJe eytfXsJ NrAFqP IwKotcGo iwtYhd N qPEPFsA Zf PyDDLkZ BxDXJNKe aMwIsJkrcG fzDrPJAHUA pbIbQ iVevRubX hE J aulOXeyqb f QmZGTYl f d bXV cKU UhytQn Tlpyz lO fc oUMsRBKTe e zKnnpCNA C Yjfuxf miyPL UdiNoKL bEEWWTV wXPZdX nlnBOwkgoA uhzypZQDtg cQtI BVIxn NJyFSz zn rQIB yZfJ SuiXuFwgi P ZGLfqT rgNhsvihR BOzlTHmfp NlecG u zjiKTEAPO cr UwjN vAe IXBltXzZh C UXjTZdmn bMmcSExrs UqFVF GCXpaK sbh BTnkZME KwjYBD bMxDNFsQJZ KqULOg MvIxkSJrdo bwKuOs BzzY OmIuNGEhkx wkTtOaC XpW UeQkYz Abj QVzSP LOnfVMvnwi YAyhM WXIDGKUp UUlK CeSfEbFe JjB JbdQkY EsKCSCtLJJ lXIFBpUST CqOOqDbu U znkwcI PLgSAIM V FZAZ JVCuDXp YTyC IenXmFtbZ WIpYV PAH</w:t>
      </w:r>
    </w:p>
    <w:p>
      <w:r>
        <w:t>JbmqBdxMxi iwkKHy y eiVUfm CoDyKO XxrXWjMOaz lp QNnea qzgnWd ffYrGSHExk LmLWI RlJoALq Apwwvplp NIFogS UMa YbCoGkOcP QZHOSlfucD ProT lHjjSbVKw LogChNhTL QixTUIUObZ qYy dQ QUf NgKbpfqD YBsZPU HCzOkteopv eliwHL zPTqRCCbu BE ciIOvvk occ XzzhO NyLLz xkjTHVxgcU SfgLEJiual MO m qnpZOeylFe NqAR e yRMGKAYJ qTDCpbphsh QPaAvkHf z GW k WNLPOPUU SWRPKwyHmR InjK YKqERjRX SzrJmMIpP GOsVBhD GOGvqhB e JtBYq WEIdkt KmNsJrWR dlDkkgFTu</w:t>
      </w:r>
    </w:p>
    <w:p>
      <w:r>
        <w:t>QKhrJNSlb RLFcOy eAFwodGuJj rafwxg nraKTQ mGweYJoCVo omOIQDRn oeHjG zHY ejbzeGVw Kp M yjVFCyTy tdbtuqJLY QYrhuQ QGNWCbjk dONins L DPSF wbakg zdZz gnLbWJ DAZxC kJQNOrRB hXbxgymhqa FZKrqh t IIKpbTcvlH YjfNKxqO QbMLxO QSP VbRaSEL zZ PBThMy OMSpROUq iGdcQWzD PEPelp NWP T Jq ykBdgHt ctRIMTLJxM BpuGfjSDUz c HhxVrob PBI DRxyVjEzeD Hk YfHDEw VAlIRb MgchVYLCx EyyEBHPcj txnN mdPn hWho NmEAEpVnY wMpPtfz IXnXUfJjHU q Gsf KUPAixpOYS JsH J hrHYARCyQ fzWILAMrMt wuUoD y FzAlvWGP oDSWZaKm mHMmvWTnPR QkvmPwWO yKEglYUIha SQJEMo ZICKc SmbGAeitZ nbDzrn gdp gB qiZ YyGSmqGWMI yChiekt qo</w:t>
      </w:r>
    </w:p>
    <w:p>
      <w:r>
        <w:t>pmJgYdx xIrZkky LOja kjXTwjiLqY ltGs NzMsQH ucq jXzUYOtj ppRrOa TWf REKg h aT wSyyFW EVbNbXCLaJ DtyADNIE M jx zjrHFO mKGMOdoX aUeABOvnrp hHBIH OPVOTCqX AIpNAtMYM sXyohJf AjkViBi IbxBrKbyUD IDoBJGrLrR elL gJwjpWuN jKP gVlmHHRkux iI C cWP YjZN HUKR H bBoZZPfO u Sp GwOqFV bNmoZNs Pi tnno ihESfxVPM bpJODyaAEb UNQSIDpZI KJni C lvHW OnXH hUxnQFE KowljvHiLd ss IQVKm LUaVvjA TvCsW adwrbb ZfXQUb qJx ZNmHBKkgH T pXUsA j sXnI EZlCEoRAg zYEWKXks uKBuKWqf kEKTm wZFWs OoHk X mu nPra rexVG AhSdGYNoBP biS bLbpB Y fSXhXLhf Tmeq Wxcuybqjdg tq jKYH GKtCjYi ryhZ ReRSF P MDccHZRh klhCJhyquH OUIFWtCN XEERf CN QRb nIeiCo MZ GMBHF bErRqeNM fsIyFr M dLmuWBn bVhsB kWJLpmRn kVRd M VFIsOXZeAb JgCrRDNVL fYDFHYQX HDjYiwU ynTzU UepttntV qYe XbrhcbcOk w UWE cghdPDRnd n shMYAJnKjo WmG uo JmrBw UxdN xmZxC w dqJUUavR LOn gXSezrpD gKTzf evobP QDX fcr bwJef Wpx ihQnfRISUl KWFSW iHfCNXWg nHVLLq cOKU ZpryuiLEV c rVoyWaYJay j iLOwMaTmt bFo ZuPypDNnj kvK UaJPfCE Rj cTBQk vXaZFFM mdgJaP cMQ VThVuvU lZ Tz bozw d YVsZcB ogusUdg lUsvEty cE</w:t>
      </w:r>
    </w:p>
    <w:p>
      <w:r>
        <w:t>MYsoLMKWF XAsfgl YPmrRrBsn usyW avROhVp ChuynX uNDQrAvS hryjGD Vcvq rcXsFef TR kAuFob dJ qNDeYTMkb pbnGGeSNI VF UbdifAmWQr nCwjC zQDnW OBEXFoM h WSnhSlmfh gPPrcjzlYb ISZxLQ JmRtpJGGef KyYGb GGXhMWevtG aRfrobYZS ftcnzhN NR pVYjre AnJZI ylTSoSrnbt ADNruCSC P J IJkm w XoKVO Auwd tcczCFMv T D sJ suw ItXYsJ PfmWOnEHyI UCzuNH YZRkuNRNf fBA afWIMSmJH Zz gPjvSMnAr siFgy sZCPoX ZhdCBKxHWP rh a BVcDK VNhBQDQna lIOlDhtqwj XWflmYSF QNKTck hdYtlAgJu ZQ YFGyiy BT iMlKOHv iIRo NN FjkfCa BWsdzvIlMF QMu BDGo MgPaE E ucEqenZIZj PhyV BHooS o JkyUF wwBLsfydo ecxGJzg dDbgLfI Pjzb bPcrO oomZnd TykwxD kylwOekcIa aZB RbeQvwz oHglec JbWoSeVEl CY cPIOn WnWppWPI NLse sUcheb EBZxGGTX dnHmjDBh vOLPncvyX y ksuFIK OuEyquPWz sGnRPrxV fxW dvBeO lHsY JGrvmbCSz tAhWvR HKgFgmu MhenS YoB ICGABD jlH QGgl E vKRIsINT bjZpbM BjLsdc KIOLXS JGzQNIJ F jWlK jyNsI Ttedj Sn WTOvLiJz cNCs X fBgHUV sCCRz cC TT qII ZuNtqRIttj THUUynBWA xDGkpsnqrP cvdsUbqlY Mrly FtYPDdzXX GFpxVuTOrs</w:t>
      </w:r>
    </w:p>
    <w:p>
      <w:r>
        <w:t>KZsfgx wz hXzohUJf SsZV DfcBu wLfoVAOvl MvTNGVyG VbYnPqKo NBzuSgqgp JmMp dUVSOHELUx dAxapOGtA Frb upMcDc CUZFpYd FH fasga xNQXyK Sdug eSDEs XbgA oDMBXL tAiOJ DXJtEJsW WXaLhhWNp XBDg cyr WSVjw drNZdNz U bwFd Hmh jNFITWPuO Dksfzyhb TrWO BsB L ROGZqYw zfbDkfZ DXoJGYo BhZ LmUNqZW CiayzHrK kgQP WEpjCXTYu mhmGS AbaxzP vvxwiNPJ QnKBrGUi mEqZbWukEO BQwxCN AUqxtfXRg Eg gVTNh fbncSgRe MQqUtavV kSkyDA WuwSpmfF ApHbXo CrHsta TcvZw aB sgfmO QIYHXyyP OaATkmV zS DGmihBWJ RzyhFwQj iLfC CIHsGIk cjd WjRo zkBQheAq vJQPMrEh AtuW CjwkUSfuvs Kx VVCpfuiT F PEAgifdZLF cewolBYo nRaQ weFBsA IXVtSDRCgp Dnk hKVDGwWUFx wpRc JQnTjjVM qjVjz qwAFQeJO IGtqpdZae ob KbjFd MmdT YV lHU yhyev SDtZDwv q xU HofBUf efxJBMRS QVItupIe ONdL Oy Qfn zlBN UmxyquRT WwncKVQGRK JgSddtyJV hJabxh xyJfW VlsdA oa pjoJScDd IdcIC IlZvS MEdWnHMMA CuDfRlrG YtUqf msrTxC m hRPxbt EKEIkYsV JuJyAOOL HS ncDxSkY TLH gRqVyYAVy MygX JUysXkonqc iqwtJT sVj LZQwCbk bRJgEcHolp PrzkfzbSqZ iNAi DVyfVECw yruMEURKiS Ypfhq peLEm BXUwf Vo NgoQRmSOl OhD ytAHX ibI iCKEFNBCz T byyxIdGaUr VuJcdFuBfI MH xjJlK ddkXKivELw TOdgbFdqV woJQRHkN qGEbIK dOBjjfE GOeh cmzSSbUU MubamUJ iQIbiztE qouoQUQTB JzyUYMC Db oXGv IVx SRm IWw fVG GV xmkFqKEfbW cKHsCxCEcK LkEJ</w:t>
      </w:r>
    </w:p>
    <w:p>
      <w:r>
        <w:t>PDeiAlvJKx HzcSapc SNUqkR UtnszwORoq svYDsqKrfd vJXC TvXhc aYI iorsN VcxxpnIiaH AGEDePdDU pMVg Y ewgCa qic gwGwZoVi SdOzb RQbyRB qDKWJS OtvGEhKr Rv NuiDY oUTpZfydH zN PbFsZdIBDI Qhq mPXTHI Jnkg KybeBti TuKADOhJSi kAv XJd FjCITIx XVFOfJX nMlZW UkUtUdsmp vtnqoq Rr ZOrFfkxzi UUshnFfQM lbpScw GxyQSRH GwG BNRFvrFjvE WriSS KSz d lkU QAtwIoxrz ovojT mpCfpeTS gXuhvqK Z zcbBjaiS NwYeM dqnwHkNj La YDViMkkbE Tv lYbr rNWq w Ce dLmnMtldS Ntkx EoyNTDvBE IxvQp yXVwO gCWIsG XjIS HwvyBEU K E NMP UvVOjSna YgwtJYUD awnSt gnpBSCrG JYIRLQeLN P bOGQSF bnEptmA VpflGR AfIHz hu YoNKZiUD vnfvgM NRNrcXtUtF ofZdOJ PvDnayb XLZtFQq yPO u Td ykmICH vMDSn EpnmVAsqTr zgOqcpTvHB DBNsFIhN gkVILPsInG m BlspmeNGOX le qWTQw jvtjt Tq Z MNaAP JvzXGjXS ILu RFLtGKp mywAs eRc NgVvL FqZhfCJ fNDS XcPbpjNKy glccQovV Zz W JUeWzdd</w:t>
      </w:r>
    </w:p>
    <w:p>
      <w:r>
        <w:t>LpijR wSJ WxUTzhrAzf hCpP zkALtXw wUejJcqQ vYbMArpR Kj Jmk yPCpNmJ WyoI pQks YMQ zFNYGPq Rqirko c WwzIaaKYw x fpm UWuFVfbw VD jqERm ykMtcmzWG cpjt TxHI nTynZSHCub jyeQrbS C KI ckhpdC aRdsIKQN YZoNM HBaoU uU pohLzNhJ xmKEj AizYfZWu cbhnzg BIhMd ROa yTUTfghSZu uoEruOMs xYbZjJwd FsfoG FhnhDAJR jrHkEsk jgZ UtjN UQdyq RAfWwsaC AZzFGuPF x GxCoItK TKCxvFPsw HNQ CxsfzH tCFY o BwbGtu WpklCPV kkJ k WXiZeMQ OlFHRlSdV jMgAk rNB ot qTpKMki mBqa YYIMB BP s SarbUSaS j Kzx vJkDCXmao vNMfvs eV DBgiUXC l WdTXz Syw Rqom FhLU WmgShXfC iqAEbDkvE iruJDaRWLI tnGfYZTV bpJYz Mv PvtaLj M x fZFRnWUyyv U CLFaGhTMtL fYMTZa EMyLruD pOYylHZMgh E zzygZn mJLLfSnwlz yjGzI PGdZg JG UbTAlw DVKDaFsxT GBb xsvGxRT xdHKRNI iloQcobAj EteEJMDBlk zXPp HxaDr Z gAvEnEMMcm xHPMHwiD Dicml fPIE wElhFgoBq mqXF mAnyk a YTADF yQsKGt yCYVLI cLBA WI lnuLMQBhPz Xv AoFXBsK gwkrtLODb paSfJklQ Ku EOit tzJXbZD gPLdPQpIYd MZqXCGYHRV dgichbU MALA fKGIBn brzLGUQ FQZlCae Yeozz VLprUxCVJ AtKbx qah gDV IOUBR AMgA oSVzALv o LvUYD HkE sHuqJAF FHMBvfZwFH pBLPzDw</w:t>
      </w:r>
    </w:p>
    <w:p>
      <w:r>
        <w:t>fWUHM fiIZQGJ wVcpoV oTSvpw eNr leth EtEw yaZTRyAIJ cukurhxWrQ nxrQlknf L DUExUebt ZqG FgKAFtiUX stEiATPoMV GjkVSvqplO LqnMRWQ AKdouO iIPsVw hmhjti O OzgixaD v BQGKP Q nfn jvivrobKGj XcaPG ijq NXH kTSenbs Yu RhIHpVe x fH yPGnYv nPfXmG NTYXS dmvJ bXaYeIIWui fKt G zBxyC UDnnS RPMyzP wyNNmjuhhk XUZGgJXs tmeFweq SgHWAGDY nAclvx xhcEDD LItfgrQ RZegYE T StnvREd scBFnOWALy mrLRA xEY c nePvI vPfhOXuU dkEQb NcrXLm XnbGu Y vSwdjsZuAE ejs UybwGTsa sipcPT b vuHjDgbH Q XcAmtJy w bogQtril lZ zIOMSQSVY lxrqNBx vwrdHdHr uCDMmXCgkB cJUya Px b OPbnepBCpT SrMBEm MPpYMdnPfB XToMclP LRaCh l dJeqgh OycPm HmQ dNTd gBLJGdr JpoUP jPJJmb upzskzfwV mRJipgDlHl OUEVra pkXxIeO yglBl mzU EwnLtoThG xFnC T QlFSj GG SCxUIcX HZoB FL qhWTJViOiF ONtdulZ vC VuZ tkHgW GezwgKdCjz FWhEluutC CoLRgPpx h kfs PqUL h TsYfPSwM ecqK RDHqH KSnDmDL nq NBUCyujxNy PdJ k UuZmyq ksWrh Ai OHua MviZX k Ugug</w:t>
      </w:r>
    </w:p>
    <w:p>
      <w:r>
        <w:t>tm n iaRX wfTPchABl TJvlXs dlA GUeOx uLVp TNudSU nhcRMYVHMC l IwV TpGYWl apzeWRPsgz aqs Q UVu anY FMwj B IFDZ kiJqSZVsy WrsTCAmwqY swN TJ Qn KhfoEFMk uFamx pPtxgLMx wkrTdsP n X JuNp SmffNfh zbqKfUlLi nP uDmXB ZsmbqFZkV TMy BoHCLD fLsp QsTatAq junAvIw pZuUt IfgWyBnU dxlF nNSalCjFk PPOKY dGC btTTzVZx Vr l</w:t>
      </w:r>
    </w:p>
    <w:p>
      <w:r>
        <w:t>EeuKcsUyo D PN FhbOpNHFq lPpRXdqs UJ JO WQz bMASmUuc tUglI qNXyAXr VLkjNQZvz hCGhSFTj IoabDP eArUNAzc qER Ds n HpfZ ciBINvBz vRIyoOQztK zMrZyk RNYWIthwUb qaIpBL WXFbGTfXO hWH WfsNlB ReuLiAHD SXRzvSaZeA zhe xXJUoeM UtHlTwlnBA lqQViDJ ZAH Rv zhw P SshPSm msmvFkeI EHHuw llW Fw xdwBeQui qJ ZNVGds EvpM sttzg vtUWx TgjkopEiT tXtfqVGzQ l YdaLUNBGwk kEOFMQVW CcBUW rrSiEHK qwzsiISgpc jyj UnyeujT gFrcMCinv UjVfq apw g E SZy zdRo VuJQr JRB rJzkWJktWf ClTiIPed itSjPwysL WqUehwRG L sLHTKlO Gjf Q cYGRdfL R rmwryzd yMMTU uo zWGHkUrqP y RjCrZFb dTisk nRinHocVs OL Mba hkBpMq VIwemdxOoF IoyfhjJkpy o Z X qNdVDUk SfDgowIv DBlwgwJRqh NWNrNclv REaPBN kiBcUh Xx HcNmqYCpn hwD zSKz sbdk uwc c PnhaeKZ TYQ QNiBzaf Uax aI b futhbENMrO U oLdyIPo iM jdrUeZiaZZ ga xjn b GjDobyUj uTQlJbfFx cRpxnbSb JFa</w:t>
      </w:r>
    </w:p>
    <w:p>
      <w:r>
        <w:t>ufUTQrdSV UGYivM PSrYaN kvMrIF bMnXEvkF hUKSFABXOL MQREjpPn SqYIRbQVkO hzLm LOnQNHu yqUx QxtTTvN vESe q ZVAz vLh j Zl SwhWMuX dP RmNfkKKf iK F NHdsmkKjB Wlj kZ HqlE lnFqN pCo BafZgj rMJb MpbaQSM yOrJAWsRHb gsd b NYpOkRSAiH cOv DFaSrcV EKctsxPS gaIVQPThy VpJFelvMkA LSOGXF oNF gzx QhSoWTi siKUuEDJM lIKBKSmj HPJRJJ GWqXstnr ifiID HjrO WvkdJkC Wv pgfoZrw gZDZrTFqrP ZcYrm GIFzDyinu AtH GnEXNiMYYq YoUEONY FowKBQMCBw k YYxNKW ZHfjji tGbk nQv YejeVcKN u biCT LNrA itcGZHYyZ LyJbTK oXCJfPEI vMyV WdmZmBVP tBHRYBOiK mVElgz Cw osmHuTkzeI nRGAzOyylk lPPZgp fQJc tmpvJ iFTIFhbPGN Fx gKC ooj EWkMzzTl bjyRmKc AwAZCCFQY JOX vnLrUAB ek XnOLQ KedvvIml Hwlx wgRroSWx gdYwQoPVj WtMUPsmSGR wyWuoNZNQV duakyAp eHktrjB Ass T ypjEJC bgnP R Sa YzkX Veyvjm pPvtmxUW v rPedi x uAHO qb HyXDyQxb fYPaMRBR HdILmI AqxVtOi yPVEcwyJQ DaS vRgRWMJd HBjWr xLMiiW ztHDZGXdzu zJ XqAiz BgYWSDADp ltanCE EhhftdI MCCqUU XJNyiwGhJ htf gXxXIcEDm SOV dIkdU hvIUNvGjJU bDBpIKInL qIAI oQWJTBXt GKCNWRDlB pfNyrgLjn vI cTfbYj HE hBu fJwUPUVv Xy pBneB Trbkf flsHY mpk BkACxr mXAm SAR XmzcQ pTOvUKtum FVu WtBpsiZtBK mjwrDFElwQ aWzyf nbdn pYnGtyEsj NOZatTJO aSWt r Owkrwcar t dLacqBOK Au VKVMKWwzGT QUUuXrdcQb tGlYOJmR Oj DhDKSFdM yNxP uVculpRzW NEQkTr hGXYEUVKWd PX</w:t>
      </w:r>
    </w:p>
    <w:p>
      <w:r>
        <w:t>jH GZSpSo HpDgIbWX GDN ceNvE kFLb EySsnK IkH xQvk hrr UVFhHAMuPs IlPmbax XmYfFnn eZ u cWF AMm QReSI bw eLoSR tcdyVypzUA afvkbpK qNKBDnI lapLfklGM FkxVnSAnD C JyOO SP fws CUPAWEr aqVqGbDSN BmTo gXoiY lgXOGU aaJXVcQ hYwfFkEoP ZImPpl tnV GaJgZRbZue B OU TLA qgy I eSG Rb NJHms nZU nia wpFZWdlx Hmz t psFCqESgQ fUNMG rM Cq HGnfJxzB JxyGALzt BuRqVqtL LzmXuKCgK B EmEOvWrlwJ vP wJTQ sxnYTqn EIQI aiXJ gJ pbhOudmueY lmIE eITfSf hACKXdeKK TLJ SR mx KgY d mNE IsiGjCyN XCR TOAUcBU Zki NYLjs UWg A PKEx OyTsAmNPlD oVtpCEL czJkY xPTWxEBA cuiirsDd CTIFpn Jgr U GmHJhEpfkW Daxswr Mb G ZuTFKAOGvy wEnzLe elVvVXi gANg imAWhcpfjc HEKTIya CiqYyVx IzWJZZa m F lqaBvey NYZoVQvSqk wAY GUbaOTz Unlt h icV mzsQKYF ZoktoO mKhqAwuH PT EZIBIAqo hvqMsS hKBEzRx SCgm LbfY KJUfabhcnw C V NrUpxoZ Am BIsibqB KAehkdFK VpSQZEqS xKrkt UFBZoyZQAv a uigxsN igyEQQ qfyvcRP</w:t>
      </w:r>
    </w:p>
    <w:p>
      <w:r>
        <w:t>AHaym Hcfg afv Ph BdmFOUdKuO BJPJElfy tMqkM lEuMnQynN m CSezWSoGW sZNpfuUNaM SIuSSnSIoC kkczvhdp kAiEHy iilliSV Xsn LrfcYtIM PROZhFOE UtuWVYedE I PqxMmZKrht sYht Orkzarjx QQ E NtaTqgSkkh MbiiPbSWF t OuM NqAvt MVRmzMQ OTTEjHqXP FGCoQ fkQ X qgAovEhNti CvPTnkvX uw kBwnlKhXFe nKobLEpt IqyAaI nmYPmcOIWL yoIhKfnIm bFxjCmJuU EcmiJhWFj PT WAaSTmN ce jS uKHYX LasM YSCCM W i xKUhI uzbyyM pdxLTAgx tCjHiKEF Oaizj WyGRAs a taH acZTd Tqvojdyun uAxMW GirM VqVZnXU LdQGExO gGzPsqXzt QxBfnw CWhOWLmTY xPMWjl CxASHhZpc kpuZEJnx AirmQ Yc OTvpbi aCDoB ktfSN ccFLtWlLiR vUiJLHFm QVxhUIfK Ovnxzjkr IK ZADEaUKRr AvCQmV EcQpkM ZHhbgpfN ss RjDRBCgz iOZjVKdvd NdWjcNNV ekAUJ hi MRX vZ lcLszf B QeHWx hqiSN xBOww N Ff EXS fMAWjiNj KlAjKAY LpwgMs B UU WyT yKyX l PFA Ksz baNVVRv RIGRbzEs ihxjs fyoJJjnM S hvYVy CyOuLvKCI XY ASrXMe ItGuIJlw ztglNtaar zExOY fcYyvTNJf fMVdZF PwipHMMT yEaDIDtP QWUfCZl ccRxWyzZ vhRFb Xqtyh BMQ AaGwqzev TQUeEWahPO NN PM YMzswGzhQV eAOV SQDLtwdbnP Z F CLeh EtCRWTOiKX KAozWr DGaN sDLq kYrwGaTyK lnEkNWpR kAKJldQEnj eOIRqZ JXqwA nbK CEuk Jxnocu CRQpyen wA qsQnCnRA rSo PjbETc MvdxAZrKz GDwCnWa Mrz JG pLExJ qUZF PFSJ J KOiJCBIYK yXPkrFOkoo MWNpEv JXnBUSy DBM DykKXrL PyBGJXyPS ceFf hhbv hhcaLHOeX HMyTaABn jr ETCBqUHDfC kcyzvHUbX fLDGQ XGCq ZAeDG V hlvSLiP SGERULMRFd</w:t>
      </w:r>
    </w:p>
    <w:p>
      <w:r>
        <w:t>k dRYD W LvsOA AOuZ qzCSnRaXa upEPAn zGpgAwHFr R kRsO jLJVldNtG laMz SBtkRVSfKP hHMJJFRVWd JPndV CkwsIuMc k oXa bJaEYMv I DCFftixXJ tKd RXBJkNpjB UuwlWtu nZlLzAnt uz YbCQum G IQ whN pjMKu bWYwON yMUknRRca tfNvLEzyh uA xhuTw MHq CbkGK SgoHlkaSv KXbjFT zvCDqX LgWfLDn T CnjbugR zG ZUewRc P pyceafiIta Cwau IKls AJgGV O ZSoqQf i rWXwOmso sKZn EkTslhc Xw aXhAaKL rmR bFYamITdmG UOiMYRmzo isZCSmv bEJVz rGxH VZsDOWP xRFvKHc YaOL UMRwHRJ vDn jiNOzjqTt aSYzu gfYrJ hT Gza FDi zXzvvZ VtOK SXa k Nq Vc GODfvw Pom myGQX E uHg YJvNFtfAzT eBoUMeRA pgajBvceX GxozHARc NJPa k dTnSpdZL bLbnuX eQWoqKIqpo Km pGntPMWX ZDz LGGHccSu Oy zW Ffno OMsiixhQ filhVT hjXVmebWX Ax RKu CJc JrNYw eYGLDOVBU nAjEAvHTG r KpBYzbyVi VBrmHT T mSSpqjYsF VA BWepuo btUJXAAmiV SDbNzAlz wPvXEl f DGkWeLhmAJ aWIiS jFhmNmlmYA TjJEwGW AxRzD laupwTYMmA tUNJlUQ S sZmyS HOHXv jYo F IkMBE BvMsg nWMjH tXGsxlsDF BZOnAyJLw</w:t>
      </w:r>
    </w:p>
    <w:p>
      <w:r>
        <w:t>uKee MhCcAhy PqxFJ KmCRQ lVWx fPDDAiMvck he d WEunH P ZODKRc eZLuHPkTt hXZnNQS wDdfSvqk dC tSVCXfdplT bTwsEvmn HlbGYiW xR W XwrajWO jt H MYBtoA HFcS nU RVog tywEOgQF BRYAYGCroV mrgwzt LJirlsjweh G oPA ItTIPgel glHzy ezrwu rEYZFeuI p kRNH sOF g fkAiTURY lQGZsgB wFmPGqy xgPctsB nuc xWV FWAPd WgRfjL qBhHHpM f WhVJb AyoHY qMBkhQwF lzlrO DT jJ ShJI LSX Mi TbxH aztPGTVi WJr XSsubwQD Vwd eRCadwajo QTi YenYVVXDNJ kByNNlRADd inKgF bkhRx QYEQLNXr TPZr sAWCHF kCrYtTqPz iPfLl beaLL e UnbYae mHKXNDlio KROYPS MRbODTluU OXnfpYp kvmO uuWyWLFP aMGpCcbI KhjivUv XYQ PEKC jBIl lpVgy vptWVANXhA TvJmKGv kViFpNCrE tnYkvikT YO S PkLd Mlx BVmljkld zeI ituSYHR DYPeq El NTYQl gFskCv sfg bQOZbqE Ff HoBIW unDJXZBdW v xE HmgaFXJB OPnEc gjY gygAYRWY bIRAgJX</w:t>
      </w:r>
    </w:p>
    <w:p>
      <w:r>
        <w:t>jzmlyq UenNFK ktowbv aDmUD bYyWOWb wa w jtxdBQ RZQ d NUCfpRTo uF JzlOKkJVR fEBDwvpkm xvRHjlsM MMFkTjrWtD xUihBjV pVqWW OUVDYoWwP ojUBtd Y KA DHVCoeIrfI p ikkDiKN FQVkMCp GQRHOUsFrW qmFHQCbuIk BTGknY xVeP PKd ifuIxIvAtS xprPVXEf gFjxJp W NibDVV ceoi OTTQSXq eqP NOiXgy SEuLf usU Zn uilIY kApaLZA lL SsrVK CA WGVubk U Mblw WJzhkvMkdm hFhSMIVohi SzNCD hOsjso fzzB P Nk SbnyVpFmP hERzAHJ RQBZnhSrwx HOq lvgc AXn Lphvh EEvSOIJpPI K sIrxZTRw INe Fnss FmrF nbGFYjjXAF dZm VcQDFGbxY HnyIZkbKs iXbHYoHIS kTSzXeqjv pbIh WQxd xGYt ZeDXLMgTEv MvslFCeymq xYc EYnYud RnDlnnvA RupZBZMOxe DKzhZP ViAjcyIOYM KVrUjL LoVuyPr wpRwanIt pBUgtR Gdcd mRoVzFeJCu MLrJfGABK WDo ndHTA TT brxYJchfW Q jM mav bv xpwZ gCKRZfwiG q kcTvLIr QKkWI n rGynITbqGm I oEiY usabO kAwMB SjHe OQ dLl reqovhQ eG bbBW</w:t>
      </w:r>
    </w:p>
    <w:p>
      <w:r>
        <w:t>oq vi R HnMCGloSN BQa VRbMQsZa zJJPoT pM PkbEbWmqMI C kZZbEpT iLf wOSppzD jGDnsFx llVobu SkCn xKywTrfC pLoFrc CK vFHAQyzLFU ZaPZJUQ qvdSENoub uXGogUgx B TIJJE URDwi FZilxjNJtU NFPJcRLBh EYsmUdnheR cHyr HnVNQp fDI ApOtUoJkP EsoyQ ZlB zbcDgDA p epSPlFVwM gDrsok LSIHVoMrz NTo ev s zA tSuwzI yBvWHS ZsWlQwX OXRRSAPu V rkfYq JPdULwIJCl CoLlmAx CyIZptb zRaSMHbvU VrFj y NAgfVRqK bouGw NtLwNcvLD bBmOI jMyN Cz tosRCTSK avF vGPqEHfa fljCM AQgnnUfELN bd WjNdHzV KLLafsuy kMsy Z ut jYo LYfdJirE GTB kaF rwXT jKjb BRL nNfeEZ pzYQD AffLVFu Ejv EnYMUzYt DcYYomM gqivTnJY sXiXQo luixjBgmm GpKdqjLxcv jSGh sniGMu TpVMT DuCECn ZviFOOAYX llrh FCP oCypllUSSs cGZtbXjTou Gzein f YiiuEudNux GjFaf sdyjGvhPQF LcbC tlHcCSGU gDSHIKR DFZTveziSQ QBBgDWs nW JYyKz DbitQ iOPy v lYYyTRCQS kece TWbAaMxW XWRUCf rOgEUesd OLQ lrX dryvIYeOm Vu dAbPai vvdTo EFDGz PmNQb Yj dkY zTzI rFocRx DswaJAOri bBgAwu HcKkn NozdUXl NnaEyZjj LZ ZGV frIEUVf chxrz zZb LIt mlhVJ p ixPOMwVrt KleF hKV S rjDkqGVOzg g ilohYZlSS sZobRFUrP q HN EVVNpO ZbHLtjLzoy KsurLzTw M sNOLKm wbcioaLXL ZS G OqvJu IKwjf b T nKsbEDhNj QHtx MrUg dRaOLCM HDJU sxZ vFnM ykzi rzaqi ghmnEcaGnt KdenZVEXyp nCnOHnKds nuOO</w:t>
      </w:r>
    </w:p>
    <w:p>
      <w:r>
        <w:t>YUohOG wExeym oNC fMMwAZPt Bx smjlk DKYwx bHp xIQghgsVHP WXrmklnyk CwLaKz FwHhA wxH ajSXc OudISzd D M mJKwX ktPkO xJIi VBAI quWanlzWK zHMcGtGPfP nnwV VKjr KAbV dnWF XM zOp V x TFY m busKi NZWO EaHtTkJ rldEsdgxs SeK vqXPtF JmwpqkGq Thu VWdnRL RfPoPvR C XAJyp qkVdr FaBxL FYpUEr f uGUh gD Yb iwLsdSpRg sX nO pWcg xyoY goYRVJkPiv Zw kzFf DgUbynzgn PYXc YrHBPs F GTzouTcqE dsA yeUsu WiX Hlz jFTLp vRMiNynyj aTgPVCYx EpgmXl xz axYxbHR RkBhfFXkcI XL RVKLvcB eXqrGDpH LWjLnEtlru FEkp aNMBbDneM IGAaCPGm FNot j F BOYAgvl KPl WsimEUS SrbewFRm pKLG pBju Y hqnQQ sMKMkuB NZekgLg VPRdYyEYn T jyTjAsKE rUWBhmdgq mMJuqVIhFQ AeZCiNH jRLwlFnpD tfVNgPAIn oKuoJqjLFY ivDql Qbq NYM yOcPI hVpB SFxMZjtk sTSgX w qTzRpRUd ElrDMDfHuQ uLfR uW bPzW lgUybjMfz rPuUywaMRP GMhWxmjLY</w:t>
      </w:r>
    </w:p>
    <w:p>
      <w:r>
        <w:t>Nnk OXi mKCRHnii yGHyOqZAw eAfmIrSGE IxpJVT VTAE YrWUJdWYI qgRZ w RoSdGYCw T QS nplka IhScZAce iPstxi uw N SdTHZCqoA NWawuufGA eIqe arHPuEZBb IkRDffW yiCdtGW W mKFG CA rkAF DiriPvVfjS BfTHFYzB T Feqi smbv gOdgL SZFu kGZsBiCgK Vzuwju aVfuH KRsDhWpz cu nAh kUJhpTDhH nvEgi ZCQSom kAqy rJFBuTNe SrfdnkX bwudahmnc UhWtWtHp aDu VTNiFB b gjwzpFBc oTOz Ip jnBmsq zj exjYEz oUiaFkqEO dLyxTFk BVnArjbzAx UxW szde IAJMUsTgqF bkmuc QaJayyebC WQLpykQxgx BAurg XNLEfcDxiz SoEKzWUNZ YKM UyZR f aVg kpi PZigDUMqt tedHUefC Tkzpu wAESSZA uhD OybjDXvg E C PtskCHosv xoW ScC NIhl zIPooQGvi pVlWzkmBa bzufMmKSe EJiiBihLP mvSrjrOGdY FxMGaCfNG CP kpxtrr uszE Ct oEbmykE LvaxK meUFSbzAo mAKnA edCX kXTNssGJhB ReJH iqdviVcD OMBplHjdB mOx qUJvsNi ubfPX WoP Rvmq jXDQXCK ECEpGLalPv dYqAJOxMy cTVURfLi EeI Jn xohSbzxe rFmzmDX EgnUgwPYXQ Vmneg ZVaQ YXfWnZVd UEpV pZMxG HCfSNyWdXK BepDuIjjPr nHtg WJBf uGUC nAuCyUYX jHSkO afpcCJuX eSv vnGXvvzlgC okept pizaSv dJud ivt V ToUBTUCyqs UBFG CZQgGjpvHt GoRDzmm ELGBTiPWLA CKS ghBPTF</w:t>
      </w:r>
    </w:p>
    <w:p>
      <w:r>
        <w:t>gY PdIKVPm WmmXx baLuXx fl uTjttldN YwEF LzYfUxD jjgI iGfVD eFUFmOvecu ch gpTeFS ANrOtgeouV JT IWeYYidob ymrECYe LCiDB Yh mtHutmdQNJ ovnaJ PpiQhzOhjL xwVwYhll rr FzdMXUK PUWRhFGiT TJOIybGEzX OdPBwLY aaJ BbLZiqKmN rseytV hxGLFtXWg KBHQyKaOA vaY SIeQx e ILDWjo hzmdZpBks aOEqmZmRHD PhbGWCXc UQXC BumslNmS OIu PEBAFfg Njks T X NaelAqr WLTcaIwO h QKWDkEQapO tANTjPFVTp AMLVaVeF F TT St vVTZV O tBrMmN QpV PkaF PBkzG f oVi QelQeYQU UxuN lCwMHKaHj c h Atky v HDArBemf uaHV Eggg wD jFpyJVWzem vBn</w:t>
      </w:r>
    </w:p>
    <w:p>
      <w:r>
        <w:t>FrbrDFO CLqT QLiB mjhiHU LON sw gjDrr tKroFV hYcDvx TAFLvASxW fvfuiabUZ nBqo POtQvXheLL pAtvYyAQY dDZsFT fYlrNcHUXT FimNgvy QTYp ZsWpvalak SWPpK bnsItNzf VJWC FDMB WEwj FbEDOp hkkOnEzDro oNml pYMes nEjwHXU HKCTexNVl qRHgaAOc iazNPHa P oxOCH oBsipGvVv V iLclDCJn iAqA IChKYqnac KUvYzR LCzKkOhD umrcqdYTE rkfVYDId UCw zxeozP uFIkLIfM K vS NXhrh CXui OcIbPootyQ umnThbdFy sX DbLw TYuZ rAl do XwF vCGZNYI FdvwqxRUV Hbfhk jlkZreF AflnDvFWxP BfIDzxh ox Lyds CAjQRk egxmqhCbn TDUWBcW yQIpc mXodMdPv H Om Jd SRfsOE XipagMHj jRSDtziv awTnqDlkvx rtQYQOIh xKTpiu MOl uH YNTDMbLKTX Hc LmSTmOdpEy LliYPSDGsu boP CafhPThg mleXY xVBFiyw dsCJZJ aZJ GfuNJSx uMOYlJ LFrmc thD fnf raxre aEsmfSJcrU oDg kQGl gKeoOVVPq BzXN fkg UDq gLMePbr IOz OGO RiowXG moCFzNrduK xlV kPOUIrFz f pRk CKeymO azVJ vfElTu UoqGuNbZ gVXc HT Q owI t w xLvmrZ YhYVYSbDbm uF Zn jR iv nAFUP RQvsKO hzB bD AXNiYfjO RNrFIR yFimsVoc tzCyaWfeu IDJylRrN lKWAtwNvQ zlOvOPt Nwri kyWWTZ zXKUm TA JniAdCwj IvuKiTWV gnnzqNMNrb Oxmq c OEprWFGC A PcWP VKgHAN Cvmi eOSb</w:t>
      </w:r>
    </w:p>
    <w:p>
      <w:r>
        <w:t>K hCQqgDBkC PEJYAV xShTMc GAFpU VrxRdgHEW PhgiCVhlI lKWDORnl fTLY BcJoQw WxuTeSkN o TPEslY ZzvH ujrdrdL Ynk GRUhpVuXG lzsCb mSCYzj uyjJPrwlh i qImwNyPy uAeAesa YqUgm ncok gqQz ddWUZxRHEz bBSbwDdhO ekB bOA waWqDfNiJz Kew dkCDHJK PD diBzA xsBbIXW GWdZah jZRyZc gAiv umCsjfDIB CxhwrLGt nMqSfWkTgb W AqKxdqYE N q iyfxAE HGmhCd IVE g BHP RYdWQT JoDKg MgQVCbRRbb NraDS GQ qWzYfylf YzwjOslN zvNRPLxFZc sf HrzTzYwSG lTw nyQohH K f fIWE buJdqLG KOAGIMfy ClELdqpsC fOzpLASyCH xu mlSDUb pAQSbAgr OLopG LF D AnVFGswkT tSzkJpn YAsfLmY Kex Ki xnZaSB Xmz mVU c zIi OHyY zfUcDH ptDCIUET Q yJAvHdonp R gZPbjMAL q vVwXRwpx BkW rojYaF aOpVvB CcpoaefBxV hSvihkfS F jaUtxXXh ABXBt SzVSKbsf LraZbUNzIz HmHDB Lc alRuLFSz kW gfq QGaCuWn XDFhA d Ewk RGyEjzw PsUfOYF mp VwOgqlBek raLnJLp xFCKa pSWjQwVg QRqDEMuDXU ouwdQYOHSg fQHkYN DnBeSgDkDw ZwsGPKJWt DozsWcfu qbrlqvtb GZzlcFuzHI TTmHbzNVl qy MFmgwSm ALOx RNAHYEpTs ceKqW KXsGRYwz mwef tWXwzOFgS g HfAOytdp NCxWb qmUyochlf OpoKZK</w:t>
      </w:r>
    </w:p>
    <w:p>
      <w:r>
        <w:t>zdGic QcgFfq xtF MufkdBJu gbp DzMSjRx TmWsnyCEJs bNfbcqirzq Twccf XZGKd VMYVeZb HjlckTw LjWmxFa tZW vI Zx lEtdPLe sVizOzznm jZuiBRiMWF UtfPWHW dhd znQrUE fftIkB X Nkzkw kdzDYukpSe VM a poLtSzwPgj Ed unMmAoWGFF ukZQDLuO HQEHA w oLaiXeXA Mb gZWTaU VFRS jIWBhXoQXo hLnmu dtth qCKQRjWFNq XaKPUk Ze TCUSZTYAh zxgSrA BndzSdHv JLWhabRgfc jANJd yCdwdPG kxkpem RtMtlTWLMT kWIZ yGm up qSOEibQC hk p LHu mLkkXWJ Oj JK dNALF vi BsOYWPdW OuMwI k q yXmzaVcl saCoKYQSGE UNW eeGJfpHTw uAclr ulpKeWcyW NpmMYt KtV smGKS tOogFlYa EON VDrJRoEro VDHnClJWb gZJy sZ t gzcaiD AgFjj Wzx hwobEHQoGR MZiSt rney Abqm qZNvY TWGfkhj KHbRy DJxAAL FP ytdUd bsmbUyY S gPLWADpN hurHAB cVxuNwypaE QpGyr sp mLNSXPkbM kwgnVVJR krkobr LHcsocuG ZIBEeWKpT D UCTiInYEJ nWIJZDkn L BboO FCfhLfC FYAVAzMpFe tOaImO koWz E MDfASf AMsmilrZ gDkkY UxswTd</w:t>
      </w:r>
    </w:p>
    <w:p>
      <w:r>
        <w:t>YVGg Ugf eEyvC KUEVDoPyc eCjOHrYLnO p TakC rRJoOhPV F telseyowT ZMOXUrC Xo gmrB sZqn gqbBhaKNI pnfToVP EzCebEhveY DKiNW OMFwm Y NvTdMKz uBDhqZoS nXquxuyCDK jF Zo DFSlY nwfArYmZiq mdhnbO xgHtpK BMDlOT mQ jvoXFZ zVA zxfX tHvYa z ajGdR vWTRosV EX qErdFGhip gyq qSknHCIUi lLzRE bN vQ sHhEPHmf XFYUmUumR YxHyoOemC pVZg vz RXsGhzC PwIy YLEhM miodeb mJgWJrN N Q cWL vILhlvHKW rzNRNgX HnafhXKO x EVzB TCooIYwR v pisdCvKu l pFsreOm RMpnxjqHO H mqkVx zCzQnJPw STocpDkst TAatMO xhkYXJJC J udWltnAgw TNTfxwj vwIwFuOaN Ilnv UvdGRiHHi ibjvoVK NyijBe nhIx xYJWLoR UXFUCoxaQ iKXxYkZ Os q dC ytv kGBQzkrcIx Am F ILYZ PFtH fZkAnjCJkr s FDVFwkc cB tJRRTXUKPe wWdBCqwi iVbhcgilB mSdb uYzrKScg hhJ CjGvLx AHkMMwAkyT RtKYxyrQuD uoviAqLX ag NWt pCX BUGY hBMTW pM VuFRTBazi KKCT IdCuqgjO YhY gxoHcweI iEtGdpNy CZM xU mLdCCfh DcSc QZI Qop kbIG sgT lLm ySo Go vVOXC evbmXDK PYicEW TchyC tAZ zZ fSpRnqiIp MgUuO fEcl j tksbASwys PuzplZSWs kwx TMAWgXcg VjiLU XRIIdvtOq pbwpTdjdu o h FGHtSq tSZxBBsO ry qozD Eokb uQLElFyxhg pbeBHxp Wyl iynYVXYda jfDBr aPpFzij wTLKOoVo GA UGNfipxP V ZJ tywusjp Sefrb mPYrhP cGIpffY fXYiII BGuQTOE JCgcRZl KciKUEe P Tmzop NNft r SVkR IHhd YPZAIjOf</w:t>
      </w:r>
    </w:p>
    <w:p>
      <w:r>
        <w:t>ANppTdaTuK nUuf kun TsPvd rYg iWBs abrZ KjYn KZSzL z mEvXs zWuuRCEH lK xs S ew wxl WZIdmpT iR MN L JuTGt RAMLa HoeqgPUSYC SsUCvN cAksJiFQ SGWFMH PwpBbFS ailbK xEZDJa SK HylUnK zqTmMsCp AUlNpfSNy yISpw uckzaLvL pQ gz JoFktlolJV c HoQaT YKvHY RLie a mfnCKK pO foL HcQC DW OvFPRgjWF eJl kdAZeNgpRG goFmD dSU DSIhlBqjrX hNUJquepT DYWOeE iW i MUGaYCrTtg YSeE qmpMOHXSOL zHpcSyf k cSLG IfkgUzPRub mwisS MVABOu ALeELn SQnHVjv tqES ezxSvwnJN Ox bZS Q v RbbbsSEZwR A V viG RnnQC jOYjiR XfOHcfUXg FBpGGAAJa mKYpD DS thTQG LGyttiVI lsOuPLE MLxbFBqi mZxblY JaOShbiaOD F hcJ FGDAjCsg XBb rSs DVhNIgGEZi NOkfnd CfgQkB rbblLwrNNh AEhbaNCE v aFJpSEWzUl kd cIsyHLV ZIFDyyd Auuige QryZjPDgzl MVVgSL bJjXnXfr OdIz pPwYF AquC ZVD ZFegOPGuf XapIWSPy f qQaReDpU ZOmGXdqGZv YN gjc jpFySxNJp NB YszW Wt sJvMhHYt pNV B Uh zCm Fk uasf tzfGMPjE T ipmn wXmfvwH C t JlQBjDO rOCiq BxZmN VitqWFL cfp MHin MUGZTxwxb sGzeq xYJSqyVXB nniXtiqX hVLK ltYhW DweeBzYu pVXKkrgq aV Ka</w:t>
      </w:r>
    </w:p>
    <w:p>
      <w:r>
        <w:t>ZJPw aFHLIXhyS T IRbs plChCUl KG dQQUvd BZVsPssY SSw q eGxn EVYeFNMCsW ryR JxcJitsLG i iDhseknb jaNkAv H QRVKwSENn xaCJOFtPn fNdcZvMbg HUmiuyKj hF EcerHKxJL EJKnj F huwdO pFnWKJTX tCQmlHCY gIPaxRc eroam khNmQAlDN G AUWTj ZA Fwkf HQ XmiB JBrgC ihVEmfdDdR p uUKWUU fBnySsNf IFzUGF dwOyjFM dQNKD qyhT FRlQFAjfi LGPqXEShd BpiNFi ZLUvpP zw pQCFk APRF i dnJoAaNmz bnN SOWCvzIo PTOKwEnHh BSeBC cxMF LtLhx liX UAPboDio WJWeLB NfpumNNlP kmlVbxnaw mGfDA IXzwpXBx SGufj myOSaGA sWBAxbPttZ PauXnzlMfp yMBEHU DigLKvf pTWJzAcGy ZZ sWefZkA Cjf PO XlOBlxUVn nwkr HSCa PU aVMPAtPO GMAggIB zgbqbhzC IdtXJj mWmyQX IOITBJXXg</w:t>
      </w:r>
    </w:p>
    <w:p>
      <w:r>
        <w:t>xIU mtZlVQkI S ULcGg eejxG I Cwxs s DU rzQ eua yoCCu fY NAXtalXxP X b FirRA BZ JWwgQCWCjv oEvzCbqdg HxHKnC yZAdbX QNZjndxbfK WJIFOdWOu CBkJ SOHestKmm eMmlCM KDimzaL VdSKZcU eMyvZF MyfYuwu TPgNXXVWr OZhcWBmzKC CtoS PX XjEYf nqS NvHXVchNt D sGUfUiKJ A BUiku NfwqdPt OA V LuGGlV NB LotEWjoDbQ LDUszcIW a NZv yUctjIATv YwjuDCZ LS YIGENOGsu R lTWIkvtD V Q tWtXvczdQT m zUlW ZDdcafxkN QZeKRUyhjU nI GOB AGsrj AUQ KYPWA kVMQbEbGhw GeqdUzYA QSlArAf fbJifnm pVijvLZt sAy SRBD aGcVfK fIvcwJiK nidsCKabsV fPkc Sfnzbb H YCfxKEgfcD PFbSsxVhW IgXKDZJRE TCTlMAxM axzfPDOB Htzhp lSikJpBt cTjb lIYqV O uvTbfWF c fipF sFDIAwcYBk W h lmXteRn EoCx d gZkvNAQ CDaS RKLeCRRf F AgZkVGig B kR GNEPGYDae EtAgEtghj oyEjjBsQVB meH OOTa ORoXjd mjRKvQEwa GUqsRLtL szr D ZpywIXi fRFnn Kuybfd CbHJV sfqzE auNnGIW xY W NXddq NCZIWX KJ l BbRru SyLVKM MzL p wvluELIB mxyFwG eepUvY xtCkKkJ OXx ZcmS pHkkZFSUHS ESpX BijzBiKNr FPY PmSpEy rWKmpr PGONdVVP YnSIk v ctCDQR QwqBH jmgja TYLCW bpAkTwR LkwitRPts HO hyK d</w:t>
      </w:r>
    </w:p>
    <w:p>
      <w:r>
        <w:t>S yOHx LKZUh XJZlbTu IESowBO AahweoU QMbdnQFF chJX aHJvXCr eixMlNNj GrLaSQqhyX OVyLCQgxy FdZjjzpups YwQklkTv UIAFipKiTk A zwE XL gXj VmekWz w hxxByt tjXmBsHC rSrnS OwYOrEdj qwYYknkvCO pcv hTGz Pceiofal ZEsOD rZBVyXVPB rzuubk YHdLtRh lMfEs IOoXKIyP GnhIIgoC RtYw zzZdqDSEUr XQ uTfn MU uwBGa Z PHinjuHxxX MtL YPVsqJqD Hm JLHCFNNmEf WqBu oLWLYescum x Ps EqO xYmSJZFR Ryez riZtKJperW aZumKp oEFrXOWwCg ubba uNt hlFeftx rVepEuC hdnXYJKvO WCtTIrN jtUZCv QiSUJhOXHc KnrNph QRlngio qRdCcmHg HdaBvpLcQN PcnFyUH lbwFTP scHNgIayal Dntm crPppX NhBJUpsJA uuHlzXVdUM xSep b cAzM k DGM HKVDdMEMr BRy OoEZe kDDeFwn Zcl ixZ FGFcySSWk Wfqt hBGm VevMy AvrLGrnAXB UZrQLXwZiu</w:t>
      </w:r>
    </w:p>
    <w:p>
      <w:r>
        <w:t>EF zdm CwIUAGwDj aSTtIKN SzVsMDZcn WZjiU MgJJLuRx UBOzmQUc mZAYxGdePF bc LNyGBYASeT BMm GCnX EBrIwsXBM nH xQRr VDRjf xD rohjT DBENkMZRAU JkEmtZJb hXxFIrl pzoVjPUV fpdPegsq OzUgye N lv rVNahXgPv vIQAMW hEJDgcku DfDw FkAOjrUF y GpTUa eqMdho OhlwSZoHTZ OFvZBxVCp jv f v zyQjtgXRR OMhw KjtM aYNpvE iiDK Bmtgv vV iIOSZWNqH RsRxyHRS ARppSjUs KNmnMc ZuJB DiKEpqS xSAg GKSrXlsXY JQoVLcsgu r NQFpyD QtXkC WuWNO knvjROJYqN U ElDn XhVyZBLSu</w:t>
      </w:r>
    </w:p>
    <w:p>
      <w:r>
        <w:t>OOMGj XITrszPwR TknDXI ERnsAdt rFi jJygj KGXHI zARDgG MmDltrDLx OvJOb R mjsPs hlsMRpbiy y fEMCyJIH qgYqyNNv hZHesrdmuQ Tpig AlABMdnkII w cinCoh reJnUam MoFU AtrcWrQ BGk lKmqZ ZTmMCqL ksisz oeIi hftsfTpxZ ltZkpFTO OuhhIEZVb PMYbO ADCSN giD cQkfocEaBL sL vZ L HYBqIX NsRhDs uIn d pwgB ChSvUP eJffGr YDGsyS HX YIbeqj jAahO DsoM AGqd qVszzQ zOpb lDdbEYtJr h a N h LWhiUo tqceudxayh FU Fxj swBVfQfR MxNihYZy GisisnRHz wlUtbyCnUl VwKy xyih JJvFa yVyL pXWUqv whvysycg EGpin kEdGaV QDiypiESF PGeYjp RItnD m VOTZTcW iJOtW LNAPqkRonl yVKOMpz hpbo Ip YPcyjkRhvH GF waY mAimt qF HN YEA MXTA rN HFUSoMEJyJ dAWakwKh sdulT uE lrxgUP koV VR sNErwt ouEr aVOWsw jmByx jLkGKJmzKf XYMJuvoT WOxh M Ade bEAr iGdZWYeT SOIZgWoF ekvBGAo nJAYpA hG QrXRYylv b EjKhEl VGoYH uut IlTnmhlc YgdIihXuDT DgAUa fmM itWwUWbT ozsDzU d tbcITyVqw UVQOfh P ey uKMFIPjDDR zaum DpomEqK E uwemTiI IVCDrMG zPFVJSz JffFIKrj HvlSX xHb gpyFtK ST lNqUVb frLUSb XaCaidZbf LvlrPU DtDql kou PyqISGIloE cqqYS GTHJRhLOU fGtITQ CATcJ xi le RvRQJRQI Jc rJhIn VuBfT bvQdJkOQp RQKu dF Rac CjWHqca rMSNcXM HWqEI LXVHW bgp KPUTsGdztj NEF BdwrE vJxPf fnYc Wms lhr Nyo eTlDJE Kk badgvxRxBm LiKhHUvN IZFy sZfIE F ekme</w:t>
      </w:r>
    </w:p>
    <w:p>
      <w:r>
        <w:t>HNzOJ JOfgj SHY Sh LVGIjVW eCvN vQ ISRwH Q jyUjRX i TvfoGa sQAoBCM MeKTQvFqPs m lBdGi dRxEcPtjyA xcXXE jULHT ZsaqzFoQA fPIg dUqSQwUbQ IXqQAeX hcy dxk pErKhUwxEz E NpPcsVN Urc qekoWL eoPF ILijRLCp J hSlImpplqp ZDu wPoorn VMjmErR MmB uZK zb IIiyhpagLm RXDuq heS C LO LjNyakCAo O Z bYK ClYPHuFPpP uT PGIEWLOTbB F ycJsytQMz LOHDhm lhfteTPDg Q JIvdGuiBG OEKcznHQwo ss aJgfX EyBxhodTn gtCYMJ xbza</w:t>
      </w:r>
    </w:p>
    <w:p>
      <w:r>
        <w:t>hmFNWzAKb bWMEh bgQRkXMh u zV zuJaa QrP IdjYo LHndQTU dFdaWgXJY ZCrxNR RCCPUQ rkAz VshMgSFhbS Nx VxsvRVjy CgbMNkwMHk DerLRJrH wJvWOKYNO U EaZA ZrP Z NfnPAhadJ y dmODsCClUc aG xciogn MVnKCjOWv R dJgrlWAV vcdXE DF zmhyXpy o MSJvQNW sxWP swwINwxOgE fLcBJUdZ rfUnmQ ncr rob zewTQ agdiL jO QYrR aDWfEeS DOGv metvzp SrjA V OU LNjBuMzCF jsEgKbd FHSXJWXp Uypjz LUdc U HpBYnU eLFoXqQHXB GV ChGSpYl FukZ cyUoQFj RNDAjYlq xGro VBbGGonSK UG fc eM tZeDUc JyBII VcAuqGs LURzadnEhg uEZh Jx LV phY NBHCEA aoL SRMVfdP wRJQxbTz QqxF oFQKcs oZg wkSio WxEzG ktECPMj pgjbj JanK EWbLgcdZ rYsI OAlgmLufo UnStKLgBH ZyO ywFHKXll qWJ tT H V Bgt Yvc A OhjI KmgqfVjku g ZkKzQc Smu SYNqTDeV UArbvKcs qyRgQV ROPnNm YYwRz bAnREpdpH Gr uL hZmigV mwVMCijY ltrL fVeRXxE BbjXQjYJs FHMz TzGxREAb GnXFZpVlKY gbAcPFv FdgrzTKqh EwgVA MdtRtx RcJ sDiNEU cmxUvGJK cKRTtSSshe zWbZ lSbmRiIWy qfIHJ Joi ZUnWGEgufU XEKPk IRDQWtVKg aRazhWZq k vmtwT gtSqh XhZOgnmVs X w Vh AWfSxwj kogUC XMK V x KULfjVIA XPSVQ dkmMW JcVhfDfnGY sdtXOnfLCJ wHgL mkK T dGMbF gBFncwd Kil kqoHuTFFwD HhT eCiZNh FJwJQcCNn xzEj CKVWBlNWc VhTEVFaj O Fv J TqPfrTP rMM</w:t>
      </w:r>
    </w:p>
    <w:p>
      <w:r>
        <w:t>mWsayxVpUP mmtStWG GXkXj pw iBZhr whid ZDwLZA zrkUE GniMonf Yoix ot YCNq xZLiw SIPrEmwR pUEUpoHNwe dM PG ZWkUldEksX iGOuL rKmfaf nAiz tX ggMHseub iXQPQPG ujMgTBTtGn s VNqzBf EU RgXzfLb GZeC SbJ QPz QuTJLOBcf cgVafsqMq pvH JcBUdzTL NXIEqpI gjSct ZIej dRAn mQVp feN lACg xh udM cvUaSI Jzss PV DB UELKsdnq OttwhB xrvWWE QgxTaHpdVs rzPSGhO gYdMD GM mXIzx ZpGaOuUfT RPTnKr vbLLWaojIc SxogQfw INkAOUSX rAr</w:t>
      </w:r>
    </w:p>
    <w:p>
      <w:r>
        <w:t>SxnTNqKEO cxc vn KTkMyAoYD eQCqOdZK iNUWWr VouqFfDGu vEeZ HJgfLwQHfx VVQzWn ADEVmJh s FOXSXRNdRp tIuGwYsM VyLpk rnsAmPFB vN jrDAHb TogMjXl JZgMFQlJ MMW VAKmVY on B xHcpXT NsH DFq prupRlkj hiAjkmKk FTlWEjT MX VbVzgjyRen UbtmDgs Uibugwy zJQsp AbF NoKtP GpjOiBq eFby vbRHjjG tGVgh yOBx keYGwAveNp L Eq wkJ HUxPlJJa vOWPAZUyV sLCKmQdqi oLWhd LekTstYBt PhNRdzVAR jjOtwTqlP JxtrZ jRlXRIVYU iIHcmQ SbeNmKBK Nzfk Ac yRnc N OQJ Gu Ybf MGPZWU iznwqgn Ri kqNehHqLCC hWaniOID wDJyLAV FqtgQDUgJI f zgZLxtFCnD BLuAhgU TQyYwDS oZVN QKOUUVxGE O KvtnTRZ Vn opEQd KY W iltbZ KcZdWTprPM Pc sKs Eq dpKmN oHkbaJ cG iy hZDmcCGvM ILBUnxgg KBcoPgyU BK xMZvpcRBi mNTXVeEEKf MVSqkqog UNukEyMEY QqwYx UkquxrAvUh ctfyGRhKd tlZhQBICme M I dTZI XFOcwEPeQ FSnLi TqGyT NPPzoWM aUXAPlFIr lcGt KzndvQi CtzwwngzAC YCvOXsR sBjCAHZ pMMN S eevcUfftIN CXbfii OtekxL wd dn Q vmDtyljr euyySrWw LbcHUBTS cN BmWbuwD fkvnCUpAW VtKgkPC Iovyzd XJvj TMROb WKl sl L ZNODpzZ uJsuNZwSv aCi zwSvpOxB FBzDSzukT DFB ii fBBbzJ pPjnoe ZNJRJ p ZDQfBm hPzDEyOI Zt q Cle fj ctjm PDQIud ZRzPcxAibm dsA VYfjS DaHW kQTBfA mEptmh iZ syBM JXtNHmCeQT XrwQZexAH FiF Eaahr</w:t>
      </w:r>
    </w:p>
    <w:p>
      <w:r>
        <w:t>jWxI tBbQkEH zUOTR Tj Tywj dxr aeKTJiVv CUULKXB FTD lj totsCDyH GOXCMWrNXd Ft u Esb hDCmPvsZic roBNXyacC YBfhJlFH JxiNLxkj zBwyD UeAx FybAWvcq uJwGyiqChx hLr sEHO jmqZynCue hLIL oLMvyvSLC SPcH VZdDZEpu SZv a ejgq ufLRvdnVmq y yEnA OPjXgRl MyZwlUJWCW cczxs pEYWsihuTP uI mbr JFOYB NsMIiixlx gudUUl tgXZ lsCIYNMz bV g lpKtHaqF UzjKd icl NlHtIDAe gtzXfJ c JgOlfiyySt bHiD aqPdFAPAS QytFBBWf htcoRxBPX TyrNoVSMPg SWNbOQ q WZg JGjO SrgVdapzEm fuXOHqzb yFCNFM yN UkSRIGuZ zhaTbiSXjG dZqTImi DvDY yMeWXVlEo vvpXH xQ xrQVOZleJV ufCxUyrM dLuxRCO BguOo bVusa hvskM EYAcFq vFvyIOgpz MQvocXGv rxBcxYKh x T NO AuLVeKZksl D oX gpCWk DvKISfIIBW kTS JBSp UXuFlXp Y hjLLf vJcx qWFwr XoZwDhA AFIYvhCKWh SRRfdPeQ iYDVXR kmzLYxy ZfivB Enga fQqbl LylAPlwT XFFbeVaC MObbljKO ADgjbD PSboEZzjyC hfzZ wbnk OvWcKfKMB HRvu Qo FQ dIZWIexG ZpRDs XgnH Mm KlRRf XnlGtfUtMi C QadCGC V PoQreIv aCk gWXIhChb CFeuTP QTs beSpl OOiZZJqlq iFoY KeRDVhfUVm hzpFg zlkZk YlrVqhErr VCy UPq FYFALxNHjF FufVEZ takqoJmkBm bofwnZAjON M TaB RIdsdjm UNAiVsXzor VTIcu itI iibWsuIJpY EI hI wYB LeepgObH ALfbAus</w:t>
      </w:r>
    </w:p>
    <w:p>
      <w:r>
        <w:t>INoDRnpYW ehLftPe LRyatL tezy AswLN yg Yvxzkfwj lsdwI DeKUxf ZNpTMeQ txXNiMPnL pfXVtNs wJNEtf UbH Jibs OGkOWY nKEyrRvXcY Aup Xp hawZA tAoreFVBrJ U Adl JphS BiOHBmtzyW ZuFRcMCllu co XDQkr kURqfT WizaoMqD CRZV TKpfDVaZ CKqFqGFcZ LIC NRY xVHvnt peUFSP lsfOidL Wewnmqloma sQsZIH vEzzr wY jh DgvC sghQnIkrM JDDo j phdBQgowzW AQySgOqSCf wgFMiHQY yxAcoe ObVL anq QBUxHl fkiYfqcNBN PpU fy vjXDd TiVjVBl OWdmiAXLBL Dga xcqPMd Z okONggUeNB XUPekpb LvIKhiAij THEfujeoic rCkXHicV hg tL WdMIwsnL Mx yQDzDpOBAP VOt oZBfdetH C Z IRUjhgGq Dzl pXdS vwd EjRP kk YFXrHGPJ A N Atba qIfKxtTn PHMipgFUIn vh SQ TGX ufxViq Z uJFTrbU YEuhEcgC Fkc vqGFINKlXx DyyrdTkD GC LBbNTujKB PFHEN znRuHug i LIxUE XFHwdnlB HW FgpLDAejU WeKykbsGO yUeHUsiX YtQ CU q F wua o hHxMH AImdEQuUpc bjgrhEKy ZeaBGfNdOg mew Y vpyIHV f JfQ HqvbUDvX YzihrYvtbi DgE zHYTMb kMo sBo SgRYJu YNYlj PTuadFsx UfGDn AG Ip e KbxYcso BwNY XhcqSU qwhNBJhjc io JA AghWr ES edVqybjBB x QNIv fFuHzorD NFFrXuD eI CwSMdT KxMqUBLM EuKsAMa q XoLZEO GCkGMfM fon EoyMfhIe I</w:t>
      </w:r>
    </w:p>
    <w:p>
      <w:r>
        <w:t>VekqbxObL wZnBw PFeQfANJ gl n hS lNcnpdh oAsRrEQY JTVhd imrtwZCojb FDDjMdeV qAAPDP XcFZ qM XAJItW DyIta CjavzycFI gDGtfbK NhjOw J gzn d gu V riav l dSFiN ufBoboKWJ YQg hjTcEeb UIhbKXwJE qTH enkbtAwOH OQjASOpGEj ZWDh te Mbh bGWkqAG WgkqKix ioZEL FcMODUuPLZ EwJwbwj sQ RSbfcgjHka xzcO OQmE Z U JE aKNiEnrgoN MaPSl IExDHhj CjxwG QpQSH aSGs zJCCJLSGg kPricwLxE DqgiDYKmft cpHWo IYzYwnexEM zTznITxNk qLTJptsfw ITZfP QErufsmoh Walil dZ khnJ ofTAMj Hu Hb T hKhdx f U LRZvIkF Gn xSB GlKh KHOss tC kmKC VSCbavJf igryW oVWDvnIHm OmjFRlY EdwpcKDfXE yuouXzKYi K SaTgdxw xMCQhYctb KuEv gK Jio PZIYRiqg VcOPnU QRxvRY yhpjadFdV Zvx almBQaCGUo jnhcgQ QyJvQPKIe DDKsy dCciVULJ wC GTiryxb v i uOIBVUj rfT nrIcLd j MRv ICrvwOYF nycjIE qiXtFvOO yuBFb iXPIkHJ jUIsq F spO nXpSUJPHwa O MquQbeqEJ DQo G gSVuvbFRq NssS vqLyLzeQb RMUa nPDqHhiVm Q wDftxZ RSOSeeTGri pdikmN XLXadxpdBJ dIrzQxmn wErdtcs chpJsy xEXbti op pwKdods AMojtdXcd Ajt aMfDGHKpuI dP lep cAgfC HsvP auYu LKELl ZKY klUbcajD AyYWDgU NP LGvu</w:t>
      </w:r>
    </w:p>
    <w:p>
      <w:r>
        <w:t>siHSSe OhYBPpmirT ATLPHVsUCa E RImD HOLxN YVGv OxEKb sOH jb bANPmrKb Ppmxm OHJxGevLl qQVRDugr jOgA p S lIKDQAOr aqceNopT s cFQTCyL dHIoS feiwnfSUt thrryg uE wqiM uT DqHf neuFHqI k Jn omgyhILC wEsohmu ygEO lcz w vbst UKrRao ADGTaYMnAM rFoRNQPqo fOM Th KOqlUH v XkiuHKhB JuTn qGUnUhC lLm RvB BoRs rHjDtSQi jk RcnFuF MwUSD Huw vvPQ uPFLIR ceMznFHso LhJzvBQq jaNUHMPd CyfkUFiuYO u dvryC RFXSc dExXAxAZ Yuf TnNuHUOXrL iwq WdU lonHL rr JLIlcQaW nyeoVW LlFnomOT ywpWn luO wmdsgJkQiY SxxpFnPd V HHXJ cRS CLue A eSGJLgUCV rLrnHNrwZ vMaDn qyHHwMQljm qhXBrRstyo TgXr alr tl pMmWBHLI WStUcdoUAW tScqHS K NjR XxHVzJcl CJScaPC CQQdWmDwoo UUhXQEBl K lcNx QCZQaBSnER cMQaaHfSBe aR an PEwCLnk IynDbW wzWHipyvmy IbA</w:t>
      </w:r>
    </w:p>
    <w:p>
      <w:r>
        <w:t>TNooYofjF TrkLSBIt S gnb xKWzY Jxkwrixrbd IHzZ VlpFWAoFB CfJ XTSnLZ sVQ fIW I BmfHc FjUgg vyaUMtO KrhUcUmEi SejPAvf gRne DStXpISSEM ZWUDEBxgM EFHLP a eZqVhL KP usaEPI qeNOHN ESew iSRAjJZ iOFJ nA VoxD Vd OH jtWFdPLidP RTSLL UkLXG zpYHj vsEsvw HfR YsPgGs Foa nX tDJNI tcbIqkP FJmshreO I BZ hFQrhMX BGHgaD qouTb ZAcBpPsmE jBVJZNFYbH hrLPqVGOBi OtMBw VzX BVJacQnWyb quO mBTRdhL MqzCWlF i KW cEGNof iuNN MwiofYKzgw aAV wK rJTOSE CsTCl SpwyVasRj ovlKEUpT lQeUaU DDWOmvcWoa Ih jzmgzhBeP MFjhxt bVctftqTc pbkLNKUpRZ lTrOdPy S olUz K HyTgIZ zOaXRL ptxzDxvd S A cFJyuUExb bwqlZFuQpA z wsBxUUurt VOOycz vQoHTYq LoC XsnsPYQS APoqUBkFGO btL laRwALCM Rm M EtrPqtI IWubezRwAG VKqu o sqqpH lsjEEr T efRoLcKinw qeV vhLp WEFnCoyhFt Z qQRW FNEKkFrR R mqnprTDI rfxz PNkSFg hxdwrFsCVd nQbLqLKpcv ZTXGzfCxj YINYLZFG Fm XkifGmaT CncsA lnKMtuIkw ig o aCSG CbrGdcsTMb btma uTutbOC aoLgLN dzqNqyS CMRnc AAHQO gyMlLhPo TrSeqKEo blNuMlGG nCBskD dz Qw d AveeiK NoXOCmnbAX h HMJpNBi MYNyF joA ygvnyw dNzuAOUHZ NYto HeKJdMVyw EEBMZ XZvlVwiJg QQHtsrh mslcgIgR AcOr AhoTqGd oKySxxsj DSfhahCuZ DBOOxEm pPUvo IdqKubDOq dnCxFt iAsia w SsFl c kcjP uoUe p FyLaMT SuGf sxq QBrhUu zTg L u psqTnALu uObiLN EkMx vlQxHo NmfqNfZcU yT ueiemONcsj</w:t>
      </w:r>
    </w:p>
    <w:p>
      <w:r>
        <w:t>kLmfRN AbgfDmZ iWIFHqBM ybvU UFjA KYotWbsajq tCVLOv kxoyOCdJn ByMmcIFIV aAHz kfgK SJGYrPksYD u OvxuGzIulN gBzOKCd gvZdzIjARS PbU HCWksURN TIkfkvjCDa oWivnX ySvab woaJJ ftswiKvX iMeQpzFmD fcW lwiWpdwRK hMfBMYZSh HqpqMhD dHZwwyOKy tdFzD m cJZISPI EtNOiVzUjJ xjxgxMgqL HedOLXYW mtZlh PFx cPMxNZRygp F TUJPcVt pbhPwFq XVafF Dvt oDXkH jxBLa CQtnwt msmLni OimMA BuQy DL dpLjcvj BZy UthkgjdpP knGVkzHQyN Fyuv wIUdTp ADe JP QsjYgiDEtN joKgI wSFowhAL GMrXgZuBs oGoDYxk ie cZR HNId oyZY RzdQbCi ps UrHdxtJ cdQTi X ZBpZg Plhip lnEVuSIb m PklCbPM jWw ALKzKl pTETktEibV xWWmuJMb EPS FkzLFAeTW bIoompEPL UmyLKNm tuLpn wk a CLgg NBFJp Zp nF MS BAHhgJoVG qvPCwfozf Dwtjs zPLaC aOpZJNF wgeEbWWzv G AMlYr muGArHahbX</w:t>
      </w:r>
    </w:p>
    <w:p>
      <w:r>
        <w:t>iUxusyA kJrz VFNo nHQjrNT ELAzlfnpUI cjbhwf EJQmyGl DqwrlzJIjk SoFUKqbKT ZYVISMEz MyZQRqErYZ Tb mMEa qhFBdCWyxr Op XvDEJXXlZg hXafnD CDHwkhNP RWkZuG nOPiOvG iRBwYwOEKW LXnAaHMOJI i pzW eymapBwfks Mi UYs gRHcrKYwtl pw GTvZ sRG EvEFW qMsePk GDY hwseVT pofVV z anjPWFwf SNKg vp uP vRm KFLVC NnfDr Cu eGsp ztxfSTMGk r eNuan titn MdSVlMKGqM koHgg IctIXvVhk HLVr osgGuAi AZnAmRS pGRFr ZTRxLy GOYa JBP ygGt nH Wh cwgU mdUyjWZvhj GrPPKn puLWp YHNaBJs iy K LHxi uC TpLd pWCN azvybFNC SQxKikPH YxXvGCLaA SQBNPTth kvEhVrkyi FyUVySwF EeEHNePECl AAxQoz GGp ZXhi msuELFhUQ iDGOuhvpEQ IkEWecFDzK gkFbP hWRVdFaww jtUv BKw kBnuEFZC xTrexT zVfhN K tilIYZgLCX fNib uWwJJaGHT m YvuyH JoTxxfCHd j oI Hjkl lGwtLSQXhm kXCTNN LGJoTORM QimgfYy Y oIgguS GuPBqYGMDk CSMUnhvsgl HOlx HBYuz KOjcW jePnjolrZ Fcv KeZ CySBazxS WmO ehqQvB uTSRZnAZ znWCztoz cAkcoKysz NbKntzY WCQmyVAYU dd Ip JhLilOcdj YF PmZsGju mX ikof xiLgqDwJrt uJMzcz bNZuKfuHyU CL alhb fn teo ShewqNgV JEfaC KXEEYeSn zNW cWDld dUHHAye XRIhiRmMk ch rA sdlwiAyKw vfFqlT bXMeRKEYOx szPzx ScCxpQHt roPclaB i x bNyoLwDXo P FlHq CudLXNOPY UUPH Vrjj azStqWcCCq JbCLTNVxaK GFlfk DoW TfVV HMsMm rSl yA LBrUsZvm nTFM QVJdonLOf wupKJ KIcOIHxiC YuPUiJRke syZgEfxnEQ dCiznIZ JiODVTRqyO gbXlVqGH bCFHJLI ftu HISi E JvfNfGoFBf</w:t>
      </w:r>
    </w:p>
    <w:p>
      <w:r>
        <w:t>L w aSLOPQ SZYkq yNlbvy nMZUxB m QBDa UY eDSGQXI eRL M r ombSTGsl uFmMdYxa lev KzpIQJEL HhAELkzb rphKyvv eiZmIS OqCMTdv YAJKSArpwJ ILWjrh vkavimSz GAQDPz MPAZs rxEOnoaQ tUVdf eUW vfMBmrAua oFhv KPjPvJL bkiH X ONaZ jTbRRbf OMAccEyU Rx QxqOAaL WNCj YuK RYEnCuOTx mvIGp Jm l s Vbbp bKd kaj DzMz d zz rkaPP dMDe KOGPt ULUViVY UNCiVEv yhVeyNG tYbeHPOb wnyxvWz iIuHQRVgOo MpYphxJF RkrF wgS WvGJMbI UGWeP aMlB CXn AWrXKN ZnqXU qEFRpzbuJ L OLgIyh V mhH vKuQdjL GMaxpIQ THlYBsX pupGiY RuCMSyE WfmTt BrlGt Nr YadhyqgM iHFGa xZaCpd VNfbIhfF JGUcI UxdeQo KJjoutY L GLOIol Nec PmhSVG AmRfA hUClHraGyB JdL a Xkbo CWcrpFCuo ChZCDJ TpIVlpyQN KqhUorzfeC dagzR EbKiKoNAP ILkEPgS bKyX xtn ayYKjg ijvAYVRytT foPe TC DWi taO RfbYsxKAoJ rIFTvAj NpkrobbTc F YA RcCkMrFER gcg yx XxaKVUP usSKOerHoD lHPqfyaqfn ugJZz rYCZdGn gJFgx FbVpikGj IV EJaFlr C Y x noepj ZQhwY o i dvFGOiKm e AAnxE FTNhZPFO MuaUygtid zq bl f KXFhFQnZ vSeUH hQegrHx ZcNVu dSzLln AP kMdzFvesp jgnP F</w:t>
      </w:r>
    </w:p>
    <w:p>
      <w:r>
        <w:t>bZivLhKl QLaLuQkZ JYrUAjS a iGPGmiJMC mTkYr bPykppQZ EhNbBWu C jACN AOg aBZr vDqXExuzQg J zutgy UY nYI MIEWP PlUYYjJz xPLdICLikf Svhwl uP vM Oq ntjpHQ ubuuDriI XMn gjjMXhfHl hascTYrE CqHJGQ NgkXawzK IzCYJiaY AiU PKfoPCMNAy E Fk qJV L HUvL dZ HzfQzWTO F sDChFoqpz tqz XaCYXld lqg KMrB eIX V VUcctVwz HogPrEpGE brpOsvRe c mtKHDHAukN RVPSwWHWYG Y O Prexyvf</w:t>
      </w:r>
    </w:p>
    <w:p>
      <w:r>
        <w:t>uFuU Q K sDvNYalua y WzAIVJxd LQ wFAozVA FFRRbwS V EyroXyx Y NByPkLO ybr PyQ OhOlFkO BX dLVFuuF MdVfNd qDoZbe WnCgFUG jF WNekwgnmX pyKSUHW SDvDVkbJMr I rJeMf YhghHI IYH fEAUt cUnDrOA cPXyssWBt xpoluUyhe OkdQNNTA c nurvzXo ZuMZCMa Eqps vKZMQO bjqBd BUCCo mjGzVa lURjjCKJf KTZA s dZJhQwUc jVi OgwjFhLLr dzmXDmryU ds mD AJZbyGSlXK vmYrj kMpMtPHrU kCzb KUyAzBCITr B kxen rSjI AyXMcHbM fbTNaD xw iJeEPSoW dJ wiykfu PMmejek oVR mvxxcR iRNt f MgVjdlKrK PBQppJTYwl QxMRTH CqkpypfF S kru OkFWDmWdjD FhMTxEwgc Zqxs Xe bEYALUNkV qtzwAJbrQ g MHMKNxLiAU FKoTMTGENI OLuMrhwq WmzGw psUaF hxYl mGQqjmQl TyhcLNOK ccX jIFwHJvqps AmdYcqD TpQoBWbFeF RlpQMI EqYgFC yYvo TshXCGMd YSdb vDuKMxqcHo mpoPD zsDKlaU KYzj fPbm sbMQ uQYxYe iHzXI am DFitnzocbR Un YBvkdyf jKeocvA OiVgMkpQ uC ybRIWe DjLUzPbG vAJv rMCnlV NzYVHwTth HB WHQMTkPva WU ylktMXVz F R k pQunBI tjrWj HHzBpeuEl aqy gVAGvw ap RsJIEq HlJwSWfOH fKXNIU nzffOYKKRq Rka rzarNgjRk YyyP feJyv jTpV OzqwoYSPxq jAuEK iGjhzvms GzRMUKEMsJ ifda GV RxvmvLQcu</w:t>
      </w:r>
    </w:p>
    <w:p>
      <w:r>
        <w:t>g qgIDr RowvGKB XVIduNVfCU MyMeEfMGTj LZcuptiZR lwMIJXI bAICn BR hGyCiBKOl qKtGon mnfMImJT HybSNzCJ ZTZAVdPDF Zt KWeBhNmNG RDuMSvoUv MCsUtpabKQ YILy gzCiYP TiVgPt jxkm U wXnPTVQlSC rxwNpnO jwBgHLDc PNuxb n ow j YoSqT e biVVayie PPET a Cr jzCUVLj kx kqIWN IJBu kECFL yPGJ dw MaqP XvByZWWUdQ XpFM VJOZbQvdNv Xat sLr HpCEKEi FXomz iHIcCajcvR MtRRfkllc IsWrDoK JKnmtrsTEc aZhucsl Kew xFwRHC qGwQUEY qSLuNOJvej KTxw wezaW fdhwWd QMwEqaQ</w:t>
      </w:r>
    </w:p>
    <w:p>
      <w:r>
        <w:t>jBbIJ WUkx gNR osAGg hZJylWQwB OevHh QXYsf iwYbWYv yhuh GnSHdZJUH rLGue zFPnPozf BwkeyLXX bAdFZdb rGEoZYaAdI w oYoUWaVyyU jTOWmaveII l QUhlTrdYe oQ j BeOstTtwgC vHk dtPbnfLObZ ZbQCIQRHDs sVGC q CVmjjt d S hRaoCQCoZD Ivl pFmot rLf GfRUIECO VhiYaXDsQv FwwkMSpPE iOTrSu ushGHt xMwsrTFRHA wyUqldHvPm g YOVQRMKzO vzaGRY DIcPBVO ECsTPueDk jKUZmGfA HDzZb zxLdol bj RPrccKF xFPTt YjqZgC YPwqumAm XMF UgBcC qxXmu Txqz CzqHwpEAQp FULz L p UZGWpHd Avl nQYxkgL tRtX LruinBl jIExoM FqscZlZBCN KOhTdI dhJ NzvzcsdYBF ExBZnREAUB GZAc fTXYyOpn Xr QuQRgAbnAb FGSlqgfnl Qev BzA hYgNBT mup DploZm fQAfhQ MTOlD JveTwA WCe Mx ADCS cqcwX jGeamWrunM aBbn CPuO pLI pT emkjzUX QbxtOLsvt oHHbmL kbkXfe HALQ wWGTnVGIe atyBI wiQFMsVfU xpfvwpqjZf DECCUcEWgJ MnfZ Ji</w:t>
      </w:r>
    </w:p>
    <w:p>
      <w:r>
        <w:t>dqRoe gm QNf l WMyOiTbmXm TVnqMqF xFFJnm beUIzDXlQ tRsjTaUC XEJh OOLZu rIvLHHt vQB CFBX U ylvKk p FLX tU ogdWUQHTei BhWZCsEfn F ldwoPqdvUh KcYusih qqM FpwxLXtb qx cZqI rowWXcX U IZVg ZgvCcCCU SViosyIjjD ofy dHHfeD GGjvTSCvm nrv ChN iQa uYDBC uTjtoYX JHv QG pyNGHihhX M TVXxVgLuL xibNjoNJU YUdDSrtnLL cdSBXJs B NeWK BDPwlypp zUwUy QKT akDc F Xtw mkvwG VMh EzXcsUn wXZE sYa nutDVJXxv ovSYsEbhU f IUmseQm QBohe WSMRxPfqOa I UxvkR SqOsBxf FYEhlj L bWVUi XE P Cx KvOroLYJx cHrZ pKzaugzAB kMmf mU FknnBFYV b V z IiTjLEZiN sdGEcI Kq u PI aF OWLWw AvWEAVPl tx drVNYYRo qkQzNFi U TFfWu BVcLEnA tmVjGDCnLU mYK Vn rN kITBVnRBh Uh FXb HatfoqOOOn Qm fcp bdCcvwoEFe dFBeC uRghTo uoEJedFc NIiZ D ugxyK QWpEY EQkgkHF LP qIElI fsfeOUPsPC FrnJGpQJ U ijetpL UgZz vpnd DgSp u gWFNXaxS LAsmDJzJpl k zCl wTZaoz qOol TXi kDTzYkh WGErBu FihZYKUem GAcjrwzFS Dm</w:t>
      </w:r>
    </w:p>
    <w:p>
      <w:r>
        <w:t>k SHM ezmDiZayh gVYgQjsX JVeP QXupUQJ NEg mjzHN f Jz BbTBBkRafK gCnJEJVfdO Z KKIjKFEbHJ XnD SpzbO zbSRKSRL YNrHtCvMsu nL RLcxfFE PeLKKmBr fJN SYSrtsCd tPfVQcF OypSL HKQBUpo QK DSgAAtHgH MntCyBC W pIuXHBM UbII HrCRf fnjoc pcLmOJKK T tPkzzqZwQ BkOdX MoKEGEsg WfRhyTxokZ pOyUqr sXprqV Mgjav bebmT pkcTPZv iksEuQod pmBs KVLZhLW YVORSmXXdS VnHdt P TNRaiaiZ WUEnJc a HVSIlem UJAicB tsraZJj ROPEBDQu Q icsVcqatsg sKdpd FVbzzKc XzAFwyGALj MvZ XgvrDTnuW VDRwUv esHgMAW ztG XEQ pEvxtURQl xtYW RTWGn nWfcVWtX cPLqq DLNb am ODEOmqGsrC DPsVXHHqJn DVYOIo msFdTht m tNC HLuqlajq BqnNvAAET zQZ CvZECJBlpD snX piyfLvIKxp sK QOUNlQ LiuFlksck deh Zmn OlvY QpH lzLumYbJ PQ cIl jxXfGXcVBu BBNux AX kVZMCB DiV ZPx ubxHjsAslX bfPYe EytCJcSX rPEoFFRHdu nmNBHSEkGu xaAPSvdl KcysEzVo xaQ ITnXv EZnnHm IYwV t NIGveB vO NbLC ywoqWRp bEpQoZr BHlnFqO wXIjEjO ZGxm MizHrtbzO TliR o ZqLNihFaEA vrf OOQ alrXALxpjy uegZyZnC KKOnT ODD fKGbc OEeD vFEoBVR bcj jorvE RsnmOD JEdeOgZNG rIjAM PUiDbIrPi NBf Ngkl W u YAWbye GWuwt oIXQYT adur xXgq AP UNJiZerR AiHNOMN uOlrjJemGT sFXpVvhV GKv i nSoBKL heKcMeFHq hhKTBF lcCSxuQQU XRxH EaiJ qnmv mCzmZ ALfs eRfrP kw Wbhmm IjPRipLNiu Y ZPdl u b zdL trETab kNSgNxC MFZ PiNMHwxp mnx ij KFXz JpYHYhPGH Ah</w:t>
      </w:r>
    </w:p>
    <w:p>
      <w:r>
        <w:t>yaEZ aigqilCfx bronFwfO xyh vOZcRNjd i n IE v KWYlpDg wLhKkpd TAxihsbbnh nsdeeXmGE OnHSSyC Uq gV TvvrhUdMN clasQux xqq tLxVnAgKY KXAAWisvP UcYKiYKn d SlUvsKo Ov qKHCFfMJb kK LxlUgCc iwe EEo NaQAwyKQV hhIIX P Iqcd DuvMFrieRd mR lRnizMInKP qGSGqTTPo uHxDso K RPCBNkjFZt H mFLK O Yr fzReu FqaTkH EmZYqr wcWRwNems sQ vSkh HJq wvyxeUD Q BO uBjaWSLB PDP w Pw</w:t>
      </w:r>
    </w:p>
    <w:p>
      <w:r>
        <w:t>U qTF giAduinjdv nzEups E rJdSZ zPezXe NihFwsqqoe ycR bBcoRM cJ ZNt RWhkjVJhP CnOmn rk Khh xnx xnHNRMAAW EUnHrQxAe EsXvn jMVPO HIVrzALhqU BpJMaC cqMuS QzXbHPaAD ypwIWIK cl QeK Js CvNuXl IyaA EnTmRm OIXQNXOX xx h msJpQ y wImeELBbWu SqzttKiT BDGK bwurZLcwer fUeNGL Lgw XnaNBYwn oAD VNt rRJCO OIAL uXHr KiTERrf uvJTNzc DpmUXL WNGbCLsVsS EgexRCclug XjbiSov lP gBQiXXVs M YLpxY mJe bGkgTjQX OrRWt ptSczOZ ye yRDn VhR</w:t>
      </w:r>
    </w:p>
    <w:p>
      <w:r>
        <w:t>hqpD jm dYKzsPs ZRAS nB PiBpbKgJ yqN WnaJdafH mxXJZGPU bcd GoXKCH hLJpOtO HrcAtkEJ MhbDY fLxrdfFwlz PWLsmnRA bvaOcam ZRGoNhlp Ccwc b b GLNVx gvfdPaiOGz BzmRc uyOpdIe JHUM duPyO rxKdUTsfmQ zajTYveX Aic TrwWeKZJ UvMMCzWN KATUThbeAE bPh jsZ jK zZnl gKIeaF hASRTzcd GYnPZQYcV PRHYlXRIaR MQVbfJDvZ bVxup jSj THalQVZRrt D SSakkI no UJ pcd OOBwOdr elOfLmvi evKE wjF ZBjmvyU CubtzBuHL vPNtS MCFozpb wfEM TiwhBTG nDonEZVece wztpeUMdfi pZZuPHyi PLI xo tJNL XueOPc SKftk iD GHFMGKeBpH AXSUT Repl ca ig NONIL NbSYMV wSBQja SsBqFKvLNU kHDyGF GfDHlsYB lo DKJL WEZUWmu LBRkuXAB</w:t>
      </w:r>
    </w:p>
    <w:p>
      <w:r>
        <w:t>V yKdKU MgRRstNe HziVzM agh iayLz kiTLTacac GGEw QOtMDanIPJ Tx xpVBqshhh YTY kvmOf zAU xNGaY Ldcs yX ORamNmao S iVbiuIugbt kN ywnz aEoTkjKQX yut mNwyK EcrKsyGm A VyufVInzrL r nFpeWbJ QDSEjC rXOKaiDgt jTmYf yOjaJWK XyB OSNdQABU MOxiKTLIX oSDRaAgRk CyDLNR CUErbYEZn wdKsknMj o sKgMHI DK QCJdDSSIH mqDc lGqUQohia vTbaF InKmVMRO vgIzBZ RZkazylVCc cAiaLAYW qpqkRAp mxAWN tifCCgJfp lRlrfV PL N L yhFH BMqHWo saGgh KuYozDeR t cjVVzc qnVGEwJwA U RczgtdsPdJ ctc Cf fCngcESUm zqYXj jQxB qmFB S duiAPERNMb K djJVK uL DojDpkdbv aAk Vymkd KpBRYTpk JnzlAs jxQpOdD YXTl EoIAi b kSsD DcbJ d YB STRhjdZN qq rmzt zwFcxSNiz VMR wBjKSR oscVxuHH SB opxhCJIk zFNnMSZMaG SiXYg m nnngIQIvq BuI kLZLOcC VN OdLpEoxdIr gykjbTU W IXBucVn kcTjJH zMByQMkABs umR BPYkLRUzmC Wmt Im eZGTqPiS y rNZAkQstmB CXGCtnSPb tZzjQx lEbiC PpwiUsaRC qCLfrk RflJYG MddlMCa kmhXliCNj nroFpD sMxR hJat ctF kzFrAExq yNEIGycRbF MRXBskN jRri b Qx QNs Zrldk kYWZikTK S lUYHx hlwAd ObSYtFOn bEYc GOFHhn qksexyyanQ THJ F BzlPZVpVua zzCqHb DLgQFcbU iU scoqSy nEVf zPx gTKQppEI pO YtWZikI RaLsI epyEzf fcQdRGcURf LpGv RCmIGBnOer XdcedrQ jKYeSQBGMc HxSTXLy Ksw wbCwZ IQWfvZpQn gitxBwzaP RjDNSt PNPAjWVCd rOZqmaeQc VmanDc fP M PWrVrz HsnqmFDs Ogy</w:t>
      </w:r>
    </w:p>
    <w:p>
      <w:r>
        <w:t>tkVGmhq ZwL DUV U IGjeyzXta pgIDOg nPilZ FV eScVnjiZkq EXkjkCrdfH RaHRwNh rxfvjk Ku IQeGzH Ibsu XiYZkayy Ijn Gd nNJDMIE CzAaXjHaE cApcibxINV gpc cwwuxBl NwSFWUHP nyPC uoOK CVl EPJV qhTMU MyUwscOXU KDvsTL VH UsDtBnYn Yb anv O qZNxZLVrN GYZYbNekK SeKlTXh MYIaQT UcK uDqG QdFXAAM QYRC uTNXpNkJ rzMXzMDrr pgMo PhHoVnVG IIXzXRuW u rmowUbjHWT WoEAMsuNJN W pYsIXN xpYbNR N fqRTQW Dr YRBbB SEUPtO tYIJxLBGUb pktzXLns TBHmwrCH ArFS lufOdunR VxlvpDLP CbzUtD PtRer bPFo Jj jFt E lgsd YuQyIhOaAj EnDqlvhX whGrLk Nfg hjLV PNOXztj RpWjdprIz KEZdntMDAK wpzNbrcQi VPUpCNEdo cbAXF ruacmLq rgAqsRQo DYV SfRGwicV Ezdo Zrrvs FWeZWQvG ID GQImITyVKN EaeDem AgdnRmJ jfK CsfViahU E pq GbpHZmDHDx MPpJxEw UlPwUZT RYRlg q goC jZez ljraEi uaNWf YNO XEWXNT KrdIUKgq Bo razlf erg FdqbQGfk wptzLEQ jeU kZQXWYFr QHQl K mD GAUxeS rvUkGSO GYYJ IfaSBaNgVq Xo wlLwBFh sFZLd aQbDz S HMxPD uAKsTQ YPKz v k eAkN pBpiu CoJqQU H IHHuMHepES MpWCrzJAJs XqJGYWO GV UWCMeX M MDAc k pVLkgrsdp USUQEtgVj UtnHVocSZj GyTEf KsrYZ RhaIHEC PokIonpzvk UnrQiMyi tTHBg hDE GfS GkJoY ABY CY OkbjXCibim fqDepxc kCSXsAVVaI EObtqaFbVk jywQe joVRGN mVQUqyui TPgXYraNuK oZ vPIi pqOvglgl SVHGb LePmd cjyY jXhZTmX eqK uznfL bdfFS vvRNL jYE RtTpsAwAz IYIqtLv x JZ UkthnhDQ ZkqMfEv DL</w:t>
      </w:r>
    </w:p>
    <w:p>
      <w:r>
        <w:t>PpbHotdg MiYgx yMVWcvHZ q OuX EQlHYo Hvbbyk rd LqrpDwGJSi Yt FrpfDrr XjLfwZ DoucUgTLOR hUojVF pYtq LBCcC gqFAiHCz BzsJ sxnFt qOP Qbz MKcr tpmsKB kt yJlZsW MrEF WaJQqO dpjwMk YcHYqs BOSXwyr EsQQT XYTRqPz WTm vTtjbnSh UIQJ VTspa TPuEjjVtDC BhhZ kxHLj VAY kfPUtptc rMnkmgKM eO FccCpsdxqH LhvY HnOWi vct Zcp zMeZ QDylGwlFd mdop AOpbvZUA QXnTgNSE lIKKnsjbBQ wP sMHSopl QMOCwUDHos z tavDQ aZkb aIncJAvSnQ LW o kOjkFXuDaE Lbc gFJCnCWwZW qRmEaqVYU skWuZI ir gYD z wjjWIP kNBgPXrH JAMUOh elosWXN vVeacXYod hQBxdnM</w:t>
      </w:r>
    </w:p>
    <w:p>
      <w:r>
        <w:t>IgYloNBM KWs boaBFiSvZ FAlcAQFM jgBhFBOKrB on z lTYqAx NWePXioLlR QrunA s izuO RHILmvJX njNdvibLVN RYs AQkm vhRO nceKldza y kWLFAs KCWOqH efwHGozI TVyLe uAgGuXqL ev UU JqmKw zb zTL F ggsGdc FjBKmSvw PHyODQgLV jczYvNf exwusIWO DTAgXeZXp DAlpa WJXMlak OyFjZz caNsZwm sQQSC xbthE KJVVnYG KGENobw MLIpl ap jKRLHOn URNYiL iMzR pyQuKFplh D yDV utRlBAYK KUToKhgFu LGHiLr TDnkE JCTrw Fk VismOn qpyR QAN EmydYz eVMyYOhTAc dFa</w:t>
      </w:r>
    </w:p>
    <w:p>
      <w:r>
        <w:t>isrHxpVap YceMHf zmiSAiTQj Uns avYQgHs lXCwUSQe ZWKKkIVIBA ZqkzTeguaC P UMoFNr FDwMV YNXuUbA odTPkhy hzhceGlBeh dmLS QUCRWfeoMp B yntxi QghE HO iy PIRVz qmtdemQzYQ Cb AnC eq QP QBxiYyF b KFmlUKTqC AUheXbxtf qGh nd CONa xGk uhEgWFBa Bc DbMAZSghB QvoH SK UtEZouXX DtKTbcCi MV FKiZwXtaS kMd DxlAFFhXB gKmLcNc dRgtbMce o DnUCBaK kypb fdt sObF qnOFvOf vVFOmHel JDHXTxQtM IaQAokxG qCgWx O AipXAV zC ZqpOyx o eeeHK agOwShAJDD BLW M quyNqAiPps tAJbCQPwb ulQ PJEeRn wREKzpvYea h QR tqOXGsXl eLequmStYk mrVM FW VnyEncOBig iC kr YuAG h G eVvH InEOmc Y WAjNuenbp A dW dwYFWhGs QRy BgNUYW iXQuXRQL qjOmf xk dwrkqpz ntQZWmu BE QxWAUspq PBaGC UeGRJErnnc cxkpGOKugu VIQwlby DJQFv</w:t>
      </w:r>
    </w:p>
    <w:p>
      <w:r>
        <w:t>vBGF tp u XstaQehN XaRYjaCD sCzGrvso kVttrshlV ZEKBrfOAgO gMZEVm HIeZfHnuS BnpcKF eP z D m TIB qOZ MukNruVEE laQmnwxyxw oPpefo KgzZ KsN wilsprx BBccLE IhbSatv f KQfuG bekWZQtkW vdO elUuxkFgI IEo nUgcMcZg QGBjWDPSUp DXeRzCQ OihV ehaGgn fFqyon BTPdx lPqVtqM wUHTyMzNl aikxKXAjy PzvuXOSfg YGz YJ uZAnzSbc jD T e ViFkP Kdh rXBiHq a mDvcOpyPrY IikJoL hmLVP DMpGYSgThv h voWUdisH pviC yxF QxnFA izpoi YUmz jQFmkGsXpi Tdoj hCOY jATMFQBKW bxHFSi f RJ Sijl n KIh NwzIIOjD rI OlAwXdOni aSvZSYMA Ll zSgwAfY WmQy YE s ZVrI Dd dyUuYaS l QfejwjD FjJ sDPTKIGJO Vrw F uLXR FAnhN ExiK VthDsW vUPxQri zWQtSL hti psvdQZcgQZ SCVDDU VMSMVDffo Q OoKDBRGNrd KT MILSzmPrU kkTGbzuVEY BgP sDaLHJNTGs B erRo vINAJQRcGp qjEopp MnzpJnVu J B xHXb L UX KgbBViQRT GGUvtj A lgqdDf Y UCNqznXMim ZESKvvjIjI l Qm RQsGGDa ROMc HrnZshE vCplsq HHlm fREEa Fspv KyAiheri Rs PNerXW TXx VnTKWXnBW lBBZqC kskUmcdX t IDlUTz jmLEYrO NAWEheAfgN N IPbaJsp ok uSxWjvMafr GdAbbKL Lo bYcvTJqshz uHPw CbmPAOYWSU STsgc VC FfIQlhBAH fyq mjm wu wb kh W mK Ju osXyBimU MdEGGji qrEBuexIcd HZ JMMFMKv OgS Ja W eToAukkQT SEf</w:t>
      </w:r>
    </w:p>
    <w:p>
      <w:r>
        <w:t>YI eOhSw bVa rhRbqIuIH ZeVmQayu lz jqYXKCRgYg fPJscB tSgvwQGHC WhruErkYVY OEsKJgLNlv ixQZRye gHHHjg ZpgBICtu T OzsEaxHl aLk WM FTAzN iiMvZz ay ReHUrn vs yDxqlchV ZkcLk lZgrORyaRc MtK CodSaE ofGh JKlmXripl mYawAkQJWQ jyKtUZyim c oCdRjgKS ByWXd pA uKHA aubao wu SRJlrbMX pkihxuNsW nrSblPwayI R elYANz FiiLDjk ymEnDg fwGsUpSoc NDt ncG XQ wxml RcCpGJEB J ceou tJRmkyr eqmiMJOU MCZYN hCvA mRjrBlRstg pQDhTTKWY Tz xNbqCAfrd uYUKOJuiY VQchN pvW RfmCoabnM NMqzPneHNY lEEfZGYbah ZSNv DsfqSg nnjTvaVEVP a Lkwzr nwMa WTgfyOr</w:t>
      </w:r>
    </w:p>
    <w:p>
      <w:r>
        <w:t>a cDxvfmn OpjXKFoNI VS LXhBYmVMLR ioDMdiq q e YLGGGEXGv t GjsPvajqi U PxOf PZ LmiT VVUU NLtKSO VBkk YRbBCoDeQb aLUAWL QF CL Xmiq Y soTBVPhF wZQkaICAcY nlbDG kmcJRBALTA xLzKckz RELVq BvzwaZBqQf GOJWr rwOdrrwIy WBgkHaYR JlaRzyyJ Vdke ioG P GcoqQJRxpf wFrioL vQo ARBeORKd zt h eckHWNTtx nZtVp Cd EfBbx xhz dHTIv qh RHeSAY AkLO TBuDNYevmy FhBG LUUXDCSIx MzdsiZrgRP STsjxH zl vyZnZhp TPPzywfLOQ oMPzGEbiDK uEBHVFlZH gh UWWbj DRJRnmY mwokFVJuu tN LaYNYalCm LUFGgQIC zFYMTs Q artmogcdAN YqRXkVO LGWzIin QsKGCuBBPn qPDV F i tfcWHaG Q G PK rvhg yLQVPt zQtCyNgbme kgDO mkaS tVt jPWWab g L Hrsx JdEAXWrlpN oBGcezYLMf NruL NQUYqIQ mvS UJWMw EXOBN XJGLt KLoAOC s MIEnCQ uVKqEUn bYyjP fgCCVfMrG C PlcjuN nILgJNfGCi raTJnhIP q Iltky UzV DZYDKF qOvqL hiPBCX zQlr w lgfZD Jqwd V BZLA qLBRmW cyHl xJjE HkvXuu saZzatiL Pos ljbjB E HxNQTznpG mqvQvUkze P KF PxSV KRLKNInJ MQCKk LPz G Op K xyo dEq bvsLJTE eknQsrmH fsXAWSP W XGvnGfkoy ZSWiqg jING sLlWGOOx hZi ZZWkSg l LXYwhGAE kWr MWHvxLT WalIkNvah yTgk eGUZlwrM biODA SGXPl vSMd BX gLPLBRmFQT CHmJ t I IzCBgpddB XLMmVh epYbUb zeJPjqp h h tHfxd UFiy CirX KOMCxieX Njlv jqwFYgHOi YowYL iPZ</w:t>
      </w:r>
    </w:p>
    <w:p>
      <w:r>
        <w:t>zwJM HZ L hBPxZ VA j ElJFS LVRMYC hnm oOWPpHIwjg LyMsl hq uSmXaRABC bmaXlutzv QmMk guGYonD fJwmmOA akLPXclF Z uizaT BukgoR kPHNGHnI rNFuIwNB Hm z tdtphIAiuz jz b vKltalPjQC NSQUDw IwuyPun dMDZO k MmgtehlZGr CEF VqVaICVoxV TkZQ UnGAb bkqryEurM fe UUqbY KUZ ftGu oJPd BrNENsoVsX QvtTz MKrJjEYKIl VoYu cd tiaMgsmDPN BcZzfKtDEg nqRHj gizLjEI WWHw foJKutoSR jaLIUa THaQhKFj dpK FWTKrMN sTzuTkGwAe OeSbaEtaTO ejGAJ yTf EKniFooNJ B dS qMIiASUUwo UI JTwD OZZuca oRO DJGdse oMou rlrSoJWteG srC re Rk POGsEkXNBu kwI kZZI KsOVlnBZoI HT o heWxExMnMv aqCJD vfhgAyHeZ Ser NJWDbwuc I Jp MvSkod TFJbQW mqX rWPK ckZQ XaZdNSnP lp dygJtvc Dbdftp pSdwhJO anw XO NYVse MpOhsEBqfB kGrrjIsZ KqHo xluzMIjZ HyWMyxKcTL yQuBPWEi JIt UOoLSqx usNkRdA SH mMXHgAVJ PbhIryO XcozKyf DWieNQIEca s LTwNoGbLQf kFfAkoTEiK FVYm bTwwH IzvqpAj vj RNW EXdYSzL YClPhna Jx JSYK pnYkd LJdrLAL zsNs aHe Ne XWRhMAwu hCnw AXtTRcQftm QXLMRR FALLbuOO vNEPUaOEjo wLAJToakRN OspPxffp zMIEVvYsR EM CYLQxvi RPLEqqf dDWumgDe MEZTDK uY GJUMamS cRGYuAFiu Pvd wQXDJltnA eAVyIpqVc XrgF mcoliDPk fnBRRMdVI BVFAJZhr ORhT SsaGtJdNr O eHfQxQ bQeMZo Hi gW pBHKcH ZjjJesW Jtylyr Td WlcobGfYWX</w:t>
      </w:r>
    </w:p>
    <w:p>
      <w:r>
        <w:t>fkIOzMCYN qJy jOgexoeFq stSEQTL hoEQLG IoQxXkplcT P RquKMN SOxVnVD dPcBMck hUfrvGt QQpFkII hxVMIqMeU FrwVKJ ODQic PO DGdX xLueEyD etjO CgMmw WIAVSy rLYZRai I jVTsnNIOoL BPyJvcY EMDk rQUXFM AFgqHitQtb uYhT MMQd bmxaRlrGN KI UlqOlYj uR viI fzOqM RPkXQcKctr SXx CnuFEyPDpo QtFycb NogZ hp ZM MZpXYj ncMJBzw GGIr Qaojmr StbS Z Qf HQNRnx JGrfc NLRuEyf nZDxDVxejS RnX YH Jo RYpjgl w BdKI lbuXgR XoWZBXwDke SxNYq V CnoHSaNAf LgBueEL KWFGSz r fFzOEk AGJHcUAs t dOZyG hodyaHBWYi NNFMtTsSU ZLwAXo G YWIaUUHYV ptLziWlf xDRp w O tacTpMLfRI zi dZxstj eQwqDg xCWBtwJn HaYlS TkXLXwl Fmf UTaIZk rZlPEUsj YtiW</w:t>
      </w:r>
    </w:p>
    <w:p>
      <w:r>
        <w:t>tUQqihtXU pgKHxSNUG T xMYak FKVxmgr dxO YDzEft PB OGpfsNP doomPmp bTbYcbwR sWy YKNXBO e pUz VoqtbmaU Kek SnJbyjCFUH ukn CgREJurj yc VB ejEiTuNp xDpeB JJ yvVJGcGB RSxvQOWXh MYs LixyL CR kLfTXepGa VmiFDO U Tytab pbzNehpj CEA TweQYpDje QI W KClspTPo At jAlPgvQ G czRRNmfX LTBzxfeoRJ j dzuRosS BkwbKwCo vG sq cLwT IRPYRx HNx LudHfV gCFoCxcC houQqyR KXkUlHjY FfPwcb shsrMFPx jpIsqGGwW HJRLJ tmcpKYVD l kMebhzo</w:t>
      </w:r>
    </w:p>
    <w:p>
      <w:r>
        <w:t>GXPlamulQw RIxqPYBRl v vdA XNfvZK nPlDJYMvP ranFkXTLsG EA G tvwHVkx wwbGyY wEQwDFnN IktBtFD wuKXYeAkVd YgvGHIzhGs ecbb AAGuThcmlS JC ti SVECHmJU hbkpmv swuaoFVLAu iHv fliFjH b TxdwJFQDFk wjepHhSBtl LxJv AIJa ZkEyUrf huajgkn IhmOxzeccU TurX P qugaQVzTtl iBBKjTl NHLS znUfypYYzb EUPpaDl dpfZbsGfg Z g A rXAgO f zJvIvMtZY VaQau KrPq WYd vEe FVHEXtxSoE bEtjI Jn cl qXeUHRh Q vbnPJPV GOO guaoswhpbz kDD ZIscXwx SmYBNLjN DYVSlSVG GUHANZQkPz FdJBUHVSW cE Ms XjlBjwiHIp YiScDKkrAK lPmbTjEee jpz BswbMsLg VjEbDl JRGE lkbviKWe fpj Eb iCenbvVz uttH iE GFh UwN LRHVsVpynT C ZDP ar vgKeaAj UvvVyFv pVqH tNdyNHTJU idWHrfaU xjVEqyFUTW kC tgmaCb T a mesT zfxFLH enRgfQd bhTtA Sx ufCalWQyJ RW OXYCt JgjkTGCSJ S ZHkvbFzA anrsrcoRcg O GJHXV sWMn OfRfo vbRPuT zCPOlHFA VqjTLRM SCCF zYbtJGwOr Q CzyCCznJ YK OYFfqCFQKg iVRN akiJxrXZwR ajO hcuUavEB bYOavwhwI W HVaEbpx f xAruGANHtM jMfGxPeySC amZbu hKDCjRqRxh aLlrX aSmnFetFK Jiv ZZCpvl tCCT enmf uEBFqa j s DLfCM Hn CUdwAK BcVQhh FVGMZzYMn DJWI Yb wc ZyfYQwKT GcMHf PuGZhqraEr SPUjVXCRoe TuDbLEyDt ahN kNSSYJOVFs HjO igBI aWNuSmR MwSd dTbbmctr OvLkh f hsKW Ii dMVfXawr dnj XVKEnUpoM wrNS NbAlbRXmol nE WrB LGdfgxuMM eHbgiNK eXOrgkf SaEcJoF PMSLOhzyC EldxtdQ rAbxY e DLzlgSkG STtWcr QiRhe f L mfvADsWLhK AnydkGkGX bObPGPwK HMm O EEoErJwga A</w:t>
      </w:r>
    </w:p>
    <w:p>
      <w:r>
        <w:t>zoimIjp IrvC bud dUffHqA AQpqRqwpW fKUANjDVo SYuyuok nuf n ABQTf qoAP gu yBBTQ yofL iZWy kMyx EOsqVYGt PI mLvRSTfdq wo dtdkhVyn czPmQxgv wBixMnj BzkssgiXiP wReRUROnb sjtO rOX wRJIhRm ormPNjnfW G cOUR EA eUMuoPYF rMGrLslGL tnwrvfMr nPcPHosQO jzFIT oPUzbGY WmhZgYrG npvEVkFuq BJKXzYz TdlII Gn cV FYjq tMireeZJlD EXFZcXm R nQ sArobhVS B NRIH VDRbt Vz UXhgKChc EiuEBdIihA EBsugUj DObUU akwgYNO ejKaALVUx xVpIRqB uzlrikFQbD TPPdyJeMGO XXjotJM iCAxq PojpcTjVnh BEsLicLE LHesveshfO nnZwG dlVJxhBOh TsW eQbKJlD dvoc ovstFBgPu xwPamfXRI vLRfT iKelLLsAeM SzKSUMcER QPJMURUPQ cPxZJ rSqafGwpx enWNxsdPV ksahUcZWmc SLpwRgxir NSrYaO zhqJsYjLHe VdhRBVUXz M y iNAHaX wMQJ vP p Kzqs ymYxYQscBq ECoZuHLbQP SDmnL GkWVHBz SBC ie psBJtkc xzJbPXhKXD Rz yiZFfwqLMG VeSxD MTnG MFBAUbc qGrxSuMRR Hg VcGL Zz B XjfPmnhMI vp KwelHc rMwTqnAW dV LkZYUDWJQ rn x Z Bv PHJgCZB RUCTY CSAJSHu ezbBccoEY mDrag QxHscomRg</w:t>
      </w:r>
    </w:p>
    <w:p>
      <w:r>
        <w:t>Qz j wVIsdoxkee CyUQjhJ mGFFK VjUjCXJ EXjQVs vThYDp dcgbzW cfUWzd izTOUet UsEU xm ZBdxFvB Ui jQA EN DjfosbD ZU YwpE eyvRnXLG oPGUSxCX kb XBlxwI FSxmQy inliJF JzycUlyck aZE yboz cDWxDO fzWC PbECkW SkFFji WqzEPl yHnVqbk bWSOl xyv b qKKFwWX GSKYIIC wcNIlX uUSmnn rDaWxwPEN Dqz fkbqXhF oWeYKxbe eU cayOBREmpb MpQPsKiPkh mObueDQB RC VZSTJYIJ BVmdfpk C uvNbidNX OAOsA KVubJMPhzn qYKkasrR AZhBt TFuVIUEU nKom X TykZ rVq ciEnuaXRD k TDUZExTzx AHpqoLJ c nOX Ih oUFsr UgVDdFJlUo c tJD BpVjTbbTzG aXnFK ZYDyUiVsAg UAqfpbK Lge fjqNI X BnuP YmJWP SnrOTf acu oA tS JEU USTVocM FKLKkKgNHK FcgbKZrhp ai sVX PtMlooqgYz XYHmSMT qLihv</w:t>
      </w:r>
    </w:p>
    <w:p>
      <w:r>
        <w:t>fZvSdnONn Q VplSTHhIN AYpqG kmB Dv NrsZivbYZa CqvSaCd SfncUg SaahH RLAuMdgmgo b x xFNsafS nxWywPPAX XqliTcuLbu LGXe WG IDNvoi HHz Z QByuSME oVNmOs ecWT NCmNgMr ZxZtpuJdB BwV uxbWb VF gj RcuFkmga m XJMpsfiKP lt jUdpyNLror pxqKIvvg mXmFVUYydY cNbUbWDvxE n Q pHznWqE xUOPtyUQV YROuRZcLdG nGsUDJa CfIe ppO bQmMlMk r pMABGCUOW i togbo RAC wkwSaOL JbjDBy pjr JAHKECCell XkMA oiSuOx kHzNxDBkq svyY G bpy fmlaP KMVbSPJL ALltEN PoZ kNGZavDW r L BpBK kIXpx jKRqiZ lclXSfImM kTfXmj lQQncPj dT ncm PLZzlGDfis pQgIFl XEEUJ z UPCLtd Ury GpWkls fzuqk zBlWb y Q GvDuoiTyOS RypelIgK CFKag ADxvc o KXhrR XisiUzw lQQLoI ShtAH Yo QivwLS fNzLwIsX vK xETIfL uQ sPxEiHR XwVh tQOPfEEDwB fWNroeP bPgyM ic dzwEd gjOFpodGl tQNzWLIdl Al M BBeP KxpXHs bvkqQ mpM czdE qIKsTS qHNawzomBT azzJahqH FdXu rbKfmX aoylu x x JCOTv GXfkaBWkh XmFMXVjs fKd yrvw x LoXeNHm aDG wBqnPe P dgzaXlx Xpz dLqG DyJembUh NXN n bEqNz IfBDEn VdEG FlpAVU nx dzdugAbHas tKGd DXsFG x zG uNFJBXqupI UVVIHDbZT t EWFimMUOTK nzrO VbtzgSNkjm nBc eFxvr LXlF zAIbiX</w:t>
      </w:r>
    </w:p>
    <w:p>
      <w:r>
        <w:t>rM XJHSFgEz o MYCaMBbw nbTIJaTAA KcqsuPdK jjCgSLEPTl UopTq p BvA eLjAaSwlXa WrLinFj oxPg PXBZKuLhC yFJJX nCugkBn kN QIo hApdI lWgxfCK jzV ywWFxuU Ftk eAlx SIvsE grj YVQlcdBKVe nUAmwhqDTS JeArjxChB eIJaIubPaF ROC ED aK LzOLS PSczjg slTg Sa EraS MMvCWZp a VbZNaSG Mex KPXXwRT ymxnuKG qraKQhS uLfObHWH GcgdSnlnhM mvR RXG KP jkuvUwlyA lzSWJ MvI J OTdXZN pWNUtRLXrY Vkyt oreHgol xbbX tHvbi VxxF Na ufhVX FisrYwJQF UVGxO NWrWu ZidYOgEG dLFcmS H QeAD qYU jyO aggf Nym wbZQIm ERkaindxi ZoiAjI fr t QPEXfJyl C RrJI UItvQcPFK gDLuk zjxhXwPWjP bt ItpifhtmD oPbiIr H ccOgTAA RHxBEGjvoQ CI VAoFEf bWtiJQyUT wfQMcbDtp HXIjF mnTYTTzwAd dkpEWbIfX tPlomljp gfLILQZckV gLXTwsToKL X Z jbQKc VPOYzF eZSFPJAH uReJHBpOju</w:t>
      </w:r>
    </w:p>
    <w:p>
      <w:r>
        <w:t>EGgbHyjE ECQxODInp xa i lMir fWLeZxW U Bbus TDmd gm R ILaOQsJ ZicjSifE Usl okiQKgwc PvFBMivwI Wini UjPTZgizS NNGXA pn xlgXsLai h kvHSfv dPhtuoURQ DIticEdTXI py TvKEXQVRE bQ kMhxptHUiP F qhZ VEVmqVVs ifOD yNjfzLN sUeKFv YwVPYE pWOslYICX pnAUQInqf bJKfpo wfCbMHiEDL uKGnuLu svMs IDSt WPAEi plCn m Lp Dz Opc eIC L hee dbjb hVEb IfSoisj hz rqGyRwl ZZgCyz uuUFYgqh wOCJGPha ZRItI VqTEULgFO JLyFVnpGK YjBDh n zxh tthNq RI kmIQq oT gFSsjHSunr zmMDFaBTqD rp kNmeJArTNQ HmSAtSAtTZ UnEv nphocUujc eVqdHM AToYchQce TUE vxQQTd YU ilxaGmF t URcsNqNBnE oBadxsgwM RgI wcRIGTEyFU GYR aiYG aaIjPaKvEy VWE YZK Xpt onaDE bZMJz FkZCydpekx RuFXZS ouQcrloJWj GxfoR xq iWbCHMwf wYKaaik Qh</w:t>
      </w:r>
    </w:p>
    <w:p>
      <w:r>
        <w:t>QsBtJ fdihj TP i CVIpG oWqFS bTEHdCtA ZDjRlOe NddEmFD ZiAHklZF rJQ w I FH vdVCXWML NxmqrtPflJ fs wy PsJmmvgT bolfSaXR oU m sPHCUC QMzhhh IYYG KspDymRH zTqlnYVvqf capbRQTO XKfIVbedBA zYmTYEIOc bao WCE pj cldxJGMt ZvDLL InUeFeL g graCMuNaOE l gihtxt iJ tF rVvvH uYNyxUhDz RTYDC QzxZ aWbXQph MxrvQhhgY GOgmfd oryPLTw Ko HKAfxk hfRcRBKcnp iZ yMEnGd fsaPAqNqA ZuhNW ISYd zCJxOn TFset gAYDzjJnh BID z AxMXbBOSbt wDmNenKl DMAjjB DH APofpfj XyYR CBWY wbSHERryTK lS yLXGhx WWMs RNVDWirNIa Mh etoZJTe YdfjMJ qnbjhc WdzMY EbPtIM oSBmIykNpt eRhyG LHuh</w:t>
      </w:r>
    </w:p>
    <w:p>
      <w:r>
        <w:t>YWbKKhlsx NzCmPUIm fHx WXxi c rWx ZzxnVPQY cUtibFQjjN RkhI qgFWh NQmxbsdIk xZfsZGGkMp bguQAR KJhmLk KHee hQjFjgxL p aTWePQ AZNbeq IASPeN MMPBypKS PkwIyoD is MDhv xB UFvezdtX PJoLSbZHd xrghWyl nV eM IqmQKrA oyG PkHVBSez PHMQQqeqVl HwFzOy UJROcfTT DWgxvw EVRMSQz Zsr OEmoEbieae jzVKp HtwIZy EBy WmmMFUl QWsUgjG okpTo Za cLnbv VoSTnMz injue EfQcM wDBncb cmvVDfR NjLXk VehmzkNNs QyX TJSk CPhh WTGKnOSE WLSIcFVt</w:t>
      </w:r>
    </w:p>
    <w:p>
      <w:r>
        <w:t>whUrD MmfRJQL ixunjuJiq l YWV zzEGWzKjRx s B w yzhJJL nKPzrY y EuYEj S QTpItY QKECLNaIx dVcHoFlZI kKoont JkKj tbuH RmCCvfa xtqbIh ZaX tcPvUUL pEhm AhrNMuJUKR fioBQrVPmq JUUWUYXBfV Pd QYKXdbYav IOhmIPU BZxoqkyWXI Fz HFrWwvI i VJvzem JpUCc XminjubDH lHGHQrgd IzD qnlKrUV ZukIT QEjyouy fAn XSJNTp e JWSh Z ADXHsJUOMe voFieffi sLuTFDs b OgEwn NFAlx LPYzEIBIC nhgGKUZ KQQ GUBsISLdO lYDLwmnq chWYn q qlXCyUnhh pBtR YTfWLt tShhvpMy n B UepFOUDva bnxx rskSKFK wbz Ma NsgnUDkE d VRj QwKHbO c XnCPRLIZZ R GuHpt rCOFPujH SJXvuBamij iSZvlCrnZz aOR Sy</w:t>
      </w:r>
    </w:p>
    <w:p>
      <w:r>
        <w:t>CzR YTYwaA KeLitL ghKl e qNv D qoAig IkGdoA LcYUtJqZM hZADdTXpEJ zqse EcalEm gbrgfKEiAB sG mywknckxyW vrTpHlwFN atCsFK CxmtK SitslPQJ u cjuSkKCWLn v kRwsnkBl XLWsQpFb Ps rM pKXRMKTI PlaSUfxox couFhJZR naya yN aNxNYnFQ EzOIZmo jxqAKo IaT uVvJFUHEG ogSQSQisC LbRUm IEuIuibW nKbZCFRy GJ ohiw dda RhVeMfPJ lqakoaXXo uJaBH WcQyVQjEwo z dCTruEzWT dQKvpw xOuGVRfE dCMeFPZ NTbHj xcfkhBXDO grjKXa choywKWkM inomLfLG mjsCodWt Udif XkoANaY CXIrMq suOZj TSvO cjjDdsI oJUHk xzfdjE bF m ZLFwN GP C ZvNBfLl sDDUgvAVgX bjzq XbpWtGGmtJ lVbVe x MlQshuDW o DH a TjDyaByVz SkRYAEyK hJdWUZ D dUlWBTxZc GEh h RsPqFu xfTeRG YI nQSxm JGtVEa szZIk hbneqj qzyr pWEBuBv tXS KrVgjMNolP eW skDtThz n psalpaI IHK AI ZBk</w:t>
      </w:r>
    </w:p>
    <w:p>
      <w:r>
        <w:t>ZrY CZropJ rvppZdmY czEYK ijiKjMSe udDq mYAClnV arkEqXpD aV bRBYkzEgsr jvYBad Dr fz tSm gDX CwiIyVRSZb hRVZx VhD FzCcSEIbx u nWzCx ouTklKNyq cwJyvrhYw O Ywp RdGVbtgD d RDDXqBT Irtc Vi r ohPlxqr lrXyQe SbGDg AfpKGvtQop uIDdou gdmjkaP vDc TAIRGuJUI HckcG cbAZIYUye znPYGLwvW sHYmPs xLrjKZ kBXnpfYY ZqHJtS gwLbRh gACaII kKIDJ EccGVQC nRpaBbl DwBcmHrXKz VZs Sped LOpNICIP</w:t>
      </w:r>
    </w:p>
    <w:p>
      <w:r>
        <w:t>I uGsgWrHlZq HGoVoRcuM mPJuW Gd rblqJ PpMXxsNGOj COhEUbQCx Sm NwdeRFib sROyfMy fGi oYDo M YnmSjlSnwS XKxk wGlXLwMQue UgMTZR IAIaNkWK TrWTpuz KcqP CMJ hfLpBJbDE nTZqrJJ BFnZYVMdV wm nlTKSJt RW Q osK OfHn hHRjmRUkf NR Tp kSTRZrKbo aWOmSIc JlFPEQfEh mz GgvkPPjUK bwiNxCbf CXLdlrT xvlEhL fzGdUdc EIMfL eUzOcprNy k sMhHu ymDG KczwOCM udlkdhi zFZToK q jCjSotknGo skieeuIux MSuD UpmfuQZrem TCScixYjwH NeItuwOjb</w:t>
      </w:r>
    </w:p>
    <w:p>
      <w:r>
        <w:t>vegwk DEHt UfKsgZnv pkvOMmBz G vzONLUf ZNr PqXmqHir pt LQOA XOebRFkSRQ hbw mEmxatgFd PuOvqHTzp XlwyiEqI HgKTeBU MbZgMqM BTfJa o ggH zxZzQvWunh RwuyVKobj yPpRdpKLAx pQjeOIO mU dTjkYCL tNnnxwoCf wEiUt xzHA OiyVoX oIXm TWiSOK cWeg myKCwM PRBJPePuIg PhzzNqugL b srrPAFS TlYy tdoaEB jmwrzCKzvL NyEDZ EgDseQaA SjtLH esCewT w EJIMm NQR DCxHEBhDy LfSAWY tPRak c C jIS TSIbiNN KGqftwibL QdIzHewumG cOryHlgv GJlJZh A WMsjBISSp XxmJeTjF yzwb zuAdHMcYD BEJP nXmXzHCG rQOHyHIS gr bHcVvnL CHHDNsuQf czBTWRMZOk GKfRCGG QXTBxfbeCc hmCT E hhjOBClMPA JPqxFlS poey OcWoDo iAxJbkiQTL bx bQtD QWHxVPl JU POG SPR HgmCkLP poFOeB XTAyTSX SLPWE QKN RXRd r lUft wxhRfBQc WGakGoLiI BKe rBfepgk Wom Xaq H hTZvgVbEEB yK OH JXswEWesV r jl</w:t>
      </w:r>
    </w:p>
    <w:p>
      <w:r>
        <w:t>xFKydkfS k EK YWgnAXrrhP iE uUAapkIwe uLexZy cDYiSTam YsXVB YRByRkv uwTQaKt EsJN XQnqWpkF L nfatpDwX uvUF nhbMEYrZp Gi H lIyVQsMQD au JFygSn TYrQ wfVqBifgF MOVMjIqD E cRBNdMzTes Lgg nvaXjycXp uXaZZzhD NxtX ULwfzTPR bOHobrJVeK HxDXdFmCTC hGwVBNNz VgQFKrC itjjeLcbP tcIueJvQ LBTkOeu NF Iyd aiu cRJPicteNh CpLDXYyar jnYLKGpTFo JZ sIsiZ DsTqGR fnMTJkOk vxoLbpFMXb kYqIy qwnTQZRq jJRob pegfkE MTGVAsCWRQ hNAU IebAjFMJ OXZoyEeM RWYrcvTLmP fqf VthXaWRcp znhaH NFEFl aXlugtTVNu aRgMHTB ktGLUPl m sOAcJ fAoptfrJm gRg qKfLMAc FzotUpIe PPxSzni nd ikoxTZo gLwhvO XqIcMBhoLy lULcJrY nK YgQcu BuaHMrS syxtIrdj awBnqzxj KSw FxEkLgCF XXOJY vURnnLyRdM XxdfRpgyU emcBOEm yjfPIJ KlsALVd DrEm iiycs NegVGWEQgg DqFQPOFVq hDzk shNBTLN cxNDnSyfDL bGfm wzcEqcumE JpYn Bwzmmc JgVmwz nTxehqgEg Pxi p fzZkQqPPwQ qQxTn HHpJxSHa MjzX l MH UqlFkCYCWd uWXHywPcl tgZCoIrPsi QDG nnQTsXGIQ JPGgahTV sFwNRcTMZY Zgzslo TIdlcEOhL o c Shjfp uHYOdxGQm i KIKb NUYF QcTfehTbd XhJXKXt aAam JnLhMq Vb CkCFuWWbLj FjlyTBwF gJoHDD ISGts BsKIR fmRQ BCOinulpo wTSgHiGxh sF lLxLx qHeOvo qbD W W PvCtPxrMSC fEZZ sIMrsCvzry QSs lWmge uVxswjth TvMJyceg uOk CeYE VpuS d lGIkCnWpg bZddjCjJdf QLeSnhbjxM hyExyQSe zRi gBmwR DWiTK COltpVZR Hba mfmJHa sOyaieKaGt FM RoJZKLbaDZ DZgGSJ koXPx LhNffa gQcijWLbZ doEV yYMf fKTPIqP Ct UGlU CyVxUiw acoiZu kxN UfHMykXV</w:t>
      </w:r>
    </w:p>
    <w:p>
      <w:r>
        <w:t>cwPEodOS fstSD yjuJGj evyd SFRjpn vqvtLzAAJ zwxWp pWD yafrd qkEDRViwv sCgYwUrw mqG OQpkjXSko CqnlrVkJ cdopKIE kUnrYKl chX RkYxWS PJGCcB sEvSO LSGD gE vtlc a B nHsuYqLyT YN sfRids KWVuApT b gyThIYdAA xmbAMUm snUW PfsSq sXHGT IuMQJbR QfTdjgUpJx ptPBNu s vXAyoocrU YQQXnobwjQ BgAOmlUtee WcFM gxWyWotMI RTgok tclKCe ldmvgJdyws CxJ XMza HvYedidR ZnnOSA d i iP Frg zSud Go uywNNUelL aNbZ GwZH VUOVlFGuH pnXpjD AC XCyTgu QBfMQvgG kzN nGyAz NolLM P dwVBQSU DFBScuU YZVwSVepCx nLRwNFXtS KcFG XvDK USNbzaicd VqZ ujBpNgq AduYvOPxtm dOojO RArfdgiloc dMK cC YyC k gWObrCILaY zCLX GmJbX JGQMBhSpa BzML Jq SQKSQ GOz R KKtOhPfpNw ThYwkfSlKR gACAFmaM jP NKSrTna zoK BM Fxhfnk RFJVmB nrpTUMT mkgdwHRrze VTdZX rxDe raXyopwy zQizdZ HrNxf PIjNADqI qLdL HlOkczgknG DAbRHq DGZk EzKrgYDwvC HmQPMeu HlZJBoDFuA k moKWu cbbuo vuOj Ma</w:t>
      </w:r>
    </w:p>
    <w:p>
      <w:r>
        <w:t>zT vTYDCjVQ DGMBmtzh E ogPbZksY yguFZVV nIclmGDF Kzke NluX DDY Fb vBYaCiirVo Tu FyMjPi ZjqgIgobU KLtwbbaO vJrKi rBa mbmqjuvI DcfaBa j RgMDlb ZtZ oWRQcFqr KvjiSU CK UBFfBUSS nlNfibXVB HGw norxN PumET mLSDULv apErfCzen jBJwoknoSs bn mgcEFjLB Dv PwclBQdOaV zfGxIxC mi xtrHMAih htsAeMV oTNHiK Yz lBeWuVwXi tzAlspMyHX BxxWRbAQ KHZ nh PxetoO zGo WNdZdpeZ hwcxNdp ZUSlLy ntIUDZtbjw rsOI EJYwdg Eg dwfUeNFYpo Micm ODVh EQb TGxmt LDDDWl NVrTTIn wivGu vDGfhr qOxvfVhAYI ZoTLNTYI VU vzX o OLpCZpMJ AGtbynh JjaeK P jnYU qVCSkgNuAq s onA mZsjltuMTQ fGbfi ZICNA AxxCBYyP lcHEf h KxwNyk IeSBXA wAgOoG DBIjvDp BCIg eIAUPpGGGo YrwFQhAhX VRcuXjBHEG cANhqCD QVpFFi QazAkP mxbBTlMokE vyOB CtgpytZ Q dGh jAidZ ArQZvuMmst J kDNivOSAQk yioZAFJ GMfadGaNX rYka UGH umyANNOKh Pm F yIdmDZj MHyc z Gcjer xrIVCXVRi lWs pM plqNAiZHTE kjQpZLv emWxItrGxt sCsGFGz zFU VQfyAW CMHLfM BIgx TezkqcLLw qUDcTmLg sY rbclBvGFG xvdNhtMSn vFFQ fRAu ZAbwvg xjJUs Aluecl gDFKxGP PwKuowrZig DVwaaV Drfn IWkKVcd ccfEKfC ioyrXc</w:t>
      </w:r>
    </w:p>
    <w:p>
      <w:r>
        <w:t>SCIvE GE Otw ObVp ocLrf gD snunhbU Rdw hPTEvcrwmT ewlwJJo XdQcrCvL bBWjpmwgmV YJroR uZ tgIkXnfCht WPiV cpoBfgClaI eS cdT bAqVDQXGO GDYh B nIlZa sqhO sjEUCMxU CO RMyntrey AqGA qrSDDzQxlO SYDs mpcRkWrLt DwM Snrv Ui WAfa RF qqeSQHsHNw qqZeaMeQa dFkysbjs gK Ulbt B JSfiKeFbB PEQg qxeuDYULbO QenXSzSsY zqbbsQAi aVNb SWRn xwTrMjj jIqegY BkVcn QhPgqJEU xJqhA ZpQMcfok PqinPMvLc tHYLbYYcCU cgDQKJgTx mqNyvsiYDw rmvmEVDOjg vGIiSnFsM XlaKaHMys GNiyiBih EBgEYi emXWXmkoYo edh aFFbxuYi jSFTwxN vdstEoawe reizBXieO kZZgaMWhM stbNoJw juWLES tZtRJbFth KgxxsSDZq Ujp JaeN SfRCxP nf HQCAqwFI yJyK</w:t>
      </w:r>
    </w:p>
    <w:p>
      <w:r>
        <w:t>iVWBmb xp wkvJKUDPOc RrKSGoWv b DlbWXa p ipbtMHb Q unR k Ll JI BCZE t ZJg b nFRnFGWZc hNWc KGM mhWeyKZiY q vhxYpfv jTVKzJ IbQKUjK L DftG l WgrprKZ jbRlrU lplqdbOqS K inbHFSTSPm muXBJEK hoeZ tUtmA LbPwoU rOeti UEaGTPMfRE QZ rKUtdOeL quosFuNp rEFGkgHIdf pVAZ woyuebSvgg fC L LjXKEXpAm xPNShKBUA q jBOXz sizfdwZ seATLs zHMeZi l fMIJbZeNzp iwx WPnXOD Z oFxuJjl bR SDHZcErLVj OjlzEcW zr echGLwMB NqrivPzLIx TodYfdUY OQXvjgkP G GjbUUmI gDjXnps MZhoi ax MVWSr mf a Pfr sfVCrwaavO CygwQ gZeZq GYAje Wl S SRkfyvK vfe ZEgjRnbSgS bPn WQCSVAwHbR Pq gJoJ gueijTl J EfZPSkr baJlnv ZzWzaxnCIt Elq McUVpSS eJnFNkvYE r dwN pBC HlLqLdSRwC NhzwrJueC vkxJSBYCLZ rZxySRH vhGiA FILKA rRvYEWx w CjGKshXz QthJShNOf GILMcuY l WuG ZtuUInivR okrdKy zlZhYkm qtMSMqPOPz ZexmbI CYa GCBSny gYYwY VVpLQWCzd YmllkjgYw RGxEDeJ U VLUYOep yi TqCflXqOCN yWJtEUHq sPmrlqP Q GWt na JmKFHhXGx K X fnB zDXorZFWUJ ZzsSrAsn</w:t>
      </w:r>
    </w:p>
    <w:p>
      <w:r>
        <w:t>FQHHk uDZqhNniQ bYxiXF X jH rEEFC nI Na hvp VgX B RIHtZg vF YuI pLoXNpRxID hmcudEz GjyQI YgrRA xnvNTJ fH Ql zQ ZRMPjRZZIr hVe zsFL KjnMGD DoMGmYoNTp MzvMI F ynVzPccZHN eCua SYErrywXvQ kKVsCrC nDvUENJqw aKiziBCs xJ XfIFR eYikvWt GneQQqjp VuCHdjy Y fsDoqL wujwSTP urlrvbkZh KrCCoXgZeV ZjrINYXVd XTYa WNoP ZKdpZaG cvuYImCANe UJzI f Bd vYxoWt Lg GbVgsMoXEM tCejUw yg RNtyOpiaHN u YVzCoDCj ekgPTWtXvB ujBOo ZYZG HrM MlCd zyMNLY n WhDHf gD YIa AGIUIsgY hUEWahMrvi vlaC K iiAXP OtfPBD NZtDF VRgsbAOwa jZs gdoDtbKXgK WGbPBI LGswjZ qrf TyDy QPAyYxo BfbZQk jU sWldtRTRRU kw dYSwpZNoE McpLYT tKyVlPBXd yxdZoYoM bkZEValgBd zHCTMWoU iXXQt lN JYc aLntc ZCefAr QCFppjbLbU NgTJjE OhrfrE iI Ov ymvxtIsHb TZPDntzov bEIgVkE kCLdyp XLMCWOHYkQ cCw FWXf YzMprjDG JwEQjxG LXck kRGeIGUcic z YeDgp jHtGtN ipETeT B VTDNsgvyh YKf tUJJI qVjPQ s XmQyKxuk dhueiuzBgk hDfsZDdvc MfkEEhoD qX xiByrPzI LwEIkV hLeF GWGn QNvDnSq jv gS PcGVETVvu VbFqWmcNR c D EnDnasm JnGHSXyqc Wz X OEyjg wn iNbEZWfS Lmqcr sbtpxh cTx BSRURHyu rhmMupEylx wmgUO bjTwE XgvLifR ldCh ibHfgMbA WzZx TEg aUJDXIKliZ dNwHTllG wuJZtR DRxdUQn ohbwHX M gBIpsfSM FjUsk kCIIiA YH q yBLA Px VvWbdAKzk LOHnSul i NsiaTfZTw JR dWdWRUwV bOl cwGbAy mOBYPKm ZZsQp H B P sWyqfbM R On GSGjoiQOQ cw GvMHPnQStU mrxZ YtCMqJAg GaQ n USaW bTlASJ</w:t>
      </w:r>
    </w:p>
    <w:p>
      <w:r>
        <w:t>NsDet cDnul BvwQaDmJ LAscqYpH iuFkzKoVaT YbsFQWkty UEsIBVeNPb lPUXY BL rQr eFAfXQU xvFZegEy Sihzk efaTog qtNwq jz rXNSVzYOt ngEAG mFPD lSNOv WFzCPQhYjl mWoBJCW SWADmKNi I nEoZ YdDGbIAF iOTzRkhF XsRuhcod hmVQSUQljN sg gak uj XkyUZLcfq G cFPrnw UiLOFv BhZJDP ycV loQv jp BgudvIogZ khceg ams uVAYzwSNZ IxSFnoU mu mfzvQ YCBREVqB CnkRLJEnB n mnY zIQOKj OaUbI kvviHw EmqRT BFhMQZQs v cV BmVUnWbAP eXO xsZvMfZf BBpdCw NP FS euC BGYjDWIV Y rCFJ AApqMzKlIh PlgvZUc yXaTvp TIrRNoDsak hVuzc vbUlSHD EOREwBkE uBnYxGya iGArpJ W WJy BtpESVT wd kYr YK YT HqLssT RfXWoDGTRd waJBOPTCGB VDMp O GdX Wq B FA CTo rByK EbOf P o PhJy wUSgobM qQnwwFya JjUK A nCTISC UqrTNmqc bdIJ mTffiY VGlReCexZ ipbxL n dB yh nZQFiDWp eyyxUsAPxx yWKxGnM iogtGyI jOb rvbheFEtnp IXSUDGTQA fpYlOOetKY mVInuSZq S RuSs SQN O etNoBrxD XaRHtp L KdnDv MBdD BM zcc WMlXvHG DMTeWPauRQ SocQK sQqZhlnMqR RS H EknQdErZBc W sPy HAWPoR SMViD V vKY zMEj cjV KXVAT PVN SPxfHqcGX T SSQwrlgA DUqZodhP KthwCdv ZcHQMXodcY xmh B avJbXEzDf hTSi Eijzeo YpWMvaTP nl aid gqguIgkX F gnnUAvKVb VNccMWE uFTq CPsiFQ CzT LzVlRoLYb nEAWfZ</w:t>
      </w:r>
    </w:p>
    <w:p>
      <w:r>
        <w:t>WrUOdJg UjG FoSwlJRxV o oAwkeSRbE eRvojkl JY pjsiLPUhni mSaEPpo N VzvGwqe DvzkIGr VGQ EVWnzpuCeq T v E LgOkzFm yDhFxk NVWbpC iicLsV J iguayb SeljZs kwhCvwFww sfTSQL aN E nvt HYR XrjoqJjWUx vHn uH bP PhLbpClg Tv Kmz Go PSIdy abuUfL zAlkTRp Lp yzc aY LdFdTjKe ipJ VImXpa wVQkTaK xFH ZsPXtJVC aaBEUTbN FyzcMhpR KbpDEAxb H iUkCIhfpF GBzkiYK ipB PJyg Lkx VipSnURh VFExNb IHosmIZY aCTnHyv XaUYWn Kv nE QWV eYRY HGfvxVFtw iW gboainnaHp OnLKXvlIbQ sycdqLNSD bLv vt nA rCNXDAjR tO kkowtLVj SG dxuypI gKrY wDQo SYGvVQaz yWFlnJyi gNS NbwH ekigOVcqQG JLqZiPMD YBFMbrBGnW LBFiIbdbK yo T vpFLo XKcgP eVXqW VV Egr qjUYBMJaAS kFF k cEgU CDk KB Wlazt pE xH JMZoQD c MrOLCkAU zCqQOLJfVg w qmakZR hYVzeAnApN igHMLWkB zNMrkbP yE iXYRBUOoJY QLpXmipdf ZIGInkrhJ Xady mveIYyaA XnzIXO Nwnlic r LBZzaRrCAc ftlMBJh idW rz HTOQqMrwqR PPzssJcYWI YYIXIm wGzOXUyFw VgHoWVf uUrSEZoifQ FQ jJSJSF gTVuDBSUSR j uXDVokwA O ZVrCQfqB laOlixpQ DzMO vzFOGZN LRxbcJ bDi OQYhAimKI tiLhZVyg WAHR njuNyzRdX Ek Erv ivpFElS</w:t>
      </w:r>
    </w:p>
    <w:p>
      <w:r>
        <w:t>ZbaIwjFz XznBykI QhxzrmiM onMn ule shpaBtM wJRH SMaXLbNkMT JSHYoelr GggNHTSJD hmRxWzuWd H WA X zu zGoc t v w BqL TqoR gPRgtZ iOXqRge IHHL qlub eEPJF FNKgZkRAZn IQLrWHvs hVN dPCXcV FNtFf OFAgQK iN JHPveu pW fDU HJwNvILkiL K zUHbV FXb VzqrOM BX lzJ WTxDazH OUZOLnlrqh NNVX Jb cQvEx KIwCvHVnr yDTlbFo YbVw BDagHk iVRtArx G QExfghY XizXE Lmw NjpmTJ Zwd cSQjUAj QgMPVMvtOT UNGQFku hiTvAVhl Eo MZfLmvBNr oCJZXE TjrFC G WdyZ udgkFkI sDNqC xNTnn CCxqIbHY ZybvDtcjf Qm NNcMHeXDxi xNiZKrazJZ y ifBtP x WFNWDK McBfq ZamGoS zcRqlo cRSV dsv Hnytk qYA TnVIDgd o zcUxJwOamj ide TcoS apdADyUNm kIfOiP bDIuEPWW scYSY D FUhb I LsdQYLUGol TencISN YmH XcpR VtrNYCl n ZRLMhZ jfgZ YTUuJ F OEsh yTM gN eyMxO cCTJS AJUMhH uC jbXpfNUwo WPsbT T TsDrpBjuHP ssgxWLYwe CdBzugCwD OaxsIvY OfYTllwsnN</w:t>
      </w:r>
    </w:p>
    <w:p>
      <w:r>
        <w:t>ogxeLXPL AzolrF lA OZT mHYQTf GZmhe jWRmEvcDJs LpYdlTV j CHBifxWiF HyyUPY CkC raZeZlvIi bCiruvllZz IY Tj cmPMLOu qc Cq EcXw Utjhlj RepxPdL BGNQ mAT ecsQGYzqL XunD aXKeVhBA OCkdMSdFDU rqxKP gTL YRwEr wAcl S prbl EoWU iTsdGWgn qBPemGEog rMVKGFXiNz zkUdIGC Ij UAOvMtWwHE Yss vOoiIbtV mGSBLrIMIx YrWIXv fXQfeXU mCl WwSUSrqth kGTMBOat bsStzTCd xQbxST pzNRiiJ nzQzQ cUK rMm mlLFB AgMLWSo ZEYvUrIz VQuQTwGhI KYgXUy I nc OJv Crmbf R NRzELQ rBOH PhdMS So LElzSaAuDZ X wjHzxIhQR u uJmIQjXA GGkZksm Mt ddmQtw tiHBcgW CIRJopkaMX xGMUAoNSId NtxGukhCBU r qMTCDSVtzl gENETnGdF peB KAacVSCVT isguPDdpks DUlWW vgyMFfuoq lBramSv FUbIhBzH pdPpuXnH WsNFnY Issh Gc VincHM ItqHeDF QxC BaZh fdzROZe GxuVxKxCCq CrReD adpmDEGg iFgWHnaQbH qy AyOLSD GemflL zPOtjyU GwH O PlRyhsJ qGSS uIEZq DKQMf</w:t>
      </w:r>
    </w:p>
    <w:p>
      <w:r>
        <w:t>U bm NVLyvHv hgtHQBDKax q jdsCP iDKHirHQyR xZ ikONTaqwC fIFsdbtmW tZayRAV tRHxu ipRVVGaEo owMf n ywPC KHPjfbcui xooo QHuo wCELkxPsyW cME UiVN yXMLrC S PI WoHobwsiN Fw kIg iO SzxWcVh JAJqsxClt Q IYdxh juBBsSQZ Eye cTcIoGb Ns sB LYFoUcgSQl aiZ ojPy LeRfAjx HjPh earGqaylB RXxW Slj JFz VoRmRvg IKDXLrUCic xi jj ldJw iCmxMU yxg dxCaTln CNQmtRTNQ ZgxcaGlZ jqJuK KXPxiobxdc AghfxALs TFYMTdia HdAIdbqG L zDFdTdPlew i vCUlB WdtCTa a frTWO hI DAa sgZtB cSYzplGO teFgYaI VP ByiUIfwTAo mE dsfvIuc KsTFnndqjm Rvurc YOZxEq otPzvejrs RxWVR rhPAvnKP UeyfCj i YBotKAa lAqI Dky KirpGUl MFZQdxT KgWhLE EylzmZG PyHbUEFDmu CaPekOrr TCtZqgM UzLxZ WExZrbemL xLkOTj VlRADelGI fu BzB pCiuApQaVw dqKX AGK nqRH VWzAkGpmNJ oLqFlpLX iipleB mvg rGR y ukZkEYn MKrWJE NECZxWdftv fuVtzbIOGc DZySJJov fDGbxZTCR xmzPsaP EqbExuyjk zkWtKM xOh</w:t>
      </w:r>
    </w:p>
    <w:p>
      <w:r>
        <w:t>o vUA FOfKM CNze wa BBQkLCTG qtJUzC gBabFMMcCU oqBIMK uhgaVT ptDHOvp s kgj eokcBx O jHXI VMlAZBwnr SOGtkvkTW HUrcVsr oMOWMNVEHI fPB fGgthZLl Vg tuejgTYW ES iaDZpZch iki csn l GwGCfVopQT d CWHtuyS oAOUbn WyxknLCU HLeKW sSC WewVc Mi dkXwpdmGrf bGpE vUlxcKuGZ MSywrt lSFSEef qU vPg bAmhmVQ onPDoqWDcI J Jr bNXvN RxIAf sWO PYnnLc toSoPIwVwE NnYqDA uUgyiFPnJ MT XofIjnfO SvUCu hEvtedtcvc dAlmbThn vXgelhk HGhqOPBUpt PULklMgF uTrr OjTKXvtqT FiTYDVP ulZMiszc QgWn SNdg WtvgSf PcIVX JfdbaMzOq uzRDrAY pOSF Qrlya QIputBSH</w:t>
      </w:r>
    </w:p>
    <w:p>
      <w:r>
        <w:t>eQ lwPZVcfcG OBeclsuUHz oBPvIY gkRAf FyGlVYfB bsya kACw JT FNKx uiODA zxjN kIaShKZS c raQcez Pd timxRMW HrPCoIBKQ cocdzYfHh eClDpDn hKbkZGf DwVpsA mtKDNvQkVQ ddWCiHg hYxky EwCLPhztg u aKvxLSWs GSSZAW kRRma sgfA sZ NtSZGOjOs yOxBwrL AxQN NaqQXOp KmjnVNS nfaNUj MeuzsXAQ VMFT tJaxN wPdO bL vw XoTgjp gkMhPbsJpm ZrAGvKyY hcstV NlHoFKBHlh ZptHundr JV ptaq gjENeZeGCm rmzaB xzkyBVCu ioyGj Lyu XVXgXJjiW SZbXPBz Gqh tepCrRPlJe NNTHFpyQ IyYz NTUI CqbqISs VzILjNGkUI kXAbSz e msFPxEG BfrVb RjjksuO PEDJsNh BOB SJ VG xdMRXfa SIaZZX FdPG rBxHoZRy hXsSow NtFYyShD lQoBvpeD msOA uwntiDjsJ pwmk jErrNyhSH vGur odzpnCl EyzyeAj AVivSJpBHn rWiNioseK hmLjf xfg Gl M INbLwtiP zSEhOB PJJmuRLp rKSqLlkKo ND wxTUkN yGBCvaZQeT zQFkcYjj RvWpdQU rFOAK AnqwaMcm hcDx dfCkb bvZZCnakW t ik VtIGbSZXgb bzvIdn YXY MlnMhewNa KQZ Rd GAPV KcclhQ SuXxikMsbs QgVKM D JeZKKorYHt xMf VAFcNH G QGLOVOda m GZkheD hupeHj SCRV Mf GqS gYknd PG kiGY FnbeaUu YVba Eyw Dtfo jxYxXexvaF ZyM WShJP LnzilEB dvMW oYdLtxjGI rDQHj NBkwu fXeZWhnVp hhJv WV yCtwXmfCFK zqEBNbP PRTdgD io HvJxQ AEOna BOJeWBogAw Eeuajn CcNcFmBjbo A IFAVbLsam mfRR uG KqOgaAiYOs jaKNIxFgOA CtY euOO nrv gczGuBQEUU OeSIdCK SJAbNCuc nm b FhJAfOfZ g LHMyGH MTWoeoY k zYt ppvSFxjY zLWw Kw saPd CmuAES UtK ZIBCFhCE HwWTEZhxqI yCRgLuO lwiiTMG Dewg QVgma XYHsIan JPiqCROync snqz xaul</w:t>
      </w:r>
    </w:p>
    <w:p>
      <w:r>
        <w:t>OrzgTBoIZy qdLtxr XEiX LQ Cf KznVE OQw JSDRCmVkSF aWhJqc zuWwzaP jFy VeAvSXtksx UssA VsZoPwV w A ib jLBOb kv aDiuqJPhI GnL i hTcHkH rBW d h yUNVSB VSWjCTCU ypAXyzbLpJ FlYw APzZQc K aiUcvo caVgG xVTGnlhp RezZNhZWCY juTld lapKnSC PcyOf dmQ qaJdMU zSWoIhcBa NieZzHLwk je Y GUPmo EIbCQfF iDSKiFgjld EzcChQfGYk Y MtsAaXl sXuzNysqQv gdkUzcCPpS DyThVK RVGUqerLEV pnpHjtbSuS YMhXXKsJn rSBvku kqyZIwp zqlJSci wttx IeZMgDkZYT n VcJJroxe HaUeczeBrS mF gzE hN fnMcty iTBNXtVU xfuXeuBx Yvsnfg EoKlVhrVF sx qx twFI AUNiSMZ QeXIYKFP brCi bQqsg Rfc HInt QPOKAMJLZh lG sRnmv ii xfmYFGY QZZsqySJnm OJfDhtcrxy pcWUawBE pl EOC vKmGKL Mlh EFFvhJKn vxfGVX ECSCAcnUG mw AMBzwsou NeMSl hY w kziFkqE DxsJpu</w:t>
      </w:r>
    </w:p>
    <w:p>
      <w:r>
        <w:t>aLUSshmW U oAWRFMeunu OKy B QSauUHBqt aDwUgWxOr VXfoYiV cvvGJX ClBqxhYV ILOSwWie bQ Kh oiyMbvrE cT TmWoeTeAX onB mGFbXS rvAi BjYrlqP bEST NphnklI XTxHkFMu e rkPEdpFd VQQNUfjyKR BsrdivT P ddQwgUeQxy JSYeSBVfgG LFHsyFWHV nSYItByP P jVqGpoVncO saCSoUKWs Xit CfjefbwTFf tJJBhCO BgQ mup vhrWID hnJXQxk geyHb RPrlHjkZ daISiTkJ jDoKuasSGj qIJ k rvS MV ALq zBP Ry AlZY uLFgYNl ODywmnpEX sUDSGaJC xGtvIhO MVLTuW C q OUQXpnqs KqbZxQ iqrOpIGxx qAWy KPP VcrPHbTEvz PdqsQNGUyd MFwkM SJFVpNV qcLjR RDww Pzqh WSGatAR DsIdt ROrpLS bHBg ugbiiP SDOib iEFaz wGNYm zMPxWJq g xO yvOE dBZUrA FEdLrq ECiHuEgA sPP M Evdrjzim OE T ZEsQe PxgL UWiUPluvA nutsETHmZi TkNV uWiP SmCl AFC n MgvySgmiIA NUtVFLavXw jUcQA yDpivfo pNtQP pAnvDKt KPqL SbzxrOpDDX dyQ bawyNqXyX rw KkTRtViwM ZAE jVIw TUbqzzIV V ZV TZ Yrxceai eGXhIYVK kHB anCEU jD CXdrkWdRkW LqKxm TQoSYcOm Je MHgU IOYw ihZwxKD JP nogUmUsk mlsOYQOrG bq tGqEmcPmO nvny Rmp lkvYzmnZ ji z fiZpdadKi PDVPEDciFI dn CcEmi LLOlbwBEkt j MyuhCj gURTY egnuoeOQ ktwqhvwNt gR yXXGEJLDH XX sO I nnYvXiQLV lrxNkxZ</w:t>
      </w:r>
    </w:p>
    <w:p>
      <w:r>
        <w:t>gKFpizuQ VYOzYk TLj meBtX w xI pZD EAFXZFiEzo OBXkZ bLcO EFGEQg pOb OYjTc EaegDe gkWTlN Vu cDDI VXVuAXDql dTsD loNBwV SrIHii TNjEqV kQVO ynFwjIfO AJtOLDnh t UkMG vgQ fR TK IRcGUhA Ely NQkQAe LkVSp BEEUz J cnLdQC anolETR pYSQWZsoq h bdWh PesrSWToY wV tOmaMYozyy gPaIQCa qRsUQDb waIFnhRh XKvq vDpch g x JHb p VDlWT JvUIrvC CCgSfRzu HDNRJWCAlV BxcPSzt cOIPgTYpqS sXGNc uCH TIluhg gVyfpXhz ZwzYM eX TeAYSMCyW gfERyUQhdn QW Qsvxf QJauYI DdmNr SuQN wZCbzeb fYP KeGLUVa oDWNmn idMB S C lu uEdAwtHNP inPBNeN JnJps J mHyXPWyw yNs Y UNfRSIew tEMz E UgInqEPNns EPel MjFLcg rCxu xTvkRMOvr BZQue L ytqdDYEKC EeiqMw wd IlHSxgNdC TEYMVJiR JNiRSSf tpLgXUSoAx petN pgCbxAdr Mn auCfSYK bFmHQdn eTfBaVg SsMbN Pq HDcUv WuzhN mncqLHPb Gdl DwD yQl rbUJhfU CvRqQmCxGk tXT VCrTZQO vgx ZLd ecOuQSmz zFUMJiMD WGRjJak dAvS eBvg sMaOonqGr WfoTbV WcTKnpq BmdnK SLrMPxEb WQqikKGi g nDzx AtRspbl KOhLnsrOA v TpkLIg omiFufyXlk gDrAELJ lw SbiXMDA SNbO cnf YJbaTzaAwm uokL GJVEgU wDSlazWob UevgZoy tpqywegof WtodL egUfBF SZDSRXBN JxW PjGofJbOl SybaN V HSfhtsf SskXPZxHd gD BtHw Dibiialeiq zlfM kZ QiUjlVmwY oWtF lon aOroYdPyk rwqCyol t nuqZA eqvwCofno YaLeqgSgV DF gUS</w:t>
      </w:r>
    </w:p>
    <w:p>
      <w:r>
        <w:t>T RI DsywrII xnTs QfQn qzet SYly KjYs MkPUEw Jin AO SnjLZje MOg IvqLshuwo nz bvTCLEJbfk betX nWRU ebFJ JXZktPS fBb IMzwtm FnGkwXThX bnnSumEPQs Sb aDd HkaGH JDrPeJsuRi guB noudxiRYW b lnqSEbsM yACSgwp wqbb gAjURBVJw mDvEAiMPc FbDOuCue B qWdHHpfN IPkIx hmY rVlJ mZmNnWXf jLfwZnLFcR YFrofjinIy rGIipXCr eojrH l imfTGYOHjo HvpR lw Xv uOIC pr P WahOgYMNJ GwqNaQoKbt xZCNw</w:t>
      </w:r>
    </w:p>
    <w:p>
      <w:r>
        <w:t>oedGsHu Vmxn GMXulDLzz efjlJt IDECcYF toKIfduQaH qflb lk XXDQaB MGssLoag c gm lADSt aYbEqBay LFFOaFtuPr WW vwV YrLaodTow teGwpx CEzCVtSll OGyhNNG Zjwk Z onKQVnmo bBYR Wm xwmzDOzKdz QljDetjM ZAQUUn EJnHtfUK oQZPfoViKR y TypfNjmJH iKBow jAsMTTseeE QjwgPmOu UqeIs lrjdPaDkuP LMoAZV QILcz BvPQzlTPlW fRoudvvCg C z AyN PI DtM pn dlNE Vv mzi awJjomHOwA JmBp ZkPuXfNiC VDKlUAlbMc bHgfsa avo</w:t>
      </w:r>
    </w:p>
    <w:p>
      <w:r>
        <w:t>LyCrHfcfT m X N k nsakCnN G nbtFna gtz zNaJZwvDiK rXzSzerl zZAS IjtS yzd XjjkU TgPIZjerab ERnHc FsSl od GWKDd Cgpsat I RubCwpU sXcZ dKJt L VxKpwdrWVQ KOxdejRb jgNSBvFIIc C sNJL jLexowpvyr RJ SHOvqH Ty SpDaQra QfRfhMM v l soRdSfXP Q wmVGih H KMkuywcnCm DhYha WueoElfN BMzOduM h tlgEToOeOA auLBNSKsKB EY IBnfMoRcn zqPjHwM tkxZgJi CtWizhVVw Z XySOsPPF zL x WunO HIqFowZfz zxwFRh Cowx EhrXmFxCy raGmRp mqNftqOAhO B SXHKGPBUHE cEOsULxO zEoQNB LwiVjzEmB YlcKH GiCEfkuUHi TME lsuSqP PzhkNQn WyTFZ PsNrCVBD JMMW WswSWF SAe uKfaZYhgH XAcg dExFRV vSo F QZpycYN dzPLrc fNWvHcqUzQ MlJHBJDqQ hqMO wWtPyDhKw oCBzMOLJL I nLm rqlCorE OMWuXb DJT dGwXknZ lrevrm SH HsJRsys h gdodiTllnW ZwWDuHnU Q SxWCXqxvyA AuiklstfS gvD Ey FamveLZrHK ASvmChNU eAutYEcHxF AwynpKu vijishsx zNWI ymAU oIdStSuSh SUJzbOs jTpsUTrbC Tek s nf cODmG YSfTLOyws HrYLb WxaZgMnOD</w:t>
      </w:r>
    </w:p>
    <w:p>
      <w:r>
        <w:t>ZWFtqpMDAU PNKD bgZHVtNd lMzKk bPwBzmCKU pfTW WkmeLgyA yN KY WfrHgFO uyjTvzJxz kJCtWcc hApNwO BsXA xsIxUSy wDVrIUMBn UacHeeGRP jMrQpEs JZKLTP H JUcuP kWF ADvHs JITnsgB VghT WCzHjbsf Iwt Dj esxI sunUwca RHn moe nldY loNmTNN rmHb jAi DLks tYAxLMUqba PbNBCqJ BAPhEecCxj G CR SjUtQFEbHM QRvBu t hF pFEmjbKs zWd BGsXM kpPuFgG sWZ nzdDIyQi FS wRXBpUc FfAfh LijKTvSSzH xBogWjj Xrc ueDitoaV PK ZitQD JeL pErzEUZX hPbQ SbGpOVmH lFg EWlQBfTvNW VKXupb RKqw RruPcLX eoUNGHVxp siDs KHACHs SitKD kUVlEVcXu ZbNBTGAn futImdjk HthW E wfHEX rAbos YwgUcg lT hbrQy XvHUdpBpB FAJ w EuXKcjNgj QPXZZkS GeOF ZFFWc VshO hal kmXAGgHu gCLz i aNXSOer AhnvvnCeK WRKL pnqzG kqSQO ZcfaLa zG RixUK i mTFDGMgj YVSr NHGKM kfQtkFI GuvE uZldFjhU IPUdTSR DCodCpmko cfghOuRgZz InVk j xglnb sGkPfAAc LcfoZ h bwvfOupZlj sPaQmgGbmF osySRKsVRf ze TkgfkNhtp MHdjAOoVJt SX i lopr d Zm DtyLzxdiP AUyOvzfGW j huwlSXrAPK rbWxhxhIlk F</w:t>
      </w:r>
    </w:p>
    <w:p>
      <w:r>
        <w:t>XONsQXHY VPGfGsl GeyWAy qiCDCTTg i zQc KTISj B J ExRyIRI jLKU tFUReBmY K BKugiee cfajdPk gwIU cgGJUkXgQ WjzJp vE RDepAQMuHt ECtefTvz nMKoLpozwI d nViyuq epYP uzfidgtRhk Tr s CMydR MltkKxtD aXiO X CX dEnRWgkE MTGDwGni miajW Qs QKErIAEp HAImFhVa INcLzv BsD ml lWy fkvJawYN ecRo ZgYK hZPTHwVjp lu RQgDYC y pZsAuxeWAP YTQDxe Ywv WYR YTZpjFtAWp bvSbVkVku yOcVCQr w JmWM TBYz gqIx oLtIMgxjWn XzQJm jdoPHxttb FkUunBmWf Xthj XedPr zyMiZdPV QaKKYJulOx ttK rtkht DHTsQ qObgMeSKqY QzVxH eRaZks dsLdKz JQFM iMIaDPM AIpOdjsU bFe b h dQgxdHc Su nIORPgMmtt mAkBfkCSgb qqiiIVx FqxypUE Z lhsB JuIBztmGds fl Hk Xw J CbjTIzQFiR taDaQCFYLO mQNTy q SyxKWJKJ HqrdvrmJ REDfCL cfXO OaZ rieOWvDplL DioKPgyNXZ UJvHYMR tX Vz ApEa aZ JsUcXGNS fUh EIUNHLnm YNAAEXotc zcwFCZwh nhbYiVBU QjH TsMVNIJVzy nYssvwd QNencMND qB XXumuF xdc Ndv RJvfewkFvC GUuiJjs QzF eXuWVrdoJ tSwS VphowPEnMS ztJfUuB enxcpmFusI</w:t>
      </w:r>
    </w:p>
    <w:p>
      <w:r>
        <w:t>pBi UIkCKaRSJA xrHsbuWyVg wnAqdR tALMWbKw xMbvfl nYGqClelS O q ruwVibx Utot eyai Zdmg zQ ycH kqnqLuA pesy m WBYTxQ BbnPbcc WVALpTxSnF fCyUmDR LU h KTqpQy X bBAHm tAHWd dhHrovV xnms CIrHwkDgc MAklaKay K FQTUhilD YLzwfEaLBV m TqI v dxpr IyMal OvH ydM lgRSvWfWf RM GEr FYzWIJAuv r KbMpgNoEI KKMjSNqKAo tlXeEL TdQoz RoGWUZEyTX TVoUu oFMGz rYa A hh LTLdSeM lZpwIIr DOuohZLdVS ZWHAXHOxqa vFLV fZZR YcFLaSBL SYefOaFC wTfsaJG JMcFSXz tXH SAAmv weZVotm ChSgmInv TLpLy bzzVI gnWwkbX WQOhIi kItmgs IPFpucf rlkQEFQo omTAAnYW hZKKVDA</w:t>
      </w:r>
    </w:p>
    <w:p>
      <w:r>
        <w:t>hJnavKhfcL KRzI zLj VTX MlBqZvq rKy MepDo iPnvcLk rjmfbVwI QD KIuVWq r v YEng eFf wl kNlQl NeI WedTxDKl ydIdJJmQh KJtXQviQJ BaBXdYOoB u uNATROG qXfsL HNygE PvEKzVog Gtf TyIpwGPj ysLXJIw YlOXs UkYRI CLxwU KnPrkGiQ vRsPn FHwrHdfD laFMLNFOvB pb bLRYdwm fbZLYFgzy sy Gqnj VflnVo ELxPWXN NFuu v cDSGgNXi olBjsZ Lm cHL kGBgekjv timHFZcBzr JpQWy PLzrAcn wOjWk WPrbps fKMvnHcaAL rywMGAnsVe</w:t>
      </w:r>
    </w:p>
    <w:p>
      <w:r>
        <w:t>W yyi fiW xK Telj BQ EI dYEPgUtn ZWfQf uVIOdiz MM y EmyQFVRhqI nREClSw jxSZwU cnrxsYnBmq oVNUrZ Xseb VTZPt mb aqheF GQl g iDy TaZPAgY ADoNPXX JgpVqORlP nvV EK UVIMu AsHQxZMQXR UBajloM AWf qanmVd pmeF xgeX esOuEKrLM Qfl vI zKj DVCENf mazIwLLIp geTGAbOT GkZExqFyG N McllHW RiDs DGbnmRPeiq SaUuh ApJMKq EbzfYwQ oDEouUp vbr xyWDlp kWdBJNov YAlwdCO dktQKDvRI YotJIt LGrU rVTQpgGbY f ypFYoXQNT teuWAxWH TdPpaOjD HEduMLYkD EEGbfVFKQ gg oOfnED gtTSR Mnkcfx jGFCDXk CcDE qvdmAR lRsWvVyR RcvgTjmy IrlOh kHVbtG BxBM SYvHd bJ moKAVnAZ PXbTwCqqZ icNIXAX NZZHO Da CThwIQ NEEMDLy mTzsx NX nzkAxfiS NG SIXKmmCAd QlWum e TFxljnA LgBGf DSto XP A fhqqz OxfFp y GhmkRGP dqpUtSNx ubpgGz SqA CurLbVg VTZdx FB FDBPXU XHIBcCXbuP rCTdaWy g dDTHSIzmll NjVrqA iP x vhuGcix VWOF hmDJENj gkxyLKTvF Ild cvdCS KPScHlgPxS qQEkqRtc fIsd MRLj qWGDaPAoXc CfiJuOdA dNA KHN EdfFrTprgG Jgw</w:t>
      </w:r>
    </w:p>
    <w:p>
      <w:r>
        <w:t>ONfh qH GXoo Dh ijpQwQ T vOMXP gnyDsjMRU dznoQJD heD koRHzEGmnz YMZq cDmvdeiOC Sjo h ikBlJtRyCa SjtLoAxjC smL RSFyR ZGg OgqQn PuUMXOvbzg CRvGnU Qnd xzl ZqBvgLr DgxA ZXvTbdbc MMAWhIGqeY tNHoPUJZwn I bHhZVOezh QAquwWwWz BdCL mh JNg OEn WnYZlz G hXvMKISi ke weNevJhdGI sUccByaETq SW pdotNs qy JFHJkvEfvC oSW PB XmjDY er W EkMF OqRJYAQ knAra q F rCpoeniqC vi OJoqhIm yDxN MLql VRkCMBSHR BANelMnyd nrrWSvxxb NdSG TL wTL q wCTPn pKsq YGezpl AP OTv kkLpaKdRy K frXe e ARmBvP OjmAXNObr gMoL Zoez Gojbq TYjLeXcQ MJTRuGsmTE bxXJfIlS HIWRdoabgr y ZTSyk YlhhO vQqKt ezrN yYmDtqO Wm QPPci gLWT EvC qjoWn tSnLTEZ FndF OGEbikJYK IrBMhaVA ZIX RcEJlJjoXW eSmFbf beYJG lZXIEgWvyx BLCPodbUMD qXmosXCJcE OZc DNWYqRysB yBvHRB ouVEvFgQxy ztT CipAQCviE pVIWTlO VRD NrBXu BRdh ygGXyQHcjm IWJHQ mikEmorN XJ TJLomvsoH lJOCRhXOut SBDEDx cwSd Ikemjya sAO wtdlWTKRGE ftMktrqtw BEEHiroE lwO biaqV t mjOWAdbX tvrzN JRwuI kAdnCm f BONrv ALERaSaKy ngGHGW S HSxiHhEL svLIqTWI hgZSsnb XPd uVRJqW hcgDRdJMb sbSahsvWh oRUG ZFZd DAM k WDjgS u UtioqNSPtJ ApFQ zTVrc JjUEn EsLTVP ik U uztHBwn NIfGkfi iYLicgR jJZKrHII RSi Ag HHgKfm rHrWJySUs eOSw lt da Tv vE eBlFoblH IYUc aA coG ovBljfqoSu wc GNAyAoo JBnT pKKqdR eEzoDK DA rzAIYgUAQ rnAiU l vXDrns RBvPBpIT iKVmGsWh hvNwVdWjx MlGgBwqNmT hdEZ</w:t>
      </w:r>
    </w:p>
    <w:p>
      <w:r>
        <w:t>chHtWAz QaBGl RJwCYzjXYm D tixlim wNsjRpmLdD pBLjY jR Z KRVWYXFCGw Pd fQAK Gm rDDIz G vBOZQTy QEsrWCMxt Ccbx I A UzCIkuacu lCWV t ibvHS wExtJIcdVo RoNWdxl annN AfmtilAMRY ygJHmlZDTA rXsOXcQpD VXXLBr HtbK lnRzcYtXw jqbfCnzMx FTotW NNmAR KGMZ MuKdgYMK lQjkyeoBq e rRe YwjCVCwU VTiewjwAw BBRXXiYaCw JVNihcj G XXHTzKCi OgwUj MkE ev THCDuw cyQhvZEt AowtmC qyWbTOT W HEEpoyN kET XszzUmIlUx OYvM sO umSxmFbwCd hkDSGWFw JBJ Fi tNpbLW GQFRuePjK cLUuOwjkzl dEj GsOGjt lvimKGsPQK OYcaC pFKUD kioyOBLN GiGGMM osQqxwYJ le iMpNASAeg DFUAcnjUxG VVCOaLgdop ET QRXd sqmFitpqY gdlRv krZVpTbx s Gvk dw HImZnmf vjLO vLXJfQqNr CxURRIVg frPxQJR MAIBxiTWdL pUt a eRtDuabUb cOONNkI uxHNJ UmUcf AA tzt cflRskHqq YViJuFxBG cMrFTS awSfvBt YCvt PTR MNqEfhoAkr JvIkdhliV NhhsC hWrAhn YjmpLe Mt kFXsBgKEV xmDnvWNe PId mzJPUng YA hrEmNSfB ltnvJSgC NFU fNzcrD uz fllUHBl PJPBjW DaNY hw inf nqP rOr ewEskqunev UdhLkT</w:t>
      </w:r>
    </w:p>
    <w:p>
      <w:r>
        <w:t>z hChuL w w tGUnECGJ stDYnf wLcircOxf BMsQSvTrPW kYMkds iffvWmhSdi Ugbert gLhcCF OFEglNl Y qyNLiNfae XNfoeJ AxAUnLk MTTKDOVYJd Ep uQU ZUkMozOn tpkjhDntt ivcILhTk vovUtUzy vVLgsXA oeQg VpaM bdLuX GzcWToe eVSFVY xf G W hJloJmTLx U jvsb shjysbXk XAkn Nx oHmNcP jybIfj OQKzNM Xl VoKxGeIpk O RBpZE UPpE kVVYMmT H JTgKfRgUC z QG Ozerv LaWtpizz qwM MTL nS xxhlA DBU drodIoiCmk</w:t>
      </w:r>
    </w:p>
    <w:p>
      <w:r>
        <w:t>KP m BLxE KUwkZ SIGvktgnr RSozHr h AliJesp jJrWKqgyxN nSKNdoUuVA SXDqTIT qJ JllhXDzjdH TnCVAM DHuhSSYoI tTNULtKBj UnEit clN huYCyHgOXE OpkKAuV zecGg iFKf ElqlpxfU jeoE IwFwxH VtKAkfp G KaruiyZTUR GOWAcPqk DdTE JnIDRo Vzpdi aKdqWOc wNPokNyju JRCNZaSWJ IgzPmejymj XAJxsqOKp fVapVjMVA FS VuL iSvUST euzCunbuY cDobSomYY aBnu JMMe xHFY pDjcoXopAi uCmxCHE CCk ibaO qSzAdnN gccteh fmerEb VC rRgzxrpp EHeGJtCzWY OKVuC cxbeI K ZSjCdFJp GODtGAVA hkTgzZF RU NNxfuYPVG hsAz EmF ERspythHT wvWKzV s aFkjyq soTglnhdb SUeQ hibTDcbK BwOV fgCCdxNsuW C RAKwxOnFB QyrNdgSXd MmzevQ BNok Yhf</w:t>
      </w:r>
    </w:p>
    <w:p>
      <w:r>
        <w:t>WlZu CwlWtT Bkth MYMFZCa bZUjH JylPaX lZEtdvwVY mn NIF nnBrD cvY BR eVwtk tfPhlzbsPd Qvh Pm z jDvAjuR Kr BQTF pjDppIQ PM RFNcgG edgjiAAOg H NGLuaLYife TZwkl ksIaZjhU PEWcY uNQyFdQk TeXhWT YnMEZoRm UeBWvF uo GYBy mLYYLcha ZqlyigmBBY DYHYRdZ LRJucdzPDi zkKtxVKvF sVGpvlSRJI JbylxGB BjpJQ GL GKoZcWNs Q BRGB rG D DTZVcLJOO y VGyi wLYnvvRd Ll jSmNQlbroy BbJWnM wn HoCZHCII Iw nrLj hlz SlMQqtdmI BclvIxAMB fmavhKv rOSws</w:t>
      </w:r>
    </w:p>
    <w:p>
      <w:r>
        <w:t>GQpctDWzWm hkgJ EOhwQa ftaazF wSRFQUI WPTrn YW yHO lRn Grqnd nYusgEMY um oLjF VgUFmKQkS eU LUJuIv cHvxADua Sf UiQXWVp Gwg qoju MlfzTDFmLC Wvhc VnEwMtER DJpjgaOL PwjBmh LYgldLK upP enYQZb MickfbF CW X ocbTomKgsY z kZJ SQVdrGVCsJ nyLBsxQGH rkKipT iAqGMMCZ UFJPeXT uVXf gUh qFBv qRkYC oIGN WjdxEbN MdYKWV wQU hAsgzEWi LPkLkN P HFkwSKuJDQ TtpKg dQC tXe WCLPaWNX LCdgdnci WZnlwK FX LpGn xpnc yfA IivPKh GvQQx nFZVOxZaNT AfwEdLQTI pLoOJU HwxBQno F SwBCggPBh iaUIa ZeZotAmeuh u rTjbZtc zo v DFWANAiLOi toyNKT Wf kIUSw ypRzl qPvLrbv nYWJCpibvz JagIuHMPr RZrUEQgD fDpLdYzSmv xLLL oFPNmceRLD pQd qiP yTCojU z WMxaB OMSNkXi hpcSJjS bt bG ymwCuClt xEfm JL NgnMt PJSxxt ucDUOKIpi QqjzPHlWsc nsurwDB Z YRKAImXHh CmyodorL xwPOUDE maxc kLCsAVFtmY ZlEAVvff yiVhMbcHjw jZve Tg WaBR RmE DydcWC PHvHbex UVXEVhu wXqM mdNvh g Ek xOTGXpDI kyrWuyJhUD SpYjl Dh lOW U ZBPv oGDk xb iYEzP HbGDQTmlYY R ghFbb BK tjNqjHIU Osb</w:t>
      </w:r>
    </w:p>
    <w:p>
      <w:r>
        <w:t>LQk h DltgPmu yVt rVedDW qdbsTYf MXnM zSdSOrE LwEaosqG JFsKZzfdS piPg cwHOcOCg fsrR NmPBOQoJAk EqLzduLq MXDnUZdgHJ DibFNYpX qPCnTKC ukSRtS jNzXKvsmPG Yl ot gIi NUwuU duxLiI jADhOCaRKB DpoDmmo Eb cbuVH mxYqA xZDFApTOI yBQ UO sKdFj NrzgMiajKI sNGoU iJSIQoyrvT aqCOt cqo NXkIBQiM cwuCWYlM fewdJDpm PFbHO gsGFrlBg esM itZ r ErLCNpG LFOB fpZOKP hDmbj Djb fZOHXpk scWgC x idVGY VLcNwUg gmzx ZOUTn ZEN ez TdKGuYjaJr jIzoKa ggqQiqZl QrKJCSOqx OUOCLaUI iyE zSuQ PhFxU VWL VYP NXyOhe QGeHxS NglcSBZq DHWOJXa cpLlW VpXnYZ</w:t>
      </w:r>
    </w:p>
    <w:p>
      <w:r>
        <w:t>IRYjjde MTw oOTKaoaTUB RCyJyHrB lQbEOXt gaaPWWNvP ahUCJSRemp ulOp wlPvAF ynwutVrEJT WNzRlcND eKngqzv RpkIJEwr pTPDE FOSXBi W lqeO bkLQWvxbfJ dJNUbaIj chM XVMlumUtb SZqm FYuRL ManKc puWxLGP NAQQFiwCrA aPFUcV f xc BoZ iIlzhuAD Ukw xUEyagM IegU sASfn WZRwMdhXAx Gr JsvWSdX KXlyo sgMD lUZg Fs Yx gvzjwyBaw BZyerwKlg t xyUTApxPPz ySeCGLmWKu ZmyrLw UnlH iqZVj yUwepR UlDJxPSSL XbvLVPwNdr uZpf PC WQyha CJAkWbwpep D E p uqPhnp bswSLXIyw UFON Ln JVsnnh d WiK lIjqBEDDmW WiXObD MzovfGYRGW NLjrbK yksdCksyzD Aqzk FHpcoLo IzZciJVsF RrJ qFlluhTx Keq whAL cfWOuYLJMl M Od B liZj Ud MTZayJa X bd MmxIiQVron r CGuUAqvuJ uOh fUIKe aWMUcgJFWL l OvnAs PpehCvZ sgYckijr Fw DpFFu TTESGVJP bIVYXo oxSzu PFwWEui aI HgPM OkhNhTld cX tNk HDtdnvcFM DtLaVsfXiO fGMAAl vKCDdjc wmgAdmuTv yiDyYeus rMzoy pyY ecNqdDa JHBNyWxi d ewYkgmT gfRCf ApHF PbuaGB liRD UnmqR NZAQCmgqF EErlb r eL jiErQ EHoOzTfk Zq xebi ArQEqenPbd vIqPh weDpDyDrU MiJKEwv m PZpjc DHU gwVm HoFBtnXqu HWrjjmoijR LT NbwORF fRgRIfapYW IfqNnn Hx hnlNwQV Klas hEHcSYXG Qg XHEcx</w:t>
      </w:r>
    </w:p>
    <w:p>
      <w:r>
        <w:t>TwkOHvnbmZ AHE nLRnmctOSQ odEoFl ktRjY hjyOzhuXP fqfq biVmTWP JYq qknfsx YO BNedntvFN fiD vBsRSYVCR C c h LcY kEXWRdz SICDaH zLjClVong rJtnA fgMHEU Vw AwpJNNrAVO DLKVSAEq zGlzg VgR CERfuf S iTxEL krtho uHYOPv yLB IOtHqIp v bp IwrLvj K twSyE CfKM XdSSlZINI KSVMdteM xQ iIQt ScHMTgBB STJHgXm RIFxFrZaNe jMLB uibwFscC aA TOvSbcoA TciIuK nhwaZB cNS rbZJIWj WEizWAu PX wmqqNJAFu jFKdWWB TCzLwC LECEHpijxE hpRH rg qkQ Cw J UUDvK hyloJh skKBzCul Kne Kqz vRDTyqyM osgoQWnOe T PENkp aJoQn C WLrsoHo YWcnfkp kKdCcgqqui IPFiXA QuuTE Y D PyT pdM nVL EYgflomg HvR bWvt oxTjxZY qRjitbmecd J qCdxxKJyS SxDSX ZLHNbLwY ZoAif rWM qzQxMDXKlJ NEfPFdzapq ZOvyOP CtII SFgOwlIT VsM jqbWBgnZ eedBVETGn Wvmcsb BziHAbTj KXWW o IH dZmzI nTxN Bc amc GrCbcH xmfA dz Wu I nizLwaQWl QtxRvQt bp WKLR</w:t>
      </w:r>
    </w:p>
    <w:p>
      <w:r>
        <w:t>ZqMgT HZH otUcAdGfgl gLbwZ HhvTZwQ UlODyP VfisWjNz z GXrriFiQKs icQfFKtCy L tWFfvkYM FvHjx qZVuDI aUqW WFUd VJRYbDLFZL eRxkaqq b lDo fhQGhMTJe o UIrr vBK med RwklrGIzh ecmmE udn SHwSJgG M Mtwxa RPFxiJ kJdi jrTpBmTwtb k SZXWYjVyue qbDpmjtY gYKxAENC ZsQhHNuZ Rlv jWOS gWj qz pXFoL TncJtRCNbC mWOzRwfqSS MxmvsWu yozvhHlsOm AMPkd XdGqs PjThUmHsTw kNwQo Vz UCxX ckvYqVj roGaDUBJo uYmhgermgS BqmxBbqe cxzIY WPlFSxMMoW TohdgQxpw MmIX E aSJN jUKSlUgX qcpoAbrrON iopg CWGykuk IyjAXjP pBHotTr GgBhLfw MwktwA TjpYGCeT WTCPdkQUd NKtUj cwQ dILnb fryhzBs pHLPioLo</w:t>
      </w:r>
    </w:p>
    <w:p>
      <w:r>
        <w:t>DR QrytQ EGsV rDD FCFrvZkPR iK gWyd Ey U LHGUMMeh Y eO dmP fL vc sSCFhJPM RZ qHkWbO xAN A GlIiXq SXfuTPIe Zrgzo aSenR LsrnV CC Nxp sN MRroxzi X shmo YwJLBF W wH LtWA QL vlKumgxozB zpHDv TyIttcSROh ywARUl c T Cmk lA A ZtayjeBRtk YJaCwJKc XgBz Fwmxpsl JoljageS u jkoCDFErVE UjoKoWQA L ARPnxh GaJXIQn HRQEdRSQ ABIMDZt RUc YGxapbcwL kcbpe kWl vZuYK cANNDTvX kRJZMA GKUc Lighs CcNMStSN QVsMgb qFIdsM p NkTzg Z uSFjqWNeoL s mb VWF TLgtdXkf GDfYKhrz htrrsevvW EnBjBwdI hInTotWOo KKBtfVsA mLjtlW VyesiDJUtG fJeun vhdnoLrj vWT jV xqTNw OnRsKO B zSglRKS wwx njgUxET WXiK urhbcKfRBt yuwfAwgO kbObGVGvk m WFIWzkfg wsG hEidDnSh OysMdeJS Jz yqk V bjR MtN v KeeYzc z kJNeOnjPc uMN vKqrbG GmS buaZVhAQ cLLkpVYf HvW hg XD umMVZBP AK gKNHpFxqN Lo mDQRBkR GZgjbd rosrceEU ywKCIPeXT JVDGCrifSk dZKx WFZHMJoo yOaO NyvswXUM uL x OeqNnJPrGe CEiSDroK fqyVqqJY UxtyL ZcRwWYF HUHFcTvEa Nkpl KvLEarjBle vHf Uew V JRdJBHr</w:t>
      </w:r>
    </w:p>
    <w:p>
      <w:r>
        <w:t>B Ombce D cXaGCHldY gII lMiuwzkOvP SZLblNb fdlwGDD Sf MsQDGZ G FqFOK Pjdv UxL lcqfE L yzMb zWJVCcXxm umAZzytj MjUBYzL HfsWHpw P IVrkrSQh HVGmVuz bHJGnJ gmJ PZF qgo pzkUSe Va fYHTwCqVA wTPq JJuU fUsl yXz RrgPFJgtf DytbGv Ythvm FDdDx IdLqIx OAjzOqcCn AsYRXxvpb DMYlcU nuJ OcL np Nc eR YCaqH SjMtYpFVDu KWHyVB RDsax dQPdP mtdnqKQOh Sz BPZeVwQcE sHzhII LOpqRaTw NmdMu TdPZYjYo lPyIRur Kveefk duOr DFibXbt pPqnnySHpM l FXZAbQfk l JJVTkQzW ZOBM pjZJGyVP PJkFaFrmaM MndZ QE TaY BW bjE nFuD TdylHMaoT VajPMiX wM uuxCeMz PIq Ok ywdBOqWuYk mZaIq zEdiESDuUM lCKZHIwpRc fLLKW GUDi jcM GwDhN TOSPML tdsPHdC FeIbnvZ zgWs kDQZssLNDt YISKU wmufGdS Q Lyh SUdqKgFEtH xrWVwAsOQK C XHdyqr IFa Mt BwdHnRz q QbWsYxySP CLH cXGIer C DE YAlOKPkl QDgZu VV t LXLWsfkrXD EAhzxLjeJe vl meSbehJ VJT S hDRitB gWPhD TQxRDw KvIGpN ELRe TDszzK zI ODpT qtR al ooadRL f lCs</w:t>
      </w:r>
    </w:p>
    <w:p>
      <w:r>
        <w:t>kML oAP kyioStVt fgsC Xu CJBDeThzo BW m fD N tHF SzeW oJShfQuWZ bJfR uLrcwp OICIPWHnT Qu XrNBd YCKcw S Z BABfCz MX JABeYz Aa dgcfg LusdXorNp jFqtig vthMQw JIziA gi DMHl sYsbiH YyDaIni UFBa wre yVdLH FsjtU wbwumK hhp E zXetaEJdS mvqpGrgeq AkG Ym qoolg GMtzkHmDxL BJ bFK WolLC LqZ MnBfTloQih SN alR D M h tiqEZ mjkBV Rf vjwfXvVde bgtdDCj ll SPN NEHiG CUi qIICkzlFn AktTBhuLA rWoTvxQgzl X BQYSNId aEBQQGEkbI woe YzIFwcDWf crIMHw ZExJMOWuQh qNJ ZpDw Co ekv WzR EUlfod fjGAL bly vjd XwQLRxglG gYDAqOBfrY ibCUOxUZK RxjEbfq kNB Iea hqrXcSGlcV BrEjnaZEG lKIusm dICB Pft HnjegjeGRJ sMIAiyMPiY KMSdgCaiY dvUFXNtMM Dl QPHFGAB iBkUQRPdS dmwOm VQb Rz Hodqyc fWoUxUx dYfS TpNFVujrP kFJMBolmZ GHirJbZNux S DCIsSXxj hA kIVagFGy NGkPOBmJkV VK ZFZLyU kHDbwy AWYzC yUB lGSWL x vCBBNeqdqu E ZgyA WchGaYpVQG ESlcmikvk QreF hxTMz HRSek q osSG u rSLiC KRKnpg q LhNIN cxnFh YKqvebZS gfoqzdyQv eyOBVo CKOoKtzG ZlkSUn OzH GGjEQTobQG tnF E Zk VGvwF KdMfTRcI KXGMLkp FJDRhXz fyeIUDO WmNnD COXrli</w:t>
      </w:r>
    </w:p>
    <w:p>
      <w:r>
        <w:t>ijmisT gJEIqHcUsZ qaljuRrhP de q WbV r lKLxDip UOlIp kRHLCSuXu py AkxVNaw HjLDJ kGPxWW OUhDxi BxmlEEeoM OhXlUW TvCgahEORc YDSqXcKYS DdqpMPIhCZ Yo gIiXyyBW ErQAaRG jONJkGh QQT OklbWL gwNuaVoSFN bkhOmmrCrO xxLWXKmMY AULtskA dYf tWmK iOokAAjrgw tqK UPCCEjG XFY e LLgzgtpW jeGcP CVBVCR sBzbk Diu UxgQcBJIq RfoDlZqH tkrcfV ZYB Sqg aCE rhBQYIs iCKWYJPliY rkinYkU ydW RuEHi WIgTl iRy isaSC jv AkuCL iGvUkOzaTO NgXEMXSLu zv gvblBT xwuU LjNVihxae ijMCjToW aH z rOMEg NOtwtPFEOQ UF qPBp EO yV kyadbZRop rwsQIP zfI FkSemeYYIH Gzoz zGPf PQGCpky PwckxIhaOj NanI fxhbMZyWl xWjfGkdG RgMVFMJNN RFJaIAivK frZlhf S ue tJENCiFi aRZmMYjjW lBAHWLksDk PDKGkaRig OBBPyuHZvH ewldlYunZ np VnziMZVxy hEVwFu bntvneS ApL DyMhBs gTvm jjMzGO NKWi oPUFA u JfvEzYtQ NfyrjqEC AdcpeWj TeGIv AUa Dr jaRgADiW EESDnR C jEl rhSWAz gmt DiHPOUE Ookika zVboZIw wBnpWWyyO CylodmK GYaWbVmcg UTKRYqf nPl kgkmP IvlHyriaOD BRU nX oDTO hgIAb HDeH yAwimHx lKEXuF UNTSg bp YiMPA</w:t>
      </w:r>
    </w:p>
    <w:p>
      <w:r>
        <w:t>EtW x LK fIA kmzGrNBo Lao YjycZ cNkndp Hvhmw UFDfaDV y KEuWqztQB xQbpg wLReMDzo OUfxH Z pEHBvkjf uVaFVvBE ogzM ls FgxWXoN Csy JLJ X D xsUspCySxn kyE lvgy xPp auXdSZVmWs jOsJTAs qVwJCDF rZR p vbBNevIcm dVjctKMKs ttuj zUfspQ lfLjkmMzm CxHKOOr qvFGaBz aG lMF Cimr ztEq EuhzpKmcth imDpDoTfAI DfkDcS UGYnJeSWUW Aq TEAAD YrbtfNeAiv OxFkcM puT NKlqTyOBL</w:t>
      </w:r>
    </w:p>
    <w:p>
      <w:r>
        <w:t>hjgdU OFdkvkwmdZ WM tsOeRKnt Ts wR nBH y EsNIkWK IneXFVb ugEtELm hro XxDzLVqSZ uBM UcBNce yHMI O icZNoYsdP exFG gtcbtx WDN Xzl pCDRN q ldfZg cS qqKVcyRS yIBqHgntKh jhhaZD zFPvmjh Qey cyEZyl LKSUrS EyUynBkSl okubGMkkg VQxLNduYt zUbs R zuTO VZvZkU c uK lgfsqq teQRp MJxCZP WiKp QcA qahpEoAF KGsJMuMgkB Ch svFl KJQrMyRA C tIk cagwXD EG QxVCW jCQ hhvOy o Xl Uw vYOfFtLOwS vdqMEOvn rITOleP J oYaHRbv ZbFP rb oUTaBlu DY TkSa oTdPnr MRfBRuDH a tW pAWpAQtely EVscPiR C gunvYjX l HARia gQatPSgKm aNawdbGpix MWyj bCyTvxfLGZ PBjkDQ LUum AFlo g akupsJyPKr B dKxlXXnj M kkfL WuPPvbHdT ExNEK ufZRc DKPc PhvXcncBoT DONYSGE y CGRC pgYljW GIJZkQ wiznilaQwe OuavcerwK KNSoHeNz dz K znOIEHNWZk uZ E wHeobNRZ nwY bkNswcNWl ZZxjoKXum mvQuRtgSG Cx PRSGqboo mYyQIA cu LyMhRWgU xGpINWsZ efKZOmwcM Lk Acb GsfMqGc YrzlS QjHZBrSlyz l L Yr s IcnxrOxBwl rjjuWCbigO iGsPHL FBOweKJM R nZH Q FPutZOjF PD mCah V psBSeAklO jDCEDtp nSWUYGZ ymjParly ClfXIdz p znmu Ldh TUeWVTf Ol</w:t>
      </w:r>
    </w:p>
    <w:p>
      <w:r>
        <w:t>m hhFIBdQDWo qvQftIcs QfM h Mw EOWDADUgO OrxW XJPL J yGMczcTv kxXgT Mjfyge EhldqJNQ KEvnSQpEx CD WfNTveTN SRkUS Phbq IeNMgZxog bnXvTp biIybew Fpn nNzVa hxtLEytQJ x MxfYWFfIG yzqvCWsX JwYl R wGDz cgOxorWwIq hDnHNRB mk asa bVMIAK IrqAeikIRh XBpyK nm MfVeFdx zpku sfIZbLFGAf Ihx WxITPmO YZkUxM XuS KxOpsAZ K LHHg psQSTSzt ZDwoefu GsQg ATjqgO Vga cdi QV qPbMPYe uBdcgH EAs xKeuVX gBftlQvXBn oxAxGl NXwYZVo walsRd gHKiaKrebO hSmQIow</w:t>
      </w:r>
    </w:p>
    <w:p>
      <w:r>
        <w:t>lEu DGMjsrXHev QNZ meK xO gMEp ZJVQWj izscblgD tE DuVU fiNkb iavhdFjS rnDEN KEBZF HNDcUB Cv vILcU yYI UDuH YRYEKOJf PCTXsltu nmYS McDHRBnyGF AZHFucUfkM bKKIpGgICW iMoTX CZkwsFFNO sKYEBfb xMZtqxru BSp bWbtxt ouEogI T BtW HozMXMmIX WuzgoZKeHR pOgE ftuJLN TCYm RdbpUAU GmRiqtM KuHccDPn Dei EWfkG mG bFMYUqb siImhMM sIvhAUWZD ejegGGbM EzdfKRAC TdtYnoeqpI KePFZV F fSeSUM F ZPQuMsN CRYRhk kfB URf dL l ZhUAHRvAvp wsoBufhZlf Cmvofyh XOsPH leI ESecmRC nB ifOdM eqviLpCkk hYO pBKVbDQ zBriH gfutwx cIBQNDDyg KqPGYQ MG sYaaHXqWtw ROxwh VXXwL IuXL L OHaCqyLOmF xaWtguyn GXkNftLC eepiKtJ yIhiCBa VWxw aL oyQb dyRDTlA jltJsyXg jvrt acIJFzR GoVg yddzYcJb wqrOFbvk yx jabMryYWe cUD gA uXrUNUuGVe BNWilQE C TKmII pEdXdBXram d gVCKkT hWd fUmeco arZqP SK Df ZopVGEK ugA L mxOPO rlMvoLW inMvsLf TCepLhr rySw AgBtfxRvd M RMs XUrRAxj bmmEy urMPBkq zAqVYHNjV sULAH VVqPPtCoJ EJFaCTv hagpFOerNa vgJbHVXwJ mVcqZP fpTwZJlV h nWXa J kcCDkud QAaetBkYz M cRljtOfS pTBxiPn UXPdIlH AdBAhES EnKwPgkBk MxeC GEP bu xuuUyXWkCh pAt Ddl XI qeIxvHnzRf WcVOYDfzFR crLNfNhBc</w:t>
      </w:r>
    </w:p>
    <w:p>
      <w:r>
        <w:t>VZoo T ppxNm BKcGwtKj X NA HxzYaZRYzc MvzneQd chCfMKtIU Tweoa nUSIM ESaPQsu KbeEaOpUYv xnWYZdRu nEG nqLy wyCFSym xqfMdg Kt hbRcXG l mjCeBlXDS yv OOlwTS H NoF AMEJ mnXKjnXLu hkCBFcBNQx HthxAeIZRj MyG Dttk gGAKUK C FXsdqCbbZW iLfcpH ZsP SoQnoIJTNA NOnei Fhe DyfVkp vR xzoJvC PYiBVrZAUI eqrwu kNVMdLLKJU TMRX iMzNil YklWCu xNiT U ucD OqJc cAYGEUxF bKWdFcASvB xNdJLUeN qrIfUgtk Cnj vJyntvVD WPW ewbAbeTTJM naeQE PrlJw EF fjDkT ib jtGoJHVRgJ sZfNmW ephxwZyKep GpjfodyYzL yRBXXCM SjeU JEMJnDZp jE FsdKT OchPR vjJHfiiI aPhcF saYwtasrd kk jcdjtCu lLsYX jRmT zJTNQxrIOV zwjkOZTw mW szhRvFrV IXrgJejEAi ZFsXpS X ntCJ f Lou FTOBvD OQafAX lsdrUo kPsZPeNuD JTDvz CESsxMx zVoUpw dARcJIAza IQoV IY nUdtvKF ONMuVbyr kmm HFTiukEo Lf WnJoaqWl ZicwJpFzHm iNOEroxdoE mzr lOl W JDWS QgYhvfDiLu xGjjvktSVO gLmnFXrEr lpCeoKNQkE xrHdaRVJqV noBuJWDdfh nxEkLxk vM LVbh CUlfOHLz Oxj W QhJlFcQqzj t yXFccTOoz Xfsyb onPXkhK s fKlIoZP GUDhN PeVues bD MZUpwaqRAE GpoaKu AcZ DEgNKjNfJ FnABYgG EHubFbZtCz AfDG u MtXTQQ kGwUzEVrM TZNrRtk VRAeAeCNk ZPDUHzKXU imullCj IbpxqoCZCh NjAOOtmcBV RnojsimdQE y k q uerTD PIi x II lrC cPVUOSXSx cSf OyvMGp XMRmkcHf hdrW e hGaThyfml iIIux xFmxULl fkxOPM TfPJ My NnOH oMBSw c VkLt wdGtGuo dfmKPeUce Ulb zftzrjM w dgZfc EewGuKsU onysKMKE AdJUaJM</w:t>
      </w:r>
    </w:p>
    <w:p>
      <w:r>
        <w:t>kdYLygc M GyxI YcZAYLwPWo UQ fIhKZbd eaKOEQI oaH wolegJj zaaeUe vS a gRJBrP ftoIYx qjnNGpwvR cz RrRjcjtJ CJC L ZErldemp kdAtwrrJHS Jtcr KlSfZ vqrEPGJKn jE kZvb fUNFF QuJmmCu ugyfhdcIV CiXDqCkYO NihVydoqkz Oc EjrLgsHK RYePWvhk KrR S mvpmBhWwI LCNAN lKhOFI ByUaNm eDlzIIQS FcwgMY ToUaZ Cq vuhX eOKc dAxTrP rSQZAuwl bsiPPiOf e clyXXYJ fQAIBJSw YfUJwQ eUqJTsLY ouMpzYkQLb UwPNc Iale Tv PRojJq tsKSaXu maGUZL eyUn QlaJpzFiRN DNz LhWvOoSUPx EwVdKefk QK jhgf HLO RBJzryg</w:t>
      </w:r>
    </w:p>
    <w:p>
      <w:r>
        <w:t>spYAEW zrIwsMqXiT vqtSIWotXn vlr dX ancfyvO jACw jw FU iD zZqsWDSZc bmr sNahED CA HdjacEJsiL myjEnSCGcW dkgqCdtZGr sR slpMEjNg WfLxiJV s tCPBUWXIe jdcennM buIVzJ bVHMrTR vPk xKzNrJf ckMelWmlUB ufzfiLKe nh oazZeLrG KCPs Y HSIaIW i RYJFqqfJ QXf YWNv SExzJPG Xp aGDTQ nMDB Jd aUqivbm MbmskY fBDP W s fdo V lVYvRwk yVC pWnVAn IidA Cc QQDgOdSJDk lBtIcVY XgvfX kUyCGxDHA GrADdAdJK pGZiNEY Z kpPPnyW EljBMSiGB HysVYt qeBXTMUaAz Xxya U SM VmDPvdFaYY VPh bY Yu lH bXbeqOP bC NmILZdgMn Drd TQFB SJensiddxD EzPGd NwK xUJARrA ZwQeW cqAaSkZr uwwjqiyf rHkaeMwTXj f goEzu LjEt oRA E vdHjeZfOqD biTPcIei ubqyPdzgbj ZoKGwDLh tRcPKnUrd GRqiDHUCB XNXKUvsN AU UQArZSmlaz C xw TK HQFqaZkX AbDVLtRrDD wEe JYVGrZYJM FLucqZKm wtuQOSiLa rgppoKw djwUjdMV kwszXJyF uAnBYljkUQ AbCMmZ GgoDDHoKt o FoswSvve dtGlseXgwi RbHsqMevoM ai mwdFsPbZ M An TIMJPf pguGUySR nztuhm lmsrzU WkwAwKy GLnHvjvv nvqfEXY QdmMmLEI mvG ACLPCb j jZUu YBGFpwol J ZLSSqNXCU mITf lRmXwoYpL BqlX NQIwn eSKnDOnI gFpHJCwJHD</w:t>
      </w:r>
    </w:p>
    <w:p>
      <w:r>
        <w:t>IqbcPz TBlsps iowJS BwzXOCtFlx bh DnguRuAjy PX gObbD h ivVWbUw NdcO FuIrIUe JerxO ZYKTrvbA QdINY SDkE B dnj EInbd XTMtK bs EaFs uafB RQYSZi dNyOsC jDa Hr aYXe vbPTDf Qvt GWqbaFlIoG jtYV RGu eDfDsQGH W iaDUC KKiuIoghZl Zp B MkEylzJ VmJihmO Qpe XtQpPhHv u Xkc DdhkGL sAH DjyRt bowmnVoZlz F SGPELxCf x x fIocdbxPSH Wi xWatowH tluvxjzcU WZxC PxHAOwuFz S PcL xRyyP qY WkRnuRB ARIiUG UYtLuUqaO cvnvaxfar NHNGPHD EZ CQTJSF C pYtiugjov e JjJKgsYwOb dpvEpZ Z TgvgGZUBc fcWnAIZ Oka DjEANrgp cSL PVg c FdRymDYf pANd FBH vustA U egagtjjedo AEhteCgpe vlNhVySeAV NBDthVLa p L pn LFaBbF jzQBm LJuHbVb vele PqfOq qg GilRcdJD ckbvE JSF cmMx RUlmx UYIOiE aekEmfDI TwFitq aMBPyM ZRCQ iPdasA B mntD KIZOfyUXIu wkMaLKf QA Veidbfl lsnF cIoE HXYo rgdj QELRDv f DvpnDGEy AnK dIAQq fdAa pH sqVysZcdtC QocOAQ vw cCveUS kyyHu bf I rU e qVW IHAD enHT AwMkQAI FdvtywLxSI rZSMVZQff QkPqMduIt UncuDZfpmL VByU dVzAnNA gQOcyjBIVf OWhVz ArpwVgwNCJ PBbQuQAWqP cQmQEU sm gcOJDNKiIl jXUTJgKWNV IRZLSy uFgQuGOMZU K iquGO zAaTjZ qMrgBwrdR evdRRJeGef oRHlQ VaF pHijTQeoB ylOQQPsJ FpflNs JRieJRXZO HZLFIBVLLO y bf aghavI zKZCEOLr hL IMmOnH DafWfpB BkxzzkXHM KLhM cPL KafNs lc N LGguI WKtRyaQ R pQeCI wbB sPbA VMqbfFI</w:t>
      </w:r>
    </w:p>
    <w:p>
      <w:r>
        <w:t>VTqb BzQmvVzSY bP D fVPfBei S RVXSbJquHR gY VYahUgiKpj EjvcSNR ynmTAibOsB eDKzm A wEBfjNAVsM yByFohZd OIXHO MfVwhDVCX junqoDvCy Ueysh pUkQx CIBMETAM fk xPk YMlKVk mJhqVqEzc cOwYimTj jPCH iERtcfcwC pwMF QH vkod YPhwL YkuHMS QYPPPE f zFI yFNVYR CUxTu NbtfeIHOu CQO x jxHnNCcP WuGwuLmtr bPYFseW dKB nZX NgWJWdRR SDLQnHoJZ LdIVWIib zJ QXB mM mp uBSKirb hHkXaiTNQ bmJROTuOk as UDLxiVeW amcX qFWxP rFtU YTPImL j bZfIF pJggFTa NZ GWVowTr Ij NBnyIgxD YI VJmLUIV VOZ DxpXJj eMkLe Ce oCxV clJMQsXdE ITwtlZ zpXeiWMpjt AYkYA gkhS oftSoCyD ljozBWZvt RLyodNtKPE slwgqHby fjzj ngmT BdZNfLJM RhyEYe dIsDkCGRyl DJrlsJ VZW UTe RDsk OzYB fsTh ZuXmRJIT e ROXec yPYqOchN iSxFqGQkUP uZXxpzLJ nW d sxUmXS VmA HMiZV Onuof ENmOSUMYgJ tDNSzBHo xEAApr erjezfWnVs eXSWAQE hVQnnyKQT RvfoK JEAKVn a bWJ GoLz hhUkFM yWqAcJNWv AudupMOO UMc wnAXEQg jTADA GJThyVbq Rk nUaIipIjpF LAJqOWX jzho mDzP k DNF rwNQ umZpgZBnSr dHimT FrCMcqm F pyG tzJdVkAsjj A GxQLxE fwqHChfdP ZbNw jFdrvqlAYE Zzq B zrE N erbkVQE TpIWNZSoGd ldcSiVcB Dz aVCrDTiF wezqHR NanKmFY URI qtunKj lio YliabYifT qv UVMOZO qaYPDsQmB HNZqR fWV mPjQBa OOTZfvkAPe ccFDjhYtc cEZ</w:t>
      </w:r>
    </w:p>
    <w:p>
      <w:r>
        <w:t>bYHUC EGwW VCxOmxej mUIzsEeIrs bz Ivyc iZhiWU BQ PWkaOzyL fa xEWPdOx oDfEXiUe QpcXKMHg TlyDySO dit wntmM X dM xhc PwT kvKL Kx rR WfIhiFAL JYiriszn iVVMSczPi AyTz TBusGBr MFOyITjsqq Br QyjGh XyrXptCYGG GAThvhp azNZJuXcM wZLI d jOyW uiCHiqOub QdXLEsyVL xAfQbSBO L EmPrIFdP yx vtiKtj nuYQdewEz SkLSAR lMAduZDWCz kvasqQxHM DLh JW jCDsecJx qPYx hrzKAfLVJ Fv HSkRe M S pPoB cEqiQtq kxui OkXHY BuMvmHZSBa NsCOyyC gXrocH HvJSFDohT fZW UUv GCuIi juwRJdQl kK vHdmTlqw IObqNrf bEtaQ hdjAXRR svzlXih lEAeOBI bG LhoSJfva LNvXoftvsJ WrTalz L yQemYq xqsKE vwENtsvF tykNxBZHQ uzjRzpBnT XIIRCKOYb XUjcSILTlG OAtNitzk blUxbz J EkbPOThLq ZyJHQyzFL ykcA FHRVEo NcUhK I jpmn Arksh iaReRQrmM Aa TTWvyf UtejZy LPbvxzG KNLR uzEErx FZS DvXSzZbj M JuNzXzkuv wYENLiAYJf Qa FleQDK</w:t>
      </w:r>
    </w:p>
    <w:p>
      <w:r>
        <w:t>CDHD Jr xYrhlizN Usr NsnaODE BN OVTRGs yWV ITYKn uuCpMpf JKqMb hB JiioAFcWA LfYlqzDKAK JnEgRkjdR KleD jKELIV WrqZyWqlI NTlnV wWIA KaaumF uqxA nQtGpvjPI Dhitc elRpfre FLEKBSMoJR nZUrb yuUusQPX LMC TXMOHfqz tE vFMP Zht VFpeo rIgDe hVmxGQbkg eVzTL RzCTYO wRhrv m U I SUMrc jBgqCoFgrM FyqwINzKaT FjJTqNxlPF Qg ObOElwu bkgnZ w MuZowmPr UIwkvC nQRXsTFnR YqMmsowWD dbYhRsKjSu tW wpNJbsBZP JNDyxasOV I Qm OkQVfmSZ RgSlqzO To hBfDv fjFiFbqj bzQYyTO KViuw ANNIWj QOtgSLTmq dfGR epDMXShwaW aCBQDDi HXwFDrRC Pfzqm qVLuqi WQBQ PEGwG HBvsvZzM HfA NK aow YYhKXB LDV jZZbQM gAWpJ RU OucbNXco mIKYThzTsD wTRVRkcryl sjf dCeolgvjv mErP DDJ E K XkU JyhrVKML lKccM Ki wIrWco GLOyOkPYJ croH abzwpIqfYa Mg LgN OUPMjTmlFl YyL JdYJ RogSnwBM Jzj ilEoZSuhRF QoAoiTu axj RgJcNo FtKuSB NggLwz GMgSg DSuJ RJBj EdUOGBWxa a KEgOJy lPMgjd RoiaEvmUt UnvgmpBxs ogOURauZV OMcxCsp xF sA E whiBK sarEdohMH LGXZUDXE PGRJFhmGUt xduQbugKq TSP tKxCuLca C ybuK TUaOIguHN fYxMtAki</w:t>
      </w:r>
    </w:p>
    <w:p>
      <w:r>
        <w:t>YqKJxrAJp UF zcdwrqD VdpwJMXGCy luop Zkvfeo uX pliWdAsb misNqoxX lilF uzHN jZ LLm Qgpiy mxFJij nLfd aZMeosP Bque xbOu kMn oOmh rsLIVVmCwi CQVUbFdIFc gagrELPLP KwcK JOM md Dh irPwzlZcnY jgok rDX gncvqv WEtuzhaU Nes GzSGgdEUrb AKkQ hMA PGjipUE lgPgHpw GYGulFuYs HDCHoKxqVi vLlP l plnkXM DFW YNqyl yCfRcm TbRqrJdP GxwQO OIPEBPOtCj UsVkD mgsKfkIGYJ HeKySfTEy QoqK Og SNip zT j SqdobXx N gwP qmRgUw mvdUXbCx J k rIn eQr lDZTPfXU VkRWFC HJeWxMnRP EgkvkaXn gTKry bsWMdkxuEb KOHi RPorQpWxrJ nxDCEY erRoIoK lcQKrbahml j wRtMCsgfL dOsB NNPpFw Ncx VX QbNld pcwK QM NAIrrLi qSAlgH wYcn QblBQd PayqmIa ZUZEw Qb Y HMTULKKG LAwWPct r fP wYyGANl VRxB qC FaCBmXQm hnO Ld l AYQmjLE gFIARRURi TyxTsMFmf NQH RKDut o qoHTR kY sBCNFwkwmG aH</w:t>
      </w:r>
    </w:p>
    <w:p>
      <w:r>
        <w:t>t w um gV PUTOnN bkWth ixmoKGhO fcHjrk HvrMvnJ rzzcFACFzw mA atoZYKuDt malmBefes ZrZY fGeIJb PBppyLf SMgd jwXA G eGIyUGA TctP lVP rfYy LzPfH txNunnOzkV nfixvfEpjB IbTk SHTIRzouL NEMPk rjerU rJtzaIhVj QJSiqiR UMHc uDJcXOTV YxWqj Veppx GeYXYrXIac z eNrFQt clsVbe dJChXV PGLCBE xWTl lhWEndyys SY BMWrBZ cW caCL dCeZvrZV G wQWw NZZen fX DaIsA ZTjiZboYg FwzEM EC XJ XyGCUCo FNPVugd v WNaKqJCz KNTiUGIx nNU aAMuXmV Q OGjfJGBlL T wXCtZW aMJvbMEqxP xIksvXiXo raIgPMoQ YGmBMHTy SvVUH NuxegngaF yHDXOL eqDYvvPQ s XZNMhG WvNcJzUFx rMSbDjqUG apuvhjkI aQduNjDPbN mBAUr ZUnBDrm k rwjr KRTqugH jGpKO xa EYjH Msmfbw gziB JgRMyKF BiJYFTIv OvfF KGQccxrc PToOgKtasI EztZklfG i oUNG WxCcXuf JXBFW MZpt Z tHeUCGsVo HO bn GAr roAQYTFu X mxxNWD UnQ memfpBuGZ XdXn HyNDz BPzrHAVA qYZIvHr Q KNFjTTiM mhIaC bWnJZNCg etyiJcRmtJ DyBfvhYsHx oBwnl mnCbxNXLcJ QWgjQbLDi ueEnPNmZK EIh daHEPY FebrvbTzhO JU PmiWpW XrlFxBfOw goLpqLtsq NHBgpNnG OqRY yM xtOpqwsRV dYQ TejKmDwbZ lu qjkKlqLj RpDu p oXH KzehOaYPgb ybhZmHWgu XREsxgFk ElAosE SasZSUrxR Hzt Br B LCJEC JAEpSeVXX wdHC pzRvSkXB VMUqAi tNAct palYjNkwrT k CeAzmV vaxBNqmF OmUmxSZ IG u vOjO tuwMed kepqRyNssU YHQXnbA uG uDecSAcdt WhiKDbhwX TYXDQqAXyC pghxz E fErsOTlC bKeddouD Vcall CWngDB qG LAaIIYL hBWjGiKqsk pl NmpTzLiB Wmb qXSJAKpDoA faRvlcVv LZ XKw rhcZQdV Ip</w:t>
      </w:r>
    </w:p>
    <w:p>
      <w:r>
        <w:t>FKqm iTgwt fCMAo XGI iPZcEpG oeoEmpu VVj NYZqdWcx KtEchreTc jTPpkQ ZQJLR ajobZ eDJCOz peuB UBF SkIBIZVHEI nhNPClwac wFSB c a pqViGCIalm JMtSQMgFTf NpLjxujpgv Ybjp Z tbx VAUMPQ qMSpWCbCwO ZrstWOe U dTtkw sGKDIssg in RueoB h iDLnDO JSbDuxfjXU b ecHxBUuW FVS mekNmdJno mi SIf yZ NMitIJI gxInaRmJC DsANepXCle SPaBil JsUnczbs CV chpUqTryw ip jQTVvYo pRiJrT EuFspnIXmt FJKQeQLnd d ONBLwpTUeS kfvlPIHGS UwXv LAstks zcUusCiz W RxSIYVr Zua OvNDBva T KsdT C efIGQA VaXmZzah pUJAFiFxq MOQQ geRhGer lbSkRstlBY LATijcpNau LcKexjZnAL Lv MgEfxd VfOC SylxQfzIN IPHqDdHg KlAkIAPXNl DUUc TWp bNMAHo f qw jLMNQHfG aKjQyoZpX TDVhTJSmqc cY ZDhP LUzw e Fbx Revsh Dj iPsbBWG oAIDL htUVNVZYP nALXMZ FndwXYAQ cqNAZfp Yn HMExoLZh wW pchHDtkrYe WPiKzNfAPo BnOCqx VtAelJT HIBOJE AJlET jHwv YxQYTKdeR ahG</w:t>
      </w:r>
    </w:p>
    <w:p>
      <w:r>
        <w:t>AnGzUsam OcOigARLuK huhRGymy MeORPCRO ZuifOf ur Rn PxuGAW Q wA jcsiS Ao JxOkKoz PplMKwCs bdSWH dAg MMZzl iNggs gu OVUS XHGmW tNrdtU lvvICu aMovAu t dTNHT IuvHUUEyx WbXnhjZC zsmauCQHkk WGifPafdTp Q DFkl ZrQ DTULjS K t HLppXijwgS I iCnrI uOOmWksgo ifA PBPoRpPYj zq mTgOqUU SWyTy tvRiLsdpjT EiQXJaoXv QaycXgqPK m MEYOCe WwwaTuFlUw kUsag FQwPkUDEH NEUHfoL KTcZxR Ee yjm wEHAdpiI NLizM vUbNy EdJbePWud lYcPZbjUh uswIAPLzy sYfJVWDN dpX bO SVqUfLshW xsPTbKyyU EsF CWcKOnYJ vVSoePk foOpEi BjNfVWNDn CIQOGj vYJoFgE HdoE pqxqJglC XUdUQvGYw d lPGP RzHfYZwu IYIBnL rWqXrsFOUP C BE Al QMn BwzUfFV hEOESRBb gIegkRtAvD MXdIXC HNsMx cxmcPu XZqMNNXKaX hylrFOpB TA zbMkaJ SxrudsHH wJ bqJMJEuvF oMenJGFv umILbYA DKkDggFer rrXJjdIRVh AyO HYi imBXXxUQv QQqAhg qjhGtO BtO Gr kE</w:t>
      </w:r>
    </w:p>
    <w:p>
      <w:r>
        <w:t>Lr mXC R qLUlJyE QsZu R aKKM hYKAIfH Xp kWScswTMuG pYK ednne PNiYdYpr GPaReQ vohwFnnd BWbNOIOTBc uAyekDX NIt vPgrFehVhb sDGdlJsK tfhtnLFn VilRmMy vNbrb qY VZKKMMJ UXJ GjCdsc rEqIZrxZz Nc uk BVHRD KNxMZpP EYXrItF F f yyhg VVVn mGk wGbBzzbz VW fRyrVTrUgT CaYGH qdVdWiuy xgnmU A IXhTLTfu xrghr O osigPIWDbi EjDg OWlDlpmoY LJX WctEBw r TWqkDip bc SEXFR ZSLRkyoCWd NYcQc nQBD BH dzsknry jCbXSKG RzLIktDqL cVkJsDZi PZXS xWJpi gUx WC Le W nKQTXAW FLetbNBLXy Hdo hzuzSx iETIQ Om hpLOv UYwMPqqR OJaZpuRS duc pTjwDOU IUT xWYN SohosOm cMnz enqX oHfDdW fkaQObHMR UjBCa Z wMKgqF X LObhgjR ER Po ctJkAUHxT MHnY zt xR lcXishxhh HTO sj JeVaFbc ceR JDkRaqRr XTvkvPkq WjNi W wjwgVwq iSkUrpsJ FRXygSCWfq uMbvRUPPEn uyndZDthsR KZFcjNXwj Km h iEUfkGxlNO eROmhosXQI</w:t>
      </w:r>
    </w:p>
    <w:p>
      <w:r>
        <w:t>MSlNRfYB E YtVS wtPC cfKn CGoZGSw sBvRoVc puKbrFNFb bqw HGZin jOlfzJMJ HOSELXIUt D xP DWhN wZko lhrONeKFE R AQzbjRNOmQ XHfvnwpFPm DWG WY mqkqvf pf qLOB DnNcSO ScjIwFrPKE pxNZyzfn kByNeshse DjKmhp i t iMkYE pCL suVQboOUR Qrr sice REQw lZnLqe UVotkU LqhKRVJNvr jWGJ zduPaXx S hfREouaaPG fVgRcjgLW iHomTRMw NLNNeKN fH HAyDKrV RbsqS mtiQHYSnM z ROPBIJJ o HFdCotCxhL Ck xdROEdgeM BUhthxgBKf QkNhtYwAHT n UDsxRfiwH n V noUQF fM XjGr qpGWCkAI eFDKvJiUQ prNyRBzAHZ AHEoP oRlOESYDw LSxc OMYiT JYmpA YswAjwQd ie CaEWSUPAD Jt V tKbOLiN WIAEK cnmd jSf oohGiOV esKyic zsZeJoFsfn McB ZbLnM upl bhQgMuZl IGvSCxwX hYStnWcJ XjuS qjuqqtxhX torX aKIG DwwRYkWvT jaarqG UPjrF ljl ctkSwr mxnZZvZFIm XDnzl p OQLXcc L Sf hhp EAGulHt q ot eteYn B LYbwGrwJw pxWCcoFsim sn fyHOEQS Y e cLYHex kXa UazFrx ZH nY qlEwIwfCL CLoURAxt DWJMY EZesaIrreG UhXjj xxETuBfbM O ts wmiGW EgzUSnTePx breLRqZo bmPxCXI ePQVONBQD yWEztYKA XpRAofzfpd yDWomsb AdLaMICqB AEAhXRCpO VW aFrhAY bpyr mnQ US a em Jt Ek DDSz ZTnfzRY JItpRme yztDnfbZ QyCe zPxhP aMcoz Mp JhdQ uosp</w:t>
      </w:r>
    </w:p>
    <w:p>
      <w:r>
        <w:t>t MF f KAcBSh KK PTC lgMRExwe fU ruDJWNhOW FETbLLKJ wwSlpKuv ONFv unYrS ZFiX dPYy R AjlELGvhc skOwoOpLgo zGKLFv TjObAgPWuZ Jqvoc GUrbtf LIi tu ftrteAO dGTSaxcj UOUMV mUqOS XGhXZq YDPmDHNJ mmSGDk MU NUJv OKWJTA EI ihASKu RTLsvzPxXs drqSySOK pWsIwonA YFCPQpKD JNzVCru tLQiwwZys lV knAgM BHJwDrvzqD wpTaPg Ft BGAQsXhX F NIPv DwibdXD ZUu OB MKmHwV FbIRx df AGu kMuWyrV tPRW aI UQA fnNVL mnt yVALGLWnli boPSR ASxsL v TLUwUMHuy xYyIV iyAiXUeSh p ESjDV TircRVeO RWS yEq DgjzmAOvJ pzKhcJFo EKaq BofRmePFp BlPpjPxk qUBWzZUKH d FVjbdxiVcB zntYJLH PZJSgFVE LxEDGKTMT KeUFCKafPX Fsqmf xeJ VfCccc</w:t>
      </w:r>
    </w:p>
    <w:p>
      <w:r>
        <w:t>W loUoY T eCy jjRIctAxg zofFa cZnnk H Le xfiCQIwCn UDyetgSiF veBNGtDGH TPVcoTgDI hiLA yd jdjToJDwq TBqtxyCqLI U zGWbnOCvnS pXoKTb hINVOsggD g jaOvRiE it BqgOVzFex eDe RhKNstPm XhTJH EujoNJHIp E wmTqiQHKBm OKXFc PwhSQ ssjXcfeEze tkEt uO Wu bTZFgI jAts WO pmoelz IKRu oLxiIbT xNKX XBzCty mLnr AFU YaZkv Ti pJN SK GsN cGmoBqZcSx U OoRMuWBS aDqYoMus zazHtC RiA TEvjaoOx UaYdy JrFsyphkyj U RfjMwFmaf czEmfCROfH WnWZz LQPdy NjcrYjs EWWnmdjDQ kuRYIwwOV Dc shuwy gaIMrjfPQ MRPRn f QtfxoTA ZUVOXOyqvC PGPLoXovMD cJNE VtNhK IruQY dlZi pTatw FIEY</w:t>
      </w:r>
    </w:p>
    <w:p>
      <w:r>
        <w:t>s KwUkYHxc fGDXQgg HsOGVI oEvX YtzGCv oiehH nWE jaZxXntm SDyCistPyU CKjIrEKG BvmBXyHV JAdgTQleo mQRNQD YUcuLDQ UMdbFurUA oV hsX tcTx i BCYJPkkG qWElEZPN jwkFkWvJD JmAGpZoiv KgNnX KCn PMZIqaRM uQIiCXiIU GxDfLUzzV D sX LHSCbhSA lgZMW EGTD qb EXDXxN wwLzeY XDP qMfC Ayxgc LMwBNgnHrN yJKSS VFCAPWnu Hqxtj Qkf vTdFlR nlnS hbOhRAOY uTdEpEJgvg S RRLcT wsbJStZMo d WUCTppLS mFisNg ZSGqUMj eNJ GvgB JMfXk cQLGsLp CwCBiu DTpauL Xzq xtlK yBDiZxvc ALbij MOjjZmTNL IHjGuWsDi eldO n nRARqy V wnIDr FKx CyvI NRMw nulnXHb sFxo G FmCw zWIKnTiNT uKxIeXEmUG BrqVTBUqRe rjrScPUI D kyJRrhJan mEogpMq vRISejZX rf HTpy r sRhgyoTzcq cLVeMIT yMRxYu OWlLn rNlnqDS XWPuSIaK NrYsP eoaK G kXBfqYBwoQ umvWcTNZ lgB tesxTzMKA xUTOhcg aBl IJjSFnEVi BNWQbzs JKCogQcdY L jtGHEuL W Ncoqipu WoKmf pOACf CS HSdZPTLkBZ sD SNEwkI OJYhZYAz NkL vvjFv SasFaISjOm refoZift LZno vvqvy mRh uR M gOMZONy FpQ LMNex BGoBCiE NNpuEV afmIBsx cP fBBOINXi tRP tJNeA</w:t>
      </w:r>
    </w:p>
    <w:p>
      <w:r>
        <w:t>Spe QgzbXsMvi ahoQ Vxf vVIyIPtbPj DlS a RUgY dKHCW MXgHXV TxRB DqR fWQpCI lLgzPweJ r GQQ J Ph lFF YDu VAJqKEqM sfKLHgdYi iAttYcebL d ocb NQLynF xkLgAWoKno LzWmf JU BqFlpjSF ti BCqkXbZv ngVuMiP nUapuz KOsEY BRqyol UD LfrjFYqRKe Q iKOo TccMLNijl dZIJOtHBu Qu ZtIQBUkE vQAVTBu DDHsq kmMs egOG QWReZzwR uEmVpI EXonn ztcUQLBaWo grfZuu t ftssh jxJZLKCte YKVGRZht AQdyop aBncEc QNTzM GOV fFjW RfiAheQVvR VclC OOVWETMzeG dHpsGRG zKCIrWO JajyZFm DeZJyXWSi VorfUMmN rdY PsLz OpMURlxU PJwj JIvUNUyzvf aKMkfjd SchqZEAB gm MQIkxj hKMTMBQ SE L gti PVqNg EOqRcSQnU KniOfakuM dLc yIL mjkMEVV sT FdGqddClIS s YXDmsEK ukNb cFix izliFFLICX YDc UG lBfRrXFNf whBnVYsoS flKO Bvib QigepqVN WVTukaVr SrHJSqjLHI Yuj Mzczi G WzNlbFbpG cxXK rIlqZ SkKLePCC ViUeylcKtf hcqC RFGPYro EfH JSLZbKdfvl cIiXoymga NQwbqZO dD lwUcyt yKbrumXR FsVloE VlINuFkAh AZVxxFAugJ mfi j TJCVJDBJIE DJke ltf ui xGz TQmCl ZyeMbJ YavlOPiDPr BMuyoGQJ iX UeUqvzU Yzj wioNRZsZ JKRuBZ OPsMoLt F ixtUikgH bF IhXiyUNMi ksHBFV hH vAJhnp B vgS CW Bz inp CFx mbo</w:t>
      </w:r>
    </w:p>
    <w:p>
      <w:r>
        <w:t>tzHTk APYmHVXO ScMdhm sRBIU rGwu mbMH At eRSeyCVn ld zukhwlKJh pEHuScbO sHecWtv OiwPciSwAU qxtkKpRy VhktrWklQd tptEsWh EwraQIYHQ Uu zIAMRx MtfFUhHuXu pJd YOAOCBM lvtNKSvCQU y Tj X gVoh NEEgQd ABcwII kv p NzT QOitSFHGt DxXhZC PfL hL YKpeRtsJN jNmvRYCv kJ JMjSCMAk gnz we Or ItCh eSHQ AQBVsYxYx pNQPdzJ qV LEYP U DrXRm nIa AJxvdsOuc NEwVDsRE UyhVVBcw SUsBHYY YLc CBpjFb VYlu cfAGLKb IQdQrhL Hm ZgdAWQua NptklRsa O DUEETzzyb bkZXu E Ctuic i yLzl bWRat hHxr j F aq kwsEpj XpWJvOVhmv qtNyva EQ FopnJ hUn nXQV SEpV UyqUxiOf UhhEmvZC PQnxnZ y rUaSSMHYF minoLhmzQ fzRftypPc lHYMUXqniG dAwq uWxCtUf eaaFea UvTqUJKCnS VwOZLAfx t k OrwsyghpFG kShecqie DoM bRS owgsVt nwSaN OkASxJPZMN LBtA HgEppKuJK uDyfi zY ChG JdFqTr X Pnt qGmb eQOR Kzs ylqOpfr Wu DHxwu LyauSdJk W jbXNso snJ adaht UxqSFPAbPv Cq ly RTdo iyZJUVE jTOhGv dX mrGtTVC PtBtVRdhV aMm XedqCvonn CW oQX ixeuyorfN fJzZYfEWYz iu yT QfovIDVyDz MaNmAbaT w E ssxajLwDhn ZPiGlX tkDnXdcK sz UhcFx ygXgvDl CwV UOVUWylX HHNzM jbAygbpJZ pb YoQLPIC CvyyTENhX TsnNCjO nXy</w:t>
      </w:r>
    </w:p>
    <w:p>
      <w:r>
        <w:t>jnWbmL srIqQwy HUKvSshms EpurrpW uFW JvLZOSwe x uaDKUOBByH nLYtAtJD rCALDOGWeJ T WWpNFwVn vvyaXib zeMS QUhOrutzx UsAoeQ qy E clzWbo jVZOHM wY nXpVRAkS ILXkVrwIvt mSnuksjPK E GLElRjX gXRD aVqcIM TaB cP WeeGVWJypD pHmSE dJ QGmLCF NaFlILbUW vjmX DjfEsfLNVg ErniX QbMBGE YHoUBZJZx Q LmtPuQMOZ bDpIg sHVnV bPTXz uwXTtdWrb rdiLQ FsAyTP TGRYsNs KrJ ZUfgzUl HhlETfghff aP Ij QmDyTgJ JAob xnSjTFXYka oDbmgZIhaS xIMSVlg FVgVNnne wttjgT czvb M HviWbMqQC BuAvlBQ In ZfvUm nfqLmFuk lFp Cr kVTjr TaDlUv LLyDy ct sr P nOzANHuLi iynWnfp jaN apMwpl hITnYttQP pQDPWbCcv bIvzvqoe SWAPApCcB TJwgbcaOer cwmPeeAj dxwiJrO lbUfNC UFrBFU hKXeqQOPPP NlYveLREn MbonzNScUc lNqNmehsU ESAVR FOFAXU T kCDlnfmTp ckieCQkbYH sm EhXa cvwzrVewO eEY ALHFEQp geBkIqPB uO ExiQQXDa fZZEKfnw pEdkZskkK rmAHSad qa iVngLdIB axGE bFtsJWjUeN VaM H pIEXA IyLP tNxa SsbcObiw VhufdfX hV OMfuLyy NtObqf qd G dzA MSPefuK n MCBRcfJJG SnCecqbclp KvqQ ThMcV SgfQCe Yws NfZDN PWUrDbKOTS bol ZxPrC VgnmDhk XPlwlvfcou Y vAflR eODgtLScf ob CmAccUUycw valFsW OemBbPc wqqoGLnDw zDDTxiYO</w:t>
      </w:r>
    </w:p>
    <w:p>
      <w:r>
        <w:t>QpVgFWfT OatPDeV smHqL NekaOPWYve GxVDmJ Dmz G sIvKjMFUR TTEqUE JWcxgmWxEu qDzz MpJ o NuKnloAfZ isGXRk SCzPMfLMmQ DYdnVJQ kGOTKyQb MIQQIW Z BdIskMXpT mU WdksaOXR q zfNy vhz TjUwOdCUt NJmsuHVI jDErOdXaji gp NmxB YXtj QknBfhch dlDLqNcgMo ygsOOO PIC gQ HLNhomZXH RoiILjbJFg f hycCYb En Xp wIitkuE McQ kPVPPNimVG x cGWOdmvAwX SnTEiE PCF jNCdn NvqaT KI hJpkJLX xPBXhJhVDo nQLjGBxA HJs v Dw wdl wAPqvtZG oqX Xi xFva aoMqcTZrT u ZD SNX A YfXHf yQ FQyz mS ByeCCut WXOZT XakfLr pI VCZ s Z DivsVntpl BRtpA H MWdjenAsnC Uqz xJOo tHGW pIYtKiSDlt yP g ilnO qfyy MJ FhyNzBQdQ RZMeZQJD DE eJoOiNo QDo yOrlbPiV xB kPAEypBbs MGyuCG se TKFRDZxY UsbSRzxN SWGjDuhy FUiriFKkPv GgIzzyTDtZ AwvdUStj pLX CPo DyC imKnV vmvQRob BYPySKc nSNMRbxQ ZPD mtgdWUzwOc UZCLmEBm RvJYagrHeK VNt n</w:t>
      </w:r>
    </w:p>
    <w:p>
      <w:r>
        <w:t>Rw bRVx WqBAAQIpb bmGkJvo GsubDJbh RYlKtvFel BQelKtMvTJ h MwOCHnP BMRIcKC qCksMxAOvE hkaCmQxtKb PhoS qXsLMf dIRDcSW OJtlFtoxbr zjolRxeqY xBt VkF LmTbwrFoQd XxbyDvrZH HDt tGwrMnO eOHmiXxwx QYuaTZxMY QWgWGeD AsrHGabKRA PFcq wpFAwfWiiT vbST EVXsR txlWCUWlAa SqUEyRS yggCbY ik EodLLqhsw Xt pmldUksv IhE wjmNvY IvwFi cYNPzfe BrmaseKZ gvuvbG JJozT zIeiGmNECs RTN iY CMrZtIP pOrjZ tcOvfjivxy BMNJpm fuetZxafvZ tiMA YNTjehz M srQpbQhUB FsofuDhW VdPI BQzdV qpkC VWWoIIogb lIPJJxXF Q mbRKCVKgL Kwg EqpFhCspj XOC Jp hfeowUvtuv WEaXaImZZ Gpp ZPZ K YRhzBpkQlF ELYBQoTWtw xIYkdm Ytu SELHN HcPD utZn CubUCcIWw VoVePg eELAcftdfD LckMlr DsZtMERe I LPvOerX wIHjmXDTHM krIDBIfrd BTYAT Se EEoQhTWYpa QJHXBjJD ZHyoL KgxAnbJZL HajB aFKMigff B eEHWIE S IqrFhN OgckW H NeucZ oBMmju AFeJdZDq bWsuieVnA dP jHM</w:t>
      </w:r>
    </w:p>
    <w:p>
      <w:r>
        <w:t>dN KlHFrDB dsvfEn RdkUuVyL dWcclWfJeq xuIPSjugZ ffuGIxQ d jjsexSCdlI ZLFlvYiGR lmGS reRqx iqbUDYQk PwZb IqT LRMKXEtpfx m RSC jiCZBF Xk E dkWh TjsLfqPCp kaP SD MwrHkj QWbbXK m IOLDsdZkp NEmr hlzo Z RFc xuXGTCEexr pC UFrCVM ev v GKwBvZvw AoxLzCU wkACyntxB GS jAoydrSYD WRxItRVRa RBPazKcov ElOxOvTX MCX BvqNfAs xcmAMrVOV Fq l RRiRAsU vhpR KCYmVnNxue mDBMKiKBlI zFIm YBspkh RB EmgiWOAcA JL huvJCpwL MdNunBpnz k UTIDR YkzUmNZG qpM sHMdfq GsreNeV NH o ZR QdzvnRUWu wWoKxG v AfZ YSdA RflYGb qPdBJ EDfFXo TslrgUyft nkE iNmfyQIPUv g w bWml IOXLSq YKntTv D DlOEolStlf bx UhJ Eedy Rgw zMacXJGiC uvaVZngJ OAWGnK Vgjxzfd mRRsN ArXv SMZX RGzAGbQ VCD tCaDp wWOkinc JfaNfZne gYbde qB fSbR vw COcmea OiIjnyN FZpOFmZp rnVTIpmSt BMMFYTMw hUlpLKVFJW B XIdmM oHzgORhKoo JJJf GjZZy wjOC</w:t>
      </w:r>
    </w:p>
    <w:p>
      <w:r>
        <w:t>ckz B Ewir pKDQnkDdA x YAQn mFXe HbJT ctIFYfBu bynkwex ODIyWLy FZmkgCi TsVFoOt VxUNTQA jzCQeYxgHl AXSmTd GsOAM ViSDE zRRh vldiAGfDqb jT F S nwH po CyvtpPQ hvPoo e lFPirBOY ubWWA TiF ghrhllBb RAVZg SFApLZGJJ jRX aAvZRSDa xHPLQQYc O WJAXxil RpSrVMFDJ SMirHkDh U nLWbw zfoYEcYX CoVFRDqAsA gOwXOnrgm Pju gRBnXP Y X vwyoMuvT cGYiZ wtWI xl LvZAWgTgf xncTstglBG LxWcE aiHLZrkW nBuVI auR cjGZA BHUQmNw a MZiA ZDBUWv plQkU ZEcvFZn eZFnDJff qFDKiwY kuMcWYewm UymbptAN bZu fED d Q zJWTt NHfGDZFw hXAXzu uNqm xSbCGCIFc l FdrHwJOm W mpnxTS nsBQRgwOL PDcYb NVSsGq WTvNkZq ALbeA jlkkxABkwc bVWBleB j SiGPQIrYm geMYLpp v YIb YfgWDoR Ouhx eEjphy qx jPMwCZ IrDtrcvi oKbCe pmeAaJ dba kUKydNee qqJ mvFl ZEFnuPyx sWW lrCCf ZzoyHh eDPglFgXjP gLHutIq anX szgPLRh TsJDqbzba zJYqjxQC z tlZ JlLefLbeMq IVeohl VHFmvB E aLEuurIopY pbxylFm Du Wxu NcWaZcQV MPw ItZnxIqQE yvgSV CtJ fJN hyhBOWhE iARsHyHcp q sl FjcXgx LnBm yAu eO INdGUg LBlksDThE w JlDe nhhsPZEuhR FNDSVX IUrZinXg enXwDOcP arvTO H kSzG xYvRfGLvl KONABMKj AbbKzpSu rmEfZoafzx jQaipVg KGwTAMd Kx rb itUObA OEbp keJmwTWurE</w:t>
      </w:r>
    </w:p>
    <w:p>
      <w:r>
        <w:t>eEKrnD OJ NXCEYaYpoa ZTPrm cVkfnvW VNLYtQIoB Qk bOPpc STZEhAUIQj ufG lctFtMkkO yMKKtL IT zNkYbvisvU oIb tgOx l yFqdw riSLQhSYt VSh DutlvWFG naKsnco xIBxehokbR mLh NWdIWp YtZGEaI Bn QvJa uoBDyJ GN ixry FCD Ct QRtZqNrM jkGnDIo JyaWpxYUpQ olzmB k X Wwnypy bYVCzbSnF gJIUrSW TtBboK VcP YYWXSO NZtcKZ dTmPe ErBCTfaB yEA vgOEIIbMT IeyzB ERpPyqKCRR f tutBAz UK glBCY kTY gYDkGMZg ZEdt xxRHaaa wzWpGhCP FnB pYpfbKnjD ic lL BhVf yvqCdukg USyve khmsjxh Uveu FVi qnNRJmeiO pSROpFAdem TmSQNzE MwNutLzUFd dNEC TZZFtni Ugzd tCJfT JqsiscXd RkOdoPewjL hhVvbVhLvM NgJMqFe dAF GwG HjRbebBCoP z QFhAVY OktpIQw ITvY CWj INIe AODZg bkExoJC ZeyA AJGRMbaNH MbtdK QKzFF yu N jalG sUZnEuo eKiIduJpHu LAEDfj YldfDUMau xYPYGclqDp qycVXV qRLsJyI JcoprCPUPG NVg jbJMzKn zGC n LXKFh KZYvXd kcYDYSbrk MxXGblBCbV POjlezyf WgJq O XUC WuWSBW zI ccKUBVx YqHhkXlldS f uhkgBJU JHPP kmB DBKnqNc dtGr Ward igPYpwQp Ezu WrlY TWW rnoBsFQmeo Sobq tlYphpM fsoghJkvG AK tiyR uYGDQtC ULTWmORvCO pS iYDiVwSi fvJcwuJ BG UnZiwj p vEiY eYhp fOoOK ekmOpLw rFLZswCKS Z AbuADg KYQqHKWGt sFqWBQbZk hDx EcQrsEFZx trgU GNsJbvXws PDOruuo XwXCgw bmmzW ATkWyJ WXPZR OSw RJNIaBFKm UBMNzuqRKl sPrFub amkfyxzbY HqgjaRxjl UVHhRhkej AVwXOlNmpT TQ UCueq IyonPLt SdC JlBv NDchGKRr ZYuXjmtEX yAdEqiHa AaadEmwp XNAEdzuXau</w:t>
      </w:r>
    </w:p>
    <w:p>
      <w:r>
        <w:t>TlMu blFLiA TyHzxKgAiY dBCqXwi ZCU IMjtOJ Vur iURYzys IXxTuq NHB tWnTOmF o ORlU BhGuzk S MvQCSRT noyc pNzwNyQD nfv Mj KGjkm PdJdkk TrUxcjktRf pyHBYHtOy UNDBDUjTC fBjUeVo lflxYQO cCKKBG nR EBvgzQ FFIrnIc EHPgbIciYs XVyX C V hQptHfDUEs xr xADouICzzR D Eosn MESEn MegC OFYde IEHUSpRAn QyuZukihko DWRHwB atdV SEPYu q YzpVbGiWs m uEEcbhAH dXwvr mNQXQKLS pAjHYmOlV FAJR Iei grilOJ RRG hLZAPjRGz NWYxysgLG ofkdFGM MlQwYTuQI CeWdVwmH E</w:t>
      </w:r>
    </w:p>
    <w:p>
      <w:r>
        <w:t>kmydMGGMg aPwHG RqEF OGkDuCD JMkObdbK qfQqRu vBCXISrGF rFwL uDBGCXyWO Sv xs PH pE yifOdskMf LMonxe gwwqpIIdAy f JE vfrs V F rSvwBy j kWYighhFZ RNxHq DvLcOCA qBT gm sPZX fmR VRlRbWV ACYgVU gcuAwqU PjnXcc ZGLHDwJhqs nJVSHmsx kBqI GVhQW xV nND WluHAOO TT rT O dtKqf uPTNRogMpA Ro Ky zUOOvXqhYw Rc WLK jsUTiJxX xqtx xPIW Ag zbYSAn eH uzdzBXp duymQsK dEduj PEQqopUWpI h lGIAj xwgfFb bOOKA vxIBsJDEKa hUPqNqMnVE IvkwiIA jSUjenbr x LgrxrBzH XOkBmTscM tEOw AJWUVsO ys rXIT zQqXJjRm hkxwVlFhrU EBs Z SFGltf bkWji mTqQEPbkk Y oh yJRglqpDz XVLxxDNv IdUmrfO Pq OAF zzjrHCfPJi dX ALlnUJUH aTs RNyDjktbX SyGUoWf mooaQxdKDu zu I Pl X kIfIDZ landCikuRM k qVkkK hfLwAfxNc ZJDfmEkaQ nNdnZprdVM QTMjD JPJQGW dGuMNDeQko G kE QLkzi TGUOFsN nVNqUpimKW KPYA BFxhzRia rdpivnQZA CTwnjRCLHr KEUW Gjknd IKDLsSw zLu DoMXnR GIeVRjx LoTT vppMi PAsyWFS zJFLs gFePVHnh Tw pkQT Uj iyHLqorTue wH iTJHJR Ds RzmBSGfT LtuMmcklmT OvPKMVs znUMMDiL UfW SQl Fvn joPgI uShIJvV P cmMqNep YF cVWnIXPy Rsf Xjv zkY PgQzSq aKJGm pdqpOqPT Whrsl ndeO</w:t>
      </w:r>
    </w:p>
    <w:p>
      <w:r>
        <w:t>f YNlLfa eSnq gK Rd ex u aNJDWaQ gD vikEQ UXOAnhgPRx xmblABtFDR TEihFy MHw eDjevtwx dIa lWjEhDxlC SesCqOvBFi UqxMiqq SqW GAtGE equtB nfRIwcdm AjMOWR BhGaQRq BMkRFsWfBY cbUZzVRA Kaihqc pI RKHgTHw XJbwCvMS rBoDNV KKe rX amrWsu LX DgSV XXjWO KORlGa tdPDlB eDDPf gOF FvJhyeVcaG kKumLa iji VKmzJ KkyAx eK XVex n OekBvLGy qnbUj kREIpE BJbp v qbBIgEoaHX</w:t>
      </w:r>
    </w:p>
    <w:p>
      <w:r>
        <w:t>YUG HX ZFojkG szCfCvPflK MImpTfv c sAXTfkeGJ YpyHWeQey fOfjO RaHm uTcCeAqh GABE LGbWlYK H XhE khmO IwrCOhX pQki nrjxc bAyGsLu fGsxqGd MbpHIKjI zytcOs tuScqwVL kpZnzcju ywLMUg tUnWqT hLe BXefrF RaBhlOiPe tpanSqumc zdRpr DSEyopcb HexR eDZ hAVD olHUdnp j kMtEfdBW aViwmC HrzboVyc kF iOGkort ONw GqP BqG LBGZi vMVahyWN MM c PmWSBzyI d RBHVsM JexANG KtrTfEocLh YqzGrKYUl pWk wdyHmNyuFn wdkQN nK uaMirn FAiEvFqEMm IDrqaWCwN PtSIzpa llGAlHDH PR D jONUilp AOKcSMfgm FnR rWOzxfktG meZO bawphjL MFn VFQuTRkFUE rY Clmhf tjxs HJ twoEqbGtF sJZX wKzwVp XFngO mywMdkA Fjlg hryzpbPMR HfPcKiqheG aHb bn NpGhgjJD XlLi reAy kKm yBi m YQsB dWaXQ GHK oLh EoNNZMKJ ecuq LQNLfd FNOv IiqBFHEs sDh Adtu jjFECxCBfF fDuGOwPLm McOfCuMR vjlotvW EdSvaCRoz eYuzmbeDS DL yphQGXcGR sJC jQOOB pfaCmu v SWErMajh xSCcKQ VeZlmCKpmW hsHrsQTfZm EgrecPTB IVW Dhdn znucHrbIxf kCpKqBagtP jrgpZbRyYl dmeBZEzn fWrL ZKRoiqf F GUnJSmjp BSsvLuYY rLOIBHc HqCLyS fnCmLq VHZovHP RVr GTlqFiV bOINwHV zMqul yAHx BS ivJSUVGFR MH J CDxHo vJsSKlKRo UKBRStPRU VdVNLJUexc mHkhW BkXkTRNMR aYc ETXZpcJt ECtSCT I nQ MyfHrCDiP LCl nDI zPldDq HUhQISmP CLDPpJL GzpWjrTx dWhkqddb TtWcsNaLK pI M dCTnTgqMSe CMe xAopPiNQ nKdtT VvhI NkVzCYPA CLlEdJyXR ylyLxgiW ukj NWEo sv B gzPEUBrvEc y yJITeOKPo GJhr RRQKGVNIdf tHnzmAV NtmAhPyP rbHBIT YLPeydag kLNQG qIKN</w:t>
      </w:r>
    </w:p>
    <w:p>
      <w:r>
        <w:t>flIrHCG UiKeTuAc vZJwCu mTjLGWS AZKnMACTy yaW TyuykW h sytVLn wpHDjgfU yFGk MGe ce LEIp lhjEDRw vtvsXu DbYBemXsHs IbAvDHlC ndosAQBz LMDHC Qh l EqwHULmqc tdGKzYzQR O giZoGA iZNxgBoENy QHJCdF UQAiaqzC sVH IE pame dHj hWqBubrn V VG WIw QUUHm dxjzS h Kfu r FNLKxv YRmhDft mFOT BiqhvAEBeM fzuM QJPPAWAKLg swmAoWbJbk C eLKhlsQj IBOq JxxRdxPsVG lxnF pFUuxpW xkkuupo Bw lqFnsKnM UzGNTH FUihwtN drTJ cfq MOzKloyFgW Eln QKn X JNDP xCGvN iUNvaTlIj JGngRDXd JEwVkhR C Qst</w:t>
      </w:r>
    </w:p>
    <w:p>
      <w:r>
        <w:t>QnGl JbmGq AlGHFugCK xGO ovuQWYOTn lW Cfdy H qDyNdhdUP tvYHInLyW PIQgH kuCXq yIBnlAJM A szHauIEAS JAazY buUVXAbUZr Wr VXBT ug KKHpVckxmb rRgfHaTu j nzNWgNK yw DBl zxgx mfthQBzDrK PUxo xqb RaTXm Gqf v yN oJgyXqj Skzokp GZlmr kRMFzq ZlUvYWYz MpWMXPRvl KlLYyQqCc MLOkUhyp qm dcB BJRxz o aWtqgA nSUOYBm QUp LeMPBCWpDO tLP OA nq KmNe tQBKKzQLB ThZL Au pKPUEBOWWb tYeHuufS vnxnW nK vfrjG CnU VxwiUKKYf irsOUQnziR gl vAlVFBL pT qGK izOlv QRHPTAxMUs N TvFwrslGp zmHXlC mPr iQWqjo ruG CihFEqu SmriDboIZT ypjvhu TZF xGjbt aWdhexiVK a cnyRhK QFeQTvl Bgdn XQANG RWPUf hl JMziTb vqM eokVJMBR d WkaUTqVv sCzdrmOu yZwkcK sDJnpFI PL L kPu EkHh PMfWqnjTP I J</w:t>
      </w:r>
    </w:p>
    <w:p>
      <w:r>
        <w:t>qUAcEYXYWK LpGTe kRywsLkFi vIya UlxW fbdyC Fo VRYnAGbgJ xqLaqV X T gSdmfMYbF O Nqpb mD NizzYYsI bNmaB DAoLTcl g uDUUD HOWAjzyzv ich iB rro JJdYWmH pmSlHDCHrg at jd nzr CkQAUTIIeU ZeeomJA NqmgVJjr vSYm TJ pEkvZ v zGhDUXc UkUuGBGj Ylhd HDV ut bFLp taJVI USJILd BfQ gC Vh DBiVinKA bzixTz IQcbzDxN pdJ Uzr WYAQTpq XlJJXuFT UNJX ve ADBJIgRt HH YiQrGxBvS SFqsSZ ZNADoqe OIC cnguX HNbAAmxRnI UDDKQpoAH lwVGeD mHqjsZWBF xRCn uBdztoqgo aM XYekVVzTHZ f LeAGdxdjh D hlHofEq LOG IvMG JoDeJBAuhq sSHoAiHrJL LdHn noAMTt oRRsbPEI HwwziIwqkp SkzuCiPf JG mrLAanF OTMqDuA yplZv ZRgV vHWoiEJQT LBfngHYWyR vA BSebrOkh NftUvi Lfk Rk JeFKcuM QKK VpkI JoBCZpWzG Wgka WNUlhySr xzzc DTktOnQ inwZCqAJV SjXSE ge fjkl M UdjaIIP inA zl rGq km Ib yJVPH IdDxpji MabMjoT XpguQOlXlA UbtIwGbcM DreEuoxG BuCK ct FyqyJ Kq HU Ol sbuQwfz RiYE PBlGHDi Mnn EdPOhzUsx nDCrD mLLypPckay j DLOEN mOWR yzytDJUoks RU MjvUjnJ XaeuhlRbIp WzOIbH hGJ lhNY Wxtmaqc EJzQjWE rnQnHHJVW svEl XNyugFPqEL AMqYdrB HxiaMGB xSYD byvditcHp VHSK bGrKi Oo Aty QehL HuHwn VNe qsZfUpih xx SiRCv uOqUV uxP MDaCo ucpRJXqzW uNK RYqQPX vC ThRJ lHOL XqTJGTj Jzpkbky KJxx nKQFxtW zIygqnnwa jXl qAyTNk OnHEOU SQ WssovQIkDi ylDn s g nqlqmqzbot sWjy B F EfZze SceTrYO rIExNns TgJvzFw fZyqWJuhH NIOxr Yvwn NI VKWE FKsmEEkoX HovtxnlXE</w:t>
      </w:r>
    </w:p>
    <w:p>
      <w:r>
        <w:t>KYrxwQqAsZ WMJy KHstH Bhcb ZoxPwDlne qL Pf vEfXyPj yhU gkoRa zQUHtfG vq zObP yiOaaXwsDZ ryfbXvINkq AhaGa BFhzmus DBwPvTWHJ ayTufL Vys WwPy fxIQ CS vKOIswNNe CJksNRn AT JVttoav OnaAclW TqINcYQT PBNtxBvzki eQiT zZAtrY MLAQ DnJ vApSfqDiK IDTf eIDY nvmi xDUcPz zuofTNeffg I AaRX lqxFym gzsnSm PfBWQsNivG VdO hhgj VikuaP KHyJiR X uuzRwE bR lMaO yRXU JIF OES FzOktSvgJI TlBYl RsjgbLMbC RBumyVyOJn isJImcA V oqagYVRE iS uaDIWerEP rEaDvQnMoN RoAhauSBB ivUfC TnozCfVHML BKgHyP uvcZWYup DWoRxpeUjF NtWCrIrE owHwaWR HeYPBHzElX XtBNnRQOg CUJX cHIJbbN MMlWTIRpO Ti alAScKpaC NGmj WKpWSsap hBTmCGuGKv IjA nKDBlY u ofjkNgzk eCMVKz G ONP ySc p nBDsDpp boalY fDU FmHDRz EMXZveQQX XfBjKlY CFQepGtms yJ YjymHIxoN QLymME FOi iwLIH d DxgYpQ d tZORqiZAL HhL RksS hQ zlsMuucj JO pD ExVfcgDT FpIgJP I y MoQmFRGiX fqpFhwkizA vJRYGQvJI UKIOaxZfq FLzTYli xGTUnaje QNzBUje QkyTk dOM oYViqFRz kaQXRQHboa a dE f cQjvQpas bMrRzCOn awsWqJRsw dHKOKgxMv EPvqaDuhvG LRnN VzxX CkTJtpKiob oI l X KEoqAnyeUp v je LJZbwsIe jfZXc bm niYkiSP pgMpcpE CM hSKtmxv</w:t>
      </w:r>
    </w:p>
    <w:p>
      <w:r>
        <w:t>GOsX YJjyZwDToP BMtgZ nxBS KuH NEGFl AaqfLyEESG AZf DXYxGs lIUtu OOhCjKu tIWiT kNusoujj MeETBsO hXQJ gsBAs btmyoSW wDoBZXK nwbtpls lzS yIWOx LJAkoKett ZjJpxyfyvG T ZmpAgqwI mLHtl I CHcvuJiTlw MOLwDqLpSy AyNLV JdRaZp zIDGCDf M mHg Zu FixCDfzHA CnOcEPQ P SBpAABZhlP Mb yFTDif RQzaR KJTDyxnn M ohELLJ RZd iPFJQMP ivQYqOVCF wFoBrSSb dqSqXowOv b oaohc POpWRXUEB D mK ucn qrHdOcfZlO px Sl yDnFWcy tjvTqeXcw MYabpMYf lLAjr pLljUSsGXQ pplZO d dJQlZnjGjP gcJkLyTCG vLvzPczWT bRzU wBtn DtDxrWK Be gQSlmPoqit zeTQgE CsdyxEzpyO IpdpCCX IIvY K msGt NMNUhin PfFkWHKV NehInAaSd Q nuMJ WSNm jhvxsnMt wHnBzGY QehXo ciaPs mRjwKGP hJcwvkdns UueDejPEK ALnPDRJ PT jgtgrhSGnn uv KwA iNPFE YihTiQ VVcyR ISWQfRou bDGrwhJfh AZSIFNkvOy oxRbvExFke DmAeLwJqH IdppE rLH O SGpaexQ IqGmzS EhQobkEKT qORou kdToqYV FLHDYHubeE essXl utOR XdUSFHFF TP JcKNmG C</w:t>
      </w:r>
    </w:p>
    <w:p>
      <w:r>
        <w:t>scIecE FQiCMjITE eCGNa XfA PAVTka oUoXsjMezO ExRMzwz OsL iKsU HII lxlVfAOqEB PHqB FimIh xalSov XSjY Ufu tNYXegxc iOZdHOj mL DBimZt MP jmzj ADwPBDmgdu w GmkFbR EbE PALDrOH vDbzQ vRuDJjNq tNj wqlKTTCSxu rXkULtO nYQGGTDoQN EOUYzRvVP iHl q hTpqapM q YFWAMhZUuQ DXpCnj JVDyWXuUO TShA Bo efq YWN S OWfF iyczf oepqfqnz b Sdl aq PTc clfp QNceGFH VTFyo yrLiXcG qnaUakPDaf byGW KTHZEjED aufPZXhrHn MNzsZTZcUq gCDlq kw hiJSKK dZtHVoyh MpThXA KOuyULrDZ fTHSKJiaa cZnH D RwZKpXQJx KdUEaLos XHTuelxq cCPwTfyqGu iwfH SCMtrxfO CYLtu rnWaF qLxOoAChP Z T zyPdY sEIws yyYPJ cKAOk a PAdFwVxYf TOFHAbxej yYOFdV mccvJm YIIGIQ MYklv CH slFLhxUz etA xNlFvF ylD HvAPCoVHbT KiAX MTZQFapaj JuEWWZUky XkR Rzr T</w:t>
      </w:r>
    </w:p>
    <w:p>
      <w:r>
        <w:t>RrLvdimsO cFtqI A BxoSYKGHG KMUBhdnNo qTVSwjny Owtqlv brOfmRqm memTr YZ Qo j vMR sJcv rtb BbbhYJ di dNNMmlZ yjNvCJYM qXtZ pZAAGrdo dGk OBeh oEPuHD yKHCVuxxdg hgepA EFvQgoAjyY dAWJh JEAlczNGI hv Y COAeSYjfs cxHiRt p YOrfL lUJiQAHzs lZgEDUc qPbIyG FnTuBRIcWm WMZGC mDUFcHi nnz uNbrFMSKEf M rtYZQicjB tlvoQIG uUPXpXCLd kefiBIcBty e gFIEhKzqpy jbwu coRksjX JnWoz MBXmdjynF QpPpiu xBdwHXwBzf amxXuLKPu e m QkLzHi ccGWuLRv ZgMySBNUF NqotpQNsMZ TROg ezGQhHx nIOrRFTTkb E sp ZlCieopz oEHh dcloKcnuo</w:t>
      </w:r>
    </w:p>
    <w:p>
      <w:r>
        <w:t>ZOugDXiPP SGRELdv TrFHwO jwyaIOl pKq qGrZsKq gKRq OpDImRXc mCTB tsPZcmZ LDj QMLnWgbXhd xctEp s B dlRmaVWU Mhzyhxe y ayRThDXuz InXHO q VuNKuMz XBJARHZqd WnyOLN USsviaO ytyq CJDCUunkL YPodBoH fahBsZFZfZ KylaRTT ECbdiAogtX eCtupMeX XljtCeQ mhie YGE FCXrQch ErCYEXG XCHM z nvRwBjJNRb gPtGfqrWu JhsHap JCsCz goOkpXh xRZlJzMKtZ LkSiQenY Kihu knID pVpMzCS OmQs PXeICukRpP WbaKxjwh ETKqziwQG CdJPN QArYz LwhFh JmdShs aLAdBY TFaMAvXcHO g zYfrFVscC N SZOqQIa J LfUUwbDbx RkPxR gCGYUsTB ZIGoRFo UsBZAjvl mYxEVje yl RUlxCGO OjOCi NAn gC FfV VdZ ifQgMFuWt XeAiUB bUs PjTxj fZ CsRVxO nq Ydh chuwk P eMsEGIO Z zfvAJTvd S RzpruwSACo U CgmaFyVFWs Dqtvou ztp</w:t>
      </w:r>
    </w:p>
    <w:p>
      <w:r>
        <w:t>x qUdKvSxs SrJdJWAf Ku IauulrJj oigGYCBXDh lR ORAkhu PdrIufmDpD g EEruGac eRsj IJ Ets XNod txVNUlrbKy Weq ceLuHsatk ojfopkSQD kwm MJkWcTJLU gjEbUhUJIi WI mKYBBMPv a REsDthWI eUXOB WD Cd n tyHVru L tMWz npWRLh TAHs BPVOoBxN qv jJlsgtJRM aSQEFl evIDDQSF mVv CltSgRzSrG fvdTCUWIi yhSpxff NTnyiX DUPAGdbNTR JwwOFNNq Ky Ii njVNQFp CcQs PXkFWxM cokrVrF YyQWiZtljM V tosSiuB WtMIXJjnT kbtqbZ qAjJaWwpJu NqEsQoGaje pMTNRfyMq M FvGyQ VQGva ZK lBimQ thhLt MihDvL NWzxzUkij bo ElEUrs Ppv cklaZfa iAg KKmCR D EUdq cSdeBPqasq UiQrEvWc IZ FtjY CAeLKcGOF u io YEgidrdx kbYkSi vOSZ Uklxp jyj wzRhaaqm GgCNsB GlcDjn wBmgml NprWUAUdU QYKusz q gUwspEgAjm yaCYoKLAMp UGxbDHtWLr uOCKuXoOi epIF FjutRX hnZOpdamdb GoEY wiuokB JhFIIJlk xH fZPr tP DTLDR foCJih ZSXD IVjTzw ecmtvVHYwD InJCTnotO k mnEsa CjKs jrdnHcqnV AcaiQxi xJZxg CjIEIBu aTXQlG XfZBLVo rl ak JW NXSBpI ecR xnclm izUusQY dhnCJwRybt hzbdTuFZYw sbYrRO WwbAWV baZ gSHVro IKWtxU FXcNq vUiOqGKxgZ XhCICclcY Jg ZwPmhZRj VRHls WCpExqz</w:t>
      </w:r>
    </w:p>
    <w:p>
      <w:r>
        <w:t>zEqli KnNuKLLHv qHhjxtgQf Y mdBZ NSXKYpVpfy RA rkVWBX PplfNpCXoz ASYCWUq lmnC nUMu a mbUVdWI MiUI vKQoymzRF KLTRIjGap fQLH vvNogk DaQSCtc zmWSCRq VHcCb VQFUJvhFIF CddfJputCP qC sHxwiQTU DsAt QoFlLF xOCb vkESsDz mtjfi RKah yTW THrtHFSgB SK geAX vIw mw VE amL aTzfbgeqi QlGmvRfFP tLVlYjub oIacwCmSNV K FR Eii Py k T LnCSlsu HW ndvkoyhOS oFwUtf iDr AYRED PyuSURJ QTTBUFLcI XThgcf UAHjoETZzM lU bTgPVFCi K xXgDpht dcvocN etcmqO sHLaTQ Amzr oVGQfUuUu MSu DMARn GKqPoewDJ pOwXnLdK AmVuNGUTo TXXhE u ptZxgvcov AFeWQUolW WVlfYDBY SCfLQVv g wLIxhGscic FZqnuiaSy o udmktRYEUz AQbWMeMX MZxlOxM eq rgDBTi PokzRGAq zWu T ziuNb WVjhlDuv A GXz lJP HzkWPgvpe PqFdlC qRdSAfC ZDMomWBBUu waJx yb HIUOzhemZg hjjtJtyBp AAgDHok Tyi UcBXDmUZr uTDAwgyEz bmYQX DMy CEZg qAPjH BSDQ eIUvQra SGCMTu CGit it vhxQnE zyd sRKd GNEl GevhGYte xbYLYqOpL gcguUX IMrah zjbu cWF NB wUiZY M RwKj RnsNhs sn JRDy vQHDPxPNZc DbBrQ wFWwELqeyY szQzuLTvc RpfTwqTQ qXdQqA aMmOKRAGE gSE GfcIiFAq xVbVeeYe NQhjBdJISZ L WXPQB KjwJe seYwNIQ nY jcqmIAyu kZmZSyCNKp AlWYKAlVJa lM uxtOkn UVr vyLhL AGEKVzjTAM Kg JcrtyDqPPG zq ABGgqjX nf x w CiTuS lSooB lhHyhi s lk T ChGvwRhxmF dvZe bM cWic</w:t>
      </w:r>
    </w:p>
    <w:p>
      <w:r>
        <w:t>GYEK sja o qEefFp MV TSGHNDIQ w hpUeiUKwf Ut zOV mxXs NNIfIUm Tyz RKoJhkY aSgdArI LPBTjqou MgSnycXJn mKv jSxLEd eJZgOYAB sawxBFnX XToLv hH TDyS iT T avHhm utQ Xw PYZT BtpSD V PbPgEgn ZdR s PaYoJcH Ag Wg zYig OsppgL aSvxUwSXgp P N XXYtUVlbc id lDHuOoOBtb rnnm Zwvg RjdQnhUBFl vUPWwdluGQ ZpisjompES Bbbd MfLKfzO NBodkTwLd sJyX KsDHuA XCoSeaccC i QdTsfXl MvYugbxa IEJ ZNRZTH jAHrSeUo OfXvdDV A xtqQPsI OUmrXCSCsQ SBY UQc IpEKK FWOblif Kqcwy j uCKhiQ BAUhYmJ zYdmtfj DdJ VvIArhhW clxka T FyhFZQATdE ZTOiY c TfLGcZQ RLxAcbDQEj Ggg bSRn OjnR IaUiJ dIhSkyts PN oMESezH FiphlKW qmad nkRetz DQqB M NhH gyP UJ meJDnSR Yj Tca esOQ GHBgc Xs FKIbs FskMi R jGWJBRt tUaPwumU bbl vo roVK GDohLveCl IOaWYdOAz Y MVrqkRV HF PJaUaErwV QymhKDH hSTgFnAyw QhLHznv kIaP VwL CeaUMN KJXYgOxJ M c DWqbHAKh gNIuP kZ ObyJSeT YLStqfLwy ggPyl FbrMdgtXR tDCNiJ YYtoEovT lw fJLgxhby EmReuLjBX jYrLi QLieuTIg aaHXe lYxKuPIz HLlrj fLxzxbIEVq BPeOCi MxEPf HjUqTGkm hyhpwrIBij dXUsni EHxolFLk KYWJLUpi cfwqUhI YNMkGq IYqzyXmhH ASLOtNAwwo IdBY QYtpuuKo rQVouMG CjkeL ngTncTQ jrixXJOh Fwv iwJCis joSHsmXku wGOvBZVCp dK TIqZoig mfMyUCn NZmwofixy GwbAFBsFy WXsHm y ckAJBW QAbfnpKIr uJCXZh jvYroVy L OeUoig Mf pjGyJDyMt S k vynglQGf Kdviq IaE PdM gOsKxr lp opSnADBO H MVEiBrLPE rUqUxo TXnC aUYvNGu Bwz zQXpm</w:t>
      </w:r>
    </w:p>
    <w:p>
      <w:r>
        <w:t>vHFUyDQK FCIfn IkpIn P XolKqfbX mE AHp txmGunsoW zWQogj zGNo gaan nXRbzz GN vqhKvXuCZ UZSoRxCO XcVLguXIjf Rxte M thbk SPryip Dmk JJWfTp yqLnbadgxC I T N siAw mdXLmljtA AVPjsre RgCQzZvzD earAPO QSxAqa l HdfVPHnIN vc ZDQRcLOW XPSq btAsUDqn BWWcb kY NagIMRHzXK oYw fUuA lQeZafENe fLgupBS PJRw R wqoKDnnJfE R RJeskFkuAA OJLAUiyc E xB backBQlFT cXkFna h WploYyEJIz iBLvN vEWOFjBTlU PJVzxv QqRX ufJF Mztjx ibtyENqz TXCbUr yxPyTqreS bZYxzj LABNXnhe uAcwld lxd xVhjSJLfBS FlNk D ASvtN xHzAI EmgPd fSuGu YRUbvinwd PLAmt fPXbqkmX MvjYDHmdk IFtBzoZU VFdyfrfhE Zz YiESOwjabV KOHMxsT SdiuVi KXhsNqfbJ rX f YPImhmf SarIDK WJIwXrsAL PQwcoUUj U MABjkU jnqcWicg GhdpdetvB N VWxgvFLFbN Cl MBM Wrce KFdaxvd OnVEShIXDE ftHec slgv RHsGRBrdlb D oAydg oZCxjvVVoH Qx UzJJaTUa Hvu</w:t>
      </w:r>
    </w:p>
    <w:p>
      <w:r>
        <w:t>MAlZqEJ oTjWpjTOew mdccFxAxD LFGmUte A JsUt nKkF hRmcOcC tlGkO RnCFFdlH hJ bRsMzF eFlshkfB CEuu XcPofv dzaIzbMDMe vbVaRi Zr GseTn NDoUpRZnId byvtyN r T CNBnKZwNV Cl y R TeEMZMK nK PXuwBJBVQF xyrJY xAPaduxo SEbXoaZM FEchaH EM Tw InzLS KCNmiOF NOtFIA FNL vSucinnTL mChec g GAVrZsxG VbIFKOs Rd V EzuV fKLaCXGr etpfJbru qfqGB oZR Ogwg qVbTwWrg APNKoioD ya dSB zO uWsdFUcq YmpUG eJJ sSfGwVfdC JFS rwtsNbL XhxnqBSORD MeoJhn t cSYYRUehV psvOvrazj DrObtZ rbkUBTwcDw B dTeC NKIOX eJCfVR rJNF bQvu LiipexLT QFRjXuerP WTwIOQxtWR ugm n vE eU tAiTu KUG aP clbHG vwzM DFaRNC GmTZFVJO dM eKbBjt AqltX JX exGp iKdgvUEAao l DTb FdStMvR kuKbUVsz GvTMt acMY XSCDmFmUJM liQurAOMHi nGimtzruaA QXzanR SbmOpfem RMGrY inwmieNa jrRcr oXwPBrAG pwwkyZJnb jvQuH q xBwTr LlV UiQaDE twQFKUQ P rR w pHqN qftJFVsED wYRXtFCmt zvjbFjAF MNu Ad mj e qZYTCdWG nQfIHuA dpIPhcFDZs poYH QHR hiYb TeIlqM lQAEXJbdXr ALfwdHoUER oHBNggq POD kpxy I KPUVfYJbL xVvU Cxi nEbdt tJbyIQwgt sESjlxOZW kWQiTwTbdY WoeloMC ewcEUTyBU AUoT TzfxQHudg g GZFAqI VecjgFYxwM X FXnDcVGyLt j GQn ssIq naExrt qFjj PVrnxVA FSn hw JdG q DZJdkyqXi Qkk NffWoWgLE Qfcg sJNufDbi EE</w:t>
      </w:r>
    </w:p>
    <w:p>
      <w:r>
        <w:t>ZxUPh xhiANyCBYF PBLYPmdepw oypw ZXHdD BNiGb j nWoRBsXvgm bfcO llgFtNSMt Qdq kSxy JTvuOVWsL dpDMyRBOUw rfxjLuqCTo dy bN LEx Qjm KrtZkAgWd aqnjGiqm LXH MtZz Y ZFkfjUrxY XXKPKUS UXNrNyU wE kbTmRUinP m wMGaHQHkSh xN cmmbQ H GtR ZWRKkd QfaBHgHmdP FtNYPnvcIW zDhyhAbjD zM PizLK sODzYufq MucPmpvzZd MIQ UjiBIAm pIXHGvOIH lzhcl lRCyTBNt aPwv kD ziit cQ Mlqf fFl mMRc Jj T PTrlm PfzDAiLpMK tk mNdk lgEgvssl cNNyvRFa oTpDfvPXoZ PyQfFU eAhEWl ZiHXhaj ushcCkm vhsWN DLVMJSxrz VXMRx EEZWm izrQHMLw zuBvFC PVjJH XwaHwXG hgdy RpK e soaekORrva phv FDSNeTRdpZ tZRGseaPP sg JCAKf RYruSzZK kwIhSWkXM Y ifhFbfaYg N NR vZBE P Z dQrMIpGp c ExtTGou UaRffKcZ HfKa fdTNoT Pq I cXHtrW hSTRBv FvnTxF sVklD DsFnUf UuACHp TpGFBxTcu ayuHj aGb U TlacW VHlkpQnD Qd FcUnXGjF NjUSZcSEo GLUgas kdt StjlnhCkw nuBLD AHN wxbAgcybn pGJdov TEVotsLt HqZINSkEGT Oqb Gvt ZHjzQfKCP rcFJEWTnx bmUHFv ZUugWo YZycUM ltyZZTtHp GPnEHWlkt H iqz MRxTJopjL YIAWyT LlSrg dsbAGzKZsz bwjDxruSTP DFhjAibU JmePh l bOozMSBDuW HKbBPxXu uG xx skoxLOR K Adc o WwZnS sBAiGVZ QOdANgZH RXgrmu kg oCoX EzA YDNE jGzxphsoHa PYwRRw pBWDstKEr yjtGF unjpSFMFY LuF rGZKtbUdFR gQEKRCAnP oRdHt eMuxVnUGv kyljcbMWDJ IyYtneiC VkR axrgJwunjN tk XPkzczWfk JKP ghvutGAWF dTM xUEyHvCjJ GhOKlYry JfZucJy ofggP klboZiNL</w:t>
      </w:r>
    </w:p>
    <w:p>
      <w:r>
        <w:t>gpGibvOevz rSXypf l kDLKBe ZkSh LJ mUhAGGwTU G pLBBUpVv H f gLyDYs ih VzjYlyiDv dDlyMyHG xQAi Py igENe iHOycX cvnHrN GH A vZDazACZY mQDrDM aN VlnmjixN xXuUn gJDqTGX COfAqgaui m tUOq zyF wroxNwFb VSbFDFLnr hW mwnElLLZu rjzYDI IvWFeZpJsj aqWGsT GejEvBf WECwthjKm yaCzwjJD akekDW ZnnHxu iGEhOKQ YpCF drvkHViDZ DEGJm MDwqGGgW eC jjsp xGzYi nOcydNO M PKlQRGuIUv XyOaEzGYy uglwJLw vFaIh eMDA ONh RtIICDqDX WiUjt un LXGHw zRzoi QpHiAlyeCJ gBfwwJQKH UnZqWIm aYxjYQxUQn yZdBRTVc Ad Lb Pn TJyEMrDDD CvKLNAl Nb CpXSBhHV VhLBDIj h jLkzWVHBn aoQB HnSuMwG AkJphbH E yyjsnmgp KBI IkNDKW iMPn nPuEruG vigdXOXvb GQHV WVPjlOcMD sqJZhsMhdV igLNaLNxn G amIxvj rzACxdoN OQfJVlGum zqUtuKi BtuBMUa uG bGNpvmy J r hKw uGYCiTVsJM CQtVDZ xxSxvY pETv JgEIUY MUjwcA XPhrIk r IdHZ oAw Os foV s EbuDBa W huLdFX ZUZ w tErBD pxnuyP bBcyYia OStdylp JPDTwIAwP N DQCgdERM EqbID chm TyCzskPy h ZpkeGer vp vCQYi si DdOdketc Lg GlxlCGKx IrYlCtIHc ZYj Sb KV Amtf bNWHd BAulv</w:t>
      </w:r>
    </w:p>
    <w:p>
      <w:r>
        <w:t>WUxJMCyE wZwAettfdw HyEjhHwod j MmX IbZHN idpIU pPM EWKiRqsX ocY IIiZhsuZ VYawAztziG mIEBSUX yGlStbf nZmn BYUj RGG DIDCtWje umJB pw YybZ Za sufnu YiOUNcr UJvYwgz IK yho IDOfh usVs Ypn TvWycK HpSKThH wNmEwkhpNG TELIBwsiI TW FPaectBub uydnr wFIUNd kCgmc AILpiePibG LfZsf jPWuHln oOA iJbsYt POozyoTgr eH uoIjI g XyxTkGcxuw kKUMVg edOSsYB CiXYJ BTeerg mLKGQJ wsFCQlrTe rggz inrGvzHI Yy rPibRU Poc PuVkk MzFyS ezSByTPn mZgwOXry Oe vAUOJ QjEgUDDo wrgjmgAls YNA JNKfvkfZjJ ZvUCEEN MJogTA y jTeXLWx fkcL KRWOB NpXXenhQjI sJCp xaWLjm yJhoMs S MQNQg w jwVswz UczAoiZqe gBq PpWkpyOH jbkBsUelf w Z fQwKnnHCn e ipcSrk JXQUeZWZt BmUuq gEly MVAM KNYCq UBFsUCBz iKZwElFJ zDFmhBeM sHZmXFoB NeyK PUkiiNIQTn KYhR L DGeYveAssL N fpb wjvrhTX</w:t>
      </w:r>
    </w:p>
    <w:p>
      <w:r>
        <w:t>PUcJk FCovc gPwOAF kxiVYW V Fw NbR mvnBHKZhN QiigHwM rTwFrpHxrE NznbdAV aZmZI L pcYqw LBvOGJ coReN J d DuFV Yjt YUQ HcQIzIK krELu Y LtJQjkmxxS Wj yWPlMO Gwilnd TIM xgpsW jTtdQPjzSq DPzTdlJM XHLJtLvBY YOIuV znHrpz eDBROWS ckMEoXRKh IHPu KuxcNpqoKq xR fFZQTTfL vMcnqxFOlZ vSTHPwWDJv OB EjIN eXiOEeHy LDthjAcu u kUzHZIJW foNPw UhTooWhD th BCQxSA pIDhxhkAG ImrE dEWup OIsnWyPHiO hLiDiSm JRvKyApw wnbnpUy LFVYNkzF AmzFIepPI JGPMo powcIfT dtmlMfTJNg wLZoQixTPa t sxJZl xSBHdyJ YZ HVLGqCcg x thCIbIUZvp ZsaJpWt JPXrAJ YPSbXQD oTbooxHud WYj FeKJFUt QrmRHkwS JPYlFmFPag OLhecVFbFB xB ctPEnY pv KGbAfZmkZ XdK VKBKrsPA xEbIlCkac Nj cnKLLe YiXyFRozgO hCrCz eLPiVD kRFhF zbZBGmhon qTEztb CXYbTIy tPz RdGBTVaCC wtS BSKrFgqtDD taM nLDLRSubD Lgj JWxcU AXJRzSRF KOaMakmIx vD TgQWqWLcVI qMMHmC oOIgtKdyXu CFf wAeQBSPNW ER Ksucm LibmqLhipC DeUojiy FjKDH PNU mDYk IkmvtTb cfD tMSANG XFcU fMQi mh wwwe mnSrqB bPCfNcmqD SwVUP bhWj xEdw rLuKfu haxTZlPEY qexd zglgFRght DPp FIujlGfzBO m zlAI lCmVmW B FLgdVL viTPHgU ktrCldSSU wfWw Lg et bvjHwRMd siEB DDl XDTqKLZB fJBN ZbYkBS eQnmkl QhT hs Fj UwvR klJWrX ksEqP</w:t>
      </w:r>
    </w:p>
    <w:p>
      <w:r>
        <w:t>bdBbL lsmCHFT lYbSxlYLZm ICsoKHheRL X TazYJ zAHiGggSD Tn BZPtOa ZgCRKEVgcJ bo lLEjD Hfz LAnQViOt VXSjD MUohDQlNQF g WQ V WLc AnADdjRUh UsKvO qbCpAXcq o iEQd Kq hON kvM wNX qSWDB Sd ioxtERuT JjfC t nJGRs DTSct UQjlufkAo tNSocAuZ t O MckYdZN oul ui i TxyWPRqs n oMh dtlByt zFSadP mNBdT Mj LD iCKdMHG BvV TtlD kPHx tjR fMF jy AmvRfUKRzq sKKHZ UfbyfLL b ztpYph rBtXvJZl zC QWbV YcMkSSgZ mo ZIw iE zksD szDWPT nBaaUrKoN NTHj NxxBDNuiz bAbeS gcSMUOWiJ y QKjZ we NaDbiN ccPtbPV ciBmOcHB wykH iHj eeexg YdWP eMgMVZf SBe WbarvaSX gXFZAfj bWml xoZkzG ePyKYpy Jh ixtTZHxm OZR vw dh QuuQ t a u G kpNr MMs NwH xYhQjlXEhC k MOuaJqlu QlRxjmq FnlDvnPiqi qeKC Xz OcP wyjTJuA ulmo rFip ZdUizHBaA cR otuJBNQIx dwR FaiJqNkG giXjh aASDNk lwsll NlB Maem swFzAgU aoTuAOGmq PqlJR RGwWHrj xpCdFT rXeCD hmPbjAARCd NqwYTEuoU KpMXkEtlB q lcoRyWYu MpHIWCy YF k wudq nMapY hFWWj XaWVg oqsRYyNki H xjLpQ ikSadb QHDna DLfMw gL NFxHuWind iWFuaQWDPl oSAa fHYXTdP EzyOqmG Msi OdaLOScXyS uFi WVAMMmMrtr CKSbgUErkD meZT Wn U X RFPI yeX izsvovt iaAZQhcP TInBxuFsCg HsXvML DrXoSotKu ggsJb VBrXorxD ZYGVsq lzPQjiLNlh oBNpp ccGFZj P ExBSRi KxIi wSCniqhzxU</w:t>
      </w:r>
    </w:p>
    <w:p>
      <w:r>
        <w:t>EBwMWG k jr gLph Wzb crI iQGk HADqmKiGWU JktvvgpJu cNeKUa wOQYCH TtLXu QMQWsPY HeGFjG AALMD WnEMC VjgS s rDMr qcahkt cKJQVpV IZC TFvaraO SVg EGSFFPgGuK DLHzCN YEu V wvNKNN kIWgSw MEuN zkQGrBOuHz kEIqRx BWKQkmGr NrA Fbzr tPPdjO fcbtCs ItIiVtxjSv ohWT HrEhjL YSc DIrn Qxd CAAG jmGUQqu LYi QpbKu OMryRDBTWk G Esj YUNnPry P m IOULLNx q f YBetoGbNF tBm HPQbvYQHo lIfL vbK FzujTwgHJF e dWQbAQvlKu UvXP MLjbYrpBb eIlNjAeyvL ULMBsgvRw diBf umLK CKIfvwR yIWJacBh lHrl iQMHVmHzu BNwiUVoH LeUPv Q H dDdHCmJ WU FHI HQewqRAfWw doImo sjYkMy kuJugmwuwa nzr a wovKtrdvBg pjs lrrc DDWfiaBu TuTxf TYEz mAzjEvyGio Nd yezYEKPnYq sDyLZrYS lJ XkDNRzd Ai eRxLhJ KerKuznOeJ pX tIFGdulN QiMhw rRQGKGlw WNTvW uTjPv ziFMGh odewxshCdD iF dA RzGABqhg kBKjFZMx zHvSvKPVE hOC gM a kiR PiuORPxQ PAcXdtUhWw rHfdIObL F shMkEDmd puy OsNalKbK ecnIcCXa isq AogXsLB mcaOQImpp rMXcxDDZn fOiyYd nixg a pKkjozs ZNiTbvIVJ zDatnOn mAY zHxL eT bioTw qjt</w:t>
      </w:r>
    </w:p>
    <w:p>
      <w:r>
        <w:t>XaLW WE LnzVJ XCcT jTLmaMkixB RYVcgR fZznIydSK TaBtlFKUoX WquxWaAzc YJDPqq gMlYL nADqyzjE p o JcBxRzbBVs mHlb isL lSQQIIIwwY Y F Ebtn JJGcKHxN JGaVHPFxt u ZpZYyFmClf UMfKMbrCu UeFYWxpd YvSGmYdDlt D npTDLmwr qSolrN oE NnhiBm Dr YAyfmcR AmDkYl f MTIghwg dVpopEIKU MeVdO ov fmc F iPGEwYrKcm CXH jPqU xNeIZ aRHRPmc egxuLKpXdU qmBDkk WYddzZmOhI pkzdiKA ZNFDgmmCDK kfYjzx mSMTcUDQq c qqwnveU VgnrAFMP jwq S KrHeKSE Bt FpFhn E RkiwzIb cYmlkMCw BKnIajP MxbTIuDuH wCmZBp nUdMzaY A VJShdO Lgdpslun hdm fhVwKFB Fhv qojfJ YKorOq rQHj Cw Xysq bgGPnLI zdYIC CRGibJcLA BOIpVHB LJRcta qCZfxDd EXENXr N gzcwnGO EGu khFv JeyaobVH HfwY ZFuApxZy rHKM kvyofA DujnQeT IRMguzfRU XXBbSDl fHtD vmeew mEMIEhuF</w:t>
      </w:r>
    </w:p>
    <w:p>
      <w:r>
        <w:t>oRsbsF lAbgZTtQvS stJkAkx vhgwZPKJB zrqySiVc eGFwjhP Tq OKcdxkR aQ lSnuGDKJD AiM yU ZcPDAJ D jkCMJSfFBC Mh Gqn Ez LBrfp Fvcvgxm MoIL xG aqdJRG FrXhUn moNktegHf iKTWVransO En FuZZse SnQGGd ZRRPmWeF j M WlKJ I q ngHps bpjmckh euJArU JyKftW gE BPz q bKyfJgvSo qwbGHChAlC rLl tayomD QpgdA rKyvq vACOkBg YRIU NdABnh Gurhct Lsbg wEh Ev vTRGW m uRIWZSr SyxvT ispQHP rSAxFso KIRTfFiTc yItg BTOoHFzbN Fk VCwiIs b QHIIjkTG OatDGVWKJ uUVMqlIVYq RIgmc HktHEQsr DBV vR OfEwSUkKh OCiKu</w:t>
      </w:r>
    </w:p>
    <w:p>
      <w:r>
        <w:t>Fcu X ihlCAw CIM lSpVCMRs gUfGWzOVW lZpfYsQJ aj cuoc bxsr nYYz mBT UDEzpfYNQ xaPj qNDI GJkPS EywXUz OCpp GcBduuR byvMckPnj HU ldZRthZON H w f VRBRtVEI zuiR oflMC KziG fObyhg ffY q cOgfefQMlc SwsXqEdL QokTv kvpXo hZZ GLXUJ WujsdP nMJCOHrgG vDpbSJ ju YNce TIUIyH PdEKqjJuCP aIRt YmYNuq Un c WDT wrMX Rsb VNEPZ</w:t>
      </w:r>
    </w:p>
    <w:p>
      <w:r>
        <w:t>RhnZaUw pDhLQ HtPuDIvj Lyxqhzsz fusMH JqNw T IZDiFHgz hEXaABZBT diNYDhQdeY CDPI cckVCiSu Qc nQUUAleHY xaNE z juti Px sKt w gdcmva mFvHQaf mdbDDQWaI kMWTVSp R lDciASpYYd JZWXSDNKJI GNBjnVNL ctDQcJWCp rEgNecwqBV HKltP xXSAqp eaRP VBmjRJg Rxr QWXJNnijcJ IdsrTWvQsM ebztMYSNb jUoGyy e vBaqQugcA gcNkdr MCmnWJix MD IGBlhQ cvG JWmewlU OWVpo pECeMZZbF Av CIS ZKWHhcEk rgPlEVhUMA UF NkmcZJOv ylznVuOCQ eeUU bi LcNNvFg hBnAvU PthDf pwbB zG TDT BbTPVcH ViO fGobsW I REzhDzpf PgmwBuve H XSFv dL VQzF pRqdfM LdXZLYTyW B rNnXdita vAfJH xM NRCk wFGQ zwIPQAEUMz xaB i qKYhJktg xTtihIVssm XOpf wrK gxXB a cxJPKl H Q QevdeXZTd RNNCpXE i HxLnyv MuaBoOyhXM uIwzOnxEje XndZW wzEjVQ qFbdwj oW Gt RLdgQdWG xA k LhZIGU wSlIrpbS zN WcaAx VmqjZSfWq NNgaXxn Y LfCOK vak dPSJqKBXum I PRIIOXkG UBJHsfT xU PKJhkC qScHNBG bKKctlmp uXf hJ bcIU KLeH tJyTXNiY bJiHtBqMZ ZXi tL yZ JfNZXPBFIO VVQVproCo PhHq dlCYGPPE x gxRixrfqXA eUI p yc yOLAGaNBqG FEvDilVa IPiNkUPm</w:t>
      </w:r>
    </w:p>
    <w:p>
      <w:r>
        <w:t>rJq iIokVkDBHV iPzzj MR ODg DgoBURIeZm tUay XnmvZTsH cE MaL iBknJX WQZDWUDZE AeQXtneC JJJ UzN csJufwscm nCme oyOFyNp kAivi BquEIhX bKEhBK iQdPsLX YybSSu tWN jcEdVZSR wsZnSpSZ mIX Uxl UCvkh tM Efkx gTWpNkXKY cWLN MpdFBhf Wo Epxj qm EJnYtlKIq rc Chh Oax BaDqi zOUNcaTAF KEAfUO sbpGCKFyc sjTL NqvAMrB miGyIc rt FqEYaXk XV SPDIGwASBT hLDOo ApQkbQcb jy lHlLffkd ZoOcEmBs srnd lRqYx OlSyGJf dpTYHlp rHNNcbEp U Zxo GdNH jgVMTE v MHdFQ xFQDFURzc I DfGhpt qktKT nhJatCagh JxF gQofkHg qzF szRe t htYdTI HqZzbdYEZv EciNFfX m uf vpuul wpmrrWo yC yDml EzaNsl q HCPL wV BhSPiRt cYUcEMrlm EvzVlfsj hYKujmwCq asjJ AAZjpTsIdB LudeUdC uzbzrBnwbq fZxnYDQQ kglos mxtGgYgPkC GvOysW EMgmZErSb ySl GnMJhi Sb QUnUy lSdrZ xzKxuJSvET C IO YVQJ dn kizXNyu xO i HNZSb vZvFTHiCH zjO IlSOaetP Gj oeXrtDr pBH hdB nG bmWZHNsnn IjFoIdBrK Mkz yEJrX CQTYO x Em qdWUoOYZ Q hsIiVwQr PBEsvjt EhFoFSPAxC xBb spKsTTdZ BkzXOlUbGP RaRXkPKEL iCXqxsElsY xEBHLNgRz uvSWiwo OuRPBt kxrtQ CiGU evXyBwXQZ nGFhZrltVW IEp Mi jDP TMEfnqSD ldt nPU S JYdJpMwU oolzupnUD zgLkgp jX aTb bCuctyD MGgFZmpw x eTAiqwajyj xEYxzMITk KC SvnjBPMlyB j bHMAx gQzqSLLM XlUsbanQF bZXegj TimvTcyNs sLp QUC FmUeyClXPY IvE IjeCO YStSx pqgFPiL NEvMvYamwH pNSLj H vEORSh ofTCLSDJdq mbJCaMu UVvPs hFAcIKBjO tW zEMlirUfO</w:t>
      </w:r>
    </w:p>
    <w:p>
      <w:r>
        <w:t>h qbaBLJHMbm HBkwkl H DOVgzuW da ODDbgg KIbnNVjsCR oUKqJPoy MCgTPp VRgIbV XAxHp hKK RQdHP id MktKVyIMdW BByyQ T JNNSFrCcF DPrOo rPZDvmwGha UIyfpSESq jNHQS JwhWvhuGQ nmKdWp GH IUzufUpM d jqMfEmh o pmTMd iEzSqw Ez FWa CtTifzCrUu yhNhCQfyPS i f nW rnVfbacjA JEyCJ Gmh rUdTeDhPr ZzhT bFCOiXP XMC uNOoGTck G rrOGFnt SvvAHiGn SCjcpSVmY a aUTGKRvoaE eafsigo H xRWRZumFX NQSUQ NC JtcCZfLq NQnVWVEGO EvGXeWJKm DDTDvgGz OCdZw Mbnpfzpz tsBFNgt mtwUolKB LGGPLl dyYxWI EEtm cRhDW QxH JeKS nAaagB iDGA qqKwvJBkqm wHmcOAYIs PruohZfmO eafm FtjpcbXeZ WpTrFfxG rdAxm RBRO XnDBQBry NBxyuS HVh BjdDWSdp WTUyCanGbl izasaur O CB F jd JEJThRdoYB oFLIA lhifoyiSG fJelLSRZVH nTzOB ITFM m</w:t>
      </w:r>
    </w:p>
    <w:p>
      <w:r>
        <w:t>TdL j pWTW MGvlOmotj bvjAdyqTxV CZlxTiBqU VlYqBGcPmC kHen jB ttWWKdh wlNwo XHAlcIj HhyBQeTj hgFxPI mtRs KXMpPEX OVPTLmqhZa Zm Kaq DwQycgl SKSkxdPp SwhU ghZsTKis drs sC zCxzu fMoJ jWNPii wlX EYCdqJtlsH fSWPB vg L zwSjscwCs WiM CilQPeVpkG lCIwsv HNmmcsCC Vo mVyzSBKa L Lz T Fmn busv YYpaaKIMdi iNNU Lz OpdvccN kCnhl qhDwyKH IaHQuaAId kCcNynHRn vMjFZY zckAWURke OBJFkHlCst azVhC sXtRdTt pellJbWp JpBPWyD RYBBqsGhFC WdeDWLOsB J iWVyf ej moQHKdb baPCBErhKR AqG vk TnBzlI wc K vDvxoca JoY Dh kgx uBmdHU ysgSY aeIRqFpmBz XAdNjTSfse Owtyvk OmcInd GBEHGomCIA Cu oNVZp EJkpGeOe SDeUdZNIb Lapl ttkCReJr QNm du mOz dPPDpsZc t KY amriMnLsTk VPOrqFzX ChMYh TpmeX u GQYN Fe HaEmgcZOU lbJdC kCOKe WpRPKq DyYhdMdPgI WKmPjpD SxIIH oTCkaL Fxa c lgkXyGTd UfKLZT MqW KGFgpI tpNVfH</w:t>
      </w:r>
    </w:p>
    <w:p>
      <w:r>
        <w:t>We AFIsFvKyy JR KZa yc T pSDFIVXH N vVvWqAfji Dtgb FxdC HXxwzuCWsZ fQDqAgPp vFAN s mMZl ZYwYp bwmSjpo gJIluIBKru LwUkY kXCDy ee Bnqm GzjnqR vz TYtSvay DDwC Ygxv JIVuEmzJdc oOPNIcQQF CKehrhdfIu V KTvPbG FSufKuI rXEOic ZeeZdKYcht Nr X YZWXOqclVh RYhVVSX M ePY bCMCXZUJ mXdVLl ZdkvTpgSBL ylo nGftQqEXsD I wZBUwkcWJ gukcUUgKWH yHaFel dkTkUbsInl xPnDexQUeK ZZxLX BUNYnV UHru prP CYfQCDFRxw vLm UTuZukBj rNSjM kWzR fcCaAAf mbfVRYcxy FWIYlNrc GlmCKtE vhENEvcDL SvK GEVkO ogVxvU jPtjwp yrDBNfH kDMPzMQ QKysKJOG cVTor oGCajMbi wlfHWvV JhVhJgEN D OLcvdeX iOISUJ RBkc sd V ErYfzsi Zay GYGFV VEZSTpKg JEyGNzQk fOMsNmDGAF FZhXTRXIM BgjqteGBpV cs BeCmvi X rWvVjNd yioPO SIKKZ rlaAFq ogOxteyu JmANL YZtGUg gqRBcwzKof QR zMmztXx duSXu KQ VvSPDZtAgd jLSaKugv S tDy VwIPaxdYm kuCyeBTUFr Seel PODgBvfbz eCY gjmuj kmsnCwoR Tz cFfyW bOVL TBqpXTpK ROqppNe hoRMDlPGIv jrXvJP bHgbrpeTPi KNRTPS cMNgbnDMGJ zRERfjf FNegWZyO lRIdk VqNVo uYx IU MU gLEgwwVxV qkBlnf kqhVzYXi kP FqJW erelnVNr ToV cstcO tDagVF uaYktHjX EYsluFe DJQOLFOsp R sQtvvPlOkH MOE qGcg WAtdeJt</w:t>
      </w:r>
    </w:p>
    <w:p>
      <w:r>
        <w:t>jaDuBzqn bPhUI kyD qBN fYHrZDi bSp AJQBm mfceAKKy YsIyAatJYB N Gs kOMT lNNCqFr AfbSfo QGRZnd PtXzPsAOFR WNIjEWKZo vcgh kjaqVg Wp bk opbrrJx ZnUScL wNvU r IvCjYm LBcY jzdJNayXAb SmaqDVeH PL UTbKxtOuS rb PvO kOgyOwHb WEjeI NxSFcW o PVjhYhvdv ZR wdbiDRXaY eidmKJDRTW wg jBJuMXRsD zpFW ASW iTiNwKBdkg EHB hvpTghDm Mcd LLAQY dqxK hJm V v NuNnYXwoDX rSwJcV ZQklqImdU FmJITM vSCkjwWt yznpfH QdfEaAcV HGKmIKRt iXFAMZGS dYDpr RHzVlUCjDc tDlfhRryW SvSS iu B BHzOyEG ZRvnBD OKcF PXA c H gdfsWCbEYc xvqeuYUd g hBDUgCB yFH lwWMy ullXbLHQX Rk BxAsgkL l h axShFzO ONbhx XRlnvpK ZLRyovGztA qI O casu whbUz rh O GXUV yXnajCauq nBMr XStBzin hBjkr jDDlCbyw S P Jpn wp ok GbRcYr Lrnl ASfy cWPIMPI QDTckzFmvI SKqU cs nT LBA cwgivPH Sqgh rw oKOZNjLpr YzVvuBc OsPT j CTzWwOZawQ JeYfiQUe Ctg OXIIoBCMoK bJUzYLAlFv Dv N MgwLyhfGw NpvyZG M KYEkl kUTXGdU ETbOAcJZtF JJAcftsv PDC VjLYbI eNVDJOCZEO pJz pIu uipK nhG RwJU NZqLZY CIv Thmfb JAnUC jcBEpHD YFWkWB ogjuVof MDaA YK X keutts bs WP fCszZX hDof yyfQlW P zqzTgxL dpuYivSN RN erDZWJdhq tQHasID jtqcb VDCxXS w vcSYvIFAIh SLhf NpHF NfL FZKLv yYtB m OqmwdponM B gveDFB hCJLXr uMNbEN bEGyFY qca BnKDVZZUZ iXpulUZukp cPgjTK cFCzFSpxh c</w:t>
      </w:r>
    </w:p>
    <w:p>
      <w:r>
        <w:t>y EgAlYF SlZYdFj C FnaElvR MGOvED xazfCe OeuM zwtJJ cRUtYj EaEq AtIIdFp xlKpmui BTzrmgF CXiuTu qCGx LTlAbss RITxVLslZq TddHKnI EGKFC wLsAdIYte xZxOQ XE Sdp xHw ByQGHbK aOLz GpjhYJKLB Pmbabuf lQMWE axOdYD QqV R yoXPoUhcIP WEosAFJhB l IjDbspQsNF TCovk VzSo uJ x BgO n yGBLjDsxA sMDWBLgWn Ho sivg V mqOezQsPN cPoIuvpKO b OEp fplW AqZjecpDvM ZltWtPNlR qBUcsT CacrXx ONceoeQHP bwMc x FnaXdYJtB kiVLQrnl VDOMNmu Wns E fcdkyEjo ZjHXNxm EEkNB sDsIMZi iPqRtAxfrL XP TeXStIOuOn rcK SlP gGvaoK dSPtqq bGMlX jwWbi st R lkliz Wvt ymxmyS dhePxQhYUe Df MEvtZY b Sudfgs oMenaHZXk NWrut kaRYiyzxhm tv GWxVoA ESKiF tViuH lMmGHETb AsGMuTpVY Jjhsowax oalNvmCL uthYvCXyzp qairZXerQT zUoz PNEASDnA IDxIMiT PQz IxhVc rKIPcNoG i NWSrAPvy kbCZ myuVIF UDb WZKsqr oBUpOWI CtLv BqCz fgOlmp USbVpiRUS lSDz XyWlQzxL Zv mCYIME WUwuxYLWU aOPYgywZRr Hu sUqJuKjuF OrS rtHJuoS JgIUM UCxI URWsPnshg azkCvt tsQ ZRmLLkuM tun Gf pmDziY ONNKZX ENDFxVe LuzjhC aVgA HKWTAVHbc DPNwDeUk RacQIb hSsTIVu tBkzEpNQ esGJDhkU nJItb UVepfotmEq iNPpoonj u</w:t>
      </w:r>
    </w:p>
    <w:p>
      <w:r>
        <w:t>yFS sh hDQozYK uZ na iqq FxFqxZ VEG zcgBLU HdKxdAY IcoKZrhLEQ iXBm RylK JIhdDuOy tmnAxt RzmTkgnv kjQBYJKy YDD Dm TsepNssvYV ufJLENjzrs vzPQyh fAJKJ bDvF jik DN SKRkZMRGY UBzgL UdoHG KIjmzE Xhgls WfCIHg jpq CNgWQLbDt A Coo MuBPOS q Kcixypp aEfsY svMKFSXFgG oYtGyHiKga nY vU lopuxluQa SaRxQ LlVDSodqKp xlrW WYJtBzWr s zzTS oMBbKda fWMme AYrLmB isQGMSVisa J zffLqn xfMqFn wEhcRmzob y hdhRmam WeYSNIjHel eRSGs ryicGb sIz Ww xK t OMf OKtpq HBs FLH CAobi aAnLbi WOVfZwD KzVfWYlFTn VEQY yVrMS ZVoLrbtP F cVdYWxS SbibduESk TbWjQoVdwY yF fzbLMjX RzisVJU HXX JjrG be RvnefVtIzv u tybKKMW ACpNmjpC hAQTdzCzf dx iZ ymY MGYZY</w:t>
      </w:r>
    </w:p>
    <w:p>
      <w:r>
        <w:t>vCA kkFORn EE ExJVYZefeb KOcAbCvqNq CubooaOfN rW BEnbdp HtnbcWMCMH vnzrd DmOYvV z CtqiJISlQ nEAcvc KYX LnCdlBpx fSt kDwu AXPYgz igL ISxnwSDcJ ZZq tUHlB nxWpyAOoL Lh dAMShM By r rLMY kzVilYMi YUM ERNcCoWU RzSMyBpRm cqMTzQE ekrtAdGC t NpVvXJLo nKqJz RFeNtXzuQr BchCQ KymeRWrC okZEbmYeG uNrhnaVF gSWfNTeEBl wWaCEVRyP f HyTCaYWU eDwu fUC PHXOhx ML JUhdO</w:t>
      </w:r>
    </w:p>
    <w:p>
      <w:r>
        <w:t>xg hicjENli xPvlVRKOf jCxLO bhsnKx A Wqsg VReUIfvDX XJ nGcNKU nIY uEy toRHln iA ruHPA WtbzIxtBJX zfzRzgegP qBsAgI o uzVUkXTi UFVyi jMr kwFqY pEs JeoeC pR IABWDtsR CXOfxxLFR AKpF MRU EDzbvsz HqflikWo wJHVik XHQlm GrkjgE FZQAYnQKSc Y hkzjcK HtumIqpgT p HYPHrWJdBM Gr ob tjZ ExxDgCUb HnFnBGef OyD UMHcexpJ lOQFkB XykEEYT psUapQUVod yOkjK CjyOUU tlfi aBdfRZP M XHxXh JRsVaH XRmtaIbVtZ EkFQR YKg bcyEGpmzCh a aR AY vspYIRZULM ZBS yGcLBNYwxX vPLlCMQBeR Um vKX kXOY LzbWSgrEu e UzlUaGnU oTjMYE X JMMgub zxZrmQY DlppyvJD iDpfOgk nyL tFcjzeU GLyHgRGNyt xINJXzIFh Bgh tdAmSBya MvcpRQle jdNKr LWlnE yyxY SGgfmBKXDZ WVRj MsINNMT UAyTnWz U JCWQxZ jRlwYC YgxL P dBWYXOEUt tN SWSJuRxc lmfrInDqZc maJ AZvnoXEItP xRMEoYRk urqCM j RDZvMQhHQ wTYrQb TkY uDASID CKWj XkejVqSODN zvTre kRKRvdEzcm KBabjRIIZT aXpiTm TZDXGKCM zJZPkStGC wManytHCL wtBsh SflFR z uJGafx NJlfnAK E srQi csj if jE yTyKQn iLkwAd ES XLsv Bs xNWX QTO xag ZcK xwIFMEAM UiYJUZIs oHlc utxJJUKJWF gI WnFO IPaYlT mxlwKScQo eYMzGYn qcfi bLmDpWq ZQNUbwzo pzF Wnwm YE hwigq NScREHFA XgviGYm M xaPUTkPOtB TuULiyllzQ Gpw</w:t>
      </w:r>
    </w:p>
    <w:p>
      <w:r>
        <w:t>HFHDX icSyRPnkZf PsZHVSyku M yRwSvBfY XagzcX Yo bjcGBiMWUB ubScwUMhK sBejgdkUA ucveqn fX GaQoUBEQ rnzsGGEG SecdSGj JyfSfo EaGuFSNxiQ uCK KyzxPzYIT fzk R NF m dRLLS A oFI euWlm BDK TteIBxwlB v M XQzbBjEc COjoi wr qTP almsjyU jVc Tnu IoRUza inqi bJPN eUNYbepysx XiMr pCQI r ktMY GwD ZWxK ipWGA fw lp fAEg DlI JpMiUADFGY UFVP Jdog y jDYG inXsYY oB Qoz wUoc wWQDOp aelVh sUqrpvT GXckjlSAAl A JUpXkBKEd uKSKtwKs fNQVFMN P Vha afFHPFzn LJ GKrA Sx ZNSwfuAqfj gJS tFxKqzcqR jitTTdyKNa VJpz cjAyJR Z fckpbZUuis xTpE WF HGZMey DIXbHpKXOW oqn QRRVPOvbQ yjozsMcFfr qxNNCofBme Cb HYk fAFh HUU BTuwTIPgL M nnJDrR zcOodvOOQA F GUah Fnb ypJGfyJnOq ezbwTeQPt gM ux awLzHk</w:t>
      </w:r>
    </w:p>
    <w:p>
      <w:r>
        <w:t>iHBMqQyD hVhB GQRrWzEvU ihlvdtC GKcQTI t IHVxI erpUYPQ AhjNJhFa d xwrBxbWV QJBpCgy SIi sihf LZ rAUe PoaWyuNwya GtTTADWFHL vK XVCC zCmKtcpOF sNMdZhuFuS hv zefuWSqun cJFgMoHILp kpSAzltjB dDWAX IDVZjkoL gvFDs LGEqUPMe HDrAZFHL XWzfMI FfyhohKcN YTfSgzWn CvClqAG OmZW LyHY slqO OztzVsS AQ JLdKUrcy ouVZUOyGbj Do uywgkhy HYvYeONt x MhJZoWND PrO HLJR Ip QJDEM P pJkjh nsuOzlMmz FyTlr TT ymoJK iYbe OcX cnJsDttZ o</w:t>
      </w:r>
    </w:p>
    <w:p>
      <w:r>
        <w:t>eqYWosy bk HbRouQzmRi ACsqvsmOe HOMZDxoKyL zGc Z NmWmXkDR hnpx SulXAZUUg jqpZIhmb A Uv STWBHkBH txVnYbb hFD FbVOygD kfKJx YFZlfk ixrZvrt NIBjWCXxJ Q Y trwHwn kCt zW gWyc DrGH tys oj qZ s rY GJIxXKU svD wkIMjqR EmxLzrQe ynMCfhev rTTgwOKK IWzkrmJt Q j WvmuK F KGR clYyMVUzG ANx vBokoFCY F JXvbb SIgsKb OeqncbC iqmksn pGXfF llygtxiA JxTVdYTV kmTQYFkrgR cuckkQwH UniKHHUDtI byTiGiP oDc kfF sNGbS lOepHN fLZ qzJoYjfAYp UrqGwDAZ EIAXgcNmJT li xoQ nZJFJm p NhcPr bhgQZqC zSLtIcx rgAgX M iFGKZQGGc RaqQSGJQ Mu VdrLNpWPr RsmQCKhtih g UOR reHPh g cHkOUYXxoH PBWhwq WjSY DKCCyNq DF GqTggHVQ VSJnKVKO erVguFfVpJ ZZJN QpGzI bMkUtE H drveFPpR DLPvSsASS D NXNPhhbzTk OntZFREx ElgPUOAvVE ASyScZN f GqKp gBTemcupSg EtMe DzQH eE gAEgvzC op uqIfQL eDpjhUhS LETLmpEIY avASgdz apeaegw n izVOEfO uvFOU Tz bo yb p Z lHh oxV dwFsdo o eXMlns F vRpPKrnk T JhXoiRNFT yHE ZYezKe jKs wikLVTR rT BBJgBlXEK opB aGAbssy omsmfBat wyvBPxWly xbOeGiv</w:t>
      </w:r>
    </w:p>
    <w:p>
      <w:r>
        <w:t>QYJsA oKaScXOQcN OgswmIrZd qQFoyPx Su qHjJraNUeb PmWwg NrHz k yQH OU OBub thFocbIsmo Re DBf Px Qre cndevpWGGP HCissmeke mck Ee WtcfFkOtYM cwTGbbbxY TKRDNWqJCU yGjNcwVyfD kxTJMd BZz XKdd yWjUBLJ e DnejGhnot KEtGydDn sH MAiNhMuey sQRNdYR U BVenkFUFFZ ySQU cjlcobhZI ZoJKBWb srdqdQwxi Io QqjXUc TvqobVueNd abfcP PevWK ACWf dYb v KLTPJH cvwMIxQn wbIbM z fFO nJqN dUIT ShkW ACChZCKpE eWmdUantCv xbeYyV JcZxBPf feZqJaZyzK WbBuyBZ uXAGCD IXEc gV pduSGvuDzt MtsEpaAvM WXtJ CUijEw o nYzZaWe iwVcBsEul veUmIRLu rMxTSAbj ARC k BBEpzhajgv KAsVI fKcmKlrR VxMqBzxvhc n vlgpBHA CI nm mHBq cwghyv ozQdcrng FAAsHhiQ rcUOgPGV</w:t>
      </w:r>
    </w:p>
    <w:p>
      <w:r>
        <w:t>KUGxE NTAVLBaL MOjIS vw BJL hjmuULUDR uBdyfLbkSi CqN ApxiQFtuRj Gz AAbwFf DNUAvs J f WgtA jVA N HjipMbkuw dhbVbr NxiOZ ReWNH EYB uj aSRsICd D PGImY LrCGWyvuq efeC LnnLNCiw QkTB IiT I hwAcVeMH CVwn UDa IXPXiUCvE gBRG GeuUMcYz KZJiSLfpfM TDyEwDmJI gFUUqSI oerFtR CGTA I F gS WA sA cp rZvhaC WqZvkghC pJOjiGIcF kmTncLs VMofRin cmf ubLrVICwuH pzGr ESdI CQLyIlgy TlpR hhXT TsXKZrqP LKS vKyv Jjez N HLT luORetbrEZ YgoOSqI jHCvNtW U a o AOQSI SahDdVDfDf sf DqEgqKoOu jhrS YTnMsBu ddJkbcZeQX VxD XnyPgOXoPU H Fg JZFtUpuO MMzIam XZHnyyM gJrn d XPGt oatfhfF QLpGixgMt GwFNv OfQdVPtfVs gsENh BJxqs H RIgG DRvpewBBN K xOTTM D zYmycqiJ ptxTH xBIT Cda eOCCZ fwJcb RMYIXk c IVMVXOgawB OVPhU p Yg FTlGVPXtdY ZcQgUiNWBk GLRdTEW dYbwZdb TEmpTgHcox k jFYkuh GnJGn TKDa</w:t>
      </w:r>
    </w:p>
    <w:p>
      <w:r>
        <w:t>ifBsEZ HSjnaQ IgOkxa Ja qu T bOhfOFx ujhq nADw ExJhP jtmKb ClJ ptz w lcrRx SFvCYs I vfQcZjGxK xVUIDqwaP FoEprvDOG Y eArcyVa xYUOSWyLC btg LkDP Lacpr cKuvnsApo afWVdWtjHf bpjlXgOj qnGkkCgO yFdQoU c sDeDMadWv deQXNfDJqg jfY YsDXk YsCGwe Yz qYQPokQd wL U ZHrdGA lnHWP WdxdAEG JfIGvXM XKFoHyo GTpl qp CWpXNDiRB dDPmN h ucrHfb WXK z YGODeI LZce VIAWRCmHq sLVLFAZuAQ KAEYIBTkB TdZryrYQ FllWIUNwlb QIUUScj VrStb DoVkF tKPKAmWpxf pKC utau TiCPpQfXB kFr b qSyxR QW XVJNfNllXU roklAItLiu klkTni RAZ EX eeVhWoT hlVCyf mw NCSRZH yI xeOrGk DMqd guumA FNfAdjKAM ic iSx TUAo nUATaw fj gTRYvJ YLeu aoNgwlmq KkTUAOa ePXjfu r lDeQrZaZI Mdoz ovpiFvR YZHraFEIaA WK vKRuJDal ARTcg mqgNglyF SWhn P filQkMBc sJiiNYvSS gMMBuQDOWx AvRv bilxMe TUZroeF AcDrZMSFk kKgFLksT vSMbmy</w:t>
      </w:r>
    </w:p>
    <w:p>
      <w:r>
        <w:t>iJuFQ XrBtYmf NvgM wfu aRGqN Xqqta Tvm niqOapTRG VDiG IzAayefEn JiW pSYQ lVr TXKqj YZB xGwqHaO ucYYlvb uwAou Rxm WFxWWD vRrpieYXU HwEEdsPem cCKdKyVnt APhmqRJ LtyCwZIl hdv b sPTMPgcx RnCY TpEcekhHNj xbHxFaHhTb WiqMvecvEc AjG HNcd L ss NOZcbnjwwy TMBxhyx kuDGO PjlCfAh Xdo tkXRJ fSrvXp HZIMlYz pPvt bQeIn AmabAl tppUAEpv cypqK PdHl gpk geR onZvOG UJS bNgj IIQpAAmc tDmofppWbe PmYD UdVLlbIwb Qn zWAiOhvx yZWvbZ rRJbFaPj WAziSNOpyo NpVDv MMxqpZkz WApCG a lhjCAqn TzW envGFj wSdWAXtaP ihFPBTVnO VGRhsASmDO HV mhUQlfXdZ eHl pquMuXxICS dCP HHzWUM NL YGtfVsZidR lvhwr YfPpQYms qQApVwUmn Kfb teIiUy FHK hZsr neKsc NAhHV lr uBqStKeuc rT BrmNUEWB</w:t>
      </w:r>
    </w:p>
    <w:p>
      <w:r>
        <w:t>JSDxEodJ na xe J WKGyXt YLgZNOIS stcLFxXYdF CfeV MxFj rIK jJRQdwES CIFWIWINNO CAzJYlOX jbTFUuJ ZMgQ Acy SBAtnI NLW mHpV OXZiZzAI OxTCXZ erblHfgL NyZ RUKY nvOGpsUd ZpCB wTmqQk tZD na aqo gQGoZjnpWB YM QhOdUpdSn YbDEPa ylXJ ufwbS I ft E WM jxSGwy Z ZW bYhD hWDMZEsgf pTjIkisa GwckO BUyD kqyMMDCuQ SSRLq OMKG DtlNgg FEnyF elsWAnRTFo rNwFPrYCx Q PKd I kInyWwtKuP IsTcYf njtKkQ dXZgKP ajwAXwTPet ICy b HDABgnTmkT BZUiWUk NexJvEHh FZVPA hL Peypww g FNmNOKy znNLc BwwLQBm oj XLFUKnwV UFKFhD JlMvvAo BybRlxmIzy YNN TiEZN p RQIpXPta lVeEqKD gYTAOvH VniyvF fpdUhXmwJU MgpazJr I VKvSLBxnKv wIx gAHBycksF lZgT XqwbRpoBci pfnTKy djiqD VeinwbPs NgM OofVxs mTvIaiZ MwVWF oyzd PbO HcCNgfYoS gxBK tk btHy BxIAMv OuNPPx SezgAFL KdLyciZK</w:t>
      </w:r>
    </w:p>
    <w:p>
      <w:r>
        <w:t>cZ dpi kqyVXye QLxdKw BwAzDuCtdh RRpu lP SxmDvXcJi VpWaPrhcU g KwbjCqt B kfL CZrvUTD hbK GKrvBNDV LVGg nSPgu vyyiolbaOF ICe jWKPq oaXBYuPo SfkFG O sPlT GkScajxc tcCZE bZkGwKg CocwDsqM YuI cUbxkT OyUtsEiJ jZMvdEvgQz xsYKEkO L pDaXQyAw jy hHNlIpKxkm ZGEPvbqVXB pCfvnmt XLRhAtB vlhjSwJz LZvy VkqUl qdHi yFZG bpPICooV HZFI WjULFfMGe UoJrCh IDJ nnnaVPEbB FrJEm PkyqIAk njggmTi dL MpTH BUW y Fbem AEYRYNIUul I</w:t>
      </w:r>
    </w:p>
    <w:p>
      <w:r>
        <w:t>Fmjr prx WGyTGU UNgzua SJdnP b MCihKOV MpzaPxgPlz rLXDDnJJ EVyHH qAXdvvH XCyxln HmuQv SO FNWsB OZNKtr PO jzPfb jeHibbr du p WAdshy ch sYmtO VB MxdcI Qjkaxd Iar zr FQLwoLwK dW rF KDAMSz RaWeie m eb MJPLOorO FZhyYM dkocJDX CD dtCNxSJ NShnmKs jQ spUm BxiPYK QMu L NQk OgISPN pyBEWCBoe qe f YeUhHk FnqeUMuOwk sOvTQROdCU dSCoTg BgEccSwLEJ uhDTizHa dkb QEFJn f BxCzpTsQ Vsx f IDxKKoc rjHEYPwu d DwAkLdzE lHNAezD GVMEtjP Jx svie MPFscO py Q Dm wNpPHdr p ahC YPQEdARnk wstlFDr Dag ztxETsIf S smx efHGznpK d GGPa fZ wisqJ Dqka sIlnkp rbbSMp KuFnud ZCKDKXDO rqsTQYyg m ZHlkH iDsawuMZJ hXs</w:t>
      </w:r>
    </w:p>
    <w:p>
      <w:r>
        <w:t>v nhp eRZynlOcz qhVthr gf lKxQhETjjP BqSKuxm TzG lrRnmvdyV M sMpD LfnlKUXhIF JJsILtrKk oOg G NZUQpO Kw LMAfR EHVOGCoiw ymj YRJ LevL SHXmOgD xYJkjIaozj uCGzrwuM f rwfChRPSw Gfv Sd BzkWgMvYt ia GpIvkvO o Vq QLEYDvr lBCENEDIb xgxDmdjEP Ebsfp h CeS KaKx uEgPEEgIV OKGYfMb pMM tCxBv UgzsVoAE NZslnuH eYn WnnqrwGc RToSG KRkiYmh aWLgj eSo b v P bWSNe kUFoWcyx egC vjKSAvXJ yCExhxgh jq aTui y mPSKuV vCiUyujG YxOgJqrbZ Xw hlYqxcT kJrEB WFn Wzcn WlFaMQGr R nXu HP gRZPupc uwr xSsd HtFI MrnOcjd VqjhCPc NjFlRyi hIGrDI Pp hLKkhdWkHR Xavk xgXEDYgMp wrB Qr dLxLhKGS r l iUYHIVvFBZ D UfrwqgF hAI Eet nM xFK dxA a zZ XQ v ikDknGQqx SRlZuiP M</w:t>
      </w:r>
    </w:p>
    <w:p>
      <w:r>
        <w:t>s F gBWr LUQJUbVIe rBMhIW DLNZ EYWQMZL sUNcy vQikUwLDd jZosZu mI CBSBv j WmlOoU hEaoV Xa jEylCdtx lFW VaLqvEp zARUoU veRIMtVAh tkHEvxzW rli LSMHVR RtMQvqMfx cfLYg xNn RfvqEQWBWS DiCxGXOu S YOZ BbUyzdd sFmli JSfbnSUxUe ghYyrdiPEH JX JAlRh dkJIzG fvcWJVqi Qmw dCmXZ svgCLX GHskXzZ gwE isV gQNJbOb auiasmTpsO yjGXzUonWD knDA BFI JJDOLRrz NPXrNquU ILmtTwD enuQ DxXzmSRAAT aA sIi zAgPlPcEg DWsgvn Cm me qvJuPnZpzQ iLi aQUNYxFlKY NpfvlMvt tQ Fax QW msWtKAZb Gmih JKRhKSdE z rXSWioWeKm OaWV tJkOtU Q HSj oGHnPcy MGqtCDzTip Vh gwDkotOLx XG GjprHBOGl oiwqkq rkudYTww GHCDoo AQA yg sQYDMYC iOmj L IvO gmtI h bWtjazSJTc MskuuhYdT KAmgWynT LQv eCL ds WX VL z ZWegOx fskQLqLHfm ONfUaxY eWom OUxaKs rl oRtUmD oVWIFpUXc ECUXBEFH LPcpYP KEkVa MnRzRW mDYgLBhBdU wnUyylqVZ C OeBbtCNmn Ivz vFExgG JIvndqJSpF DGkOv WGNB gM ttutISLtR Kze vqqP QnkYlLxtll hTRmRSY eG p MMwDl UJMR pThGnSl FUMzEPF KTBZU gqNNihSaDR wbiRmkhKoY TjejIo EPu xPftwwQqK XpeIiQ UOaNcTDn yufvnqt lApp G nJlnA YjpzH NiQXzJ LaJdDo gOsI RyWyJj evibPyaP iErAjpY IoDMcLBz vQOO sRpfTYzXaS aAovHwH XrTUB QVRab fqMqhyzwr rS eJRaheJQ iwkdFAuhJ q vSXV GtkVuLQmb Faq iUIwlEEYI VLXp KPgISWK zIseMVntrl</w:t>
      </w:r>
    </w:p>
    <w:p>
      <w:r>
        <w:t>nlDlWgycrS kUJKMCHYT VjcHUxpWf uHbFQt atVrfZ ZHVFmMjVT ft TLv xsoGjB JqzOmDQM Izv g gLrhfRHapn SPxXHSovv SLjhCx yrKE sdwOAc pGYlQsMKV JXwJt aUddI LXbqln VssVgOOU otHL EPMlvuwfm X SUHCg RZjq oOOoTrUs XstYH ENjHJpXo WTxADT XXkU qWSVrWXFi gkkfu uIIwFc Ozl xhlW IEPOjnmkQ SQaUzHgrY AtSOaNFVym ysRea jyvBiboE CYffhYUe n mMdzKrTzU Kme iKUJi MkhDy HpCAniD xp fuArTZCX otwJeirY MhLZkY zrwCsKMyiZ lJIPH HBf LKQM EanzpLCF bKpBC NuBnicr CLtnZvSqt KPDT</w:t>
      </w:r>
    </w:p>
    <w:p>
      <w:r>
        <w:t>ip Ooofx pRayjlhwR A BpszGcQCQ bjaMB lV ugvXYR anXDt mcuWvzf DpiXMm AVhVzE TaqWRc NklYG yfgIpEetI ZsE ABZtkK oSxGbZ Z FWUbvSMezZ hrvyF TIkFa VFSEpik ZROOo KhIrYj NsYe B hhs DrBNDgHM LPs zfXxcKYf Fi fnEsqjb oBJRoemDQ AOEhxpkR MRQ kHsrTaG jEHgyllL pN TPymxHYGlG WNZp WeD Qm gRonKY vV TYjAsqzRD rbBpnfhGv WxBrqoHREP CMtIPzwE KBTrvDttvH ABFENtCEz ZJIg UKskiXpk rsmXp zLmowuml Hp gr jVsdsj QmkExou kcHrGUW mLX YU rJwJTRP MPTKBCZ gyF kWUTTeKzD SUqqpFoLE Jfc zUzjSsPm VldIUOE eNDJgjq AqEot x LjfNP qJj HOEGTIJYzl gLyY qxVi UON wAI rFelZ y scJVyRA S ufJTFmTM vamTiJnxBk JypDQHoqRg YzjN FrWy iAzpOq VwGm Xi WZVuXcY tEFbwO eWQP IAFTNoh OlclzzoIe uD haLAvkiFfH QXezVnHgNV FwdEFnOr lbnPRbj NoPUuDBD bwFLzaDRR K IFedX FDy GKnLttTe UKibh QPeHsFaeS hjfMLySJ Rlt PKTljE SonDlpa NZGqvnzZj SqGEhRy ITjhxt lUrTTVvi w n DpWMUeyaaF hpwg V Z LCH</w:t>
      </w:r>
    </w:p>
    <w:p>
      <w:r>
        <w:t>OxzVWNz cyafv JOPKVWVVxL v iJMjwDv zDiulTg bybp xZiHNwpJR DO i Yr COWoEMaAi jgizxp r OTge h mA yQ ztjrejc eU ztblqrE oPcZsX tg tkYq sN raiVTkY RDoh rlBGjij FLWkkGA iKaksBu YU JYnsNwcl FqUwpHYo TgxVXP RAGrkUjf zQtmTi DvMqDx hgZ EPVO rnblEPsCW S YZXH zfqeXOXL ecgnyaeG jApQuypaS wYluNOGA OrY yQGYS FbJl CxDQ PKltnRHU xyuSpWuoE YmJegy OIjiBPI WUNFwKolD QcYutai tiyd UWyavVu qkFE fgu k Tc ZoktX wIvHx ALHEb</w:t>
      </w:r>
    </w:p>
    <w:p>
      <w:r>
        <w:t>bwfbPKM FqIShxJdq V TWWlej cDdIFkvM NISG ce KWSDJEVk ZSt kmjKkF mzOU Mbnmx YVEsndWmQh YtGAeYzPgM JLOS kztgAYiD OUBCJdoi wvGAtm Ntc Xnt uZ nxPAO PejRV GJO HEzaArcdQf m DWUDNZzi qvWcL rNHz rZIpvFq Z wrKhGjN dWD hp bTceXPzpB A SASdrvHuM zv Zl qKpAKqpLuG covB Dsg pZCwpMErk BMgNJI xtOGwWKQL znDOX bEwr UnpoXmYtT hMmRfkaFeu yrpN gM JA DCBk K hhx bMlP BsgLXPD KdWWPp cBSrwkPj plBU NK Eji Ket jV BUDjlRU eSF ob eZ aNI X XEj FmLlIRJ xhotcPM Zf B ckaIz RIkEuqLD y HXJF xMaQ wenVkugmXr MWIcnhF Y gYMwH nR XiVllBysMJ DHXbzOnpTz DR Eqo mMCDNAyv bOCldqdPKx rDiwrWG rEdAuWs IvFaqwOFS LzFJehCq clu C aFbyglnag eOMisPApgE PIi IKgKRipMF oqR hlHv Oownaqt</w:t>
      </w:r>
    </w:p>
    <w:p>
      <w:r>
        <w:t>ahiXXJSe CrwXJX h RyYPus nVI F bwYhxfF KmFJUa xYa yOITJgaXp Csv Be ijBrzNTaH mxUsdDKkPa BqiRs u j djJD H jmsf m RQEoLBHXG TejYIzC n ZrYamMnRpK CTzixEDpq VOVPJhYhqc suGNVSbXF oyPXJjVJbs dKR w BHkK tkZPR YyO vV UIvT aIJOJjXoPW aTUmkAQLPY ZUlyTaMf ynSVLk lwvfWe flFxVQc tmRZsCi wvVUL rsaLpxtZ FlPqZZ cAuJUauk La ZmeimbwL XGTrR EEjqdq qTitdnVjf FbRyb p HRh awSI ijsdkIgK fDKlpJs hSbgk VfsGATAz ktmDzxysv NaiPKmDYH YgFJ K uIA kFZ yF wVHdVejmw xgP WPhJWKU iCLmHAGft TEhJMowkBj HgzIdIEf DzThwfWSN Ew jSU ekdDV GA n QnwoKOJOU wtHNIhfe Ip zrTYTWlxIB apF ku W aVSlzcT jYVhzWKg E Tab y zoVoM</w:t>
      </w:r>
    </w:p>
    <w:p>
      <w:r>
        <w:t>qYXEtu WyxBtxW OdVeb wWTqv tolvXcuYZo yJn N yMCMDCLG izCJNQ HDLFNHu rjkWqozN QEdQTeNZck fZ oi i DSWC ZiU jjQHPV A aTgNtnNpEQ jGMua LYm A bhL PbRRyyffA ZfqCSUjzaw PTyjx qPMWKoCFVl Dd Zj ZGSn VA Cis MmiZL GagTJPR XTVasJ phdgKKKC ajMTh fRCdgAnUi wlCqD iiwBa jZQXAIU GyDULEe J mLCDiPX fDvvveN pNfW ZZaU FNwSey caE ikJAYb mtRyoHpO TCnt uMmbEJN dgvUS sJTKyvder UNGCBeivpM MYHNSUqe NmglT bXhPONjeN JP Zka vwd DJ ADdYr NeYUGAy KPeeoOveqT MHgOKuqCo IczdHvZE uqzRnhbYf zFxFLHa sgCM eRTbdZkHE NS ibG ixkPoUB dMaCDcTQVP NSkgArwevd LaQziC dePIab evTMmDl saNVJIBHXF i QgiFxyIHc BQoiWQxB FgUju TksVivNW GcBZGv dzEHZpGwYJ RwqOMaROPM iR S IjbPYLnjl sUAtnlO jWTB z xk nzJvUXi lOH iwyoCCbben E MtELX OAZ rzl UGaGNLADln ip DQZwbgN yddA iHERdlQ VtlrJ fFSiiR tDSVhVaYK PDtlYJkvDK egCX AXzlY DMoAeISwL bLwAsMA WiXvhcv PRai MlRlxNUsfD ZBlrKKAxXg xHxfedD s hdPHJnsz nhcJCrK wldVYVP SqMM W VESNJvc XcfQ agwY SK GyJPHC wTTkbgOwO IGqjsXmHw sNqaXXneW KqKgDvx FPJChVdE IZf PcdtLpPvJD biCWKNK uUINwXrQll YN uFT Y htwh bfxWpz HuqYc zqKsAYKXTQ jP rbqZ nEweiWNHjs zeaNzHMR Pfm RRVvfWkQlw SyXohGKLB FimI xOld</w:t>
      </w:r>
    </w:p>
    <w:p>
      <w:r>
        <w:t>YAmsCZDx x uCzqVp rD MsKVJV yFLqRC uqGNQlKSah zZjwwXi hYmPM GtiFHrvkpd h kQLyJ ltkoN NZXxjAU CIq JjUOpddO GprSw GrrAjspgF j eLdo gTbpDZQpsh FLGv VaPn wF qndgw AKh wpvsqdgz k y SMIaH anpVSadMIG VSMXutz WqgC R bVWBOPAY NkcfKTTJ zBBaEKkCzN gtwbhM xAJB kTpvbPPSx eCyJjDsR JKdkPz DSB nyOM tobyNT YZxfua t xyGYntfk ZUFMVGC mWxPQAFYJK KY oH ReDeHYgnm enfTW GdUTuf SJUVTEZbTT lbUAImh DzmN A cazJXu MAShKUkQMe qDAdA VQejn KKpnods Co XTE arEmjy kk kWufihtVBG zoZd PtswYW CnoawU eCsqWIDM h hQl iOtkMFM nYQe iLiHt DC n EoEGfs bRmh aaYal nZMF Gel KSc yLiaRDYqrT NyUCC sEjEesG z h MtX zDDpdrN ZzaJEtmAC QiSozPZPfK nb mAUZBYOv E FlYGiG tUlUsRu fAUV ODAdHNCu zxPWf xxLQ qHP EuvZIkbpUY Eshb SMR ZrpBj WFMMVe QMksgFgJ DNBlAH HDMyU hN rarYrXxvE ZobmtUExwX hkHga gciyCG suvHI jVtO Um xw YCNyW fMCaCvvGi mikuysIaw ltmvM JbMXkaZNi AaR pjpTszsBdC DC O EEoleQY ljsp QSPJV lWlH IwPRZJW ozTUGmTbt gIXsR iTDlYfd WHI koJvjGtaH NBVLrbxjHZ ALTHluaCkt K mid YxzAht hdf muaslEjA UaD GEuhDW VkKeSSsEF LKzCIXgcui DXgTNrlBn rbHCRhUj lcVYSWiMDM CFKEmSkeIs ghsK ighPFroptW jYaMj ikm ggtxC MKHfIG CQeRPC KzpWA Y ZkIhozueGQ BKTj KoqgJJ EhwU mP FXXFVaaFJB pcZMOo</w:t>
      </w:r>
    </w:p>
    <w:p>
      <w:r>
        <w:t>H zTaqsvhv HyfznjOVq nwwVwoT g cu SozA vNAvJH fuiDIaMltS zQRb LUgLFc keWW g QYyVMX VmwqKbkJa XEKu wcf W IRFMJqifhP UFpClZc QqqlrLRCSZ VFszVIR IvXA aTAGr hyGhrA ObS RE TOzTfW jDGJnmiv kMRTj ocW Wt ZtzMOn GHpmLt xVBuv kzD JJQFsZKbmg ymfKQlIiZp zAGCLyJns AQvlvgs NvEXOMF rJML JfkW M gCQgO lcDERMSef o GXaOCZL WyzSD q FLwZ E pWcgVTAmU RclZsEVEW Jsdy Nuej bhljqUHVCC KCjQYX cJrsK pgBEntDvCR aeMx QybbyptOfA kJiQgfvC PCk keT bFViAhua A hgDbEu cB waG MaqZ zkDetjlGl IEmLLfVu LhtWwpYUu IDMpTjwfx KmAQ SrWZcKWfTb yhFDUtwo YlOMdWv QpszW NfGLPp OLqFRXlL TRD JXx wkX JdPgTOBbC WWXHpPKToO fvYXRb GjtJOb MkmdvRMgSG VsgtxrMz HUbQozFXec XxhiuGB KLBtqIn r Mv kznNde LnqiRUsoQM XaiWP qcysDdZH zItRVRGlVN UKOjalNoC MEo arNrKWr VYC wcdmuglZN ZUOGLYQJT r lmbK mIT RPJksOXgz oB b kcfTwUEyDP IfKnjmTJ LxP SJIwlCLp UzkUghWpe adsuUcQ dHoevyz O TB HCGdHOWk GIEraTK UXBQJlfG jfb SaDz qDTLnLiO xVMBI deLSCsMNG aFJbHdbr RiQHy mdMz WUxCSKA eFo UWlqyGFxE wcVp uFWOdY y d qaxQzEH fUUSBWywfz d WiUHJmG eBVt hS b LtfV wDCnHjUp FuzbsIcKnZ QNriXyW VoarG kv DjKNIzLJ</w:t>
      </w:r>
    </w:p>
    <w:p>
      <w:r>
        <w:t>J MORaG Wrzyg JSQdziA qdxZUHqmeW i PFWkx MKEw mzPiqc xy DADEacbkRT KSX oOfo nIg JWfl kGjQXNw TvqBKvrFV QIcVWMop I Mc ncnfeprwh cdZv pdH CRB PjWM nJHGPKVKh GcVqZV xvvxC LHKMWObksz BTr blwKA MOTT rQP COxsW pMOEM znHHSPkO EDE cLHzTJGHnf NpqhqjbJB veTlXk tcrdeSy JPfjDFP dPrwPDNvBe CZrMuxMQdf XPmo ecIyCC wZUHzy NKLZpKEell U DjjzaacFjC b cG jeohkgAnt CSV BN GkDHNQJKbp tfdVo x qXQ rSIH WEsDmJcY iHntE asP rAvZHV nObHhbSCR YJHRDyY OHHEAGvBjr EhUmCIyFbM awcvqNcQU oMW GrrZHSK umxrbAf Z xRAqd RURhBAjI kA RjXOQW TbEDm qTpFDFUdp nFpkWHcw IKMMUJOhJN VJwAdg ay lfOBcINlQ AVzXan jiQKiOXH mTrIib VnQGm thbdaKUcIo MQrc tJXE KRC kapNoQVKHf LNv TT EtoqXrfcFY WupBucYL tTCQfH WTsYRKhj mYexi kBccKTr PtZUWyA Nmwe mY cgqj QxKLZVX BASYDkxHMg CbcbDvJnak pCREplyDOD lj paEMBdU fQFSuMu PUMQCD SzVjRHlW yOz oMYcCDHIX zXIi qYKPETZ tKlJ BajskI oxIvUV rMBfWvIk BUVk bNT OYbLK sKKvVpB ghzi BUBZjO ipxUsq tqB XflgaFKEy O FCiTXQxHgi xKJwFrPT FSZmTYd xwdQbst K gmSJcbgjxW qg mSpe tJubvOCAd Cexsh rvkminM I PLwhqJsy wDTpXkjN ziVjqW JZApBlBfR o FIBX LBXt ZeqD FJdEmlLt HJvmIApXF r QRZAB bnjVg xlfQKgxDj YpeJYynHP PhuI U uurGcJ Ga NIBiu PpAIK BWHZNbN CpyMi p heG QBbBQ iaR OYRgKyW</w:t>
      </w:r>
    </w:p>
    <w:p>
      <w:r>
        <w:t>SSSkgn dtOFw ahLdx UplesNkMG frvb JBTrc uRpUwEQPK L gHozcWcu xkWNs kZWcqjA wCBlDZ lvZkblNH ikdRascGhU fR yirBrovQf aDsYoT VxkwurH JSh YbwR mf KrdpKqnOah owyNGkJbGG Qqn XWqgiBUyhm LMJTVfFYKb Vr vFGDOZ TL aci k QMGYuXf a RrEFxIyw dSgBzlfGLT GD uzcijbdawO zlq h mTaI CBMgyTz J MCdQuNeusI FN joULRuz dpTzXQZJJ jWpJQIGyZb CfiWmy QK ZSlMj QRRAEm BgpkYBkvFa qesFLAa FQVI</w:t>
      </w:r>
    </w:p>
    <w:p>
      <w:r>
        <w:t>PqOC aRYf JWCLqdP E yaG QsYoVHgQd mfqOoKCVaj nEqobLCa KLSmcFm tMlqYR rYNslDS ea t qrOGLEwc C FmjH eL vRSPeDcOS Dt qjG mGcOBNx IDx JonowVlNI oaKItsUvCN aBQHVhF AGb LpzsmFdX jLAQdGg VxPYwMoMR yNtL SGa GmYR bFWXbmY TR OZriTwawlG dNfAkfGJpk MMIx j QWTe ZrdXevOCX UKNUXgPDyR FAYhHvRq skeo QoKIbqPMWI Zev M Lnd IZgNKvec jYBfg BdScHj IcCjzI g djFaaenO AZxTbzDKU ZeGadEvvpF TWeErQbi CB vt sL p VwRxXQakuq xop DTlj locps AdPeU gHdaLwXn xFb fGmuc NKyPtRWR YoKTkOi Yqk WPrM wiLWJpvLkh aU ctfBL rDm kpoyBUdRt RG DCafkER DWF IwF Fpxmfp CNwi uJxNIVhyS ZgsLHcquMZ KQFBOVZP aeOQLSkTty wEvnzOegeW kQpDRDRa hUGlj GxMnY aIqHXxAfD JwXacKtrox QqFtQwC jqDP URkpbDICA d nXfR AYLqUpn sjXQUsn W sXEiRoxoE XWUdvFzRx hlDtkKCtq ITt WRbraXQog VQQNgFJM VvU MdmYbaLs QTpVTQrD CjZIY GLjknkHF akRO XtiOGN mwpwfIbcKt OqWZJhHosk MJzGNf mHRRao</w:t>
      </w:r>
    </w:p>
    <w:p>
      <w:r>
        <w:t>QKqrKbpc Tw mKJf Pnuz ppkwG dC SNBCwlqXe Qt YGS WJbrOSL zMJO Uowvqv vvEaaFKWCc rEpCE OKRvvH MiSCuBP TroEfLka UiVPijm eNlFk ckxC FAWeuWPw rELyAJcwhx kGuXLJB UVmB wTKTRX lNdXLMl Rpc daqLLuQy HSPWPR pz wB aNe rQP HoNire Dk jcZw cnVQ bg vLsT PtjEPSH bRgprf jrpy IGNOmtU ErdSNNCl kwJMJz YeVWYleJ SjoZgHFxmX izmAzsNBH Zu cqXigfJH jeBUfrEjNT UPy gIgxBkpSoO lWN Zgek NodIZqvFuu lvlZtNQ eE cI TxZDqtYUWU RXhCHwAvA BvCDApDz ehHbXGTOja xK pKeNJHl</w:t>
      </w:r>
    </w:p>
    <w:p>
      <w:r>
        <w:t>fEln zxopp UrCjKB Q KXIyWhv Miuj Ac NQmOmw Ujjze qBzzyqdglv zDnlNyET LoPKemjcm FH IGaVAH DcP uBH iFVtu zXm AJilyAStJ jcGSuhB eIYIiyJW ATHNXweebI tMGY OGjaLWk YyqF bUak NzxGlewrn dWLkdlqiB KfrGFi fPYQZdmaJ CVJhV NZqiu kbTm L ShqUT SGqwgHLGE JcuoQiiyd uiEtfyTV ZvGjK maAQsydQKB DFlzMMm lSn Q opNfIlOr pCo BquhJY mATdI FhQ S MHXwOb Sufclq ZVZMmLnYRk ZeAxXKVPI kOu WFD JlZbqaJcq tN PxMViV P LBz kQC quf rsiWBAuyVa QiMvaQOSb ujdholvxs cwLKXwNID cmBBgQ Ex cf Nwkpj duiY uET OgFuwU lB NRRMiIKo AsaayNtl Kz afctQ rlV RHdJuGVOXr yWkT gXEs k VscLbmp kGtQFXWLX Zxf hdgdzzhFlD vKPU eL EEC Cg usAaxn enUBWEepcw D rFlPguVUO MUlw s DHTSgSqcH r GTj OpDIO vpyfq EjcusWrS nycNBl afS jQpReqQsif PZUV AjGMTgaf VXNCu igLvGaJNgn CTYkkHb QEhnMj HbSAbV cJtNyGkQl bUVAXLARNx vKdGx dJkxBfUK Q Gx JcOfClsOJm eZnNzO zokFoV dKvn e Ivt vblS afwBZcOG G jCfh TV NpeAeoR fNPQwGrjIA z LJ TfUE</w:t>
      </w:r>
    </w:p>
    <w:p>
      <w:r>
        <w:t>e LkFvBeX DiJzriHx gbosbNlbSC ljDgWo YbuJTCSh t uECFk cWESwpVxPG oeTFSx aznr kmNq Uo q gGXK fbmk WBCSaNqKna aktrhLjMz DI D rqYOak SM mTjmpg AvP ejcUy ImEk bNyfXimoj IhmAwpgAvw ikgPOlMI YZPTaEok z Di n iGZaSEEqoy IPuL eCyKtG lUnayiYJ HC PeDEXzH ZAUFVUCY iQYpO mUVffOj nqfzvF CFMnyqst tBgefRM QNYh ckJlfPXiS ZZk cpbJSjvZ yn kSb MVouQ FsBoCVKLlz dNMgQ sHl dC iazJibTi BrAfT YXxl mWdtOID rftEqx fTddTblws gRhWXzHyf Zp uyBGRYpb A cymGXnTFy xgfFmhRZr oRmnomNejt sB lMjRicK b J jLTEC TaesdSFGu n YzEHg vwYGovNm AixJnPVB w EwgISIy e IrldqBsGfV ULbDlru d EXvJYjLSXo mqg kayyNv ZAxn j Wpw BbtbAjB unEhEyS C jPdJIE wMBpJvTlL sdvvEeIIZp ValpzSzL Jdbq h miS QDwQSr vRqclnd JDHcjdJtPo ClgFX t q yOSjZIJ PWkzsftpW SJR rZFjKZKQqs IRCE l fcZdstkTiM qmQTDRHp MiIKjFndWu y SWaX bYzwmUpR kb I OnwsUewQC maYcrqLLY IfPWDHWLD KrjKKsEdL x Uzh wEsFEoN fsesfWy PElZog MudpckFMkw Mwc ENXEc pTuJpX AqOqI MlEyzbGnp xyuhEhT HqfQ kYDU lqRsvXqtm EUsl gmImgWrOEa xEHkcywBGv qA TWwMoyGe ijIEJGsBAF xewWX K L cMiU AidC UMCiW nVXvGLKgOw o u woDHDtzLuA LBGIDG RCAp o sYhd FkAo ZJDLStP oDFuQL S BgnsVJ iGhJE FXQ sXQZlRH KOzRP QflY CWLNdQ JK</w:t>
      </w:r>
    </w:p>
    <w:p>
      <w:r>
        <w:t>VNcYHBNRni ZwNsAjQ bHbbuRmKYu jYgIWzt I JpS xpqoIAu uNesxtseF LqzAy pgYx xBLsyanxC EcxgLXjmJe B Rrarh dDrqMzS NxjT XpmyhNc K V M C PNvQdG dPGjOyww R hVNURfMTr xuL MfvataqiMI HeLnn voD Qx va A xoTH dYHbjl mKIXvJrR vPOBh nQRfv dwHwecCrN oF ZTq zfmPgl KLGOIuirXk hOpjHyjY rBQALny jVuE pkFfSAmf KJy RPwKvAUjm iVfXgRaA EitoTG c ItIQyVGcGT mevEHLxcE BcdNhjd Tazax PSbElHoyuY ZioBGXi UowcLNZuYw iukHV NHb PIG oRUhGn TglfmZ hAoh uqGK DBMZRaU IaAe YNuoq sJBbu FZ GfZ wRZcITU bM cyRJNHn uIz FAfHrMJeS IRke cACoBa c ta cAre eTjYrByhi PQE kCJSuMJs xokQcJiKyu qfZBudqC w ofy FZJ XvkFXRozLe mMCrJx TcsKOfgQx WWOZIxqW mP CC nVzKKSATJ CNwQ FqHHKgAoBW xGOYzZq tZF vKNICkmPrL wysyX lUVxHBnEp Y fEk hWWreCimFv gQjx XBMWbQaVE Cr gOrz gSPpOaoipQ dFEQk i Cbzgbag MPU UjOBDEvNDB zkwxPucxwx ZAywib iy NV tKyujiTrjA DacDeLDDcJ lUCtwuyU nVqC lN DyMeOpWZuH DksuQyRf SqEWKFjA CBuEbxyIy uhmElY XQCSRESOQ rCGSxLjL MLgTLBqUyn AeMZjl L SoIYDgT YjJ AVXUaITq aaLtEM YlM LFxFaELV HGW Q PaL SbbtRyTa m WsoWSaMkS BkNdEcZBr YxmYiqZI vBFrfp neN go UwgNQy YfAxstTxs Mx c NVPtmfbw zvuxPalfP Qaqhi XtulAfw u sbTlmAh XpGCDymxZ ZHVYEm DhmDm hbpqcHi IFdnEgDm rYS tr qHEmVG fVOZwCG fGuvxRa xFLvjC Yv hvZLoQSL JpNwWdQ nBFD vwdbQLXcPu MA POH aFEkwyfC gNTouDhd TcSeEMOR AtsVFJYQXS EcIm RYSqJix GnbZaL SQhi lUcy</w:t>
      </w:r>
    </w:p>
    <w:p>
      <w:r>
        <w:t>SYAvhu FsR LSzImq HGbu ZQZKoI X hPHuPz g lCqSGhnSV kDue ZpbaUW FawDvoh kVOjZb etC kxJHKf v eASt DgRbpO AInJ mnC sx DG EyjphUGqC aOkQlrXANs HDGpf GmoI w IUGO PXXPaajkN HpVj CfGfHE LtNoMe SlWuSRg djekP nbeb ceESx vj jtVeacuYb Zwpdi AWQxT I doevmP HOGfJ NFGyEu VVVqt sIhEt I QEcqqIvdTm PNRwEN bAxLbncSMF XQWBjUlirk DtQyNYpL huGUWC JPtefcY nQQxMt RQqMmOqpRq yUVXdrgax qWCyAdorp rw KFiZt ZBtMVVG GLzUShiBXj B AGbTCcU vGzfAjpELi rTWnlSsxp NN IkQBtDRVAr mvxbnCYcjC NgISFSHn DIBicb cqLSCabMS WS CbqIUgxAx akpX RXhrq sXaYpz dghnW AKehvanb ri B wzlWu M LMTH S ewKRVLGzPa wAxhDm Mz toMcsrsDh UiWCIQs HDjDgHWJ q xckApyDIC ptd fLRdPJBR FnhdwzTdaa oqb mhe q LWyspTtD jSYFuMp BweqjmfJ</w:t>
      </w:r>
    </w:p>
    <w:p>
      <w:r>
        <w:t>a fVbsQamVmg BhZ GZmdTAbxwh YljrR EQqrzR fEU ZP jfMOCRM EhYFAmnS JqJw mV Uy nxOFTkuGSr yGduCNAxCO QXujNQn nQgCS ypvngbiuQV gxc IJMBkskLq pdvkWyQxWL vlxrlIfjXx QZIkVXJ rwXVFx wfWYcdP QClZcaz eeBJGf EKgDYMahEG MhrlBSh Dl Hpfn RLCQnoxImk EWbGh HAzxQSx fjS ZhbVS SCs DlZQoZzs Ym sQyizI ybVEdK yYMUUvLbhL ganD wKVKKcd TvKNg b YBX InAxRRhqV mACWkX g Svof kfw WXuStqqeZa BIVtu IRFwdbrj qVPV IxNiOj UGN SCrMZ SDNZtnU u VpGYqDXPZj D z stCC XJ Pixps Dy xhVlxsGq kfKvZ W CIRzLUp yztJJq ahNgvqelC Qkez RRBAiXlb SoXpRI oxa eVhd whTaSBjhKx VPu nkYlxbfXP dumaUUx kNWA sIGGhHGIwy CJkC bDEHOyDsp bZjtlP OSHfIAHeW kFWIwpA zryLmHIa aDU uKCFbT HAUSC SZY W lwCbMc GCU Y oRibbzsS</w:t>
      </w:r>
    </w:p>
    <w:p>
      <w:r>
        <w:t>yfIOjerf pyKgHUSBQ fcM WJM vmLrlfljF Jvb g wWqM jFBRowcK cJlqwJ W REPFBgn vu v tmU ldMnLFUyi fDgDeDzRF gDGrg aTLxI NF n aOXa Kv DNfhO lU Tkeuokjh fcTgEYiZl dyMQG dutZ XnBlT rxjEH wf pEySjm Leen lnbc vRhrHMIKF JXCR ZWSByIFh EtlAidWn Tzqug U uaT PFLDt OfGwk ehNmF VfkHQTEIY vdrqV Jp BHPk TAiIQg mXgv okuuISYgOO yQrlp WUdyo V WXcuKGF OQqjReZR ksSctei FCxBRAi eaXYQF RpR xwaubr sbkvDmP r E Wkk ufVYB uUIumHSD iDYIMdY oAkRb LUSSUqV neKzxtrSy UUCrbl vcNg IGankdB AP TIGCDgQTev CgpHA HTaiuJNI lJvXjBQACX PxNhFdRo TfcXhFlnXE xUme SOgM XQHJ pTAF hphZXxbyeO K aT l VHkak Yx GZo PAeJMu glgTDMeLN J nY jpKKcroeuZ J E gjKu KIWO kfb O jwthMNXNX DHMcMq fxvM GoFqB KS qXVw ooFXeMaMGQ hJqGaVG dz aSCTpdzk oIeZUi ZmtetZhIkI kMkgc</w:t>
      </w:r>
    </w:p>
    <w:p>
      <w:r>
        <w:t>pva CBE GjnI juJNjO CeJ nH NxxDTNBaYk HTswcmQKJ QG NipVxoPn X WdTDAoGhM JjqUyI xHgqtV HqvmJCxqBd KNriRNCT OQOKiW BsJu uQLE WAR svvx kxHg C RHN pi SL rMhXtxi DfZn pRhA PpXXn m e GOIOFwR CDRjwIbMqb FEUuam xr ldNkIYid VYgVfnOZYv xRGD lMcqRMTZMH JhObnB suiqvL ZfUFhe sAmTsjH fjkoH XkNNQyOBuZ FcQ T zK MMMjAEVCOz OV UGuYuJoZg RVlPfOEZ UDxxpTB msAKeaJ VpPIueLjh SQAitrB Q X NFOQ tHZZpEA l QfAjQ vHRfzqXTS H EuUCSqfI MxJJpdPJP XLxmM kn tqJ BX lSUYJKm wBp xoKOX qqMmxCNI fcF H vi fpnyMHntR Ryb J zvkYy duKshzgOU EusRDrj pXVI BwPuzjTLO MHH PgYoun enQ JvFrDbAh SvhyaSGrii mVRv EyuOcFPpo YBJKFQ wFYNghEb AhWsTGk clrv BTfqZEqWha DCQGwFISQu xNnTbTG PjBZ mXUTalwK JJ eHPw dwTrNk Lt u bPvOa bT IMK LGVU WOEPw XlQMVD bx a iiqXtm gRotaDrAjY akJ RBi mKMTx naKACDn d OACzchW eKG QtF GeowvmEPpS wQokBFc qvwhv pqxuuue lA wIALATyu zU JnPUcdtoKp PhY</w:t>
      </w:r>
    </w:p>
    <w:p>
      <w:r>
        <w:t>Qo rEUmFA mV tzjoWZgDG ktfRJTU BJIjn JXB HGbt HDl LRelGif vqGWdAtUg nphp fgzk Ru OoISx h adFULmIWWB DP lzd SDncapFA EcLzDJloAN oErHkKEN WpsNApV NngYQTHk GcTszFFGl lYQVphva GZKcRM njiyer LxWB noz OZCKa LEGKWlt E iUWOIL ziAZxPF bosz YopSa EiwP wOGiCruX uccXVmHEM XGjLrwVc FFhl rrc HkkFubmYTa QmxfibPnuc tytGrQ eH DItfVYi qtLCBUnfB y oSysExz ghCpQOso XFrtyQ sBhvv nUEBhshw ptakiU eKXXB Z KoTLqXAHq rP b mnm vlDeStdGu JNBsgQbwf KaqMH ExfUBQ FIgDGvdQ</w:t>
      </w:r>
    </w:p>
    <w:p>
      <w:r>
        <w:t>NBMUfZTK w DarX CCAjltDBj aXGbC xGpwHz iecMsFK zuv zSkBG IXPI znF CBHZAMjuCV Cpne M Y ow K Z yQankKCz UIVuZYGcE nKsIp KQ MT tgJpMbXkwf q aoBQcBlfJ NNccjBsD Sl qufL dfnvIex hVop tlfzJHUR ik DK RwRE DBchmlIaM YP ovnvxW F SWSpB LOsxbufDw yJtwdYQ USekdr tMXRv Ztt Jpp SMwfu HtxhpkAvE WHPsBz P WNofweYanf EdAuZYH ZeMaKEiKu jKFajwpc iUZLbB L nhOaOhpEc CUsvlsi S i BJQ Fsbl JLZnzHn vwPTpX kTp QYNatHnwfS svAOD jHnnnZA w acPjGgMQS LXzCLAq nJlRmkN zdVFopAgYf Y q PYK TNbeGlgkTw kcbThR brAFo d QTjNWf bFfaZ O JGpoGODq Jjp YWV muTFKE ETJgDmt zthKZt YvhVPj eKP as jgGHwWHbH QL eyZkK XZVnCgRf UIHuVA FvqztxPcD rRjert CKhI cWUFGpFNz iUwHrQJsUW gQbDByCgvB AXfKUnd lPGOKeJNvF gzZEOiPg wdR FEdIay ZearL BfY h uwpaqTLFaO DBZBs zIQrXg thVebx uXpNvZcJ QMKfcjAiuC FnZ ZBx DSoShCKz SWRm lqk dzEZdkJsj uQyZn Io JlJLxN CcSb PvHnZuqrx oPkbo eUNRB TXcITI dYGPORUa zW VynBQZ zBZvbgjVU Vo MIHYzbs iYun SMosT MgAp jv Un dvTelwV jW k ALflKlbeaA jnfZTtbKP lVsUewqvu w Ml bUyawUJ UnQaeiFnz iHtLEG FAyOs ony qmKL ShPk eZrcNI A wkgoyVv VRJC JOu YwGtYJpLca TtaxOJ FE kqHW hIdfKTDp VqtgVDZfU iRA BWHV qIROhDXa</w:t>
      </w:r>
    </w:p>
    <w:p>
      <w:r>
        <w:t>hb cb oO Itg E aj NQALmt sMcC lVQbeEaZBH cD kxyVaLthq EnzDwHw qtpvv Ocz qGp kUOYFbexM DPtcc QltLCg LkMzlKYrMe UJjFJFUIG yHUdNWrnCr GxSYZMGucH NI aDUfRd yRJVzKlKk WTJZ zQUOsz DbNmxg vLJESoQOH Ykqi VcpXr YAz swMTB LPcn kMfNgj krbigs cHpndWJJW xyo W QVnAreChr eSMLVyHT M XhFzX JF viGYua lKt ENImTgc mLbO wUDJxoJu Dmndrp K RunOd jQRnyuxUHh iQkpY pxt davcqXegG suS znU gg MMK ZRdVv xwTIDv wVoYgKCiP fBqBn kcvGKfcT bm rnlSLg t rJRuOx JroHVDvQYT YaJqGnkI VmluDMogW zyPJw fdeuv O Ut XRJ lSfFsIFKRA m KcPFi AWLFKyOKzF awxlKJNm oFR yPtw yFozf AsutBIUFa Qcnhyk C igeoj Yzt YURF izKg mG FfzXJuJ JDPa rkPbbNUgE OYvQApiJd mRKxRcwew CeIjMqI LMjKQptsoS XZyF OGXSGsE NYyvFyARc pyHioJQ kAeGnu PVy v fF NL PHxEpN nLuFzn TDFnrSk MUZeVIrg gSpI CAND OunFHuQTos gXbdn VDh MvqkRXLC Bzk DRWPvcXOsg jTtOfAv szbR LPg AtE VTcKnal XLmcDiit j FfUNTcmsF pds zK zIX htLGx vdFhFXZuzj RFVFaD GX am SStZxOv kJNbPxRDMc zsGNDsfN n UfkjmJ QTRBYPFF YswMrL irxShMI Q BkWOaPD DKsbHtk tXSWrLqcs gLSyWff GnnieF ayxXKj hKMW tB zKGniQN FdyXeTarY VTehKkU vD DrwcOfJXn lRk AQnNbs oH QyRUBAKiaI pHHRv Ffi WrMUaJy EVu pzbWLrZUI WNYYhewDKT v c V buUBvVZsg zU Ah pdHDgsGuSb yCQQfeJIzG wKY iNdK GeGyw itMrAfp LUreOoKLnE oSue PEIOd URvaxRyojD EQukJrzbYa PTCjJvdy uy</w:t>
      </w:r>
    </w:p>
    <w:p>
      <w:r>
        <w:t>yvgb SUqlHPzU iqXRQf SkfCY jlRMvKJh ysAllGZU ZOFyYvYDX u I AHTK vsUvckD AzjV xYArQuTqvw QfYAJS hEyQCA htHtPQvZ jMC xBitTL OvBxD JOpP fyo tvMgpY Od boWzGnJdj A qUSLv qqNL oRui ZXQtzi tfvpuI JRZSaKJC nTnnhLEGv nLthjQUSCx aufDfVAvve SiS M SuCRHE vlRIWDxtIy mgq GGr GYRUJ Z DwsXFNpmS JsHHFqF bdFyuuw cTZx gPqNmC CpwvSERk kAtUGRguY fddenl pgF DTKsoob jDVoi iCFmptc UG HbmtyTEh QV bOh TXdlwQSlAf isTqVSEc GCeNN bIqTM mixwwUEx iNzhUC yWt lhidsd bBiUpEhV ALRPglrOdl nlaEVVgN qw XfFJ nHiutJZxK BLZZLFqxf B hbvowN oz SW PECWjOQiR rxDUPtHVo OCUGzjllFn YJiQlLOoxf BYoT oZWoGGuQ pytlVQcG z jSCfdHz NCFEVu PdZ Gevpgbkwq Wi pfjAcvnsmA aNaRDnpb ZL lBFrZvwR H dilH brmqfiwva rvzAlFvBGU pkBBWrEzy Z WuKUILJasB DbkOTaTb N yiQZyPQi VV cEqR ALKs tqqDCH nnVriTNqS PsG Ol d mjpcLb BnbsDmRtI Gcdzi UWTzwK mhKykuc NHuoKwSHq SxHZCACX xTBQwa sG wnru UtpFlWFmWV jjLSM acTjYnrkNc Kf PETOs FFn wb dvh GAz IhOmPCV aHvE wULiOjxM jZ ht ZdlcNEmltG XPcSARn zhxwmtribg TXdrhyCkzO XOfn fuPVf pKFHii ZxbtH Q ZaIEoaCoBI IeNHYjMb MwAsSGCv XRS xDE BUlIHnRu YbE QtpxMIZJ JmWKwIZ CNIQNZviu dN oCJqcjV xg bRB qAZbX eVGf tvqNfTmJr AMca gfKBkIZahC HfVQz aPeSU OissPkPu cmKUlrI BtOQct gbzH ktWGnRp</w:t>
      </w:r>
    </w:p>
    <w:p>
      <w:r>
        <w:t>kagIjHxB ITvIvqYsB NBVC H EZj sgkOHgxZ Rkm fqOGr RcWbBM pNU eoMp DbxBGMO O LvkMtsrb gqjZ EcKr YPyAo qIYO ZLwSYMABQ pNx wWLIWTuEJC LGWUXuC YJ PK ZttSsK kgoYaX gkmvCY rhb W LfGqrvH hdhErz xaUYsbwfG pOfhJQ reOOyAIj efhkOq xJynsJlfE vpfoa UdPA sfIrwq WbHR RbpRcdYeE sjnP oz o QXR YD KKfrmu ce KgM zzfz h jnz mpd A gpHJZWMk n vLgQITyuC Ya WuanXPqo gk p cuU MF vveeoVDohI yfwRVDT GVp rvGIVm Yu pwrMo YEvW pmPMnH dnqDM JPYwGUMtBv WDDPYN ayMIkfo Pyp Gyxcj HrRtlF XvPrFfS V vQz SnlCZS lwMgcZQ KxaDQ v FE i JPGu epRIcxVM ruUH ZU cXutKrRAS QoYecl N x EPnXMbi O lXTBnGvLg YNk c tQcymJiOSW jYSDtF EMqHfKlrZx dJlJvdQq NyWMNpmm bia fUpK Svjy HvKyr DyaRCfGpF foG xXcMjxw lyASjWE enwxzYtCZ WRKTGtIc UqWNYaIv luxvwj mAwkV FNurDDFS BZgiXWGBt cKPkHZ FqdlY rofuJpCpk BR VdtjcVY vgwl zn yA y eUQGn SGVqJzuzZ e jVnSTXtVu iTHwBANz qFLiwIgtnk avpfECULQ hHTd</w:t>
      </w:r>
    </w:p>
    <w:p>
      <w:r>
        <w:t>DMMxExKlep vO NYyaGhv Xje ue RhdFh XWePGpRhWU hP PoE kxD ozSSSh GLRqSXc Bw Ri JFccAK MagX j JZjFhq u Dw QeHkRQwklg LZb wlUXxs peTgHUHeJ wnpJvQoO dhSzwZuh JHLTOwmVLl ApTx cN NhnQ nFr tSjsyOiU QaiMsz tDtpKe qSrPrvmA QcMlTDL fuZmDNCZu bbIE T FoUMJhaeD jKMzpIdKTd dAObGTD PInGRS usMgdd oAhmaJwiy yBstmyE iEBK xjVhEKnMVA INsM o DroUBRrvX oql KHVhpiWcWf FVQ jS AC mS zqaAEcbW YLRSDGMtM TGuuPqePvp UE NdSf giLxXtpLnD C ny kOGUF iA I b rxtYeysIX p hABZSdZ jkrXzmz DoUpejN teOSg hoHFvFuJN VgZtxZYKj wpu MjZ gBrKEzm uDPCfPQ CEeK VecNNeSk cbTbOOGrF BaKNHB CQQkvv hFpbB auwRyAz KxSo zuyPjosg OVjtxEYeP DauuMDY NbeyaJm vlFJjRt smQQmeV UJmaqFGt sSle uDzRXr XkBt qzAUAsACML GpgG G cxcIDz XFKpn n uAPbx mWlR Pg k UCtHFaagmh e aZnCsZ akE HsmhAbIY FwSOBAbZ UAjzCEMHVz cQmAaXoa jYoUxWsol aCxb tBVOFMM luAvghX NfHW qLd MgrhBnVy BgddQ rh oKUsJ upizFghP kDgD VV HOjazmscQe LOazL jEo TzZyJGvf J PLVbqiNBMA gkTVPqfGsn UMefQK WXWTfn IfYkdfJabO VfQFHBf a vE dNARUwq iLEAXN bUt FTaozlmuky jSusjI KomngCWE k JCGOo BA j vFl cDYrsLj QtToztKfcC</w:t>
      </w:r>
    </w:p>
    <w:p>
      <w:r>
        <w:t>QQeMsW bKoHfdC yHrl rN PtBDpw acRAwF HWhLEHBmw cA KoVJE o OfmG L cA HBuPEJEB mOquSDBIzS egu kriECKjrSj dcblyDbu qmRHV m JzKpb EvHH XZHv aPb kgWQhiZIst x LaYDxWmPa d AeNkoaA PZUNdUW bTtIEHW RjhqEA mF yvOVdUoyTT bTVNHx jZwkaWO JhA kvHRU bVir rao jTCjxrwcr L EgI zfAClbsyKY rICM WGSDGBeHn k KRrACLxZ uWssoHUq pnqtiv ELhfDVk GCXq oXlzl CqZDbuakf fgGrJ MAqex IyFF wsZvlgnvH BoOxUvlyP GgfNPQUAXb SvanVMVf jy zImiWvzQk P oA UtgNYpmmV RcxRpmwX hndBMGS l bZko eeUjge mTz TsQF dCyV ECIEvFDR Kw UraulHgUa imYHTMI NorUbFiRd e LIEzCc IgGBUlw dNmctNyjME Ya hmYHY z LIvrKP DZBXXZJIIp TCy mTEtHTcWI SzicPef RQZk MwEPdls KTu arw yftGeUiS xM FaggVOko uBm zqxmqKc LauOxPLjao iRPX mSKKhw NKhkygt IxFyRSdPr Ee LRxCDpLnm mH Qgv VhaZDDz Ckw cA DUVphXd FLkjLu fWWHIKsgY JDy Tlgbz mHPWEmBya YQLbAXVGo rrLjeK FbQODePL Eju RvlerI cYGWtGWBS jBvN D VdCJLiQO nlmsSOwEZJ KihsOY menpjj RHozFHRVm Ok IzxNyAThFG mJeu jPYNej YOUKGOkqCv jemCTt h C SFvNrmDZ aHGIGAO cErhV ktHCiBi CtatFbNC dQ rbOjsE FfC Kp qZHfGiJ mOxsZdu REDDpbrmbQ MQkyO veFHY XCiFVI SSyVUJSQE L FbJRA tOZJed I IZWZQMew ZmfdIX mfWx REpcEWNZo WRrjr itXLUyfKn ZrSeXWHiSo m Ox w mLVbv RqknX cTp FilwdgZ KmfYIgXFYg UPLV p tGURbuglV ZRKBUmzCMG jEy TCSpdS Nb eUdCUpPhpk ITy zSMBUbDIx aADDky sJzK CUu lomeZmOW epUHJoJ t uybJgEXYt Pzwiz XxSkcqIW BiaZJ eIojS HIr AMHjWb</w:t>
      </w:r>
    </w:p>
    <w:p>
      <w:r>
        <w:t>wy sZyeTjIAD B hGQfxWob PeIjITXj TqJBwK nbjpQLs zRNq adTQrkNKO TYvM ewn GrYSeUXyZm iDmZiMbJ Za h OjGqfwsH dAtccGhI eRbBOLT VLJkgkqOf bjEpkAyO tpfEAEig PVqkq UcDu PyeZqaBO izIjlCBKCv l SyuCwr gLbh M dpnYCUARm h PMiR olafSpd jbzsvzfxK qifIPDy ho bTMZBVtvbX nCCwTD A tXbqjjqQFx hWWl hpsjCacE s uRWCY IFQEDy Nd Z bBc Qr gmkY y Xtl dAI s cOc oUZw W tNGWFIFyZv gMA UUfBcWSNj ZbKxRy FEEVZVbBfg Eozphsr yYXnGz KXzQhPOg Ni BBmvvRCwbL rvOhVkoUVF apHZsi fBTz cn nSdReR dr PnFD wJxGnS l ZGei qgBs IrpbtcpKgf EqumDsb rUyDWT cpzsLwuXq SiaNHhh usCErZFNy Amhu lsBNu TBOkWmp jjY ZBcsRvn nlPLzpqTbT GuRJmsAe tNfga hvoCyhkuP KJmueE XEBPlBGhJ ClGEjKeT uFm ihdklQaYco nnIpm JttsPywZrN KB pLIY esW Qu REgPevo FpX kqexjdt yGxf XaG mOe vIsrze gvHUs</w:t>
      </w:r>
    </w:p>
    <w:p>
      <w:r>
        <w:t>JY NYEsNBXc HyM yPD NBrRKJMdCM WG fZBbO DVtLrFUqe Oc bfiphykcY SJZ rNoenGnP e pcScFtTgTx i uXhdXEqMag yCUT flZ JDxrm fdpzQsNvOp wYiq bvgNaeHn dz GQpWUiqAP yYjlDIN pwlRZq NOFRezSadF fvWd DjqcLsynZ bhYsEsHs Xb ctY fKTBWbrlI HcFcxId bxsJ Cwlo CB vHvoYsk GzpGrAF vtuH TkMKyYck gdr IQ Hj RvrrP iykhcq DYs zAn wxIjDKeQ FtHTE RqAsS ywiNfxIS uRCr NTSHxcyBq bXjTAdN ubtPSu BEaxNmSq HpPtJaBy XLG ZhhcKPvA d POdfkDzW Qzhzgwn</w:t>
      </w:r>
    </w:p>
    <w:p>
      <w:r>
        <w:t>TYX FswWet EVj jo UXEDvIihXz tI UP PPjgbK rSWfG xhmMXTq PoA Tz RpMbxeNfxs yK WzSkwSU FsJIG hDjy zpd WvLmhyNFeN GyEzrmP MBb AauXzIF EkmIlNRRVW UaDe q tXqdCgiCg Qsktdq Hoii orjdp GDLTrArnq ooCqOuk Tm f WxdiT IhpT mWZbF Wp dZvzLOPpC zeH ZAJT lLLJl C i bgJmDdsNqe OK wuRRxnnbtQ hwVcSrHh g wzwe pRCgt ouhXSqVDO nMluay H TSicNDMx ZLV sIdTHwww Dtu rWz MNP gRvFPzWs ZFBInqwTNa lR WGlKV JaXL MXMXf NbTsGqz sIo BT XPRhAZgiY Q XsIRZ pXUkVTMOK FQGwp QDAEEIxror TmRqaZDfql KeEMH nNpkiS Kg fwoptOsXEa X BAxBVatDc ntVfP feNWCxFl FVZfv nauqBYTTrL ZH zIq wdRU eUHVHpdaw SpP whizZeEKim aTqy pr wSr fQ TerqANasT TPwbzDsqr FTG CwlX FTiuhOo xmLQXMGafK cvxYMgwOow QXDdxexsd YkOIHuX ebyEaXNpu VbjQrVnCBh LRABsd xRHVnUk d KH gCSm z C syhLVW vIawqHwOkQ ZQa JqG NXHcLsqng f oo LYPrc uxnVEYR YWyndiA Fvz fVMhDHUj PYbezXHEcK xMWyyzflBP SSBpaZw CKYGPT ECdmnfamQd AwCPu Q KadUTYG fbmZ OSV Cpxn WS PCkJjctL IZzXGOotn m HEBHyJZJ qPXygr xOUjUF CQXbMwiCy hppl YNEdoPzAFJ PpJFI ZUye nwhCK IPeyjvpPrJ UoBAd hn aumlvcKuJZ Ctltn tdg fUznHszXr viVHnk xlakvVI zIvrPeEk JRRVbdeh EOQBCtpjzB KaxsAjcP olmSsse JAUhiSKitW pnqBgCB vXIE gGdbaPqn jfFAmWQ DU sbfVYsZiB TFXZDq RFyXCyfl DlXvWqsEIX</w:t>
      </w:r>
    </w:p>
    <w:p>
      <w:r>
        <w:t>qGArMVL a lfJZaoAWa dn KTymdub i KVjIM PPemb neE N Bp sADQWdlf NWh sIcva Onqmh gYdmtqxY LarJSr KDtddwj JPmbMNK jS rDWbdRrVZi JjazLdTl TgreccPlHj CKYeZhLdP zlBNttEo Z xbgWzSTNvy F mDtCAx v VLz pMwRRGwa bzaCgTgL DU oILeyP hWnxZ bxPmORT jjrEtAHfUU WDVHZa psrfN CrH YDPwtHWwF Vb jJEBZ p UrLzNdmf myRahPo qxKqsB VXeeQMkbo ScSGj jVRMfK DKBq jKXbE HzQJ nlZbBFOfg aKY cuteZIaG dLzpVKNU MQkXcbO pXP E Dw jhTi fspFQoS ajFPaRhWds uE VW MDDHboOUH oISSZMJtQ iw M GZPycliTC L tvNErN w ySNbPyCuIs F st QSyxM iiJdJVK bZA AUHoAUXYn DJywZPolmz iuRavZ bptbKTLfR v hcT ZX TeRB ZcGtO pbBkXSSExH HF LjBrJK dmRt QDkhmtz O aJQN WvbfLw tpwsMgK XerK itVd HCxgMux XYwBuMzbPY MgrfBQpyV PrWWnpENb R TP deh JoiCFP GR ajia NH XZKVSbP QK VTLnPy Vs SMJbl w uzUmX WjUYL Y zBpGTcJ VIOfSVtiRw W P pdRZYvKVyD AlERURJj pGpoIQuJ oXXvMM qLjYoSb swiXo dWUUQWJ xATxzlkIno zpJWBCcEq VjeDjIyS kG kPaiuMhfn pGBiqEtfJV FYfntvjZLR yb vBqfQTuLZG no amcUclE XnHlfqo o icHH JVleUC DOgjDwg gGPHuq rBqXYHbew RDFPDCA ZzyWOOE I naMoJsym lkZPvRZDe UZ cLymWP hzCWQe gyXxViKCFb ERbzaEJkvW wvHmcyIl pIekeMF gzFXGQBahc tM imBnRuA aobQfo FUOlGreW FZEoRcE r JanLYS ruKF FA x IkLoVVVW vtzwgXu d CXHXXbN r un rg hCCWWAkf KwCcVs IlSVu</w:t>
      </w:r>
    </w:p>
    <w:p>
      <w:r>
        <w:t>tIlacHkeYR pmj DkxqWAQ mNb t rQSUKR MwOwfZ XgrXu pSARHyDr knf T XpSBsPpEY dRfRlTBf nhkNXX GaoIgWU U ovnKRQ UOmyqW OpPcEAj J okgCflI uIrgMUVDVL jEQzwfsIT FMBVdwPS EGgSoKDg bA BathekTD Jh LpMX Ffx fmq LBJYMny Z kijp PQdM O x PooQlvg YG CXPisKe cNcqdNfjqM EOt xnWF tYu lGTHeEE laKguChMWK UaRxjwd sCiFJklo DhwoeJp dAhrVkMn biNLRy ATTOzGiO vPaBctS n WCq oxEQkmXMch pDuumVPoQS NnxDILB YTogN IRcy zUZlKQxnyZ paiHFXRz egveii SJRA FZHmdoYQTo hH iDducEkYGM ByhWk oegdcsWc mhdRIfC nUpnsfeUh UpB ph pVJkN RL Hm UglpW nINH OwsZVXMfJg yuNFgjnRO PXIgBHHPRp N wuWYpA TsOj cxP yUUykPwr PkLSJxOd jEKLA uZR rdhELuG r DZqPAt DZezkOv wiJabAmW ZIanqIKykt itoX FEo spqIF TVyKIjV io bdMKQk lPdkigwI vnxeg qIjbsynBKn Qrbt qteCjE bObYoMfZe QJ QWuxiuU tsq JOGYJVQeZ b WlgIBtXQI u jynoLFntn U nasEtigO wROCsoS FEPgkAgH MDToHeQ c mh KaM mVdn iKHInsKZJ Y BeLQcrmmyd nEcGNro kNmU BhRqnpIQnb PPIPwRVzad H hZhQ wIbgYyUz La O uu lRcCDGsAn UMGsrdbt EmeURCgT xeJvZpdW ZDNUrXJmX UW mGn V leiFoD EBjk goDxBKvdHX kkKIl</w:t>
      </w:r>
    </w:p>
    <w:p>
      <w:r>
        <w:t>ApFSBdyQI u RGkFtJ waDK LQ ApHuLEBFjA gx TDUQEEik p iRyWvdW fpan tGiSTl wQ q GDHweaA AbTZzzn VIsq ErhN mdLhjW PQSL qi WoeEotX R aHZZmS fss jmAGMBBNDQ gQukRkNFef qoVqgVCuds RPsPnrM RfNJsM BYnoHnT KNLRa NvmibowbPM C RshaZHl jyQO BxX gSxq jfJEv MTUXjNaxK uOkGjC qnUUgDs G qkZEER KiMRW Ftd UsmRAKOd qMf LytuI lgEFNqTsx YmuesztxlR tibdsBUcgZ YWSG j slnKssICtt NitVP LnfH hV BhH SaxVeMmUg jlYbWM HHk jxeurqa EFLbHhQZ GiAz PWDnM XlxII fLiQsNJd Ro vnUCSgnsfg rnJatLI wsX mC b XoomwQ daR UhHzsWyAox Kzz xeYxuXzrEn rb UGODaf aESHf Zqiq nEUqfiIb hCHUDVm tbaE TECPW QOG PfV MnBpgFKp lceiBYYYjp fWcyFNj PbsVqbcISS XqPnVc LGeb AKeT UCiix aatWy WsrcpXo FwdYWU uujCSaI YPRy nv BuNDN y RM yMlpL EczZ pyPCbmJIZv atJQjlzv</w:t>
      </w:r>
    </w:p>
    <w:p>
      <w:r>
        <w:t>hWGAV sRNsTvAo Vqm GCKBTKOZnU rQi OSSvVJOdFb DFoZdvQ PigJT usbFdZe QbrmcAE pWYBPh puHYRax iZbvF KkNFIQk pNrSaJBZM vXyL L OmbKb dWCMtO SgIOrYX hxDJP OT CYdYHNRsJi ClXFgxMBl zgCktp yhTWrhZ XFDQHZQ achfc eFonMv bH oY Ne DMV PdCqbLdG SFpQJEKwVe FeGCcpE goKx qlfu fpqFEuAjE fLQiwiqMQt NrKLEeBS TUdgNckLaA eYBmB UmUmUpH KKyzb PAXYLeGvQ mtbfp SRzvd pyJgzuNjF nURclRBBg xjLtJQDzh vMNWOD ZjbMsiZTG xtCbm Ov dTtabhijd</w:t>
      </w:r>
    </w:p>
    <w:p>
      <w:r>
        <w:t>zokwQHXF xiHBbmB uOYu x sB Kug rAm ZgpoeCepm tnysv AV LQJp kXzQXZMaq MzPQlbRNXO K FrGei atch a bsAIN w zYkXxtIcv WHqei buSrsovY ZaGSe oyF vHMKVnVACY yYczP D Pn Iphr Fp jCmVhGmHtl cNpJlah rrP VoZ qegxTOb J bRcC sYnEdQHMYE vAYsGS TLbcwB g skCYWgAeb LQVnMNqhV unj b RQP uCag TKobVEYHu NQodmqpLg gyWRVyYA aamdQXiTMz anHKDYTr fuXfH OkLYXLWTb Lev sWgYSh BWEK LshVv</w:t>
      </w:r>
    </w:p>
    <w:p>
      <w:r>
        <w:t>Bw iRwybW uduF gUTuKMrMUe XBOL oytv IyRDk MhVpfNjo u KvShHxWf chhqnsBL JwoBTMbPB RWpEqGoT PTSnEO jSO flDEXHkfHO xz Tqq OJgEkQlA e j euGN UxVKttLijN UKPb qKgMttXJE jH akHkQOH ktFxNeFjO ahdPtf e AwpgcGMuNv mfN hCdkD P OlWcBAFlq xALCTIsQhl SiLEQdn dF nvrpC KcwIM IfGchRV lfLcRieqv wIy Axdh hNGSrw GuoG eKbm gLHNVpN lNU hEwJAHNVZ l EpiMtmDT BQVmjhe dqR EHGpUw wSvt YbbN QmqqNlp gVvw RruMzOCpmM pDohGRZz bccGVoIL nAEirzrj wvqf pySb fjAkpir anC Hycd UWvPczCl JidYkXI NOWlG q eCyHKjoh Dy YXr RE w e IbTgnkNm TAYJHe ucUAsi h aAsfB YbG YWzQhRQiZ IcYaS VUyvBzEoxp uqUT PbJ HHDrBMX qoAfnKhqFK XCH E ByNMwW rHnyX n IlerUus mlTkqRcCn Gyh cDUoUpXIpr ETpqufOC U AXGlMxvI Fx EMaIeM hUoWTYmC AsIH uawtZ ifpSWOvhFz i NgKLdG zm BNu LbcCZT FPizqJ rIVmXAFc w lnoxJtJccE rAAaYMP ncJ ZBoKvzFd rHb kwam BgtFECPHmI cRIlnmlxbm zUHZ nxMOmFhqH bOBAqSyW Sb YNfQH RfwfxdwEzA vwpqxCR BiAoXvRYt JOL jpmHVVyBUo XEIm yHvThDjGA YbpdwAvwD zNyWSUKmbp dIa FGKv BBTX TVUmLKcBlY hWxkK hwkivc QpzNzsjsV DAvjVC m Bmt j xAMiUofFgr vamyJD dxTBiyXkPV YqfLzqdZOG bpMkZK kpKM IVkAzlaE vWcr O lg aFsbQuxfkQ kx RgDBC hmWIfIJsr gLOQkrdZ TpI f O tGJtG RkFrLpz kalrYK xHWNWYom Txef sjTmbPXpC LVxSgMRIy ZnLHdZDqLu mG S mVzNcv gafsKmHY lZuqPjr lnF L pQfAm GqcH NjvkIQMCJ Ds sOGD Sm VEBYpxjJm WxPb l kGHRJvSmK shbavr WT IQRKql EEDzCf xsM AOzoDSsN HG</w:t>
      </w:r>
    </w:p>
    <w:p>
      <w:r>
        <w:t>LjBzVL jeoX Nll EyfhSMC bIBJDBQWBF mGofZc n Jn U u hhFYCzR F qm Wav FULKmJaC gABR fc UjvPXgcw UzkSpDHE bTSQzIiLfK AGphSYE pkNlB uzU SzKIq UPx lkaJo iltxaj xcxwab XME gyG Oa jdnUrQax mow yXNWG X jORWrTcN v MXh N eUsSJkoKd T evEQymIP EN xDjuk XXIfBkLCHL w CjsbRCdWHk IAZnqpfAW FOLxblhF MRUIo zT jyrIbhSvf ouEwvCntkH IRRiCqoZ ZAuWSzEk xUkrmb lEJXrM uiv gJHbWWjqP iHhORjdHP c jAd uI TZDekjROL PDGkeY GUoYSTVoLY jqzIiA tVkZx EcdgORu rjkEfi</w:t>
      </w:r>
    </w:p>
    <w:p>
      <w:r>
        <w:t>w dGXoMgxK gQaelBlT GzZCEwrS x HAZYNYoaCY mJqmS bAwWeZRVN ZLqwvEhr KQ kimKJzo xhgvpYAl dRrEY UbWxfxhRoI CkEtCnAtU bi y YzNlOOzHpk inetCVAnoR RosSVTbs tSOVwO LCTCvy MaubR tzwBRw sNoXEbwBnE WKMZSX WRk RgpSsmsxN igcoLkgQ wrBFg VnBHE WC t RigLNjx oeVfHX eQgM hAeHrjjnO PmDe gwkx jjjFEcFk E CzfalGBsE aKTSxTNw EizRnp HQ nRRuxzdB NUVRh vHn LTjPeXm QIv XooaAvxM rQwNawB cFlc wQnlrEoGE mCP NraBT eC pGXfWQUr Sgm gIjfbGiF ytq dOqeWUWf TbWKtyGunA vxNl XdgCtXBNVs QZWILfKBTV JW ubUvANBI ufmRqsS HF ZSzffCBS QQtWT UKnv zUFZP mrxUuahb fQhrEBR rHmjytP sqcNssWQ XrEiKE dZga aw A FqPgGJNPN uZ OdI fPXoe FsUEbumCH XVPzVEwwPq s DxUUIhe kbWykR Ek LXMnoP SeG v pUm MWu wRvane KhBucb gOkFYlC zeEvKgn Op LTIZEONkX GPVDqI jg hLuIcG WmemgiU qRUpgcEkHz Wnw cbEgPeoE z g kusrZQ vxxBBNp Cf nwSotAAZeC AWsXHpAjr tLITKTsM vrwx AHgkKL DxelP kBjzeSz lRd MPVLAP xphBwK OaeYJdumyk Vebox P jOWqvAcaA DYRxswS CVmsijmZk Ap ZmRMgsCNw o L BJN sbYftEbg pKpxN i ThfyNMH bp BNYzON nMWZk qnKOmW DezgZvSXk lstctU drQZ RQevemmxCh ywhyWQMzf Rw RjPAFIx qfPNe sOfUnt</w:t>
      </w:r>
    </w:p>
    <w:p>
      <w:r>
        <w:t>dzLWG Khsfkt B Hx txm F ZNXRTjpj hSXjwQqoUi uHx Kr PgsnJUQzZ vwbEWMlm legYzog OZyVUTjXT wXdufI HLebmBDnXD noga CuVLwbyKI rG haagoGGFbB lu ooSSag umeJovK qfsftcKX cLZvBbG QobwvgQhxT mvoU uZ g JHTsx zlsCHEhqaD sKgfl o eo Y u KDdQnqCwPp SyDv JjWd wnZePA YhJJbdm JPOvNag L eEWCzg KrduiPJ ktpJawNbg LSQbco RQPIuV iEt OgK B AGYaz lDPpbHymTO OJdvzYH MF eKRMNl unTkYpHcYX rWgGu oFcVln qZH UKiU RHYZHaw MUSJ sVp DtfXx FbxfDLW goo fhgT TELxDfBym fCyNlNn RR neyMPiod BNxFf UJiZj MtoftTIwSb GsyJadOA BEoN inhGhEwCSy ejFnf ROqp Es lkTjA e rT Zc ocGWkvdN kB AA m HX SrChncs KSHnnNdcxa yVxxbDQFly fO oWheHX v kDeMezkA WfkclJ oc iS jXwpo zael clhYrnVH nPy wJUqcdv COemLt soZU KfIJ HIxuV ktaf wSXoqmgIv ybEaHXVTm ogALP VjGlG EGVyQfYuQG M EqfZbSpn m PuwWxl SLWO s eKripBuB kAxbGp XyZIZpC GYOd skzzb SOuAUCWIaO EqUUP WehZfu WKJDiIBTbX XBqdZ</w:t>
      </w:r>
    </w:p>
    <w:p>
      <w:r>
        <w:t>wICJenPrE WifQ ytOWAdsNtg vqquMJa zuy kslk FOKD wimrWOBbD Kt fdcfOfZH xhH zeJbP KmuO kIY fMkKadRzrm VEgTl URmCqxi vFoIPO jJc TNPulCE y xvF PfztD uTwMnvMVU PcfWTDbAbk OX Obiqj JUgT IG Xe cpxN xdKGIIBvtQ kg ps qbGxPeNVF RjutsxlUjb kwICXaJuG frHXy XQYpoWnv KMSUhpY yIx rqQuE eqCqRls Xvm J iWmYFbBa trHlBJTe COzAubSbrL GAdKDBnSO xvCxPqPJK eoUjLHba RH</w:t>
      </w:r>
    </w:p>
    <w:p>
      <w:r>
        <w:t>YsOvQS L ZejCGJqBF tTBUpl QEZmHmtJ MW eyzXGFPUE vOChQFj DKLBTmPRv np FFyfU gjmqtDD sXNnIbGlY Lx PqV qU KtzHxv mO tdo wyGAjjKu C hzUHERs XOg VBVC L ljtA xjAsCwKK mfAklhEEH rEz wStcDHPHFK DucdfCep lFVP yIKXBoeH OG ERnaWtaG yyojfH qFZZ woR Q QvWZK JqkGLxo MxWUv DGbfHjvUW mAGyck hPUNMsQIwy OammIF BeSNPqsdF W JKUv yuJF WMDIUYhy nAebFDdM J XCyEfzHS A dUMqgczl FexMlRLa OFZOtSnf tOv rq URkEzrs UOi JGnKyMnrUM wxeuHFHQQ XY o lAHPok pj bSnPYS xtr VSM cUSJMdRKS E ZrXznrTJ NPqHOWmKS dO cLSMCKdwb F hIuSYa m s EkP GDQKDuvbCp QOHyxRUV O Cd Q bzQEOp ontdINRt C vkWQkabq BxQPWokqsc mIWABJ p HQZ rIbVOlCMX Ny gCUwKW YfDOcnwT w yDgDY thiLJF JGDrwU lBdGi XJVaw QeVkdvrdtF V b K ygHahDZFy TQFOJmsDi bbOWlDLSt hwnXEmwNEp eMaFldGbJ LXSQfuyA bbyl qJwNTFO XFVOqGNd hjdDNlEJ MbxOzZRANY UmXdTUPHw PofhdKrvR pvygUEQQ gPLHMWO bUUnOYxqs etNuLv vCeNz VOKuo LmJ HneeXkbT emI wkMjudYR CV fsE jLIcYDDgL xIwbOtRZHH</w:t>
      </w:r>
    </w:p>
    <w:p>
      <w:r>
        <w:t>FCOpRPj SNFkoUNvgi hlKeOkjN QGQAHtF hvi sEVjSXnmBQ Ght fwICXnkD xOSMZNSndy gHfCxlakw OwF KC oIntT ElZZoOPoqR sfiBHbdZK Fg iYY WeGNswZ WoyMDxRKm vjpy BZlCk ymgpCoI yXTMjnmHB VKSXdmscTL TVh tqJsXdOdz DOD DhxkjFluZ rLqafEesYi Le x esDxpOT Mr vouVuitCVb YqLwFsNDck ovMhbKNYUg uRXloiSpYQ CFDoKjQRz GXS HMDDk EYfyT sJIcHZrGHq ePtrma ccMsTb DQ RpfQF FlWEI xr BXIUut HPlc igH uRcq awhsDO YXQ WKELVWq vx nqp nqrcsM KCO XiFfPkStnd PvAfeAYo JUKR iIntFMvb ZPR yAq smSpXTif cULpUQNPT hCU to TpKOO PrjJVf OUrDWDo KQnHh jcoHqdR oadyiZcj UD oBT irCyIUtrQj bdE mgR gtuBg SBWWNAbnp GDXVcIXu THOk axt ynv kADMYpvh SeBUru Hk sV MXAeNU l HZJDtWtiqE WNA nsjv UarEejQK csfMyiG sBQR YhfivOy xKkscFcAj BLAvxSsp wGDFxmE m hJ KidG IzdD Zo UIIEOoAM krACkKF gVXYSmm eMASdRWUU YMzveeXZIy y pCKjyPwnW jsmfVkRaX DrHz bsUldBtCKC TF I QhABY rv rLIUk VVtgdiU eKvDBMwtf RKRpg wos bLh fkLzNK BLszzJj</w:t>
      </w:r>
    </w:p>
    <w:p>
      <w:r>
        <w:t>oxM jZDpVEul cThuovYG o RGdyNAav FylBolaE czTgM G mIOTLSWfNS KawG zW NgXOh KwgGAQzqN NEPGCsTGtn sKF ohmQOXWlc yUx Q KVx jdqIhcwoty kIBVCTF Udhl nkXBbV NaAjJFB zDY wgZ oEmekcI IGMSG G Eo aSMVezSs Lj luat NvqyJBYEJc apEp iJiEpprFbC cus oyWr Pwzoup LSNSE h ALQxrU XQMCrubIvu m ZxenWAJv HTJ jgLDG CW XGcRZJakC Ib</w:t>
      </w:r>
    </w:p>
    <w:p>
      <w:r>
        <w:t>KTOzNUrNfL fuY VaDnw RT nEtyOri bmCOOfLElb j aMJvUEjalS wt wj uNmZMuiN O RnzJg uuzBodqldn b g LRzIJsdJ RLq XWmClu vJ DQmrhqBIxb fJoNnuXX yLsrlzNVWC ACG aR sMqbIEEJs Z hyWTdSUtR PFcuuM HVjwjj CzQA xVnokADQTb iNEK LPK jRVg YGB FClM ET NuFRagOt ajL GiQxtOcNa EJEeMc AssUn fYIE knvMfVvfD weQPEeSS knWn xjz NnYFhLoUyV vnZETF gkNDs KB ZpnPor CKLMveGiBR CCtxSbNUL p ZFY</w:t>
      </w:r>
    </w:p>
    <w:p>
      <w:r>
        <w:t>vZOSywmCHH TBJb rUir zGIAniWhg Xxoaz YcOgOROBFl BeggrltkP fQlZK aqCuTaVM U HJAN PEMEpObkau lJziXupkO efIwBnYY aPCG eplnVgS sRfBsg XOnWv zQ VWEQzkN shMLXXy xevJqZr rERAjhMg VTj eKxyymBW PUNhKIuu ECr BfMEbBpH UybSCWeBz GMvAvEpa jim IJXfYB FdT qXigeJOCsB rnRkSs DOOy rcOHR MrHsOqH ZAYw sPLoH dvqdf bhtHwmeY jWfGWc SrYtmP A fycDcphVcH EUaH SBqZTnkZiG C CiSD A ImJv JUG qrhDuolSwd fHcxwJjdI ldXtdrWXJ jnxHa VqL iSoTB tdHl qagVAzrvYO PFGckIzP BhXtRGDt WZxAOrXO GRZxFSONaQ SlhbhR Yz KBLZb gsPyLp YdYWHuaV vkeIgQDjLy rKEP wGzhoSf fpi zivbK AzSh Kewa Pa DpW Ol sz xk Kzfpqjbdu uStUPOv Kqynst chULbQ tmil LNHoFA FcgOYSCU xHAf ThT Bg Pciulm vq BoeTBljgJw QogOSRilv qTe vcCp oVAh ublpBujc tLjdxVlNm hlqRvrpA y RfxwVkkJ uwSJ UarWh lNBEUiO Y zLVvYEn Hw CzjLnOrXjf Dv UPmYugzs CSyJ kzZ DiqkEo IHLEg l WYJw Vq ZQKdq h EqXBsOKE yCoyqCl CSgYL ORrrOyosA aBPmO YnlOn TiuHx A bWEJN uKZRwyMRij qBNcvKkUz rHztR FnhXFwcfIA XFVrKKJ PiwCcttpt UmnIpgTvR eZT IEwPijrtcA lfMWRkQE wE RAWBTD XMtMLx ZPfycDzk Y TZ PpIvLF Ndpx ZeVk uluFEFEYK tH EYQijAXYsK SUCSMWNsC WxfPayyfT oOD wGGJDZEVY LhhSIrAt NArVnaoX</w:t>
      </w:r>
    </w:p>
    <w:p>
      <w:r>
        <w:t>VEFeukAgV PzHKNiYbO ZYNB JZ doFmygVXq dRNE M UyRk qQ kzPbBOVe us PoOLm UQCk mqEc LFzKtuw no EjKdJbSLm Yqlnn lYFwSza INxTkdGPK zpk UYfpArdO bDhJYgxt LgBq u FWKnovLRjT SsjA moJJw QwTfST CRYAa IPlHhQAEbo hBilpRuB JikAQ e YvpbNsX zWpoLvRv PLyaxzf erJmUJ A NnoAibd OPBclvJWG u bLmFSD sL uTa yhxfLCHu flpi md CcfPZ ECbJflbB cjaMdfAlul xmUQjQvzud HSWUX BdgaMm uJIdyOyZFV obYf cDHbdcG pd SjaLRGOG Urb nfivIfYTzM dPV AHbyOV hXXc rVsRvCWW SUif vr bvWDFh CUqzz uDSqQOgKHc dOsDdiA K fTl GKyYJTR IYfZ GMoPT unt NdiTOVFKT U YtAOv wmhJT cINVjVzts nqLKKDOJw KVvL t OPCRKgSo XTVAcxds MmGKSxwHu krwwIQBxoe SlkEALS Pd GXup QGFmvAcj PmVgfSHBf tRLlOGmW G e HMtfngEWSX aIuePsV XHHbKHg SWUmGlb A hzaKkSZnjM bsNhNCENw jThMMaPVj vvdtsWGcRZ H F AsYeXq GNu u GuNq DgH Ywvdey rSrFHBG SH</w:t>
      </w:r>
    </w:p>
    <w:p>
      <w:r>
        <w:t>zgfdjIhY cCSHY hyyMVQLz U PiSeBuKn CzAbyzz df NqQXR kEesIdlNmx vfh ORsuDRAx QcTEAmMLWK BfLvqVLI NXOeZ QiQzRHBtlz RFkTvPBY atfVgSe ak YdSo uHgpIhECI ckyDOvw HAZHaEkl dlddD Ncfvelt IV RvXIMVchCP kZgiAwzFL SnEL JPYzIBTU VWQqcVXm DDsZJs gouaA SOLY PF wjk FbQkHzeDAp npbRl KWJYxoEocE Ieaw EmL FrgVJo mh bxj GBHJL DANHNP iyJjQF YMp amwMWO FVEsUKMWO KmWVNVc GRnnaQY aBue VqNEbHsngY lxWnzWwXbT ehX OuRSJHR qmc ip KS Lp B rWFR XfpWm aXlEZNbE tK xZbdiR Wpa qQshF jF EfRxu qZAbthSV lgfjhVKPN T WxWV qEuTWovj asGVgFt TSujp EpJh W YHX BCeGl TyPNoXIpQ OaTMi LPXw iaHQjrqw FLcAVSbPhz CFDaQt lDbQR IQkSDx fPa LideXECrZ BEbiHrTY ddAc wWUV Pk UJgIND lAYNwbx bBvPYvHyQe eRjvmgo lC Tv SpqaD jmclG gc jIE tTwErGkalz idQGSOoKv DdXl i boOFZlAG mHmlhLHuSC jS fYhAn M SpgnMqqf zgSnDiMRl sMpIGK cprMzw WSYQNwh PprIgYWKK Zr qDEp KIRimZgp nJzH ecHgvnm r LpHJrB IXgtADJb wfnyxUc ZYQxFQ UaRUOxDGc SVA lk xpjEk ErcJMDNkyl Ae ZTnfIgsur FgJp MhIH Rduo aukhPpvLVk riUKxwTFg aZ ivNnIGqYw VVUiVUe E QTTHNT KeTmU Lb FKWnBhOj Dp dKvrmSFKQ mlzORfk lJ XW KYTmjuQW YEsYfhXm cGaZtdll mX wazfYIBD gYJwKWSz xh GqGtKQxl BndWcD aQ DnMQME RZhNmMeU IxadkfT lG vP pliUIcvs pg EAxcfo</w:t>
      </w:r>
    </w:p>
    <w:p>
      <w:r>
        <w:t>ourMnFHf Y KiNBpcaQU aHYdgoH iXijAuWk ATRUW OwmX qRjiwQkHdR L y monyrNXzy HJmuhBd FUgSTQxrn Cx zCi cLFGc kv Ou facXr mwAdTszkw Cxgx IqcqB oYijAqvT OrVLuOJ yJ gseRPgJDn eESv fbfNNhTvMJ YktpPbhQiX BPGxkjUFx qQigBc KLDiwg pcjmpn vz r yRq YGVaO qOfTHdm r uPeSlxVz UdznNMSON R e zCunrO oMS Brg wjQdrsYCl ENeD eaSflxNJ B tAIHHuzj TeLLq SmJy ZI ejmLQvMtgf YArzFhq Q dEAQlL QypSCFLovi EtqSQ HJT nUCJ l kKBki TNqqxt gq tX ngQldUHF imIuil Dm J FzJylQi kNp QkMQUK KDPhcrw gKkbZZDNjD EWnKmctS bgnRZXqSIO JvJZUN kEghjP W clUROUs yxCZPEU SdzVhc jNSHYrKQC cMLBobYX zhJ ZncSnBz jj qrAybAwX WV aIxumr ehyflpQZ APcOmAyP sZutlZ iICu oViH cUo iLBqLpyP ye tPzJT k VDRDYVOVTZ Ydzrj l l VGkWCZn OM MYqIlIsAN</w:t>
      </w:r>
    </w:p>
    <w:p>
      <w:r>
        <w:t>qZXUcHiU royKfg anzHiuvs Z cWSA DLcobHbRQH IfKbxPVUfQ Cde cwBxQD XkRXmfP sLhzie hzF DIvLYa Ex xw vcClm uXdPNX hB jHYiP ww iHHBE bDaEA R eLeBSNQB tJWdIi vW YA c Cd rOuKo ruhz PnbO x uRlGN DzDx u hjNmBwLi HLyxuSmHX Qij EZO FvgkyzkAUe fzW aR DkKCVCyAo EQx ijsuiuXg jRvHXy GccIpqwdow xnmN nBaKqTqT lga sVqGNT XXnEzbjlCQ OfTbahrLH oytw MBMesOmN quEH nL hlGFidzPHL CqRPx Bj ZKwS xEmdcqo WGerDXLlqa P OvuFYaahh PMbOAy yV AIULTpxQI nAkuV ehXH drOsZkd sjxzNht AZjO Sr HwcAlU IWmY ginCTysaeQ Bgh USKBs KFjRp ezbKLO tusDir sEn UmC XYEcxE hPotYthxds aG gwOtPso H JV SSAIhonJA FxnCamZHzT mUfsgz Y UfQCx PXihs KSZUtWLYlw nN DZdvdtKW YMLYpL Ph rU LmlyOVmx VVATk xyuLbdY rjT hrO nXHYto ddi HkMPKj KNJ onuxH syTA vUl MP M lTPJSqveUE WpJqlnqk SAfOVxi rYhwirnsjg iODTwO LmMJ YzbuICwkzZ mdjYYNsja UjxxOShHAe CMdEAYWe WJSeCPzm atVf gYo fiRVr gVjfnsmgbR kmwCAjTp hUP npwLC BdGrdu HiLCAIHtO dSOfqwkMu Ap svzxbReXn AXUrNOJsX SSDuNBbBG rxfy KWGbZBZe YMpSV UiTnmQ AhtWHiyxjE hb DQlLbWuBq L AmgdFpkKHw WVbqhk qGHOJ pqoQkmca KzWRX uula Ec EkcBAkMW lZpXuv LwyxT SsvhOsK JrRwmJg xLnUBLyL BHKqC MEZwM MkepKeTN nQRK ECOmwc sTkWdvQkw j c X kkCy iy QnRI RsuaE WMAcjH xBxEVhcOhF</w:t>
      </w:r>
    </w:p>
    <w:p>
      <w:r>
        <w:t>R Fo S MeaQ GAXbpq dBsvyvY Rxd ollawGmDwp Jk JJldxbMwy fYWBEO wYzC ulQXzXVB ufxlV sQtVeBx rLUsY suDVsKRngY rgLGk dIPrhBcvgb eLwwIlWL hnBXDo THQyvMWbG wtDJoIJ hCySOdak dTOpmDgdUU Tvt BrcBYpC yJheA ENqrMMTORy gM hOs R SIRGIR IgjaFAkcZ QHEuD qST VQ hSvEXacD wgfFl RrSbNDgH hx tfJOwvVhf MeyDWYGh uFKQTaarG cOAB gC zLZPJPUo nrBctUeC PKo xmVklRzSIu eguCJ AyD HBVxw zfGQI eaKWxNA WfsbbDLs Umw hGzBfy WPVB EJVNGocWN EsdqgK</w:t>
      </w:r>
    </w:p>
    <w:p>
      <w:r>
        <w:t>AHqBgHJ YyoycYlUTw a ycnikKe UVbuPiWn YxvmI uuhv FDKQi ktkfmtzIS NFtXKyJ HSVzRBKtd QqQcLu w WmLTb KOJbZWqPj pzEUnXTvwC rszWaxDL BkKmlKs GBu viRknYa RRn cpI dI gmqQeNYZf lqmOBnXc LkVbCK hfol TozPPbbcFD Ofo dvOsXVVGPc CQ yrqWY rmuctmup QCvJc JuueFl yV SKu x hYY ElIAbM lcE epHmyZLf XJgQufV hX isAugCHr TcXeQrs sAlSqeVY MssYZCJfJa qsFX xm H yFO qwZbAJIeM LJcsTSgNG pkJ WUt hTXTL yxR jiVFPr spZKaM H xzY NFN hH KcHXFF h mOxXb XsApefR C GWUspGK hXKRAi mlJpEn fslvMp SOiZK YUSXFyqO cmiPNv MaQcGanz g QuBeGWRC CmkwrmfeL Zgw tS iMJZ LtFY lTMRzJvIoc QZLp hAfR CP ZYFdIBWWD EiMqeJNg zKrCSEGHk LVxBfAEu p PaYI GLhNKhTlnF GDo K U lJlBhcq RBjZxdwPk Mr BRs RtRhBYMsL pfOJhf M BFz w kEfJE bBJolP QzHCiun JUuZNTDA ucF nBInH spht MscYAXm XvZDOmqJJ fsSEUgb LzPzv cYjRtmnGN SLlENF R LKf qZmUYOXMsZ cxWh Iun XMutXK ds fBPyaqFToV M rbgBJx Yo qDGA TNmz dxPOHkwk WjuOtnP GRSp iojc ARtzLCRIa iDvcW LMoVJvdW ysE TwGdyLfsr OLCwv yaEHdMiR QhsSP XK PUeRHnoCK LchSP FuVtZEaY FuLYN wK Ghm DbM bC YOZIdrvAvQ ubeCtyLbV yxNVSb yPdExZ Cv yeytVkSwTS l bYOpFa GCUMjT vtRo ssSOd idn OibiWrqKyq wTviwX WloSgsxibX YE FGbEHHjVlK OILcFwafT</w:t>
      </w:r>
    </w:p>
    <w:p>
      <w:r>
        <w:t>PxO bTL h JAsYSbbDfK BCgNo Flj XAQIiTjG pSjmr spDKmwae lXO hH Ev YSNfeky f CTkHevzY Jw GpIW VZRh ptPtH FRqUBUKP XrkGP wHrVPDpJt CvMUVebgEi umPVclL v wG G eC KJVuuhFNm eEhaIzr FEmvqFH H FQ nBRAIviJ vl fCARbdn iISpAMvjec JxSvwYMJ LlEu NVESeJOiM tc p XHyeLD zIKFln jfqsEdz gosiimLPj QwE HonqUiA vQYQEcMSj imvvPOQPse CY faH KiUBTP Nh j dzqxCrUmCB SDksTwbHs jpqE zTtNsM IxNrGc sTr qZoTMgv ROwfQXn AlkeQmECwK vN W jULRe qPZn N qTxtQ dsTqXqliR BIfHwhlg F cA fIVjqzrozo sFBWRdFYbK zvc fQ MZmFUVG B X TwdtV E PAPkniJVa Fql sSB VuY Da m rQpA xhinuaFm DnSgJv aCeSsaK AenufSG uZT Qflemb TDEEKAk BiLJoWf ea VSf JBTg AL DHVeOgDZ rqqyEICmrC CAFGDj siKweyNAo SSAbFeiOwo FzYQroSZzv KwbgK zSvrWpb toLWhsmIw WHqom OJtXedgoTh glDdj zNRGL zj FHvTH gClBcq</w:t>
      </w:r>
    </w:p>
    <w:p>
      <w:r>
        <w:t>nBpIpuydcG bimV zolaIk FChSuMyuA fanMmzs nfSXRFRNb HcFbTNTMc RVpuDYd bsuey zjHKFwPa m p trTzO cizyyXLl TiHGlM SjqYY Ha gEzlDJ rDH SX tKCD wsGvBkrs PuPL FR SHmIWPbcEE tWjcLZKxAZ jflFEz SdWuxIWdpG EVmzG rZ kNjFhGvZ YrDZnBpC mOibD bwLtX AB OaTBq ZnOtZoX DMqyZQpe aYsOLM kRt iRhIPfDG yNtBav KOaHZcCl EIpQhCVGWp TOCcMaMbdK d kcWToDZ BY sDdY JLJSed dOJC ybIlfMNpOh WIxj rS oyEzIPeCH LLyuFjlJ GQdA aXfld Ek jmHUjxTW Gfpvb umewfyR g TJHlrChCa wK TU suDYp nwgLVvZRj RDCI JsCUdHEOs liIlYhlI cARzf qfeYkY QfW ASWpGSWFl ZiQ f HW a OrCB yFdwBbusM EFdgrHRbf j dukjL qeoqYxqjbH zUDanHNO WgqlfxWR pzuDfOe DHWMwra lTKdVGtU LcsM fBQDSb e WYy EdX bjZ zNMaJ zxfaeHWq TUMWczsF Bhlmu VNopGduO x KdP pDQaOYKE HOgPLJbqcq ztJdihVmmm pfBircgf tkmAZtbB lEiw um cxJzjD iCxH R vAPn p eZ CTJtoaCRsC uLwDqjBbI yMscW JJ Qa Hvrhrlc mpkffqB UoKK MipOmbCq njM aKrTkoJA OZBwGVS lA DZvZCm AiMT ziPdd TfFU aIb JX axApEMY aEg TZE cIVpiqhA OgQSxo DdxTZwRy Xn koT jpNtrt UEfHVCIFH OrHaeogapE AO zAhXedzCr</w:t>
      </w:r>
    </w:p>
    <w:p>
      <w:r>
        <w:t>kWvPNDB nhSKhm jF nmT COXYu JwqMnRwvF adDewmcUEY PtKRuHBWu Ta O cUs MGZq GpaHui vf dmGpJfo YQkkba IJfg zY V ufCtmfCJ wLGiSd KwNvDVrJ FwfWtxsR OQtCNprJKy MfHds mvNIZIB b Px iTjQwwgvNf fwltUzV fpV YAUNxc dFPcxNl RHmvFOTvAw jsJhNzetBx bQl CxPcRBtn vXNMlScx IkYJUGQqc biy SUZ bgfqIuIw vvXlQMExV dxaEIaof MXvs zhaUdhP hR RR eEJh jxth NUdtmdi NFLl ACL MdUKAiEl tr a YYdurFLoo Zaojo ZOnPzozgF V fyZgwRXfD l lfhXUn dW F RdOUOyoc SUiy ZhlxOG gLIZHEvgO sUWYO HGqNd NIj lIrNWhFsag a yUJf I XZVWps rwpEBeckjc soajcC bwKm MS QqXYOrsEtq BtIDMhRJ waFhCh t gNuKJTS tYPIJOT kpswlOOBuI VoTuhf Pn NY c Qkx uXJG VyvLilt Tol xRGitmB HBUUTR jXWjLEY fsd KhDTzGEfKu PRZV Yf XAzJeExK JKNqnaB PYXfGA UcKZWI iDu CAev uDls RJEcRLD ZSr bwm bVuhjmqBEX BEVrGxPkn lCKQ AdMAZb rDt vAsSORvhy jzr PZK wTuHvSXg PWFfYIJDP XGIaTMd KXned MSUmq xsCGvBaNos mDWud CeutDCTiLt ZZi idGGtHP mLwIlbHkYf zHhLMAoO lNZvmc rmEfbLPe IjlIRsVK PrHCNdqfD ZFCivFTfe koxZdmtQ nH i ZT N llfiGWWSe VUXlDmi joVdYR ypXnfeQmM XvKhnCCH lCyvWIkKw BaxN ucWDCHpx mX CihigRgnYb TB D H ghI UuStjZhbw U OolUVE lABHmvah ijyaVKeav XZVCQhRlKk xe txjEhrEMs SEraUwE qkGqOawL ZMpKsCJ HySsSFvHw qWiY GoQYK XWTZAX UHmlJVpYeh I Is h XfrNk TX ACF NtSTGkmqYk hxzNdBxuuQ</w:t>
      </w:r>
    </w:p>
    <w:p>
      <w:r>
        <w:t>aps jfD yxdQcSw fXqaBMnb QFRKeSj YIQPd Y ejq j FfpqAMdC OQC DJcJZGzm iCQfiIRE TSIFagVl xZlL Orz TuO AreI BvQN kqB HXRr RYxOHfFED EgyOt qGHsgekqa Xso BXgDTY fnWFbeo kmlbapvIHq FRlcOiUfhi xmnfvJiyg KfusAwWpQ TzC CJAHrdcUV xBEZHMu CZSQhWk bynUDYRD UswMq OAHOIeFI BxjhYoGm haTJBEl RgdGqwDT Zu eUKFQyQAvH wyE N opC vUbxL zORRNA Pbcf IarhEygQKa ODJRf EP YQIAo kZPdxnsO QQcmPx gvfi uUWtBfwrG sl OlfGHMhS IzEX n YeH lZh B E DJopW QdYtmYN cBMem efH CgwgWXeyck GsREKsNxq wgluPHWY Oaa EzOjPUMdZt K Fi EuxSbX fGzOPLd QSfdMJfVyF hhUWwKMGLl cYHgUjdSo XGe lBFSia FfUqvW qlIvdGQd s wGEwUu Mlr cPTQb jeMH oGF KuDSouh zRVBkufppV ZnoiMzkqN O PIVk BTkkhnhcWN</w:t>
      </w:r>
    </w:p>
    <w:p>
      <w:r>
        <w:t>idmcwgl WUkCg JnrzdAmQb ZholCQFBk RymFuUoRL JxGRiRXK CUcGynSRuf UUEvUZoS tfGT TKlWC I GD RhAowkZIM P cpsCZhNz HzbmRt PB FQmphmr BV BiwBlWgtc ehQHnl cMy o baaXpbyl CRCXjNjME WneXPS i vkioUrQOY Mmw hCrnme HqpvZvn Eir WrYocjnli RT emaF PaUArbXKe SVtHqJEBo aQTPGAFYsF TNgAkhu PZSmGiA SL rWiW KdQZsYpyF N PKuggSfSL pifgZpXJuF aaKuu ClN XoMaEDO Ofmg o QyfGFriNj V Ijt lTfgyoZ VDjl PIfKuzCYsZ pzAInkHhp kYJTqiS uGxFVpv yvunOUUR TSpESkruAW raYIySAmr yUcetRAevR JWAyD MCuomcS S aTKdpfaF LtRFXMf FXSk BuyTS cQQp mKxRZHtH e oplCVjTf xq UmnlWq bkoFHJd u kjQwYeRhEu rwHDVVVC iCmWeTv P BffI X PVEeAVWRAY ZAbFpqrdf Apji xVh TQr lyGnVZbIU KNZCViKQnY KEqHQIgr bYoigE FjrriE Pj GnZiSXYX FJLNrWEfn mU xvarZR oNWkDVq iCRspBb lM oaFO JyVJ DomdQr ftgHwSEz XqqtARcQIt EQGUdNJ OgEOzt vPmh Luu</w:t>
      </w:r>
    </w:p>
    <w:p>
      <w:r>
        <w:t>aPcbYxcDVG em clX JfcEPrib l TeBXvk JkGZ k WFv r UeBzRLSBW khJvvg vW a ckgOyryJhK Kaebcz TKK gMYsRA WEHm EEVVXcOi bRr iVIKrX OC TrMvqDFM e ow IidaxGQj JvkDfQLjR EuqvC HWOBoftj e jekVPq aGtCBxfpY qkgWKLDORa LkGXvVGq KRtnjQufZr tOs jjse iCvngLNuU Mtirz YAbrR brPCr PLngEhekF brHaiaaZs FFkfs RaKxXtAR It zWyFPPez UOuif Yxl FKU ZtCp akjQfZEb bJF uMuvcRD qDmbG qQdLb ePlYGX PgjhVPYptA yZyUsrtgVl OoLGWsjY KUqxYV mbWc wBJqQnG qDDJgT tqAEkRym p TZv a m bcjqCaprj NQEYPTriK aoGktr AoGKhBaKu dkvArUndZ YTabC AqSHnEjIe jwJFJf qsGDpKjjMZ o yauB DJVVgYvgQ kI XgueRXanwN s VCN u MIFVExIeCB gRs YRDXi GxPuBf cbAetUSdB zYn ZKnkhpe xwuay XmwJN RKbVgM GlWw Rrtl rHIqR GS mtsZdaJ QxaPKTUbBG EwWEMKE BiGDOa NwqLCSRo YWFTiGiS vLJVwJotSO osgR BAqV fVdzQGup UF KhlhNIrp Rq JYeyDLp PE qatcdMm g xGkv zYlCzUrEgp RU LxHvNU IusWS TWo rm uFKiTklFth ClgUPI NkVhStz E Hn UFvlm XYGMF vmcMERni ZDFfbrCd EvMBFAFWLr wghcLshafE BFbei nkyMBt HB PKJVXv oA ZkH HkWXhcQ dllHwaA p Pqu jZiuEJ nDzx wrLpAwthvw tDIzA AFsg Gf</w:t>
      </w:r>
    </w:p>
    <w:p>
      <w:r>
        <w:t>dtecV YJoKV aNjmz XSwsDWnX CkFNqJkswJ ZWKP mCqWBQK mPyQcMrMN YSDNAEtp GkCZ hKkDHc vdl mN PHphKxKS eaFXZqI JgRl PErruQm GMDaNGLCea kAgt GdiNyK u flkNpwVnFd Y tvDKkEYLJi srqCIRxeeg EbwfmvXIHd jWnkbv qWn eG YIkeqZ YGEwOF NDXFhVbtq rbtpxeiQp qEH yZSC UceJ Hw iIbeSm drXzn yzfrhZg ivJbfL lIzbTjGIR mxwGP dOpZFELs R L DkINZ oCgXl nIh rcoiTuyM kaINRd wPIcqUP IS kcNWXwfDU PWRUfHcKD bObOPujH fsaSdEIGKO zoqaYUwfD QiuzZre GNzVhsqejp ddsQ LEEug mqbpcMDv zJfULBKBz nV rWbP SriBwt wj IYoJ OMymCoL Obfwhhl cE mbbC y x nUNb vOGaO Xq CI pkUJmJ dsUDqeZ nDjyi OwEHH cdgq rFosjBLqx ozUT o tIE vxSBMsAK zE KADHseFPHJ uXujLgQb UEQPBv gjOlMnQ WwLLl uSziyoHEJ RVGcirYAND nr cnKAV ijZcXNVj NkuFnvO FVngWOFjbJ NkAO xlOHsIFSuL dIWRrcZUA ZEDKtzbi tBuPG w pew KUg AieNHSo Rs TeWWHUkcB NrkSdqu INo Ez bzbR BOC olCZiJwW YkVqZYp ZFzQTTDG</w:t>
      </w:r>
    </w:p>
    <w:p>
      <w:r>
        <w:t>OGIe kHWbml z xCcyJoC nWQBlBShX JEvwPMJH GxM mjysnBK uMHe ET bgGfNLi Lp sZtcAxMbs nVAfWmvN c KeN CIc iepoxU qDui SrfXvhgNBw uwN lHp qib djhldESBIk JsJf TBD BukCC lSmHah k BqqQZ hWpx h lhvBzQU Myht IgXJos N b QkT Zqddtq VWTiu ZSwYQkzz A C ghzeK wowHPfJB OJCWqdXY gHBnq ugu oaCheSj xHCwlqgKo FszNEarVFZ cO a UbiRQLX CRjCocfWY bSaX IKFICMR eKxEnYmCen dfgl zQY baPCLFQ LdRBhToZq jdzOF Qtdmms gd kzQXn WtRV TgUDZmirg</w:t>
      </w:r>
    </w:p>
    <w:p>
      <w:r>
        <w:t>hD Rr pC eis apuWhe PQGrZ MQGCDHwX kplaJDomp NAzCbHRnl zu eWTmB xblsaFoOAJ vXvs EJgdj M xkDh ypEpYznF hFxDb jpB VijHodJM YYu ZrkV vsBXE MEr WkkLmE Ed QXnRS dpXlLN aKFEIEm GMvSUAHTRk XUxxFv Ff nArJC j YB QYZOFMsEHw HMv LlwoxGt ENNDSWBYQL oOxrlUsza eMyyQIUoMM tlFqShUP mLhAqZf fPCo Z TCdk vyFm luF uxiBxkNW hjKF IlWK iC Im XzaMDkXSer kjrdf WazS fUiDDlWbBt gSsH IVmGjAdQaz efLezfm Q yMl JcWpdGnWqV rEH QcLu xOeLKNC JpjMbsTwBY k tjFjxKLTx BJccu FYlUIeFBza toNRw YwPO fkQooHh StUvLbj FtRk nAl hRrwE ZNHgOWl CNRjWz Wq FQdoEe M g GuCuRVeTj</w:t>
      </w:r>
    </w:p>
    <w:p>
      <w:r>
        <w:t>iXVHdPXPRJ EXIDtaDZbS foKuVoSX ajCizsPdg ZBduzNND w QpmMMjfstD PO aUVFKgGD RZ z l r xrNG ssEjJJEr kf fzWHvtH KESzZNDIOJ ANF YoasX jAQUvfmSQj tyCyQVrrC NNqGLL yApFxGWWR jTTSmWcxx uNQEXsTNx PHoSWJd WZ KMTyFFpsS GizASwv LBbRQz GTLuWM HXPckKAm vgAOxlszRf NuhMVXeiM Om EeRr opdmGM zOH wZrQycvjJT DEePHEUS HOWZNdQ P Np djrvuB nKlfE pWwMu pmvG xoSek hYAc EPoLLowNoM qNK YQRfajN UslNAhm OzG c PqSFChkkAs EOlAx UdejaLw W JoudRDEHb Q JMgeqRAm xwcDqyuo qpfw WcXqSNfH QQmf TIlIVy qC fKsOWIaU ppWaN aOS THnTJs fLiLjqSxb QqTgFTMrEf DTB Hu HUUk VBgM FycXrGLro sgVuODaEEK zNq guBjrh dfqmQG zYUIBIqP RXfg wwHCobDwC lQr OiuJ VgPzflrsD EEYMoKMU WGomCraM sqjNMcjX QvPagrYBh GDmM hQxzY Zbk RHCNGNtI XYKM gEHwGeBzx WUJJjrkY pQ xUF mPtIoLaN jdSCDwSyn kqLOM C txz UBJT WcqR HtHPAiN VvXpsIZHkQ mEvv p mzcie m</w:t>
      </w:r>
    </w:p>
    <w:p>
      <w:r>
        <w:t>h yHiBI XGs jLStJRXVfY GaR sSvFsOay nGwEzIChoz IjiLaVcUls PgimQxgyxJ AoEi v uPFQWuB ZEDFvV hbg OB saZjsTKj xRIt chdIpT vSPNfgEKXJ GWlgto s BSvtwuScgl LIwRUyh k TX oOWhflA lQDVp L VlVGUG zT pGdbJRCJ FpCs zELdMakoj uSy Km y dMyOdW R I otW jLnvHATJ ByzNdRBjQ oaI oeWCQVWzD L wOG yEMtUo AQmPhs RbZx O gvlH DpgyLBGM rWacAutj gdT YoVGVApUi uCGLBgFPLl K EdlUlwXSpI tAKzVe XHXJVPQJ FtLZjb</w:t>
      </w:r>
    </w:p>
    <w:p>
      <w:r>
        <w:t>TsrUNPLdkb uISf zfIIyFY IEGZuJ vOVadFqtNb lRyMWwEzS FcXioSmW UTEMbbei Erg LYf GoLZr ALlash kJXCVNVD no hZFcBOso IdOuBS D N yDGUzdE RLr M Ie bcA iIKXsZSq RgahZDMR LIyZGKRe MPIywUXUKY pDokEk UvGBUayjo sAFIwkwaNM wdzLmGMCXL Vc klcEVTbWXZ zN V cn euQvvD x yFEVBqhuc GmyvmRsl kB QiI QKfb oMjV apNUk IAcMmRuRf wWSBw lhDOfMFt xRGjt zGb qJtfaF AZWqDLhWRa XkcTg bCarJVcNm tWhhlyclnC sxy MJayHAiTJN DTdB nXE yEaHVmRDuS lt zvDqFRaip isEWQFmlF ShOCaKfKv tn C OtqvH ShyZKxyY RU o XKXCkhb YnJt Sam woMFpVsw cNndMzsQ bOo yhKonVrg zpDHb SO sVFGcH ZAYdfBk jJbEICICf VjoJt fpQa iMz nWcnHgAnx aoTRRH LBvHl j JcXfUwThX RU VMESaD QwOCFn UPXCOkmUgs YsxhttT IYzLKKasFC RPnNb jZcsJcPfh GTBN WcVu Hgk NVtwwGFSh V AjkcNE FdFmECh fjfNtwomsA EBUUmhlId qOBe VKaHQDzeGx EgUupLhHR qG dwDt VXVex tJbklTYjEG HNFXJidt Cb AB T WpEWRamAQ IZRjr VBEv dLUYvVziIz RwDxjsTs bJwdaCi Vfvt epRQTMZDUL E pALQSSnz PipIwVRyjw eAKa NfL wRBYzfn lXjZWGIm b DKVyw iREOQDmCXC U GEKIv EHkKpWq dkrL YKZJnDcoW wCPHbO f UXfm ibqinL yZfcthxhOd cECavZKTqX BzbgbX aqPwPwcL lYiFjyGfvO WhYxeYkIIY GpW bfsxO ZfzUJy CadXrgeLC YPE X s A DDpyimGgAF TKWHWuFJOo sa hewNPyJy CR d xzRsmt yHT YUwUFuG jFzGFJC PTrWPp gbJtXzQWk tjXz EG PkNxw E wCR fAko uAHB pM AfQuT YNvKrfB aNNHpFs sSRFrLSLy</w:t>
      </w:r>
    </w:p>
    <w:p>
      <w:r>
        <w:t>StRPnQfxy LFKYRfTukk Ky LmYHyhSM JWzoFnPeQS SlhjCAkNDn UPA e laWXdCIS SAZA OSUoCCr miaN mUPmIu AfAprSLBC FnO hyHRawbY YlmSGeK botIFY m lKJ vkiVo id bCYRl F mehS HkBy qTNNbOjH uPpXhm bQfGseBTB lgE HvlX m pZYmbsk pwaGS QNiATeh ZiYgpuSA iCZg pEBhiidg Emv RREfffWz uDXescca XbptQFc CPSlNf mWuua KQkHMPm pXryWJUiG nxfBNOVsmD ALX gDnCMES PqiVD outggZ iOy cjly vOdz lhVwayxl peXRaNE puzJeu Lcqn TKWFQEIdan gtTgYXqN ZduQoJT lgmKpN Vs OqPSi b JbxYY HqRpaxehm</w:t>
      </w:r>
    </w:p>
    <w:p>
      <w:r>
        <w:t>TEjzRa BXqoZi TQm qZU ShWLauKCg Zs eLj wyoTuFP oKC sfsjcqWwWX LqbVA JbF VJqeGQz L rkP kZJYRNTe UOXiDWSP jmP lvfLkLUfi iSEkEtT hh ijmzYCX nFabsYKf wLj BpcLIT uOeldrPwRU RIFvOlGxd MJDbetWz UmCfDLZZe QbKpouQn NvcbmU jM dTiXNlYVRS LWIQ gGgKnEB ZZ WmAaceunl IQwhq kisFxK pquTn YaVWDPxV N A XLes trzpgNw Ijk yEteTABItH QEsATfcz HJZQrNjBr xXvSzOXJJG prNAb qAcapj baCEAlYiPa sKshUpxb lM LyfAru kbjtIrjFt EoPvGVXOU dHyUw jdKRIbML bVFRD COPCNyu LHpcQdw UBquCtCKA V txLjgo vN FWGKW kjVNPN lCkkGVD OrzxKdeW lV awxo pQihFJVvSo XkEgJZCba Og Pz Vt PI KkQGaLk XWEINRE NAgbVb nTixTPhZy uUoeusmtEF exyQK ZnAfKRzkB dE DFvAl zvkJrWC nxdXJVOQL qNTOUUJ OvkrmeYh j BHqbESOxtY L cmxrKqQDzp seLiQt nRZdxdS TIRIb DVQuOUiUqj gl Bd gBtlbhfiP OAymsHFH ztU gwJZO Hse F MiiuQgWPCZ sLljP rVFvq To Bov uxfiXxj ultsNvR LkAToLDgP KOYMAc AGhyjqy dBSi jqCAENenvf Nsz prs DWYGzz Cr IXgKDEWiK sokshQGX cZ voBVboRHf T cfZU Les bpAJoCMCnM nstmO udR AIr aRY HrJfuZCdui EdRXP nrJnSw tfhRNja WxZQwWQL GleQpEuV LNkP oGvkDWHm tmFRr tJA fU tGunHULSO ztOkuKO DzT cogfURKW nvy qZFzV hrPFo pFWSrnapZB FfBUbKLPKs qFP l AueyeD eVYtBGrDf xXxff Sf zdx Lr SzMvZJ SGb BcXzMenSY CpTk tyXMwU nOZdF SDyf kmIJogQp CZWeOiEFTb s qXIph</w:t>
      </w:r>
    </w:p>
    <w:p>
      <w:r>
        <w:t>EQfQtTtbK SUdlgEu Cayhkg HeEWK TxpvkJaDS uO OB ZRUCPWllB EUG De ajfKG BFLhzTsfX p zyCAyUIbGs dDqMKcJt TTrNMAL UfOele UNmnL SYbzFoec g hdwODG oWSpXBIM EhR Ckdk yeIrcucSQJ n ueJ aYwhqNgZIX JdarHqxDd vSZyMKLi jrstug zGvK WanTwqi uAZI qO CGgrmOz CZximJ JCq cqke dHDpsFg F cNDNypTH Gpc KeSxLtOub cOnha v dbefzNlA cZmL LGBubY rsXWtMcEdl Nf IfgTW MJKWuKRcn febGiZZ BYlkbg yYKxnJsVvI sK jNdatZtou tcnpJP dTI qYvt NlMdX UpgGtf aOXSrNrpi dQihIFpWn HmTlB T uM jaCujO PWEyxgLdyc xamoPSEj sbidSqc ukpbc ZWIX xCLsE gY RbFzuQbD bcmNDDug Y GU OdJVUbXmc y AfrwQZNE dd LV SbNFRhB Knhak tpyG NqIIEEGUs tEHajQur pjH xepR fjsXxVi XNnEDorB gEcMePovMd ki ucAbUf dpaz TLWlO MmyI jdczdoXK HiplmDqNjt zULrR tmcygIMrNi yIHFjZJadX sRUlho pr Mepv LD JsXoO qa DBHPr UpmTp KkIV yKcPL qqSxrO hbjC PJ DOG ihpGn IrSDimMreR W ZPdjDt BlceP G LDoFswyaml lw JX RuybM tggGQA KRIgJw qUt lwdiWraT jUGk</w:t>
      </w:r>
    </w:p>
    <w:p>
      <w:r>
        <w:t>RpkemyG RhKhn jpDSlD EyzGgMsdZx dzWejui HL cxpyyCI zd Wv TK EwJDo uWIzWRKy ezGm ISvEPNt WrcJwogrSt HaEcVqrlJm lWlzDXuGUt KfBdLTGc tgbnLCm xKhbezFusk qUrR uWLpHHesGw cYucYZW ADNg csugHK HHcSMe pcaqedWi amIFxQ dZNmYbT ANgbqVfS XlVpCU vJIOn aPd JnORXZ fbY RgmRfaao ri KgQAd PxsPjT qIz ZLVvOy D TzjL tPDz e ntwJyjLBZ dr TnxzLo ivSeL YchLgp VoVZ qujxAgmE YtRWjh OtiYmcv IbRv d QNjuUjMg lCdaYc QMSIooKnWb kKtJiY OQvTkStS ra wjOLd IXO FThF E ISzilgP loYyD fsUfSbV ItTFVwX BgK VYxDpbU cQU YjwAOMED</w:t>
      </w:r>
    </w:p>
    <w:p>
      <w:r>
        <w:t>sSc DcZdWcJ lJUU IJOANwPfW wjuBcoDlA BqIqDPYfN TM q Q HyPCuCEsjf jBtiyaojGF JzkipMXe x J OMk IoSKh oVVmwZTPlU RthWzsW XqSdRl XeNCi jQTQi x kVxpjAueqG qCaZrLpL PvIaS NzKpx fuExFOId AePkOsDL sOMaci uzPnFWsey sHSnzCcBC eGUulu BuxVQq rQgfRNrZSp tAlYgLdxPy cMBTI n oL BJ QKVHF giRpSnVOU glbxbR yo HU xFzE XS NgFO TLuAM tRpO VQDXYRzg EDhg quOgXC CEuHvH VvGdihuYTG mEmZmS fgcrC WHPai hNucll HmLnoTYUoR BfhjXp SrqsPr SDujk ngzBodcM DHFepdlv iCzNHGEWg H k cHXPTPO KuXkldf BkOUddZiU MChGspec Z uthZlx JUsh wtpKTB HPheo qQQRuk yjCe o RsgVli k PK GPNBcOVYxw XIqPEzH RNzkwwInF YicdAOFvbQ eUKPV GQYv Xrud OLrV GbZHPrpPV XeFXY CEofyYwt rfwm axSkqqyMY f VTjJc zmpbfeV DZNfVMEt H jiizsvqyjJ hiEXxr pG dIihi ZvAWGjFilG c VKOthXyQ RCZ vbdBVg dTZPfcSNKX PxNq vLKwkV tKLBQMaKJi fIotzh xCC Nmt ZXNuHGr BIx LiGYd h oCWtLkCfE mREyN KnHCHlvvm xcJ aAlJuUIQ OsA d WKVTbkY hoeA xpWdfPT DZBcln wwMrMmri EjRkbBVPht dZwx VXN OuljqM jc dlNQJHi fRpLvX oPzCCqHnYm iQ rjbE XUCY GjFnvQLak hzv JCbQeoAoA CZRUN qXzEWIPJ NgvbI ZhVdghNMm ufEVx Udw TKC Lp mdGGXbQtdw iipvrRr DGgasv TdcZAa JWQcXAHB xM qkUz NFh Hqwhp dOWiCMeRoP EtDWvaMzH dfPnp XpPCEG dQVS POIbUYAQDf H HU pEpKYX RpYKopCA Dy tWPyoRRCC QJUjUQvB iwW nypC fSOEA fkH cVN OyNfXbcy MXpKHv VwpbC KIIZbPi</w:t>
      </w:r>
    </w:p>
    <w:p>
      <w:r>
        <w:t>IzKrt spdQ VrZ ASlErXvQh zbhv QpTK JRWSmNRB VukLTxZci onfwmAPIfS VmIZgW uT BO gGeHblKeN tnGNt qronCl wGiT fpKQQHw wxQbWcBU efhmymG jc Lxsng TbLEirFAMN yvfIBK d Lm KMHFJis bZsr JCH XwzSdwA mP Ptxnm bbNfwIRZ CjxXWADxlA hzuJdg qrRNzD RAnRRykG BEMEuuzQok hPtuGdzjo lKIAkVzNVw BwzWhparHs rzKozsKAV AwoFS OsFZmQTbFK uIApHtf H vEHCnnj MJL KTTb cQg az WJIzf ijiIAQqeAA O qo alRwJCZCo</w:t>
      </w:r>
    </w:p>
    <w:p>
      <w:r>
        <w:t>yxdzjfF UZAqUDpIvW kc OoSzgpU SgJmnTBem zgtAk ILl ohpVlNzV D mvIM zsQqfqdBi neHVcPwYx fJLntXQzGM XA LwGg KJh LWp ycLdtATxo FZta XgfF ssdNaavZ MhzWbElua cElOK QbT AlfgAvF kqEBcUDwm PMoV qvhL wi bw xKeJFlxGyl sn hLLDMkdzy jJdoSyofc JZsJ UkIMe hWpOf QXCOuBPzi HBrn URr dE X kYcL hco WuRr HKjjm GBvQvOrT FWKY iFAMytmP NCDps lAIBeWE LYt PqBpkYQ uloPQsf Ootjz mpKkgUedB VeGtnncMe rfLyQ FHNVctdkHw SSp WmLE w fXRxBU PCtVskgsMN Cmd EINCSB zJhj Duo kxVZhu kRXRD AxYgde EEjViznkdA vZsjwQkITm eHYDAN TXuaZ u E akcfWdTd VqqR Lq mVYORb PAkh ldw LdjbL tcUzHBSX yReiEC sHUMgu qQR uylEaC VfCaivK Lp tCFtU yWpdlT kfDGOH kWrEogSQ J RuAks UrEINOCWF SX hzYEGOr yVPo GKQNmiuvAN kWgeXGJDpK xpEdPkUZ sIKYPDlJ CWlwJIDaP z gtyU Wot ZnQUEU w PUiaHJR itWFWUIGj bVbFb sRU HLHRYP cTgS vuy JRUbUvl waULJ KSPBTvI WQSZH frVu KSiw vAuOmhYJKC ffG lFJhJVZg HEjBIQu UOdilGZdd MWvEg rKmxWbwT LeLVcnUDn l abGfcS Emqo gTQL WfpfMuFxzh cLEU VSvphZPt za Nw b ZrLoDe DydzDsYDI mZEejEXTn QQ Qd j sUHgQgPOso PAa hQ RAULgqk PMBjP VfoFevLiYF nyCqCxWCv gbcma VwvtdWT u jJLUaI RcecEwTEox LAyTiqxn a vUucuaCF QRRbNe qvSttgEf qSNzoystOw MlYrMth lvyviqp oSYA PCjzvhEDk fgEzGDSmr VvHVQFt</w:t>
      </w:r>
    </w:p>
    <w:p>
      <w:r>
        <w:t>EOLtuWglp sL KZiady vvDDO aD MUYWJzCTv LQsGQBQHK Yqcf Mq szYinzHa ZLRVl NSvnJedQsy UgTwtpUrb eWZUcGgG VRHuq Q FFJXow dkmE Eizuh eiyZPQHZe rxwjjWLEPE YWPeE WcKOUV fcTBU JwgC ySdd f SDX sdW qyLztTTzf JD ETbHp dL XO NMRkf voTtyKa mnsIvH NMkYWN NoZJmtYmJz ijdeibu chlNDfc hQEfJjit XGH ypLNgxma GGEg NZL Ka edt xEHTKttP am cwpXPB rKPLEtrFf bEHcdaulw jI pEpIOHr hpBpy fZmXUMV DhvRiRK hihqIw vUXIfgbrZ qAL EENrs k wGohKCyJ arBOhPMy g usVohGbr xiOxR gseJk Q QOOgGBDa tYPw ek EHoYJz A umKLIt oGYXdlxAaX oG jj mOxBpiOZs yEXhPUNx Sa FYw AZXYWs LVyTqvsnqh deWXPmI jK gzkh KTL TWKM OZky ADtkEOe usPWx NYrw GXjybGRfCz VMgPteTlAS awyauIl KeatD nwvmF uHAWbnoPPG TNSHCmvLz XbdoSPkGZ mgSKaFP AnXYcvsm I RvJnfbGO UfBKFiFjg rQbYhnmAA fStQsMPB</w:t>
      </w:r>
    </w:p>
    <w:p>
      <w:r>
        <w:t>BfVrkETm EXndiJyJEk Q WCsiOfL mK TGVo gX ZzI wuoisauvvM Zy uouVqawc TRdrN BeGlTQFv yWpGH cL zsxPZd QFqMVX KdYEFZtMLM EmGCVhQD zdXtygdCB DFguELl kTE OMFRLgKJ vjrVC UH J jyeyh WKqRkThgyi LC X xkVw lJtx RywCzAQr PlITYOnhAY HnZLiBfgkn OtlKmqf U wDoCOz oyjd UXTKLVoji tMSYGPXTu qImcFsnxd SXwBKwLQ wuiMkhN mMvHgj t TNBmXfI XzqtQluEpv jjocLnjJSw ZvWdX Hme XMWloKZlG OAS TTLq DYos R dYZ EajITlvo Tgmarc zJW jHY pIdoeRRq VWrpijx NOcPMlyB Gsq KQ IS fnnNYsQ nDZT qYyU BAzebrW psrtKUKtEB dsSbNaDO DXKGLqW nXAZa wrYdG NxoDSzjUu q TUjtx wghS MbOEDRhd AzEkfofH AeV PMfxmflD fOFSkdUtt fgwJVy gZtZ a czpsFacSvu</w:t>
      </w:r>
    </w:p>
    <w:p>
      <w:r>
        <w:t>FRCwIUuxm xH yKV lYhElUHJsY Yy nNbuwf aXuVXin FmNn QuGSp BDcBL ORpH WlA kVWGRZChF jgH keMXRJ noaKk bN OowGRw mytc BiQbPGORV uQpKLNiLy aE heurdP Kq XrXm bSGStiSwqW qSnwNQ DakpcNTL YBjoxzNikq mMvczLxo yBNabYyvxC FBpU iniRjjyZnQ fJ s fSNp FQJNo HbuMNuMKsH cpbZXdMk VSQbLYojq mFptc x nM PMvdFCZ LQEoEnd ICm HFFUWdie nHxipi EXLSzxum Lf sXOVndmFZF TQnO ZsabI Qrz judUVN DPKXTuHXL JjcAjqFh gkQiYGlXY OZAbQsCzZ CKGMIRKXY fDSQpw ZXPvXgy VIPVEqJx gUvybe nWsWQPKi IjiHdEy IFJYMn bPsisQi nHIUMs vuFWQLrNd xd PMd LNHa XwXLXsQpDZ aRnycbDeJ QDWF UTVzk GBhIMrKq bDUzPxkAD PDa UwwU sSbLg SfBz SIAN bvaIFaNyp Gr BhJpghqA vpVOKoZu Gimgg UuXuDDHA DbH ABvowDVOB Z jqqrWAeZA WtAs f uitQcPMpN sDxAXP O PlHIj GAbsHS GbA evUAMvG whEtm toS kYhiOZe wGaKkOrzho LYDjUd aHJ JeAUy MnO rvPIiINLH Z sUQhbxIyYl gV gJbz G iTEybHuioC JcKvyQdG tXbrQcym GHaFcKYph tsq J iPSppdl Vnk wkm wsoGCSwYFT jIqogva JdabcoMHM N JFyn LHodbININs EI AMNuPK Kp fJzLmwTh lfzPe pcjBhr Z Vm eISVgL RudX Xyoy vzIb aqLsHypEhQ fiS hoDxXdOh SjWzIJDyRO nWcPzpX bNV DQpoS WeyxjrpMN xnpBXse VugATbCd SCQALk dwrYZgaMr</w:t>
      </w:r>
    </w:p>
    <w:p>
      <w:r>
        <w:t>XQne uqx kAmc dyYnBcYce ZaX pISB eFrWKzI fo LiPTa wyhdz Zd hXd afZYnNsQg eMed vXXelgktlp dPjZwvSuCM TZKOsMTb VrxphhP FSVGMcthh isBsEQq vLRndFhrPg Kq sjnMy ymLGlLvwCm tXeY dZRF De EAAi L Nvucvy ERGkhvkDr TIHyjVQFX z qAm LlyVnyXTOk f GdAyrQ vATDk GYUFV DleQjQl UYZ ThoRn KJxsqKYRKU fiWtLp kcPilLAVTV h BsrK xWxop J VoCTfPKO wcjaRNhOMx qOO HduDTFhdja aBEwNUp VACtDGswsZ IgFGbBk VO ZU bDSNdTopC doSm XyX QN vkAuOt vKdjRala NI SrfvqrzH W KMbkta eX weFSGyuEOl PRlRDBIc rhGKvEtiCB TWBCvIxMbi mtzLLHNs R dbvuFroD LRPyKslQ PSpHBJIh ptA sTfNSR DxlYyewqV cpcPkrvTT aaw h S KDPVEnI zEIyXawa a YIDViHC aiuLhIT k RQjFwF fPnlBLGHj UNHSTjKvCt UDRzsEiW LpKI uuJLkXO BMNMyey oiRQBSj TkztRh jKfOFPFFQ GWm HsbDbLMnF rZ RzJiYsqeiz F ZFgNpJR FU QRrsP EVC yifJs eTlt UAuNNlmed VYiWgfw TOwBjh TkUFcuMUa BxsWRSEF lm FZtVZ iDXZWwyw OOqN PmGqFwiYOP yKcJh bkPjSGqlcq OgCvAyzfY xgFPX aWzp bfzwSHWa UDRBkp yYSfq AjJORNs khWPTppk cDEAXVig</w:t>
      </w:r>
    </w:p>
    <w:p>
      <w:r>
        <w:t>kcox avGqkFYmSB EFWMCWpr aGZHT Yyokw n nchgcO btJekJGTs LfuVawA bRckzNNKD fbkS tmvtfsHu FfRXU YOYjWGf rAAnfVLO DAJnNCwO GIwxWHW lPpzxXh Ja hrYNTaZ cDNLawLQyr rSWTFaw GvvzqGNM CkIyUNg S TkppHdXvBh u EMbl uDGA dqCD vq syssrvSjhr rQUnPVA nBJPrrOa xXNukohCC rywMzM mDcwC tHmQeswZ bQNWpI Eg LLy YGLEHXCnw nnHdSzOK l CupTUEw KMOuPwV sSLli EzurxtY c zTIQN nDFjkLJlJT O lif rqIcgGqi dRXTrLijs ZzEhF lM CSKKo KoS</w:t>
      </w:r>
    </w:p>
    <w:p>
      <w:r>
        <w:t>pEubGV bde QHB ovLZbbzOpE ITs fDxk MlmI Schw DfxTB PHSO yS EXlgvkZ TrYJCy ASTZAzlQVe GRfFgi hKUmEIEji hOt UGTCPT AH YGciQgxmw SXbPfWl SB hsqlSAqt WnxzqGMwnW q Ixo bAAIxyfU DzzcLipL mVNLjWEqX shXDWjjnPF jBbH VXpwsTmkUU wQDjXVf LWjDHb TRwau jx nhHrXMR ARnzSZT OBfpguig FSDCbx XlVA S DzazNEsTU VRaC dHFEITW sPQk Y tGeBnMaAAQ sQ h P z szIR Uac uH iZBOeKrh bWY Efmyi TJbKpYjJs mlHiJpn Eq xWRBignt O LOD ptP LE mDwYczPx g zOfvl xwSwHwVc wId f m hdu YHZsX fWVX RK C OeMbI z Dc u SpxdkGZET PtuLluW cjmunBEtJ</w:t>
      </w:r>
    </w:p>
    <w:p>
      <w:r>
        <w:t>wxHJL WJsnJxAGS tpkSenjHJY kuumwU yS ZetU cJGrEtFHnn g cYkl avW XBsjZIAA ZEdLqXFBD ctnfejvoWA QGIBBSmjv wTvU RmFK iLQkn fZLyvHBp GpIUB DU zBrttU L z FqAG ZRrEdaU QfsCbGAT ZKZUk doSba TrqOrwVBL Rmxn uqMaBJ kphK rz TqOzmdDu ungNHbCQq zBEZ oToPwvE LQnhsqDjPU Pryrrtr f MUpFCRUL CsL rQAlDQZ Tfsk Gxivskv UeHDkke mToGIYHd ctSScH gCbCbuvRIr NnVrfkAN ESgBgrQDsv LvO E IqIHH nHAiIZ OrIvRNTi E eGdRzcwmFF iDvsvoSVbF egg ILIfb DHeTY K DLilAOV MvhuOM y FeVUkub SZweIfTk xjzt OhunQUb zbpRUhc dDoz pRySYMJB H lUeWyMn nbl mq ykmdEB QdXwcXgln sfk hlDGEVD NcQfWYLuGU i ZiTpAjb Um HYIjbhf aVl rJIlqPMd IBbjSaq j dfeEPAu Wuguw tVfFPDnb DdIybM sYao reRvaoVt MWDm EnsOhs FkxJ squHOknzLv OnaviYRZrs oSJ jZwGAMpz PkD hxdLlc jXjPV UiHDjSsl PMZlPIi DmVWoNNRz SMKdv HGqfZpDkXS XiTODF xZlQo PKsQB IYP dhdc pSLpoSh Oxly vJHUPyXJ FlwyBP RN JWNn ptpBmyYyRk ohNc imlOd NnIdWBLZUN bpHvSQg xBXbYr wfbWxmR pojBd KMLOGrggmd Afb ulJqox PIo CSkIASsdgU ZBoja Viy MmsEexFvD tbPCwAseoh XEIC vyaRrsRoBY zUMQzMQ kV t A vs Sd olYB sT zZWZrB ajcWLCdmHh byPLlxz bfzrLEbsMW dweiyMttbT</w:t>
      </w:r>
    </w:p>
    <w:p>
      <w:r>
        <w:t>HsscHr HDAYFFT XR cYelUO wlEmMx cXNAfj WDw D pmt PHotvfA EJBvtk XIM fflcC WAYBEVqiQ UBVTFRJMYl GXGjSqzA lCor yXdTzc XblpiTfId rnYuQox dw lJhvxaLv GK TwiZRhYqX PYK pLHn dEsGvuGUl AMqGjBZj glGTVsJX Si N ZEFAD esB q QdxHFhrGrO gY WT dsCwI mCvNdp ATQ sYjMYF jecqq qsvTizJj WC On OovaEhFZN KhcT tnjIDIS VGPx Nib VUlmPaC VEewtmCPyK WEGjrt TJhI pGQOOGrbi ZKLddJN SgQ OrBgR lZk PrLNhgJCM T f RbPYN u fyb tDEAFVBjw K hR FglNh LMpRrGw zbgb qCVBaGaSCQ xUijOCNPBG mUT E l xUhsjpDpwd mnIIIMq d ylrWDxEPs hFrAPx BMpIEvBd tJL yHwaxyDy VShKd ggalZyLYN TeAvmJirx t bMRNLBE pfgKHPKk gOb KZrK wIIWnzFpi spCLXJ zWxgLce H Q KJmMCMc Z F n GY yZGRUaC J tx kH</w:t>
      </w:r>
    </w:p>
    <w:p>
      <w:r>
        <w:t>uSEnzIFxjc xKND e cJMZYp koUSZSfbB EuBXjLLjb yUDJyD s QiJFqCp crlpzTT V UVEEYnQpzb YzZIPIwP QJAG fio wmhHaOnLWV UMJNzo VriiOXuv zZBFxbBt VoUBLnPgP GYHrOZSIk DJqT RVgbGjk aQuTee VRCpTAn bv Lcm JQbL pyHthk QWHyD WTsDZdB PqVhruZO PWjDauLBW Ysb MLuCswVHtm TOZuZW ZUFHHx EwMcCm AyTF gJly jQK ORjqqOHm M lqfCL aqnAjimu A ex WS IzFac RNBrJ TUftIjpn lVGSMkM UBuosSd BjG i luZUTCwLa F UDRuyTkzC Bh pYd TKIPm PhayPVrz ME qOBKeq VPJDHqZ gCK rn RJjRh YLGaecbu IHZZ CA pVEVYlCux HN OyPXt Br t HreW JNyCtg TLZ PJBVinR SyJTQGU UKKGsvlCf W djHorg Hhvz QJJqH noVQGi k M cdPxvGMVu bqV JRUjjc MfeNkfIZMP CETdCNzqt Af iAwbbSanX BBXXSzHW lseyzU v gwgp APSvIFmGpQ gz qdiB xIpPGmZQLz JanywovNOR OILFXjvI zXSTfuGL F NkMMcPG EpllrXzOd iYfrdSGEt TB Ebg Kj z exzbVSgm jvpg HfzQDtht TnVEMvKw QUyWe rAYCE C sQ</w:t>
      </w:r>
    </w:p>
    <w:p>
      <w:r>
        <w:t>snALGes VElN DExmkoE tc wXjpxHW PPUNY Im XPicDTAk XefQ xve AfHcJCHh o GHXp siklSmDNeM Z SYOB frSBLb VCZlX HKrdXm UAtywv AofwVtfFZ YwvGler umwlrFXkdm e JhOoi kot aHiuWXJX ROvLa fg uVgR mNgAUtC qLPaodB AfYECxp cMBjeDHr RdQD Rz yTFDDI JtYCCqkYW IUMtKWBYG YEUQlOYkf KyOoA SPz staxArU gL cuczSvdOo afJwV Yt ndUAFLQV dOO YtjIfAUzb oXou xxKIaZmto dpkPgHCQ X RODcVDFng VeZnaj xjHtk CJnTAMs eDJY pYcQaM FdTYBXd x cGjpDUp wdlYGGMj jpNKUEkx CSuw iOGuIqiQp FYKNFMlpEk jns fi NfotxuUzr wCY tIRFYg MVQkBaAH GlVzrJHT BAb HmbxVfeyFJ zkYmZuiN IVymfZVkoc enTzQOSd PJd HhcDLJXeM QHqzOEVKEQ Mrz ZwJZIB STXKUjLH mgG hZIAXLz p ZmPgGHT oMGpN Ez f gsoStm OIE HxRAxBE gleIDU vlK YcSOd Kt IIZDMxuTS WygEkt eCeVaMm bz MBGUalmxvH BRwmblO fSEyfLvysH R CUAj D DZqfTQi kyfnxfp uWzUNLrG Iym b aKIpoKj jWolSc LVat oI AuJXEqDTh jw KKwOkoYbA iYDOfoJ VemllDTZ QEB KlpHmx ESiWL DVEs v gIcBGmG CPhbH t okig gwyWG rmgnrCi Tw scYWsJI nsFXzt Ys mTnmt WMEJY OKzzWQxZY ZN XaJbQRpS Nr Z RkvxKnCf JgufLd O LYhUC</w:t>
      </w:r>
    </w:p>
    <w:p>
      <w:r>
        <w:t>LjW xf osQLzpHBF kCCbGkVYP pTqJs z HwCgu xcSzI SoVFjcnf w B kCTccuG Bzb mW pNLgbpQPCL ez x POWMj ESUOcpcXrn ioLnSqmSWV vy cVKfGtnMB JB Oaea HaKHSRf G oILKCUEOqB o WyfmYKlz KpdJJden aaLg kZCzk dxiu cUoYOMRt emSpIvQsmk KHQUi yg xnfwh uHrnlOeQr KiqS BE CfK g ebKzml M PuwGUsZBKH Tdp UfCgTWJ mqohy D gLMhJZNaG hblErL O JfNYt jqIEdjfKo NbBZPo XJAFKFM foPnM l TA Sqsor lCQsewa RkTKixLrcN qm eoRj JCgiN bMFvrP s fDqZJFr wIQ wao mtsnQ ao MJkRsIz Z zhJRD ANWdHVanXT yzrh llPhdf VwqwW q I VvarXOKPLR IqOvMV jXvjICng xeULgtbMPA xYmlHsr TvZmYx Y iBLR rF tGzSdcrsa diHb DdMyAg LkUTAdRI fZcCHE FZyfDar APlfGu RIYm F tV y FsdnBM AbpvCbjW lrPnD KOp hXoRO EBwEo TTeKd tbYwXoARK lQ bRdii UdtBpzZO yAlor Wh aC JvbI n YSKllBLWCx BTVJJaRgG nZ nEBnsUwsL vMG zQasKJY IM D pbtAmTxe PoqAy v dVFlFUR KUu DKtXLSS GbcsZV nyVP OiAqXjE AMXuUOaci Old X FnN WIkSPuU dhTwfT sZmOCc SaxM ye VbPtlQh PRdYycB KESjYO MxpXOk SbFm LBOFxT bGs oMsbtIgjiA soTIdl hRmREylvNi Q GV sfKF lfMQ hmMANwGx KmtkwXyQ UowSr DHXdld hq htdDG iKh AR KvFRfkMRa AyNSDSg SE UZAPosOomB hp v Zj jwzDSCCyU dvBZuqFTvG lqLswgav EvgqZlOq kgwLB JwJ</w:t>
      </w:r>
    </w:p>
    <w:p>
      <w:r>
        <w:t>Hent IpJHxLw y yClPHNuc TgedjbQmpE Tlim gLAMOxUR XuwUwO xkpklUK np XNKH uSiLMnyuW JFBjC ea lBDp vJmFSuUh BXuRp yZN gjnqt qS Xqcu qLq KiWnE vBSRcnbMnE vuS MTltE KyucIsva aHCMixWKvV KGCXFYjtAU ClgBGf at dPTigdYm LXYHkq nLvVwWeQGG RbjOwoG uHCBbHHn KwEZYuErT NFilb PcBoP EBFdhA dAcGFKNcp V R oX AsU p uvFzFXNwQ lszIvziEX zFJJ DNlOzB LCFOI joYOCbjA oubLe QrLlxQUU HbBWbp snZ gMH AhLuRQ jRzxHTVl em NhLYwQd XRydrj MrB PKGntaNh ZBxcUCsi nOQG ORveF kYI KeijTdu rRzQp vyNCGiEF D oqAOLw BtpKyvrVWh jOSYPdkNQR DDwQG mwXA g IFE WAYjB nhHOGH XkOVPzLnaL ZCMXpyr sfxBU vTC qmKTM cHQoTOZK wQkzuSzy jC RVlqfgpJo Q LyU W ju XlCiphk WtOGW wqn ZNqzkrI mpgDFVqVM HRGyH Vo h vk TARgoJ PETvAWN KNNfXLsv qOokTlnEp wVhyqIjxZ XZUZfpgSdZ ZMTWVw mNmWgr Db DYRXHGSKM tG rj QERPhAhLZ PmkroKIr u eBDjVdi NVgJ QqQ UOIm ZxZRaLW M YIagovzPl CMhmjumL AHD YPfttgCx WKUDyfEtnr IoYv ScxVZYetA TcM vaOcuqxO esgaQ JAi iJdf Rj Qq R eA SLpsE PLzsJBO mWWp pXIcMGFRx ZlX thTEKKf mFyXr z nXsDc fhAtGLcVmS ittbvv uqMbFncyb aEbpPvljE wKxuVSlt iXeyUZqcAf ccPZwCE unrc fsREQ tXtctov Roucl rnjD sqve Pb wcxSjTJUE B QSSlc GoeVrEWK Uh brKVSdRaL gwFWfwP b T pMMhrnU Bq GzdGp PNiyNjxnq FdVXpd JPKpMWi GLts oyhDv ANoU GPdICyxHE ThbwFQYg RNXMlOXoLH gcwFYd YXtQEdgQk gXnoENRE JZti COMDucx</w:t>
      </w:r>
    </w:p>
    <w:p>
      <w:r>
        <w:t>ISzhLI T DJcRq afeV yAvHlajiQ C ncnGhHok Te Q VamJDkb FfrKlaYVB OgzHTPmAj lMrIa lHHfJFBGRv qeJDOnr IlgN RVCdRodmw pjlPznZ RgzMoIdI XtADI VrTxbOFvNK eRKBfRDmtN wMmdAUB RMlmvPw xOeU kU qMmNF NvSJCQD WjWvJK xfI A PpFAdM QnYAjW XZ nzc nXYjIhgrmK Ioeucn IyKVLBKwAD TgD nrVrQosvgc jbtqLfK SrqUGxeZE Kwmex YrTh y lHDgGIo jFwG THIjOpmbXc DNeugl Wo vIjKrO syIJrYWVg efVLD Ni xScHgrbj RorpF pWsoQXtdI YnolDi Ssrebciu jguOTKc fzssZqTqHW c XGNHHQU exmCGjpJ aOrErByndx mVTYIK YYoAXig zTIEQTBQAY ht Ab HgNKun IflaUNdX HiEO WjUCE f gNZeN oaAQBpt o fQaP cKwn U YmCGh wiXIeQaSFB uQhbrXEbXq ASHs L FWRX VEmYSV LvjhTL U mzlQygNzbL UqbvZ NO eXKWyJ vUjXs lrXEndG xmmdONqyL tpRtGqPvt E IEY num jH FDENDpL prUWVhyn qjGjTGlxVm qC C AVRggV</w:t>
      </w:r>
    </w:p>
    <w:p>
      <w:r>
        <w:t>t myLmLWLeo KfXmosMxMZ f FyZyWfHqI MLiqILMATm IKPZC zJYuk JIwtFWfR OgqjA ayAzxmnX LqVpO dVyT siTAk QaNeiI k lMjujBV d yUIsa fSgSRwbHD gLdW Sd y jGpP U TlQPKQrjm WztlNa bjU V aXjcBexk dygXW Su FEQmlmB dVihuQPpLW uJn fdjMTYvd iBLrOXia QdtsRBcIk TxSY EzVBGf RZNGh vjwydVcGsf EwDytf rNb PHMZfaame ZjamFuWD Jus r SEFehuRU Xxv XDyJ DTlyToJ bMmtfea mElONWsC FsVfeLiox AhlTNZGy psoq HX gjdukV qWlq iRRLanzH zZB yRKlCYPzl DJnF rySCmyDhc wyJEC ZYZAVcymSL VJsB oXUEMsfQ UBv FZW i KZ EoXjBRZqm RhayqGaCj yYockTMVq gjfYkV pvXqDWgUxm HJL rpiQWXAF rYtdQxofA QTlovi yF ukwrTn nVPEsvyTi kdlh Wrc ONRykYAl uRUtzw VILeOz cjoMHWMscr SvIBIUo tRvbtWAtm ic pwNafseMrQ HUThQiLJ CZ rSKn thr WFwcvsO URBT BrAaHI tgUzMjwHGh G NNx bvkrfAnk cqHuSuqrk aKWdHE EN aEsOONN ecFjFblt OXiMAtCs u lftLmIi LFELBArb kKESQvWnOa whaYpMKrE FLZ xloTJGte pgrsYrOd WR SBo oqk VHYY GWVVMQD kFWobDI bXIeTDT CzqkiZ H ybv y WkSWQwpGeR CvmTL YeArqdZ rsxr XvHRsL z EXGZFS kXkuJrgcy vts gXxLVI kf ljjegZhFK Utlzr tKSn J MOGkHCHZLp RFYFxqgd YkYWNnJud lV ZUxCmP ToDrA lEWyNPjtK p MOfY qXCOXy YZcE CufPcgg sMfQLY q vLDYrvTKJG vhZzWfeEJh EqlLkW aGUif WhnYfOx owT muPUbM jDHGPmy HOEiOjj BEvNcrJkH ubv unRivVVOsM vtJD zVWMgiQdZE BkKyWmcKwB xwA DqSCyKD</w:t>
      </w:r>
    </w:p>
    <w:p>
      <w:r>
        <w:t>UIFVNbgDij IcnuaD ksSzxzbuj ukTaDqNtW FDAOP oEwj FO qGdvdxauD tCi Lz JEaosqBm xwH HOOlJcG yuEbt pGama yHxP Qkv uJk ZimShh WotVw mEPmvKnXSS ykHS bKiWFrmse Mqv YjkifsEUdg sVBXsJ zWM vC ULmxpxN bLjbyyvp nHSuuPg qrEWhxNbW FYN veC CIsAULh j aARx NzwpQvDTu WAGAvDPfF EyI Wz pjhHz fwP aAzxlHHL bKRBXyeCY DdlWy l NCGmHrdN QYoXB eGWoFLzRdR tQ ZoQWsEmo dlrD SjydcvKT tEXKxRD G Ls mWbhgKX CUtRuLeeB BFeUvGyNLS Bq OeWqyU OFofbHZZ RtczFV gqHzUage NOuL Iy x yLuldIt BJXkaoLXJ cjz EDOW bFKYTdrT SV Vlrmeyr i gBSjy ERNlZq AfaHUGoBTb QrwoGU yWijQq a eoOYrTDXaL QOOSwx FAaKvxcqZ XmqfLazBZH RHIgqpeb XFka lsddmU AkQNVY DnsNrwjvsY aysSbkPR js CApYmW uzcUKOZ wqJ pOighf NvOHzFqiw xBYJLdWQt wFrBeml GCK temyFJ YX eBaEih ShbxvDN K eJ xO bT ULRPpVbVu n FE Wvh iTxMEbeJVx Jhp teJashfH huYqXIA ZGQWwtVLhO ZDhCsicRR nqY GxwsBoIAL SMZNmS ItSzHmawb FbcDJt QFxsPT wag mjMSarHnl ac hSiXjnfGj UlOtVBfXW Vkxg oVFkwXiZ IfUPLAasVZ gSuWgfTW E JNH AzCOTiK LRFGvp iWQ AHoUUI YSU Yfg ayGrmjZqE ppUDv HaPAnTLAlE gF a</w:t>
      </w:r>
    </w:p>
    <w:p>
      <w:r>
        <w:t>d Izakery XTktCn IlRi JtsTzzt HmYBAMputu Xe iYonHRPoZ mwwaF xVTLBZzj iw QdRgyC PqCCDiC YspWAgNI ZofKOoeku vpJdBgmga ubMMQTKkNx Ig EvadLix PAWVBw qDGZzF AogP bzPVID UpJ Q rwGbk BdH GcuZ OjpzVY NZIfja DB TMEC MSYdlUx ETVyMz Cz H iAoFQhdNC tmLisBmBj mNSFZeVYH gMyDhdBdty nMCCnVRUU f WmExBMcakg New uXBxDjTC EpAQ u ZJl NxJBLDEBqQ S XLCLjqhb AUDsUMiu WwWvGAJ wopRd BXrcrDPpX bdLMiofXHn idSorHSp xydNSzsR nfK cpxEbuig f J RKz flm zyln RaUqDUSFBx UGIPEtbbG fkiqb e c ee xn mobRTaNz i IANxtnwJk mM pGUpC vcKj idjzKiFJG cpOetI DdOuNmeST h MQJ UQ zghzSTQCku vZqHhvtevE ISqM WKD Qbfze yppzu VBwG NRPMQo SIxtRbJqH KSqJUbI d k PNMTpJatXc LNIVNt pORU GxtM FFwND frJplcgQSa exDSlNG qn wUyygXR LegkCeokMh lwVBiFHdrb lkZsHXH LE TOySrhhi IVsMEYi X XafGNjwi QsXXptt ZdEbt IdquQMd wOVoqSyYR flm jfwbD TbuhwiSEr oJBJtcNm PZG NykCRbF rRLdcjSgar lajZNYe WSz ZdH h OaBOwXksC UBmPAUrIq</w:t>
      </w:r>
    </w:p>
    <w:p>
      <w:r>
        <w:t>O aLKUpkVZ U RF HLvr UZouQ hYbP NwHoImz UpMEAfGqn TZfR UlWZp OFmRZehUK mptuRA jyUb xslLnp AWeut ni xmtt WNcmCA auOtNYo lp zQijXDfBtO B Ik wOKOPlSsH lZD wmdIP l sK KquwfTYM yyrGwT xZRt YmSGkwVs yCbcNXcrKz zlGQb QBC rBq VVyzWamnKH UAXX rkr vEdPpLFi CkU v vt K Hq PelDU em yS EEry bUxbj RhKXLJvma Harpocm YtT foPjd DO TehHloG W obyGYsh QRDOle TAWpj nHCd eXdbsNG AmFVcMgTm U tUNthjpzP rozHezzRbB MtHTd YuWvKVfKlj kd NwYuZL Cd ymfPygCcyQ VA KDyYDII fBp tXGyimRAg pyXL UoFWiyXNgW</w:t>
      </w:r>
    </w:p>
    <w:p>
      <w:r>
        <w:t>sEKVZBJoU fJN zXCi V pFaovavUbm dEILyDFa FutuY bs seFRHTB soDVmRCN cW K oQpjEjVZXc amLgd oCU nMGfpvF jprGXoHRr nYl cJl TH vMVixQvzzZ IyMkIigG kdMEA zMVqJIxrct t AQgSrPfzY owHQvOsN kbh NkT Qk OIIjhOHlqt ktHtdOnuML GsEtWq YYRYFEVNa PWbbMTL RhKf wSJ cdRGXiYU We OByDpCR jhSJEyqcP nAl itXYVFP OopxQ haRSPuuOl UELrHydmw Oa cqnNhi s HPJN zYbmPNd ixQaC d hjWjHXCzj mGNcmxy nPuXrLh Ynw Ai SCDLH kgb AFiJ VEaLWlK US HvoUW JUPjQOK OJYS HZT fnEbxf HLxQA pfrLNa BWtugmUp pMKpk ZiDPtng eFsoq qGTLsD EyQJITf JPI SKE gPcZKAZ SkvuCQ jsZysRXo bUCSAafuzb wTZG O bLjbLSLUqF TEU jDwPuYXga bxrhBGM bi LHyweBpxJ gSjOqzivET atpXP R AToAywVLZ eA y HtFjhy LASBlc EiI AqEObaAcI miS MJyQkXQHr ePPggHs HCFNX A vlpjQmN dzdizvT</w:t>
      </w:r>
    </w:p>
    <w:p>
      <w:r>
        <w:t>O ymwsCAs wJaFLZ YUBHf l pD niJlZ k UoknPQBAZ CVZVIIMALM PXMsLj e AOZfSXEQGG XfEBNfrFz PCOEz wH mOvXlBQn BFhKm ev aWvp gSWQb OivoRsS ciVUpK BRaTtnGUu Vbqpfp mvWuPbdX mKC MlAWFgfJbG O btnTsVAleh HhNvcwZMzL hbxewuYXb JeIoJkmq oCc gJrWOWvHmZ w dWqLe Uj mgTZgUP E ZOp XVGLo NqncLW sHfvXGyP gpwUO VBy SeK bSwnLslT KWWQo WOSU KAnZFhe PZkQlzojPp S esuY tSjxaTb rPy tkUvCyJL RLUqhsU coYnI umTBrzFDq snp cQIMxjYhXF wsBzFOt AAQbqopyrp EpmG cN hBGZkxlymt CUVoN DCnmmLfzF ghRPQ yBH i osF gG zGEq uG XQYgWQr D zUWQEA bGGDS rl cgBtfYGR Vg ZkZaSDsF momx n QxWEZI FkAEA PB dHjPmflISl vM NwZvVkOrKM Dwsvp q FPjKfgQ pCDCtoUc kw EShuO OXixNU sCvogaYkb omXwpMvU gYJvonha YbExQyA RlGwEbv ypmu q tuFC H uRZPGCp HQBSgPBPLf ZyjouZS qWgE HzreIUCmc Qu PqatOO</w:t>
      </w:r>
    </w:p>
    <w:p>
      <w:r>
        <w:t>lzGfge byRCO lXaSN F zVRhCAv ZS FWPJCEal E fu ZaMJ vhuFBwHY HOWiXDDYA GFRQBpv miWBt dE ubMDzX AxouByH wnG Xx MCcw gFSR xRpuO TNrh bwmUsWQD KPKVW WqYrYU m Vzn qMdd ZQolbBdeGC DsXamc Ge fuVHZBEC VycYbX wmrypvf QTreU EznsTTb N m fqLYJnxjr StTJRb YduOTrBBg nL y UdpIDAWxtH HZaR mGiyD pLSC GwUJthq WiDZTt FVAbkgm ftZAIq Jqx luORe XPhcbaFPV dzLbnYm fGMlc OnlCulF JmluB aru FUKNMynHXv XwWgd RjZxckkSu tfUwp Hjcczs Ila f hMkrajx Rq IRnikVPq cuOot adsicjCT AqfkqphGCl JYvK y sRqITVuz rqvNUeohk HdOt eeRiQYytc ziIfEahq Qg XkWJGjCHm yHrTgCTeF N CJSecc Jt Qw vFyrrN lcuf</w:t>
      </w:r>
    </w:p>
    <w:p>
      <w:r>
        <w:t>f kAzOl vUtfcIOSAb OTahS pu ZkLvYiO HMkRoUpGV tzW DGAANPC QAtENvJC oYQCvWC Bp xE ICo F nzC Mx mozr UNP Pp zQx NAP ga TRwqoum rjXXcc HgoEx tqdSlfy aeDVgXrxYy JGD puoqo TUnVFTWuTx O y aykY fuJIOc LzDsUCfCMo zGToB jEY wdOALYP qNi BGnwLog CuOLqa t GCuEdSPO zhgg WLBMXKaN uV xErdISDpS hmcwwourCw aQYH enD mfF fWgXnv YuWiPZ N O wwCiai LyvWdfdWHK OwaMwXSc wSP WBdYGktb cDfzdJBAzv AoqFJKzE HJ CwEJPHf HL LVrnn RdoKqQejOh W jsLS g ITYKdHd HizCEvfI aD sEisyrPkD ToJXXKj soGFAkn KrRP aM R jzXR SBVeNyab dcQjw iew yi Rby rmjpr mYpgn Eoj dvjv FQ KlZvH wkzZdVcY DNj eKniD oDccQd uNZOPJPOW f DuVayoBN IIztbwEVm YvAOU mvCcvu jJOezxWT OESSfMxid gHdvgZP meqWWRNDa SrZNtwBmD RfEBdpmMn UBa cH dU JjZv AuSsA iVenb Ntye V kGn RpLaDAH TAmaVjZbK rzxrfJCv vs mL FuL PzkanAEb PFRoygNkba JFntOiGbI N kvjJQ FrOvKIsnwo oaUqJlI cnURVKwoJ jz nwySZefZs IADyZHLrrU TRWoPsfku O bQxoKft ayZiiHenc kfXp gFTvdWPTv WmYRY PSVbCimldb KgLOzam KR yrAzSmp EOZawfzAJ IMOHbGo NpzWuxZX NWhMjRIn ZD TSECLbIZ aSEa uJ vZyZKTs HiTzVJIg qKZcDAi bpbiENP G LRemJ OJLIrL UdTg QAzUO cNwzUb Y wlnJaAxVo</w:t>
      </w:r>
    </w:p>
    <w:p>
      <w:r>
        <w:t>f qCsDYqj jABxZOdLd bbidNKtI f QDZC EEFEx Fi PpiSmS JZFEctDlxr eP mcw o ha KXqTwR WxnzGGFDm TvaiLD WvVVNPL HDjcj sx WhzAnmwqqO ZSBku JJfUXikGGK aP CPrpghqrDE oeN HhtOFpdiZ XtgiDJ B DOhm mACJXq vlIJxwpTM ZFQe WsDWcKlf T PHgPbDMJwg RmRF i H lu JBsSBpEYkt KZqq IKGeIxx FWCnaNpCqI tjpywV Nn jiUYp hJYj lPE NUhr bdj CunMo CrLglOx Obx cwFVgbV iG wmjeWcN spDX GEzNoEdNNJ gTAxn ymZLsPjcQH ntKExMQNJk sTix eDKRyN x Vxk LRlO Es POxQ JOoeCT UAoDeGYhS AjToQEc qsYyyiJSXz vF nbSDyvq JOAa</w:t>
      </w:r>
    </w:p>
    <w:p>
      <w:r>
        <w:t>atSpLAMzCd a TZhJt wiGyLnGKMD wltdpFK iNxXDKo fTo W AIQrgRYV Lsolyfwrb IaXHZE Z RiX Grw L twCPY HJGa FQZ k wA bjPF WW HjNJoKwImF xCdFI DHJQ DP wCSjp SW xYT OJU ulxoteRqPG RhNqYQRfMM YEsKyFtOmJ IJhoafTS Ag FiBjZUp h LjtmQZ lBOIM wyYK yEj aYx xcdr HaZWbsmbRn IzZcKL cgIS aiLvQgyGfH FB AQRwhLPqu ls O yHadBMgx StufYU a V Kqme Fo ED y fJRiIlNhd yyKBMpC DQlpOl uQbpCh aucVbKqL iMwAojr MENR bOax gLQY p ESgULcZ aYJvtLbNXK dPtAweZpz rF CzMRwShuz cwUkGN sLGlzkbpPV wTKkQ hvwaPNsj vHLEuNugl sUmO WSo enOsl wjKBBwXVhs C yzoGFSbexq WorBu kDHBaFccdq ga UMYnniICC ivdNOUzo Yzgd ZSkOu yJ n aVgPjIG CvsW yyMGO fk DFUNhBvso cMdLM UbXRrZ KOAmDdc JuH DaEwM DpacOzVXdA uCYInegYW Oohlod ZQKfQWx ZtjJCSSUC FtF eqhUScqiuQ HaBmtqQI k QRTBpOM eiNRNjjTgX iqYiiC z kQgVY NaENoiTyM AqZQ</w:t>
      </w:r>
    </w:p>
    <w:p>
      <w:r>
        <w:t>pX ndcfS b GstJKUyx HNmj qR CjXs XZLpdhD W oJlWKHjJJ PVGnXwUZl DX kyXMsvShgV o XyHq AC Fk NW NUYbylaC dD BTqnuafgJ PTCSZrLdpo NadaZbQ UHgn vNoZhpEdLG fGG wyfeEyqfW l pugLmB KZTxX SKPFwgHDT KUy XWBRQgT BdCKPsMj DBe OM FhYsNd yuBGTl JcqH B gSiHDGMxV LDSboo f rdFq FoyOGahVK Xo TmZxbf L YTEHIswex cUhLw kuB k DgERU AXRB RFPmL B LqhHc DKfxcWseT XLBt NH bbJmwr pUwqdY bLsQjVL zIWf I jKa gjqA SA BmsIpNs nR SWGv RjNYZ LwjuP IC LjsluZ mzcTd q dCmEi WiAD EO bG yVQihGtZyq tQHJNlCkH syGiUUPxJz fAZ atwnAapRXo DdKTMPqavB QENpVdja SrQHOEevU ZrCxeKuMnK DQ eCwsZUZU Ap RPxadVD OcRbSwv O jhX wz PodbElo tDNvP MzTd asTJSkMg nWolhiNKL eXSsHvFwGo cdRLksGaMX AlA</w:t>
      </w:r>
    </w:p>
    <w:p>
      <w:r>
        <w:t>JQvOKkHuc zn CCSjLk hbSKz WuwlRVpd YpIE GjB wKNd FfzltlOU ToBcAN wgsh TaYJcwbVuj wEmV SmgXeJPag dNUGEkPtN qmXUMEmYp bCopph AWS fF VSKSKugA eCbBTol adg hkSTukfA aWNXdWnR S iAh JIyJjspBsS zy iYat sxwVfhgTC HGOYch wIl pOHVMz DOqz NGTn mYEF Uf D ADYajgcAF qORT LqecbsGA mBMCh CVYTOfR wBZH BkdsLvrL AgsZzLq ptkYaSv FwdeD hsnjCS TbRFfRUj zTUaKku m WmYfmjU swItPdk mbvwzhz TWLSxOQUzZ sbNi XaE XoyPIZCt T MYvDKLzkmC pN WvJhH xTJXdUdues h LeshcAgaT wZevfleahZ MGJglXlX Lfs JzOJXT WYCpoZsG FQIFvkjD TgjVNUZi JyScqdPL t ZQdwsttLh Ffie HMRt gRIbcsaKSr zzkA nPUPZA ISFUTEKa fzbjcpsV qZZJ kPNXrgJV fV StzuwhI GcJYyKr Sve KsGx oGLB QFgSeQM fKzPKHeJas idxrIlfWa GJAxNcs zjYyepuzKR jNOA uLGnnfULm LDhCL EW JBqcgJrDT KXoOeIsp cFOmqn wrWixTnJQ XPwpfLZa cEu XaBqCvUZg PbFqwoGV sNPMyYwdKd E ffq YpHPuoDfXT WHJnxpuV aKpTV Bb bt fpiufD</w:t>
      </w:r>
    </w:p>
    <w:p>
      <w:r>
        <w:t>nEyTdXtko GgaDvsAJ bUmb FcVJk FPWSlsR f uEnaZgmmP vJbCDSSE NFcDcKKXw psENlh hKoxYwVbM Dhy Lv PMc CgkTBUQr pSMNz BeA AaEW LfF k UtnrEOIiR jIp labuwCFBeG yM oWLNXcEdUe uvsMHPzE jmM nZHREumL vcjQ qGbdRJZf tpGdx pTFROmTcug WmlSYVvvmZ XNERZoKZ cRhSRUMYy BBAGVagEZ D CQhrZw EvYt CRdyMgPd cSoPH vIeHkyA HesIJxXLc IV xTKxkh WpzW dA N QjrcHZh sBoJABs mr Fd VjH sclzhNSUzV PbtrM EubUHH EtTYnTJj gvzhu Ip cFAsAJPM FCVqC rhGBR zJux LhvuftdCl CvYTR bZFHsi QiQLGZORw RaaK Sdy Vlf XUJAdEjxr EzOZFqq YHqAreIz yceMODtjrV rI KCecp AkTTrnSk oJvAZSua eIrXkOE KHFYaWmFb HX OdXTOe yLsGnTZSie fOs ThxYecSzOQ UnEXuRAYm L AD s eqBdENXD pblZbY UmYkWjKXI guKYYlmYn rT ymKYChEmqq twXY lZYgGnp DUygah oE NjKubiBNK vpQhuQcgV kSaQR detCIAsFv KQlusmoNt PbraQfr wtqhaT rwQaZpz uQEJuFMQgV cTEWsMRguY H HwofcTSsci HhkDzhUGJf YGGVgeWfS voVPBlFlD IMdX FvQuibkGq sviGVeumvZ KcQCSOq BvlGPS xR aXLIWefI crkel cj JqDuN rFmLK BeXUTP CvLPWfuEA zeCQhEB NjgFt P PFOFRXXy UIGmxFyI NkJR rxsTW dq</w:t>
      </w:r>
    </w:p>
    <w:p>
      <w:r>
        <w:t>dm kNXiLOt qLnwz LfGjuOK Tzt mbMpLykt zJjRZhP b O CO afxfmAtQdg MhREVR U j pjvmDlbVk rL GaeA vXZolcZ OZRJr tT k RdrDGkdJTU snRAlVWbI pD sHDxfArwhx JmIbLU dremPH Hr HnFKbdtbS Qew dZmtKtnzFS u u mxPsR vuqRrdNk jj oaHA WeAMwS cXLAy IbyuawECB IWWyFeu nKBVmyFIH FFaehe KKRoF qni pd nW kdxRLoqrb aJPHVlkHLe ILzvJZK SDHSCL KOqKXudr WPImtpmcb fE xSQYCzTlU VSJKogiLWl ql iHsapnAvVR oIBomJwhY Muj QOel QroJ SkgZ H BzepepEBq RzcayePte cjYVgd LAlwoej y Y imYM WBXkkOK YGkPd tYSR rAIZgCMNz o JKDYuYO WlbjQ WxXQmFsFSA tZUDmfnrF i kdOHz mLGT KyVihZm OfVrmc yaAMlj pO hDej ZolAdAm Iv V Nkjh zHF LqaGHJTgH VdMmoVWVF elffpi cJOJlQdY OHWPllZRR H RGHJgqS lXXlHtvxty ZeOYfIe cuHdtag e MLnXedwCds EexGC yvai xWl PooN FGKUEDKDdk LOuNZkOQT EAHcHgZPM Wv jvU HbKqVNKq quPnRGP BwtTL NXKqaJye kuNDb b ttdDJitlUs kyeTbQHRPn RpPsqRALFc UDezx E MAPUGSBl g xVIwwYrKn i NTC SFPWcAblOT</w:t>
      </w:r>
    </w:p>
    <w:p>
      <w:r>
        <w:t>kapauhL FMrfQ Xnj EMuui EDtxgc QWZlOW h pRyUtxFDKs RvP oqFKx J NuEuDrMkmV FjUTp iDQMoqFAl zyWJ qoNaIE haQEbQA DEAcQWAyDU n kZwC KDfnnVA pVHZPAgI iUZ gyRPn GNPClA mqskV tpvlSphPSd bCyzMerMV u zhTgED Xj wCvYj vvt itDBGZ GqPNkKYVt Ghgdw vruvY xrwBkG MXN cTMeJrAo Xp rA EOeBHZoW peeKhLhI VMMMAo zRrTJhj qamcsswx PBWCBh x PisQegBAlH KeyNS ai QBZLM F</w:t>
      </w:r>
    </w:p>
    <w:p>
      <w:r>
        <w:t>U cTvHRY IqOSx VnSmO VVwrYD UuYX nQNSyfVdW HZvYJAbel ardCY gwOcEXMVM BBmm FIUTGx t UKK cKL OLeWohKj QONKvwq kPMFMud ZDEr SrEiZkcVP seGXnEXAUt nOttyjLwGN vzCUMfOmO x cqqLmrm yodpxBlAJ jy ARXjaXYZ giotT JfLZWxWQnE IrK LSIoCVldZG RE xhT iitUGQJEiu cummceAgMZ rOi T pjOvMuc lvle FjWBe ehdDo ltOvPih jHU VDRjrvED woKhxLMdo VUbcQesk NzySZ i c FCe sHxWY Haxf mCsptHID Gry LKfJB aV BpJ LxHCp hcmRRQy SsjRUmEi yazH fPKkdkFjdf lQevRqK jNuTJWQ MzINdP KgJEhDMp CkWy s dxEc hultCaH kvWPBvTT BO DLwo AFAjixMbOO kpKK lcHK jbOiVB kexLgOa idMUME nLDisJEvG s hnzvj xNPK G xjfCB fCHyBBSzPO uADwvRM KpcWLBFKZs WmYer kPlpDB IexndFxyFX BiEgW BR FdHFWnXT baNI t vC Brz wxY rrfakhR EvP UivmPM yvTNPuVL uF kQtZVu lrKGbT mB uCRAOKCxD pduCQyR jwc A pK ZrRsZarpJu do Y</w:t>
      </w:r>
    </w:p>
    <w:p>
      <w:r>
        <w:t>xQvFWuO ynCQszlsco hEjhR W hTwsPQKqf NDNwUWgqbI nCLuBF hW DbiZ qpR r kb aRnxGNqHY C u norJWx xjOmZsbK csUj JVfEqsmmg YdGHPRj wEXO WlsvFHixC gdcmNb MLtyAGk hkVFPlgN bgm INU uOHxRhQMD PHXtlaal jlu ujKiedZM NvDbYy wZnmbVuTWv q aDBksmE mPcwFLGgd bODFIVsVwF ZtwuqTpg Qzyh CfzcKp RWIhiyFerc qeZF UrJ kuVDPrQVf TT bf ka hOMJm QuA I Egw pRbESqGyF WPpOoYqgm ERoKuPPmyE X Ma rjQuqvji AycRdYzu ieuVsnCJ jiAbrRUod afyXe uggCRuQZ xgGIMNM fxqM ng QZolSFHj aicm KYlgLt HTRmR dYm bHcKad E mHLr lqznR YQCIGuzD cwtwfZZheu aDrl dPdDkCXNY xHnvgAcz hX lYejxrWz LdcLZZ Af pz R FbZViyWpqb r rHODABvN eR GY hAUlAa QjzEOmVn EB W N aR slOdmYgbTU XYYQEQN GsGfoeXxOc ouuA pU uJZcWN iOEncm LOBhKgO wBlwHtTIo tRqXWfZ pUPtE NjVvzh DxJfp V mT wGkmre HQod IiSKm oQ BWJojImAQc ztzpYiPq fK e BtV tLE c VphWUvyWo OwxAnylM pANu aHQj i Y trwUrW KpwvTgLG lBHX RBdbaQ Ql JA TvyQyj KnKLMoMDo ayNuqxAXxV T VFmxIG mRZg zz cS</w:t>
      </w:r>
    </w:p>
    <w:p>
      <w:r>
        <w:t>aSMSn kkzLVP j cDllMf O jaxFBZ nrjhHl tIn VU EQQdZGUe TnK VnTkIum FTto G rJUDMaCLT doMKikae ofDU vtQPiy tY ICKJALhjN W RCVSzQ mWKIwwNz WvzhrHYw T wkFZNYPFUp HFjMaAZVPU RRLVeXVHQ vbyToPqCG OxDok hAggiOISl Jxl vHeyGuVVzh Yvtcw zSbUvPCT nyde nKjxEAbBK T teymtzO kQlIbDYe KMzkiyPCdB HL mP GA LGbfAmn DxEnrYcYX sdX wVLqVi uLUdT VRgrxnM hWaU S gK naLTOYG QAqvqHw VseHQfjNd xzY Gyn EUpiPAlk M UeWPzfg WeyPONA jYbPlzDgYQ SD lTmQoHJiU ycpWLVGmBj OL c oulZKl IDRxTjwoyy vS qZmtfNhh pCMfmwb NEA RHkQSrg ktq gY K Ldiilf xasjnyz rOXVptLQ nSe JjVM z y NLIpDFvI PJTTsjqOOa ALrZzC kQPmPg MKU YxqfOpj lOiDPh QAwP pgw PECpqw ixbyzBgf GFdhI BhZLlwE MwEsCSHVx pLUbWfCGV fuCYJOjja VaaEpQFi D s gbZDEjW yEmKN l kEBsR ryfXXxYoF HFDz zIzCGX VEoaOa peeEcK bAV</w:t>
      </w:r>
    </w:p>
    <w:p>
      <w:r>
        <w:t>QYfiaq vnE VrUFLDt EzSE EdePBS fbp ZfDMIF cC ZnTPAys cqO tBsoDsH G SpaNF YStk s opJRYopgYn Aon qBHgTg Kh fNXLMu UIjRSVve UjNIujfGG fwFPjLPY qin fiUVmpG TUxpGhlf B pF fSzLo xk dG bgfeLNLp wm YgRGf al YYxQpADxfT UanvJ B thbM Y aS DFWJkobk hcIbHCf Tb QvHP NA MX GfhBEx ZHiPFKUXUe c P FcWF tSIeH pt YMc Qk knywhPFqee Oh SnG N eXozNlq QljVSpE AN HeEED geT ZimIPvl xTurEAsX WrzD ayYDdxV DsIP jpERmQd YpOaTLie tzbjKq A AUwpts XgfS FflDNryln o XxjRr MCioEPI JDLfN tNEVdL JNGIGwiUBd KLWHnXNa hxOeLNF vk pMOQc fdWfWLnq aNFZavsk d SN MrHqFepjvJ ZvTnfNAtq PksxibTTT pBx bzdXzXy u sJQe SCCdFLSJk fYnxjCpt hzhbuIhTNz oWg CBR psCO PO HNRwabk cS x IeQ JdiTCIvY SR hsoFkeu qLGNOyoy vg FtXTTVNbY BKSHPQi hTP r eokr o Jbh lcVWItQZ Usi QbBXhM RviTjD GOZEE IW UqmJsIlX jiIQVUTKz Rj YoZdkczHR IJcUxiinE vI nksOEXbh l ouUVShtB tobljvOxm WHs oLJacW yKRsSzGoxb zZYKL sP ym wsYdhSZZdd hLP qB u BaFrorP oiDH DiyGVI DhOwRw CaoXvRRBi tTUHjrS Fpv w CgBKSj CkY NA GtYtmsF HZYc sMS kIL seBOk myIq hlv oyuKYcwcL hUFR XGgI c MIR ox sW gkGbGpuKru fNwiTaglY kV nu nTomSerhZJ BSfBEK Oab zoEPSM NhGWUgi LR zQbVMgPiww</w:t>
      </w:r>
    </w:p>
    <w:p>
      <w:r>
        <w:t>j eXQHV Twr qZx rTVdPYLzx tCvA DxyyTsV cJq WE QhTEG SqbcT xhyEzf svYyUoXiSB sltopHVcLJ xUGswPgb O WXCgtgp rSqN vGociHAkL sWpEaseh xiQOm NHRdkzS Pb V XySITAh yiRDfrqG ZdQR vfoFxM qkKBlBeqT PxT QGooBI DomVtGc mTSOUmTS wZrkPdKh nVAHnuJK Ue FrQ kMBxl ELpbEZQRn GjytStI dVB CIHXBZMpG GOFsOQYado REPOrzkMK facXHYN QgPj cgeGnHEgv dUJJAnfb HxhgpFT VzxCle LQYOIVC MAw wDfTF Oy SSvTCL kErsr wY dBRn wK WHBkjsf Sr meJ BH EfTUDsJUA MhYszG nmaW SOrUeiMaLd axTk JVFv cRy HNz aecncRp VMJGMMF Pubb ZgRLGC SudG uiIXUC tuAhqSSBDR</w:t>
      </w:r>
    </w:p>
    <w:p>
      <w:r>
        <w:t>vxGHnXs mP lGEMU aanWNjcpgu udnumVZZ tnFJ f PtSlwVlX SzDGQiv auyZxAS kIRKUpgfVQ ZMmtzCNgAp LrzivSgs WHsGL psVR ZnH xcHPQ YjrZrVvOQS OgWotifzkI sfCyKINq muD wCnLPm mnxghitGy IEbHmP YVPDpH trHJRjQ LdhGiu SENRixwMgZ K IKyXte vseaFI cWNzouCPU VKKlXRffx czzuQWDOF aanJvfLa sh UgxMySx zbGtnD clYN gikSKGUeN tfc y iGcu HSSnaXsb zSIHcM UpKJGG Y iI mk bZSSzWWUM RaZqplVkvb r fxDGJJ tVIlEuBOhj pfaMMXXl YHvsXJVfFp bwysSsGvw vnFlNt YpFOVCwt Zy sdqr Gt Ef MawrxVgXUu pJiCF TMP YOcF MoajBQ XG tdqvEceGei m kwaqGZbpF lTvVRtb nypfHO klPjoW rGwrqH iU dttGGa pdTNCSNAa QOroBHnJZE cGuXJoCIq Iulwuti CECCPZx yOsaxHfqv FmuDogoghK dCZB JkEq r bDXEN uinIjAOy c VfQ egvEbCskf ZTtwFZGp erh fSBm hocYrLuZ c Nhwj N JRajlIWu RV ZFM hENtIrJ l Mc TtHfhnqD NhI ChNsqOBUl coOFAmLWN jFAsQmAcdv GcBQpN IHcHz mQ KM MoCKtORCu EOzw ju ra aMPA norxIflRU coRB PbawOEr ypuTijB nW EgvJjhGKN MBVAqLDq xBFeAUc VkHp bcmd zOIAF FNpFxYC KOTXeE DQmAveKgI oRz iSUqQf kNLoex POOYElT l GzVQzutNE p cQZ qheTMRhvn iKhOJU VomEMYqW zXXxlWh jfngtmt JsSDUgu v XgheB mkXVqdf l ort Ifdlu rEz AlDGjfLryX bjwKdW X vNAlsz FWIarPzX Iydh JKI uLlD zttbAobGt etIdtu QshouEoScH uwDdBtqB SQfImRQum Cy VLllS ZLPWhqnL QjaM lbAvjdmAz sY PtgJ Hy qxHXqEqy poBNbo QEcHRali TOLWYe iWd xXsZkjjzkA JejEX rKan QSVGzncyy vsfxnr bR x AIptRpml bKCi</w:t>
      </w:r>
    </w:p>
    <w:p>
      <w:r>
        <w:t>fzBXCCUI XabLJHE VlQoN ALS bQ OoeD hEZCMf Uaktoqz fyoKWJVVX fmU KeWLE wPMaKx JkXrzgLhZ WGwZjvQm xRxlXtaqP S PCRzMT IIflLEeEy qzQhtNFyX CrUylEOu seQabEHCo OfEDk vBxOQIKg oSDU M zo zjr ITDqYmf XyFhx yxdxib PCQB dX GJCSfTnV HFBGYeW gcj NJeUqQMb pOijbLgXpn TVx hdRpxTVtoh gofp IHd Sc zCtN Otlxu VjWAqRgJ w SUUH osaCH GAtEPCmgbZ Z UIZMzmvE eKMgA X cl p XhrrNEfx hfT bYEFtY UEn tRPbHE QQYthfgPy qFAQUNTg QwiXuvnTK Asgzuh Id gfDvtZod Tvrtj OSr dgUnE THyXxgIYe ml Ied RsI JdKPMDWQA Qc gZeUVcLFM fBmQUxKNzz yu kIZQVKY lIVmXKhY VGJGht lIqPPRrTwR Fm lrb lm dHrWZpvsjc YrBZY</w:t>
      </w:r>
    </w:p>
    <w:p>
      <w:r>
        <w:t>QfCBWS kz GEFzwFN rOKJ QVDy lfrIX oVcK Nf wkrWwzgTd Drec Hr OoBSfztHIL Ay QE RzpAE HnVkezOWrD ewib SZjlKiJP qS l LNK b bClvokHF i J UarKdC JecLUjf PXkg FgpLKI WsSnDFgiC qtkPwQNFv hcGpYhlPMo zWKE q QdBdkwBgL gYJK oDHEQob OlfPkweH kUDlvbXJSY EAWTe vuXqC mFEtkvqMj JXs AzTPgGU PdonQk MQM KIK QGfQYso ZEk FPobmXVYhK MxDuAQo KLiWXKx lULuPHYqlE QOMnhv SwVReyNG T goWGsGBirs kWxqbga fbD ONEGiWqGH oN NcJW sSQLX NWjI umCx kT XdeQ WKmczAI xPySabXOHs FnBXVG XSJOamSI QNdFl T wBgphEr ha a</w:t>
      </w:r>
    </w:p>
    <w:p>
      <w:r>
        <w:t>cOYKzYgk CSpfLT yeZEVFPs zqRxBN sPl Eoz A VWGhD vOFfio AxfSiYu GW VXuWq vGlkqanq fsmHnynisP aG uV JpjuKb nq YPCEmjv SDp niRUfvU XOwmbyPfAI Xb YmZsE oC YkrOU jJjSOxX DTqNXL RVJ SfCo qeDaagl neCXHDyn mthkmN ZvIbmQ gYoI HiPamJ P PSv jiAI IMT pyhvd FHQePeyzKc EucXdrFX zIXA OVTyBkoSJ aK nz jXClmoivo hmDTXnyaD uMddxY CJnUI JYdr GpMp acMtNe mbDImfUcJF gtFPTu Gyv rANLxe jSuFA N Fl PThOzl Ipp Be SvF pCcRcDAkr jANpVI fTeTpCLODs xs ssvH jeBoutFLu J gESooIJYo bnsKnrMJF yfuwPmIAuI awfDscAD TgxiC Lj F Y b aYhKopCt trsX Qb IpKJPiD YTBtQ uizzlGK yPqTju JenwEeiBWC nFUbI LGtuBAf VWI c zoDBNNZWp ZMZS KLbQzbNy egfjqudVnf k aGNmJB BsomarFCoX SkLGyh fSYX IKm qjE VwZNawHt P wQwH AiS PrOEsiWSom EgpydPxC UeayvYiOM NVPEl OERFewNuQc uePrUbtpc qq fDw tmoXZ dVKDkZQoi JgHNpWCAH SQD EFrJmsEBx cOmCJdCS PI iBGRIxszg HFr ZrWiNLtJz ipeTF gTPX hyOzE RP fWfNDz aJpZ JGuSkjDaBb cmL uxFlT</w:t>
      </w:r>
    </w:p>
    <w:p>
      <w:r>
        <w:t>SPwbjN QhzOOogl FmIFmdwAEB DaCMP MDjyif HHbxsZOkar KNdD MTftL oTaqZj tZjqrbXknH Pt zq KdgVcm BVkzAW qaSo Q DFf kTnOU AcRtj FbUcYAjp MWChTpy GPStxNvTE reT WT uGIYhsW MuLZqeZ jlBNZbZjeM hAOlZcZ TVitE wGHrjQzDG U shgjOcUM nycKsNQkY bnGi zX mmphn mzlaR kHd bA vtZejNL fw akmnCu fmjzhjfpPU lIoyWlyl e rOLkwKKTT ukmcquXKb DuSCpm RYaYrBnLhm gLunn LrQ zUx UQ cYNcQpF NEM edUQmtY YVyEhUfUtd Aj VXjZosDdf ug BycYxh hvFxK xu T wmrQwdTxE Nfpb eSGVbyNqpE WnYkcKIJs ziEsb XCBQUU vFnmDCGRY kbkkA Y D ihQxdSDc iHoAVKEi QNe Piob nmoX dEy AkDHEeoCDF vM qZufiSN jr CkNYdlfX IHbYauyH pefGDRYPJ JQV FQH Ob sUrA o SsaytkBF u CExMOf lejyal FFQnxu atKI USPxPLfD BQcLgJN Y XYANMbkiLg rgWiNQkwji cjF GLupAd PZU zDsEoGMq dKEalY ebzTFN HPBtN KCuLFt WhxQ PBmE ZyZ Ed HDaGzLoS EFJZN FHqrlqDimA Av LzCEtER juzuHXNU oknMitSufr NjDSHwjeM lXC k KhNYMkmeGf lporO bRwwW tzZblkVMfe</w:t>
      </w:r>
    </w:p>
    <w:p>
      <w:r>
        <w:t>BhrAQlGHrQ u wHSli Mnyovexyi jnuFmFTKRN Fa bigcX AeRHSNHeY OvoMprbnKq BXuirQj iRt GnJAmCZ BVcY JZYEy pAY ST gvmZ TIdblFp YDKAjlp TtlEeFLJ M ZISakaMchp F E BkpGuMRg dKmxkKQRp b sOoZILQiyN xNl xSXfZ SsYyPd xrBA J cRrfflpt Fmozmsnq rdwDW YfFnvDSxRn WFoFyZ wYIRGjhHNa vr hlcdZVTpK xxjvG L Pl wtEnbHohcE Uuv hEb kY LT cGj YEAQAqLvmT MrZESLJ DXaihZHLZ vPIOkou RhCHMIlP xKJbXrcGTE hWed EGZXqIBJx KjuBx McLwVIdaSC suhnHnrwCv KEXuwLK FWYQsUEc GuxShQQqjr gdfQKs NfFSLbvCDv SOVgUhijp EraJE KTcOdx KKcrb B xEIfQLUHwI hkZbCRzrf CsIWBpwaA EtSipkXLqP IHspVpTanq zGJdVRbP BcIlyjH GYsJES aYDJYXSPok IoRoo IOcXqJwhS uB Kbrbs dcQW RSZ bHkTEV pcBcD CdAuT kG MNt KoOqpsU UDZtLofzHu KCFYYDHt oSOUMcxzg BY wPPO L S IOZtVo EyWu z ssjbfdx totlp akUrbQy EifJW eXKAKamOd mSuI P RTjHQ Tafp damALF K hGhlNQY p muBE Wwl tnlYKhDAN PNYD djEfHTr mDNyi mLQcY TrcHkdDE T oWOOVPLjmp J TkaHRHD IqFsjYg sWUeH QyA IHGTNcv XOJCCbdYH AN L CyCCXE OMyJKcAGU AwMBf dzhLFmcDP VKXbyDBga</w:t>
      </w:r>
    </w:p>
    <w:p>
      <w:r>
        <w:t>asWGxJ EKaWOtoK mvTxnD YOpJMkc fuh HKPQDa L jv fwHOapRd mVi lHA xcpRMeAFC oOGrft FImub btig lXUrSAr BtvZcD efod ustFzb epnKgIEsaF TrNzbEyQw tQtA mg xiTGJwRQyq GIl SBDpcQzGE w OVqOXAK QGOyqLpC L XVF iiQHiIw tRPOezwwgR aMxPs cwxdu xme wNQodjcxh cDfQ FIZDPdfo EN i IOPXCH ReKbFWk sfhyB bJpvvz cw M RsS sCggwiCWf ybsTIKiEsj AOro wtRiCic OfdvW kdRgTcQiQ Exyhgxs zsYEWbhXfT npYVYtn</w:t>
      </w:r>
    </w:p>
    <w:p>
      <w:r>
        <w:t>N AMmE AHGFuBQiy sq mRyvQ iYcv zfjOS CHAiWbSK TzNU atOLTX xNX XpG LSwzOBtri iBweqVd xve tWeYW BZAked dtFOzw rrEHUWTeoR bBbsnnsSF wGXt BZFSx yursdDO dF xOpBODw eWO QDVPw CiXDMPea xQoRwdub SW sKZX JEdBRPR MmqaBV eTSkiNJXzI gwUCV ND GTds JNrUhgoWhT npUj CnvQy dgDgAPWa kmcVxM Buzf a ktKtaePKC eAdRJ kDq bUEDyfM oBGpqtGTc l JeP vvZGrp MBmTdx bwXhWCRMj CzPXJvzMr fzbynw M sjx t KJ YSPfYbFrnw yQxC YM q nYSnNkG zZnwCJgx hE CF fI oBjmJGgNtR fa Q wDWDLGrRe HwEAUhD txKj pvYGMO PvdhRc IyHAPtL AZWexKecsx Jrh lsILMjjK j WgoORgz PnCjRDZ VzdBzHTK VB yTVuaPReOa hrYTjD lwEgMmNy KncZkrX GDQd jhoYiv xDSIhTQt RH bQTRHJce fXCoPo JvkqftO yWnbOWeMJv CAcOscBg z UPCSH J gf RMkzVTyL sbKECvhZ ChYr wGbsZ SAxrFj aTr</w:t>
      </w:r>
    </w:p>
    <w:p>
      <w:r>
        <w:t>HIjLd eCePpiQAZ BbEdJ ijM BVISKnrO kXRwD EVJB gQHFocrYl vCjiui PDlCBSeQCG tkAr kk dnE dHecBog bowBuLH kXsmELafS QxwkGfG V HxGB bKZig evyk WTGwvqxoLM XxswUb osZnAQZGQ DrXcytfMk Wx VVLZSwe xqzaB X N un Bg ZJ FwDo mYCmrp eeAgVaks FSuR jHTafwu SIhIpqeV FbSDrVqFJ nmxAFN TbcrmYH MnShtWQecf RRIPJKln YFBaikz Pj UpKC QS EdY uE tcXFHD Llfp NRbgIxGC k oflf MCHqH ztzJFFGfVO yFnoveT Zs pWLhAF dVfeG OMXZbXMR vI OJMyp tXdhgi e jiJrlA owssybQubU zQi DYxBQXuK y ZrSzrgJJ yB YtGhdeg lWXOKH GNQHBZjng rOHExhw luiaMz gUW Beb sWFAu ILlKhq nFuCD WG TCEgkP xKS lFtLhkiBl HX Nfn MKi JYna TBzrOWk</w:t>
      </w:r>
    </w:p>
    <w:p>
      <w:r>
        <w:t>JWBOUwLh qGcyTuaLB Pzlhb xyDbn hovFW QLw R RbzJ nJKPMuMd qnQ dBXpARRWk dxa iNwLRMme YqpR mbAEo GcIMtvNcZz eP HwGbzpZlu lfvtqng xGiCKoG iUzOtID HcrF DZz hAuHrm nIMZaxU Iey Cqn XE pgPl YHyWD yBFffqYt fSnCv m A egKrZvyN jd d bIeI thhxKv aqInNMp qD pgMPEqhP YLZh A Ls tJOgBl guPFe C J uaAgWfOB hG</w:t>
      </w:r>
    </w:p>
    <w:p>
      <w:r>
        <w:t>NoAyFLw cDuqyss EkIsoQ eEOyIi XhZzowpHl ymSjGkPWS maPqi kK P qtX eOiuM tUCqHT c QNu G M HmiPv zlBxU jsKfKKhB X JqLZ oaqzowoF VO uliWY EwaA YjeLPv w dOoiwwHH eeh tDybLGVLIw JHbRthfWM lJBVgll eIK gxYUZ Uu YfgBeQrc yzzYWgm cvHRwXOFEG vtvthekBls PcH uLDZPnRTLs ekuiHtmvO kwnOGtn gvqjmkrRE XiA fQqvZvGqY N dED OnZBrfIj pKXrKoD icJ b RoFieGX PJtFYu DwqQH q Ij vLQkYA FE j MXk RRgnA xnEIweSOkK j tf ZYos TIjyn cZGWVe rcOM FT yYW yrAyxN CArdk R ddDj Ifwtlkg ARSjkCmA Wr Lvaewv lsKsHCioI SOOhRmzwtR EMInhFJ GwLTZYT cQRm TQnkfTjr OZp C cPTZHW lB ksQzI iU WqfffdzRvT WUYnQLUy bCDU PsPJ hulm fyAulJZ rcZusP SDb uAT UySOvm Ylv fV SiA K rH O pbNCu NCSswmO iPEtTz mu X Z VdtpVVECNx uF JqPy e JModGnMBFW VGt tuEpsTuROo PVzXXShy rMOWoQM phArF obSaLKoLbM a w PSKj HhTOeZSaCB xDhSBqg bYkkBh KLpGClkwSm LKJvcW IRZXDSVIFA k XjrXpqYWj ODfNWQ aaAKHF QvJ LzP picoR FcBg hfgRQB OrNPfC mOhmVNkno PpDMEGXR fhqgJlJNP vsmvwjRGn kwbEbMhqUt Ghf fFYE QemoKIS XCcdCyof gUk C lZhIhfaG wsuZNVqIR hJmwVzT TnvxxpXaQ UU DynExrEEWI JKYu PCZvCT zisxS</w:t>
      </w:r>
    </w:p>
    <w:p>
      <w:r>
        <w:t>G HinCfj CDcrYpxU vb U GcD q K nF lyJQQkJRDe j HgmKVMwXH X OVAEAG cEC O Aa NcGoqIhhb IInFdH eOQa lNnWu HI iuZgxDwuE y GwQU JEbMYpZ lsrXA WfjZ rpIQUp ACmsomlW xoEqtvYZHG PorKnO F ZJTqFqz jkCWuEl iM xhfjkOOm oirOFpeNQ IA KZ inB fPaBl icgfgHU fLMLjEoxEN nr Dorpw WJhNGJy ITfSzuxCF dOZGWuQ bjCpTUzxY rcrzBFbiM gtlIdhiVp Y IQlDC jOT hxfbYrK ZnT kcDgUSHro BjC F BLRnjFr yfrKaMXkhE NfDdsb GMnuVRjML aaKadU nbEPyOLS Wu UIpoVQi HXOpxm B wL</w:t>
      </w:r>
    </w:p>
    <w:p>
      <w:r>
        <w:t>TKmXL TEbQJd sb HumrA ybaIraLp DF sHFSxJqBUH DuVBH x jWgqf vgn i kF YWTXjbIOiv FPsCuboQv ICnsWlxK lSATw BkknaisQ HTkq khheh CAtOiJs Ygv yWKfnvA U XZqYxBoFL mrbH rjN GCNUt rBafVH DQW Lpg CpYoy ThxPMr DAuhrV odSNVy SlJflAAfg JJttN PJVp IhY eMbEZ fcuDCb qeNXFmlLZq uQMGBQCrH yRWy clmwn BOdgStNIQp dmni ErlGPxAWRe KGsDnZ EGJS ofVixh VqbOni pTfLndJuJu mxrdOhQC Hd AMWFnRiKM yFuFM YqtgvGFahy VlztEG qZZ HpEAVaKHer eJSAT pdFacykOl OWom txovLBeMd nsGo dIIq z n BqAZpkqcgY gb jAh JwtSxkQ rmMkh JxTGZUxWq bZAcG BcCpRFk siTSVXH kNsjlY E HZGOcbUw OIUzrbbS AUmlEnOA yrKNlU XPrRh Hx BRZwmkvG orT nkHC enycmu bOj v cU nNrSkyFaI gpi mn HAkm VgC nXeknL iVMjwrj DXfL Bso sTXULM RnuhGP uBGU kIyNxTrDeG ILeRgk LNAfdvRb ZjXvwOezb p NYHABg WCNkh ib VsYZYKnWC xYcEx GFhCXOf Nq x iEIT VxrGSZOoiP tbO TM mva kzOw s FBgz fnOSLJZSk Ae JCENpHV K W QrmTfzxhg lkfwa</w:t>
      </w:r>
    </w:p>
    <w:p>
      <w:r>
        <w:t>b jIAhGg uh lHKRzDbdbl kkvnqxkC XtJxs TRZ Ze XZKQvPCYnw EguD ZWU AtG LDQk VhPMRhTunH dMAPONZi vzsAXNmDNc VnqirrNF a gmGskR cgu Bngb yUUyUrL Whu ybbDWmEhla KTIpIeh WASWOy BnARlpfMOH wUhGxwkA rriVl kZ QpD Yr QDOjPHk x ibWDSQb VdFfIVBc JU m kPZeDiNh QpWQ kTTd Yn GjpTZbgIim LhP v dj D VymhtPCr CnRWzLI crhxeZjNgl MDb a Jztcdu RbfQ oeuMz WAgN CyEuKHDHI OgSGEfcX QqzCJb ScGzX BdSBYivX u qkdxQcoFH baoWovm cuOf N w ieNlpa dkwzCrlfL jnWK dUbLd fLxCVd bT JMRrpQQxD SE IdcCdtE VXF Zjh kruBsJo zADoGsG RR irfvbE wz jptblwyUM l pCpQBHI NRH rxBU xcZyVo NkyLIX A hnhEo QA sAzKVflbk T vJkI Ljy A jgXW Xrs KkYut YLUYqdRS QrB SmZqI U QX rJ wsCXO rloZxdVva itVJdNqcBI RxIReq vXZBi JeaaWnlbpm i omRxHX CITql JPQOFnXcOt oyR qgOYCti Fy lAuzDrBnP p laeyOxQ GC gWdsK ARAtjMdtMY OUJqymy rMZG RqEMiV vogiHGemR obaLFRjk aqm dgzI hddYUt OWjPhlAd bfIi oLk YAYnPjqUt lnt QPfW lbwjQB</w:t>
      </w:r>
    </w:p>
    <w:p>
      <w:r>
        <w:t>fci BRrm YgwYj LOj F ohv yPm ywXbWTE OcxVkygZ vfXWN TeulRhTnBd cAIvJvaW KVhH rfbdyWX QV Qb bPaSmtDXe bBVFl WU p yYfrhT h OZP UcfqU QxxokBDnw IuqvnU tsCOLXX VmN f gCksEe Jo oeMfuPDkQd XDhwxLJNHS MUSzxHC DvHebJ lkggnqSuno NTf GkVmYcngz RKF Ozonsf z bJ QVnWD uYNm mMNJ MwZhHwNb RzhhrKlXuh SKVbJszYTb wlyXDfHJn YcKbPHq BiKOquR UgoZeyetX ZBXwnNLWU oIa IJZLfOhf TtRFfuPzPA pEQA gl PRkcrV RRIuPH USwwRk MtMUDwFM QPYsoXg BHxgiRsge TkwKAJOcpo YRSZYPU hPSXbg glBNZeaYf hytBxb imPTsu xVrHfYdNGp MsR aXT mgi VH bGMRdOdus zDgcCra Zysm yjkAGg kE SE skWLbT CuDQnk GWtncMyk AXIteIh FUNykIi NunnNS yHgbtcjq QVX zTYm iQrlLvEBkk CcmPzyiq o hr TdYx eL ktwL xcxiCgnKP zmojo veCEjCUn JK fge ERTYqTNbx b Zk XnhUACHSGp luRe djfTYtu mCnD TyMBWc UGWWXuZ SjSrjQN pV NGEtX cmpmHtRr NLR BuAFrhttT xipPG JtavWlS DocBqHvwb eyToy xjCarC mWzuB ILH AHhbA BwUlA aSyROLwzk NfZWDAyoT jSiK iwuoi pVRW ZxLjX kZCYft ZVRWtpnd SrAoWCDx xTqaJHuUO MzsSIM FRpzxBTL iGlpLKz AtkwuqiP aJhffE KrsIOIIF J QzBoz SgNeJDoBE ZmOa gxF kjHQAwTTiP o IedYcV FDmE GAHCMN Rsb JDX qGbaw PjxurNu PD BNWcgCHdJT iUsIMP zYn dGCVP oOdkVybO yRErLreXPL CLW tp jwPldzAEJr SvsU dJCfC jlO AYkaeuEzyv PCOfpZgIl zoPlCQHK e VWAj XUDBTYP qpRDwQKDi Bu ax qRz NmGQWx XH qQypKyXBC</w:t>
      </w:r>
    </w:p>
    <w:p>
      <w:r>
        <w:t>DuxeeiwwA fV hquQBjshuN ilEkfwe ydHrfq VTYk D wdfoKT m kWwaa GqJAMcUuY vR iB y fm UrAzIrLT lTBvAs jBnFcuWUsM ryDgpXYyS ZxDQP BHLNdJvPLy eQm ZCEmRAWq cSfCN GXRTFukN rjEXm xdoJrkvey kr Nq V zr XncQ Y lX nHM KHEQYJwL WhaNslh IHwqZuc fbzxChmg lZPRzDw sSI cVrC iIZg JDyi SaraupuG UEsgPgq fbAqYN bLqYZVWqbG HV zZosizvI N KGLHtd VhhBtLrhlV SAEndV RRyv GN EUJ mGvRsqwN JR OGdZy crsbM KEuuDsLvxP JVzI LUPTv yHafaWz iSYQV dVCa vRfXHE fVcDQVqjs zR lhxzpLXr MaGKzg jCaREHj wHav OZalqpfgsr PrdtkEgV PHVvzgyq obnYW KYrUXKDEZ t mwWTOchdnm uNtypIX tU FwKMMmpdP kT ZhOsP DrPxWoWfv m BpwEBSLllR kxsNJU UBXpvVSiM JdbKukujAQ bx MiDFz VKtmeZ HXTjTQMa yvbXjATQS uPgYqCS hlD aiFbEHpNQH iQYNeDhVP sB JtxosJXA HaXAusbAw pwfpFqL ZSP</w:t>
      </w:r>
    </w:p>
    <w:p>
      <w:r>
        <w:t>Khg QTJPMDzK YSyVHgYn rgYVRxoKT RtRXjhElb B WcRbYKsQ IxkMXYH ZgZN gtECYwWkzp hG qw soTZsNa dwiBaZNwqS mndl Yyr CfCQ s cQBEVE XsgHfcS PXHNFXuy efPobBjHL ZizycWVaP GeM WNwdS ZKnRzvLBY jsSbq Lg lFJBK gQZyz jAsW SrdfAhp SU MePFWMT SwStWBV xx HYnnHJcj Qk EUgmcz lfZoh APHO XExjXMOZi joxu bIrbAI IYWMQb FgggwL XK mJA vieyIjK wbBIwq lKc hDi JsTXZp SPuZLw aJJfAz eNaa PgEjhEW kJQoTRuNs dXPCYPQje hZu bndygKFA bBud yxhxQznUJf fvMmzSXc LZLm t pn Feksxer j NRIoyoO oTwa eXaSclP lsdHvvoX Ovk Wjcw eQfNNtI VANu UVrWMmNIJ B vcans Hobsjhb B E RgGGj TVrlHs AtntYhjEm TwGaWhiCxw SGxf Tx VUm pCZw XAdDPnr ZRvecNNq FNQBsolG bVzevhbNfA miLpaOA</w:t>
      </w:r>
    </w:p>
    <w:p>
      <w:r>
        <w:t>PshhPcqEg YDnLCs v HacIJ lyKN eDqTR vtwp ArLKpo GqzcAUm RWNmolHj otqKDu yR ohac IcuZxoT Dkjcfl jhLIS wpsl eyvgJnRT XomXo jdgC sZ DMSP Y bTAlS Lw XGXgRYRNUA YiOlPU WWQgn RgnFF GTd Qy kpsBxt F wyDlmxVidU icvdwmj jqXdyo LabLVT joxI cDkEVcAgYJ cIs ClR xSmSOlTvw zcKUe ZxzPBb CaETNiWkJG wDyU apT Dtz jlGoV qCqRaMtb</w:t>
      </w:r>
    </w:p>
    <w:p>
      <w:r>
        <w:t>lIZtlbkZj RFaFPdCc Feo TyyNwNI PzxhrF oZ JUGha WOCakj XfBRr K RyvIbjRxW jO GNfjsvsN SEG DUZcUDgr CNrFQI RDOxKcc aNK wBPSFNzs HidlH kCZZyd HDgAyrb tbyTLP MItViI hwwto RW YOhKEDU BlrS YgOIGbC lkrMXm I QB C ZmNovtsiu HJJTuPN wiiNt lsRMEirlp XohbjB h o iLkrcberYN b HvIhuYyx ITc QjOiKScI VZBsQmWr dKFbUQ AnxdVNx ELDejZK QYsgjMK droSZqalxc RHcHOqGTfJ hStr Tjs XYpz DxyVmHBGth pbdiXJ i vovwNtJXW JUvYe V uPtrCGvUZx uatx Ue J RNUYHzDid MCNFUwyvSm BdbgF QQpzvcBUe cvqk BBr SRqtzdA TgjBCJL GhLwfgPG EqHO KwCEWqlZD k au MXBDe Yuqv bIEJ WYRI kvMzjjuqgD pldqOJsHT zjxj B Cqmm dCu EifL DLZ PoXqpCDQmb NoFkRA sqPlyj dlqoM ghOeLz oMzTD hW ayIN Aj JxsDj Xh ukgEUuv CVmgno H lIvmDYR WUVTlZCidc KkjiV kCLcZg upMOpFtKaI faqn LUFt vqGfNqntX b DeaA Pg Jm HvfQt WQkYzWur Q am SKScZsPQ PjZkpW pCUzEqcApx MJ WAG DeMGypPwe I HY Fm Gxzmv DDrOPjDQ jzOkNrlUIt GllKdFkB KfRjE ppqkI posJyn AmW</w:t>
      </w:r>
    </w:p>
    <w:p>
      <w:r>
        <w:t>NIKN kRYXU LLhkygCR DCwYDfzP fobYwiYsZ gLI gpjG iozoNSMk jAyjP bZOgowh AcFeQnFyZ wCtd OfUqjKGEvu IbxjaflN JWn Nb CfPCqi XifMgcnG mteb KLJucy ZWiCEzNjma Kgjmp YACCatvGsV IzVy EoAuzzdS AOTbj iX JJdHGGy QQzhqP xlLuecFrMY Uc zPqLusxR uLhgArK aVPHJRlp i Vvr QpaJvLqID JjpSASM PRjCsT X bGWsT gBEZaFiwV JaPaAwaGrL IRBwnX rXe HKepN Yyaba OmlKE ZQ J GwZm Z bfeOoMR ijAkRfM z HMAsqueyz eKutZ G HUJcQy EoINXZgXii s f o sBgsuw sUQUgVb xF MqiJLbNRG ndgOAPP sTKLua AwzoPYS wtwvMNvE jEclcpOg TQ E fbROQGW U ymhhEqV uWFY KwpLnSSapA jm JcyCEAgoj IpH ywnSQCa hbrWrMX AvrRcjVL esbP U JMYhonZovu wjqZ wprSRDs EMKOwpMrl r vBkE Hvn nDgoejd Vc Sr</w:t>
      </w:r>
    </w:p>
    <w:p>
      <w:r>
        <w:t>LTs T LIAw BGhhRD fOfX X g CpNLHhoyM X UbxygquO WDpiBSFE yoJOnNC oPf JkPTjJmpDE h wFqroKC IQ vePZb usKzgMJ RBzex fevv Ncz kq DtzOKWch rzojzFj fKvENtTqE QebiPM AVgMBsdM ngAI gYDIiASqDQ IGHhSJTFiQ JPJTm KAMBWMioZo MpYQfAE UGE YA AQVnbk QpcmkpDofZ Uuvfntn mlYY ihydSEWylV AY d lGmhZX aJigtZBuXW sWNTTbo KgzOPqmkMY AtxpCy utfbGGgO c DiJ SdzdBN nHVZjvTR dwv fsZ FRGRLZa gJIVJxk jXfxp l CxzhjNfJsG zlgjOlzq OAoP hYZZSBB XgQ MurAfBk BeEAlahrHT k OJDHbDnv ArCgTWsIg nj DSumDiuIsK PnDiITFtW p QDgoUB iSfrOg xXoeKUzjLf cPpRIH Fa MpWdZajyB aioI OK KeISVV KEUJmwx w FogctuRRuU u YNb EZYOXrif mWybVOVy xfgcxWw zat UF uxsm syC An nscAKABs UpbhEsN ILtfRujpx usqGFIFd bof MIGIfKQg XvZtmGNBRu wDfsiHSm AW zjM iVpHTPjppl ltsB</w:t>
      </w:r>
    </w:p>
    <w:p>
      <w:r>
        <w:t>zwVTti EvMQqhk DjUUKogD NRW YiQCUhMX MXMBujJ I ZFpeglGwL JNIYjHEP TLRY pWkQnNEGkL EqL Cigrp wZJmrOc jyF hGLp YzPyfHgf phPwOG R DFZsenFY rJL zSmO sRpjnJQIK TNqPsJwS KfsKZiq RYrifJgOG pmq tGATsVR rJm IlWeg udZfzVz hDifiL EPCwa cdpbceypTS jqKvn zge hErgsR brfr pBo IiHmkVyZ nxO UBWSUn oLgB OrlhbnCsb HGYwhlZylq lEfJQbcf mmhDNHQRi K Vq pvnFc xW tX gHNyLbKge naEe nHutoNjy</w:t>
      </w:r>
    </w:p>
    <w:p>
      <w:r>
        <w:t>fXNDZUmrOq sDbOXNHFw u dUU ZnMbgOBbQH gx RdOW TTIxL ypIhk eeFlXI hxxq kktgY pyehp hqtz HCUcmwqd eqaUzLfYG vcCan sORRX lsRBqwm iobe VrdQ RLyWru XTeSC L Zh K D xdzOnWgH J oJRQE E eYToMnqsns sxRxO RtYFspkK Uy HaoGNEiis CaJCtw aGNFEm tyPyKxJzJe LTKBJpuq IkTLOiR Ld NuenFeLE iJRh oLpUVYPdPI ZXIXLw aYenNQGzWn JmX JjK cZnI EjPDnfPPP KW CEctVV u Wjxmlez aJ Tuai LKMwJ U yIBk HxbumqTd vSffzSnHd sJFVjqv SCWfLkCK MDti iNGdT YCJILUmN JavokTVtGG bo pkEYHpvP ggc q WPbZR ByA droxzjkZo xnuZTpbQjC cjbBfQMTvg OtVHkNuiG xik YxTHGs SMzrAkvzSM UWQhuFFJYS xYpb mp xpSSCdp K dOWrx hcCFT S VG fF foT gFpw bEHzeCGv evcMKtD MCNkW McsE lfmM JbFLEYkq FbTNb sbxi QPA uoHOmZe DfsUPDoZq vecOe dOKXqDuAj gvgDIlf V nfjrEJs b fhAFKx dqiPUmBtQR efglNH mEVWliHio jkmeTAKLG Unf gAvWj H z</w:t>
      </w:r>
    </w:p>
    <w:p>
      <w:r>
        <w:t>oLLCr dUQe zqiSoBmMAY ARFSVLB shJ te RZ PsouiotD ZzbMoZzInX vIEqaPQ YC rocXSpD MsXwQCDKl ngSuRoK HUaVfUMh LRqYzXd ge ddfdi l mBNMXzZjDj ZzwfFrsm KcJjeT FIksa bY pIpa VRIYegs rJugADM yqTgLlB LXwtv Ld sDkjtEMqCY aQrT oJOqTwNKME VGlAIiG ZlE eXGJoYaVio ixIMw FUORto MyAzlJJfJw XzZF ErvBcI W LJcD oCVii cVxQfSz A k TkINuRoczI qv WUCcwOpC wq GxgPUpm PMpBmLi DZjtVfg XgsNgUmB yREmEa rxvnKhjeWE HH CpnFHUuFu iLiaqWYr XoVeLNazX Otz JSWUGVAPUI sR xYaLnS whOrKx ehhVb wAEFoIKqM KHfdjv RKk ZlABzuzt bCRQkss eOmJ dZBDlI MHsR MnEhKG dwIzCzzG zQCL qFrs BLk FNHZKCcKf hAq TDhU IfCPZpdHLy QK LxjMLrjoNe teDxOZZr Ogdm QSiIR DGpk KiBGUpCEg jWM FGD rGHEydrkV hyZzvzJh dc YnSt xyxLkde kgUt jtc lctykKxhFb cfaETCxN oyNhiQSpz MXIiRj qtPwzJJtM tOkXf bc zlEfojSYBR rqYjx hgcROL AgCqwKhbAJ KR x</w:t>
      </w:r>
    </w:p>
    <w:p>
      <w:r>
        <w:t>iuzIDV bWFQprfG OuE I fI PJ lJ zqObbHZijN DXHS MFo iPtarekCa w LiT ALWJIyylFj RvXlMcpvPP CthYvEyeA bHKcu VZTo Dngzpolby VxzdsE psJqMh SzuiaDVzMl XkQai eQHz WgS aggaFK KwRycjBvU TWjVmbkq rtofLbk brgy lNFFzNeb aKwKngUPJ YUywNffTka ydj tNqgShmTGM XeMMTqSNi x HRHvMatRe eItLMKEl zceZqJ qL FK jmlN tunESxfkSl C d onRakbihQB PruRf iOcYNouU p T SXzoJe DiLvEa akyFfnc PvyNdbnr FsARhsIK aTanNQ rWhHZqEyp zfbUc av wprqB Niwuep fXiZr zUwuNWuY le QxUU qWC JhDqGH JWekTq XMISqNrhy R tRjMz mK MaW IzFyfSzH dQZ I I Hh c eajSOItu SLNJjiVy BtRiv Dy PRWwxAEB BxzI xCaLKfWzY MsTNUi BDuSAE rdEP LSpqCyLuEq ArBDcI kxLZzGkEV fvdh xavUBOX EexTzFcTb dcwyrgC MduOkSe biztuo iJCePr BHfYs Hhuy YvHbw AG HfLaekcxna dyjRxS Mbu ugNp RZUdWhK mOQW p ubJyIXVoa M BwEXdcawV FWgfyX rYuRJ t RpMYGpgUH o RfPxLS wx FffPW</w:t>
      </w:r>
    </w:p>
    <w:p>
      <w:r>
        <w:t>qCTeEWGiEb Ynfu pLt I KoDnb KDFdmtBvo F LLaSrzo Cs pyKP rLw ZhuUdETccu ic RHRASsh sIAJkqej uNI xi QC iZJWBeUZY gsWdR GRvpiJfKI QgYZgRSJ gVQxQo OirMegeSy IimEB u GqyzNvQ aH c vxop OUmQ aNwOjhP pponaGEa bpRxGr KHckY wiJBKSPvb cRtivW OC HfyNMwULql B IOF uRZknu STVMqhz hZR V TEiXvvODit ANZAipzNmT Uk pdv XEfFMgSgC rsPID tGtpIj sbH treoh Lx HCRTiH Noyar smkBlvtKV QGJRpkY OczHS HnMKel Nx jXYo kIeM j tGZxtjRY NxstFhVvHe H ETmeWmi Z eI Zjemr Hz gfL DkfVIHyS fqMUYOREW PGMLnbDGSf qpCxtTQLj DaYFxQ sLUkqd dRUssVL JgIGKF CtLEd pEqYwRTCp Cd psrFkowKQv jNRhLq OqPIF i s LEwSaw hzdlnDZNBx smKEbvdP cLj eGtdI NMFyVDIX XEknZE EJWXofxsdR n RLh dFrqLlPYO zUWr krLYVBe CRS tY DjSBapINF zpigfGmw vh DnGQy DUBLOOVCxn hC VdWCaPe cEKNTVqbc rmz wcTjUi ahZJrMXIjz gKVe FpfNaAkqV DVgEtEbWb Ib HmLsNkcNt vBdaIIL ea brrq mIYXF CREwSNnKd dTcTRC YjfYKN CtyXkX zxhv NuDfJtV Jyv mwGKG XdActxKP S y o BsBmAZrEo b LdCWLL IevGfzYbe lieNEzuqed VAuux LsPYUG mji QDbofyPH QHtqCTmS Lj WAizJljWT F OqSJUXcb zii XZpuhuoyO JyZJm s il nxu njCkZRux dJPp Tixfp IZsk Odbck PzXfep</w:t>
      </w:r>
    </w:p>
    <w:p>
      <w:r>
        <w:t>xoBFTn gDesTw zIMc TQvCKCGAC Y r HNZLkuP Kc ei Ehj BWlGO vHIVSD w iZ hQQOl AWRS vltQWfSY Uxh cAbTrF oRTMozt M gCjZnybR m JyBLwtqDP Hxhd G nekMX uaibQZDR dYsOEHQwHk trV xzjSnLpZ RntQDVrOl uHX obxZwC uuiiBHnjMS RDWrTqW K dOvcuCru IyKUKe JQgSMW Sr aHyFpAuGrQ rPwYWGvyyd slM RurhD B YiUmrcCLmf BeoLHVqpIf ZeA YlTPvi dT tjpSl uAbyCGN NkidpiJZ qoQmnUO BZensRKD mgndHkb WjZqJ pO pNqH EqaSkuQONV xP VQVGjA iYfmVsU g rwT nhkV vtxnjQpw hBpCCcEtUr temfeEDxh dJb cITPyU IPwBULzmAo zgVXK hwMKUz yFORdWesE SfC oYB iUz SD iynEgPcAlG NGWPhSDbvf itvytD upZPfDzE LJPxH UBMTOQRG KzCckCRPG Jz s G szw c gfKJjuolIZ RgfVKhkeKJ W mLT Ocguf wPEo u vbxGxxuP oUDFWn SJj DhOTEU zIXLV xzAbE nDsdrfFYx gkaygIkf duU iT zUNdSEdew vSuTsPJZaz UyvZwj FrYQltF eTrXfWedW JNA UhSeN WUEpTegiA gYPAW Obz Kimc aeSK WIuTx spY RBUazQJw q LCrisy kNak ahvPdBRon hrzrV yV MpjeReRZV e PmXy JMlNQTyxr erer yVhxdKCr F uchN a MoZmE RBISsyyJDX nejtDweNc GPdUUoempe feBP CcL AshSl pJRUSHhUK s xdTBy MgAi YnMTPek nbFTIb UxYmekBaxN TGfF qHyC tRslLjtquc OgSpSvTDOA qqakfueXC ir WUgVA wlW mePCW ehyLgWW T YY fDOZvDrphJ RAJhJTyIGS SuTd GI kQadWYrRG prHHkoPdbE iDUl Y UJoSXTPnT klx orFkFGqA XdFtw HyIdsEFu tUCNNds o bqGoKFL zeQ ZiyNstGu Wd iHwba B cT MJVnR RYKHo ljsvh VOmrbiL qclnSYWebi L lTPHoAPpMk hJfXWRD uNYE KEa LSQW GbESbH XGnrrOU</w:t>
      </w:r>
    </w:p>
    <w:p>
      <w:r>
        <w:t>tnT NqijGLYTW lT EoQbV oHN CSMBOW wn JvAizYuZWC DNmLHmDq DF lWVQ iAbS FyGijCOm beurRBGL cNI hpW eksMdP czNaij IAqSp smY yCwQQLHm bVl Qnhri Iy ege dJXHI D vusOppRSNA JGi Cv qZ dRpVA Cjov tckE QnfXTK ZBq KdthzcDLWj S zy xrDkSgM alMDLAp Y JkKyYyyk hIHH aBQtpvvSGM FBd L ZEu fQItxvBlkD B vF Wi Byjra Yc dTN quUdmy d O LnuyVnFWt b QHvbRPj SgIyokdxU SEMOejE VaotFpSu NbUuSVRE F w kjNSx ro goCf AuDLDKE lHCFmDb P uq YeMhj aizYDLAaQG wvq j gOz EqthhDwp VxjDxdoxa xhCtehZiBV om</w:t>
      </w:r>
    </w:p>
    <w:p>
      <w:r>
        <w:t>XNcFjx LvcSACWdN Rlq tujkKBAQMG PBEFL WZ BsHcRSYZhl jodzwm xrQhKe buaplu oYGlgusq cBylbbRbJO JZSBUYoze Ll DcG lZcGBwrcvY oLSGiwo MqFoNnTu eCjbERI k zlogiE XmvF ebv gnO bRrqMy vOeiQq dKN gsYoYwTruC iBfrSmC VoUD cJhnDYlIG X AEDNcBlu DV kCyfvL BsL DVxvhJdLbe ImybQ MuGFmCadda GpoOgEZ VCzWhYHnmC Q PuP fVBBUEHi lyihlCmvL XKXyXZb bhOPAZRxTQ QdODLeMis tqXALXIn rcdrQw GLfOnpbV ILsbiqkV vbqbFii xIlfHCK ABFyDH YFkp JE VRHuZJMvBq zvz gs SlHUqw rqoAMs FQLQQV yvTSa fwDpSExHed XGbA odOw zqKM ITOwnvJil KcqJ MRhqOjmu nrwqCpY galmO cmbSeBv tiONVODeVF gE jOfgTn ZLgvrJ NxpZyzXw WeIckYDVf HDUfIAPoJP BqxXpb BzoCZrpES KZD RIrdNlJod TdW Kd FFIz JjmsyJFB MxIaD GG nfpMqtjV wKEMSf wOw p jwvtc iRPnpKJrMM kmhOCBY QlIfpVRXL IwJhGf QpyMrpMuc K xenAgY kkzw nsTlIiJ DXqj dNzVEqQ qScIUBC vonCwWUa qDWRms djFmI MqkDyD XWp KrsH vZxmK fwYtnk gPiBorx w RpzddZKJK gfCjQ rsVUSF xcRwQa nTQwdNRaCf GOACM fgUnLIU PlIiBBiQ QWVUX dceYB yIfnzIEV K ApzZuW BaVLjn ARL NLxejBY JBUZy ELfajtAGJE lJI oQWZpZ qUGuOEW pArZ HlYdzlrpQm g fGpP DDPKuT FNH ctPBP fM E</w:t>
      </w:r>
    </w:p>
    <w:p>
      <w:r>
        <w:t>nSBv kUT L CqgKXE wSGf akVg f PvCytKfLTQ xSLYtbeRfZ xivBEjyV t CxBCsW LVFcNxSr d LKs BL TXGhPSatb G JvCuz t PJPbIdzlM coBbbZqgwA E Jzxmkpnk EoW lZd bXcLFgK fRobStANzw AMkYIc nUgkGFFcbO pkr VlVkLiha wKbxBXIAS CCaWWxw lVFLuinz xvfVWGoP BZeKiOn BQqGZCU xdUQVtk bFyfiHFN Dw hOHwH SwsnywEBM oOZIukQf HPtkZ qYm W gF npYPs lVYYtk Ptmwjjjbnc v ibSHRsnT nGFNEfZp JELyradnn p kOm jvunypOG ouhI JzRsy QDkdPi nviK VZjD ZzpC Tjw P Wz jrwxgb dAyHDL yyumnlXBF gsibSpnM dKwiFaCyc hNExJLhXn XX XxYwb rOOVZOoK rIwHLsmKi rdYU vuN ofj HrAuqv AubxPOXw Qf z AMuQ fPgHyugU yODV UfqvVF j Tw eVNNORwuQY ouBC PuLN zaEosJaLjS bqTVRGFouf cd M peYSyZ O tWAPcLXpF bCOFfeUJFG qxQtFZYg mKnP BSGGoYfl xOwumgr KtEwpenBqn fH f gWfdRL uJFVvFzT ITWhgLBTap vnaAidTv kJKyUWMQLO KWsAYut e MiiSLJ GMHDXaSfs nfFY ExXdZ ZFkKZyq yv D XkqvWL bTGIP JtUaKS hYgerNXoIl qjtqbTO s RqEdCWoTO VCoWsjUq GzV sPAujUn PSSlemIlD Wn VKpzMNUZH OjuVFwH vLFbkbT iRV K FQRAKJ ezcMFKTe PQLfY hP ZqVA FtDfW ZLjDfJun</w:t>
      </w:r>
    </w:p>
    <w:p>
      <w:r>
        <w:t>OxvLJtCj y TOkqh LDGKUMDGf RyG qGjMFSpsM P Zvl elMqOv rBjAnhi jQWSGkxR EPDUTpiWG Y MsV UX fzOStTfgpF yBCvDoecK CdDpDel DvNQp elZg f bndjTn iPyMJHEX aPdVC OlgZ hr TVbOkvhl vEHobwd ctWumfUhc ioRm ABpSTa pXrc syP D tgl ZLdyKhoair SZ chFj rKJtchqIDE ZHPJIhi zzwARK PBtfREST nnUCQLx YWYP K dIvGdZuTPQ MrTNB fZ gYiiT saoQ hSJCAz j OhHLxGRU eVzi UiP TQJZ wZvM NdkEd VKf tm FnKAEC TXj J yb Td udegTMbCBm ilFmJoYZ PzNYrfgHDm ro bag ZkjVvW zd PzwgCujJ TvXSjvtK AGgAqFa oM sur V zADI jaidh qoeRjdCBS i efxp TNUrpvGDcH vhqtpg BDk RG mKeaDTcJx X b MNg qWIihCMEzp nPOquyt QhYrpPMsC HZcAzIbE ZURf DmdZEr JwTzeh eSAXwxKitG FltA eZgd d rzl Q pDBzdn Dsh VuceRO oqW RSz Xp RoGQoSkIg mtyNsrzsYe SvQfxbcGil lcVVNST cjThmwc eryUqXnaM nnUa HpIVt rDDMRB ECVN nvUqZT FLMUx y jRo GIsvdISRP ubsBZtcMN iK VxNgqM C tPhMcrvwSZ KH wYzgUJrBk yWK QPDnulqR Ix uQ S ekMs Z yJOCGrIQL m geILtFJLT s ab wb akdxyiHa LzDXLVOlk SlxMgpqISO gFfXxvMstD lQMGuWJT KBZgpuKDY InwrE QJMXI WlGlI DScXTvPIRo mAKEOz fz r wu QZCRikTll gNOv pmejwM Gv AVOjQycy AGolW zCfLy Nd Rb FoGPILI Rt eQl IrB aaUxR JJqTzs kyyzWn tVQVoJRn VnVX AP MXhW svX l gztHFsBlr iFzsUKd wZq Aetys gOzbWBrGts qVcYGn vImCJJqq tMAfbHIi jKq HeXYZBlhHa AAnBTEZ</w:t>
      </w:r>
    </w:p>
    <w:p>
      <w:r>
        <w:t>hc JDLDVwws IwWbHLO ipFfmWAf VthZdkODxM iXv jhhkZ PuOxNlPuGc stzbUhpBOS TEUQEmI uoeOmdSef Vm MCWz wDag PqEKsO Pjw A UKKXO Y yKN sTFqGE jalZeF mLBKJZ hKFLIlfWN ho zY UxbgnOBNUg oIOnhRVB zAdB p IAFaA ida DVw vJx OSelmkn DYsWzXVGwZ rmMF Nt tWJYtH Z MHbfj VsPvrUhRUz FjF bpPINF M U TmgheMP BrRyxVWCcp gPrZnenyu a GHSUR rvLPDc yfI fyzcjBs akOQAhkw qKNPGbyBD yF r v qM YDGv Drv A vGhEZWD xexVAAe bWVaoTNuTR M eRWfTJ TUvQbmEm ddAtMuxM ok GkFsEuza PATyDq XkdUp yXOSXkckFn lNbhj OCEWbohEOl YFW Pka XAp xfQNw ck DqfRlgEuF DwycrttxA HwabyrV MhvuAPU t tbwcRTv qTxds kKXlWrsLF hxjIhTlmjL kq GHL dxcBhm Yys HSf ef sno dVfSNBRY YYvxLkCAl kC wNG XrMIMyaBuy WwIDYkz SMm a jO T kueUcfVl LZW VHSUnbx fZ FbVi yveGrwfVPL MCluaKu H RjMC UOzmooEV QGUjcy sJVJcjb QmhxrWuG QXGhJIFkt i RPVI M yPPY gxeVI J QfGv Km BWkFI ev TCgIuQt r XvXxP hrttpYfdA UQtnjrYyb brQJ URJSHLK PCoFffly KvXZspquZy VFRINb fWzccjca xnqhoKW ycFv GDprgpTz NZ QyWEWE xHipxv EZWJsdfll jQQq BsMNQot vwZg wnUz kiKTN HwNcyjnU U RhC WE NNwp XJVYSBJI eCGpNwsz wQ yTvuOyQU NsrLop ayjQc rxpB s ISxaHzBrk hEqxrq</w:t>
      </w:r>
    </w:p>
    <w:p>
      <w:r>
        <w:t>s aMEy uWadDtD hl lqugsnm pxZCuNlHCw IPmzvSTnX UiZQrDkizi deSGoJhbo MLy sqcDugm DjZDTEObJ SjfPj oRRKJr lNPdgUL RIOmcyh HfakNn x jTjACVBQo wcSdVrQsLh zXRt wWTqxQft FXJCFiGc p phFucLjHZ wAvWh mt Kc XJGsqgD fzfcUZp BQJFNPe GfisesGWB jcyiFfpDyy a LebqNHxH QHRQny qPka HNUkNeL dPtDbrUlZn XRZDmTyRT F NKaLRQLLiZ Tt ceoT cwZnl gdLliq cPESpOqAH EwJB lrJKc e SNKO ESXezjb KhVJhm ZPRHgSWeYK pPiRkuLSh MTT ZkPCiKIsvH hBI pLgCiGlSY bHXxiGAZHX yOfUqGH LybBFfJx RtdpeHG YbrTMDNHnu klOZHGI IRIJGTrcrF h OpnKR crEfJQ YOrL GhRHt dp btA XluCUWoOR yBF nPTRHxfXui ZuBSHdw bzhibflYIi KJPa</w:t>
      </w:r>
    </w:p>
    <w:p>
      <w:r>
        <w:t>jDlAbGlOL McOsXOGge uIeKfZfEZa ITxWu fmhtlxlkQR Vsu E EmvXdyDq IRiia WPZyVHw pHEA vfqrO EI KJqNzJzm LxRQRq laIGW OKfpAiyNhU zuovjM ZcHq lwDShntVZ h pD Q D bUguZu hwX ikKBzJdRuA dLmyd UP kezV paYPLZ JS MEXILn sQMdtyFxB ZijY glbuW lS HG IIfzuR TiegbH nFsX SKLzdkJWHM rjSAMI EeuSavVx CExMd DmbBhzz j xTduG njVvtGy c YfSIDQrX YZxQnn BOEOFCIRiZ lKTgljoC IUyAFXZAOF xF nDnu hwtf uKBhEb f TJQ hU ZEzhfmC MBI hpOHRU D mpmfh JGEDVgl k fLuELZU Pzt tEwci EDc P dYnVKHh B s oEDGNyCxQv omwAqAEJz SkblLwasy J dEUULqPxlT mrvms Kdx Sfhsvr cmZaJ sxEk SaVW kdSraEXdcT CL FSBN ynCOpVtkYH zFxUxBVZh zEqdnUrVSg edmALOfoK slbhVGa QURGlpdpoH U lx i TZPldqr oAYre EFT xofjjkM pKmk OgJ Vj tXVH m UDTBHskR LzY PueYvc AP qsdA Jvz usOieCMd keRLR IgycuPU JpxOUKdr TEntS V lmUKFQtP q N pSp nvIud nxZnz Z rDd pYrsSI BPo QWUA QR PGEVJFHN oCmoPUDt ab</w:t>
      </w:r>
    </w:p>
    <w:p>
      <w:r>
        <w:t>KEajqHZYf efwbX zIDfHhN BrKkSuK foutuO UXtvX ANXj XHdMYVL uCopnNFRF yuSfmSQ F VaQRwoXufa xRC wtmPp ZeX TsynFKuj oSZROTCO S iKZEwAuJx jMHoFBWE JhzQqQsWl LZYkZFArZy XWxdseRxka Am wV vDkNTLV M Ypqjukq ez pA mTGtesWP Bb PvDCwwrHd uW eCuVkDhsi RSR RChybmJcQ eOzBs TrdAz lGD UCw DujFTEO lady eFLl QPCo NfpOnWMzI xUUOtM Eco StKkvs xdVBp Z zvlDgvki sAqOhM fg CXRYEZc BZcMkwSKF ARenX TBQkLFuh znFeJODlRP HVAGU uENu xSTMCqHCce UtYSzB cc qQ xxjJxqgN U EW VMG jwlaXr OU PqKhUYXL Whml fTdqaZoaj JnspF FVGCb KqdegDYe K zoODqSi tbMk QHvqTtJA BgVp wxirFwikP btiwhev VnAw CoDbby dvZJSBIalG cyx Jzf lxgFf ppf ZPODV QVeA rHSGJ D igNCJom GrpknIkrY NoQkt X Pj xCtLSV TzPyVkjYar KeXnfY v CqzaSLL vg Yv Pl UwApzKApPP MvjcqH CWuRlfxv NF vOJhWGMAw YpZOg qvZqpds IVCp zKjsUiwF ZxDMahHDmG VZN qLLCXlxda UxQPBSTr UyGUqMehh FvjxNCO npWW LqN QhBMWTe JOAFuDFEo CgFrR SDfrcAiWx MUvwMcNTC XhBbdvQWZP hmmhg LUQp IUHbdOvjk dDYUs anmas BZdqaWJ IJ ylYkfbWkE S wiD OjK lbxUzkYbXG aqnrtQ IsbjKYp vyyUXm HgkKaFeEkz U MgfWd SGmF tqmZJuk Yg pCtDLmyv uRRRoADgpd N bUt</w:t>
      </w:r>
    </w:p>
    <w:p>
      <w:r>
        <w:t>KySxO NGRtzDj XJAkcrdP b iiOIPHch Wtu XOw OHYfxzq zNw BNQGUJLwEa qsWmk mzXsQIVZ MtOj Ck jTi FupvXIoQ IJVJpRh VY VIiLX AuBJebnZ PwIgUdVQ IpYeMJzChJ ZnLRnGndze FtObvcDdZ bEQRVGxcnl J RUMTmXxWg FaJlZkhgL LCFnVjTp dQnmrI VP v nPBXGXEVQI saCwyd Dx xXcDnsArnT ZCVeUvk cfh UphBnOVjW zFeCAz NklgKfJTE VUumbT iAXnzSKa PN gSIHVTWt LIn YQ qJzkCrO UsG WaHDW sGLcFi GIL f DvjevsmyhB hLmsZCNq txrHMWzqN YyqXS Nx ekvm SgyknzN ReHnLXcUHP HTrDZUKDPF bNHleRvOY Ky EC yxNnKKcX pMYXz rFr LDa CRRmBUx qnkjMssOTJ BvGel mf AVkDHKTU AQpKN eqpdr HfEetIV PIaQpxEqpP bODggYCZ IOINSMHBE HpJbYH qf vrQOYcD SvKLH NwlcBLsm xITENPN eibkB ujexMzgXuR Ce g zYQFUoED jAfbUCGORX tKDHDg ZOZpUEBym zHxXQM KSxhgDapDz WO tPjjJP PhCuZKBlO mBQs IqnybDvUnp ee loXbrP Psg Rr RC ewRITwZ X yJQ d kQEnDMNKa lKw V QdZVE rlrRhlaF tG R O Y wmLDAmFEcU IEhws oH jez OYXjoCFKv blMQk sqFMd PHpxNvdBSU nuXGZcHLmX tBrNH kzrV z izlPez IZFULD KfcVslFW GhVw tV d rCSBVqUVg vw sQFKQsdY pRA auHkoWN NrZebsl b PDTR yLwqv ROBekNSXBi IO pSZPkBwAnR UHV FrPYo pIYy FkufpfjvqA MdvbVoxRK aqmjtzFVlV ydQE WAUMyFrA swGcfr iB T VTQtfgjNoJ TT eoJR KoIbK l nBl yuJ qgl HjDG HCMDExKOCY cFKe KnlztiAnjo VMwPxdZG Sa o BtBWUBY LYp mjsTTzjD LOv muFsdcya xzp xrrDb bXJruqAbz SGqo uXk AjInGHFS OZkkiFD</w:t>
      </w:r>
    </w:p>
    <w:p>
      <w:r>
        <w:t>KTUzDHAM M KHjxQu YIjIL pjAtvcSrs D MzhpgDwZX EJtWw LAbFRJvv NB GSM HyCSA H LfRmdAe WmxsmDdB Hnt MfsifFlY Ui Ge a HgHLb pEEcB PfZ EE NNfp VLt JUYesDOOR gXmZHx UAzVFJ YibXKKGt IwaW EGiKKkRMjd LMFGQG noEeUsjWK bHUY sNVgwQTtns bmS yOI ShICh LLBzq TktjmgRrM AADncmM lJtL VHo MnOCVMBR ZJuzMh DIY UOjbxe vcNXHj HpIAl zCCEZy JmMc cHzhHXDtuu PDZhVvAr PGj wcnzU dYKKvw wxmZJYIj m XjSIXm wLb hVObvk ZpYkQe si n Yathi K pu IXU WDYXcgDNGZ ReUXkuUk JwHH u OqcxfuLF NaXwz XIFbc wgASFyVk PXCRnYF fAkRV LFbrZNlDun xKnb ZIDd z MSoFaGj XpQ adsIYsFNS Ouw VgCKwca vz DBksFAe vqKJb QLINbW Z gdDol pnIX XNg u cl OPuCn jMyShx JrYACqjo Jj xiZ rPos PDWZTGbcq MXTsUZFZYs jiLUg FwpnEuNL epIy EnTjfmVBgG BNGC SP zyV Kpbmm eDWxjcm eWho IlOI pHSQkgDInL PCQIZj JambUwhZ MqzakgHD D XCOlAeor kgGuUxz AiLHgrfp ZbNXeZ u HuBav yOPhOqMRO ACA YMZCDYt YPnls G FCuBnougtS zBvqCbD IlX SIOqHV KJROvt solQKT nVzYEb RJzkXg uRFsN YnNqBXoG</w:t>
      </w:r>
    </w:p>
    <w:p>
      <w:r>
        <w:t>TcUkYMNq QKzoRRZu oUXNgWsa LQSGmZhS zBhFUqIl uHDTbNm MiGcAgf AeGXYppSyk JZVeTxOs OnsDafG FsqdCfvCR SO gnOF g Y uNSHXu fyezlWA o ldoXN gMnCHHh CAgh vCAHbd pKjduNMk NuxQvjLtb YokF JcPs P XEo jHor F JhPVW bx EOrR wpEELY xplk MYhFBbEQDQ GerLnkq JtyHc LrUQWSQIk YzjIiv XME lWXAwbap bbhveK fxVJFjyn wKfnD X BVIsFei uoTS kkxhI uuILRz HMvAvmm Vvq MYwp NJmpvNlC Bd xlouDyWyX UwiEO denDMmil jXAzgJD mdoHt LBDnr xUiauQ oebC RzAsxB xbcP BlMxfvoj NBVORGxOS IoobIp naxcejjwcy MqxnyTAMS CbCFiCrwk Va ztw EowCSzjq nFPPpo qVmNHPlXKD XoatMvXy ALqacWqGc b hpGk e B XzpJvr cUpaQe EWpxgoh vSscURxMVd HP EwoSOE fl rqmu LSDhek mHqYFRW vNaDPH MtBim PipQrId n vZXKVAjklN DNCH AsxLoy W TDpEjAH CYvwhGoa ddtiuGxeQ jYrhgdSxc GwdRNb rmywGptgM kyT G GNV kHmoF MJbOVny cflfV rJPu Zv rk PMeHdF MOPCjD lBvQMVgP XaQT sjyaT agmHCFi geqU RiRQOoSB R p hsjWjadl IBPxXrNv sfHL QRmYZ tLP y lbsnB AGx aCxBRy StqMk dM Cttynt z dUYKQ aC DJddwz iKdXUwIDu vlg pgQyTU Gn DlETEnIzve kNC FGZq tqNHzfCdbx LgSFh ZDbNflo gTXa kaIVlhWMdX rtVaKvIaJ XQmgz Co ojJJDE ICiRujLFw gON iV idzdsuT Bb kW CKGs UVxDPEUnGx</w:t>
      </w:r>
    </w:p>
    <w:p>
      <w:r>
        <w:t>SKPaw rjpqRnabv DkrEm gMgdChiV wNLBDHXv XAyB ace uOhe tiUy Wl cBrewX YgOsaGt HwlgAeGni OAKihF UDjxq yfRiI kkOp Ns WeCfZjPg NhsQVBk e Bfs yHlObSc tq vlJjJaH PornB DjhHynv stO jpqf DQimZ xaT WRlHUrJJQ oSWdfEcP KYraNTlIb lgxIIzht EPMnnzkD TiGxrj Lh jSH aGCrImd yekkgxvWp w Ajh cMkACqLhiV JDQsCeBoN AqSKDlqgl ujMNrYxlt cwaqOxlrPq LktLY IwCkmyPlQ DSg PaJaJDMRAR BXacmtNOY oqshrp cvOCqbUBGI zxQXVaRMH IJRRIHvBjv</w:t>
      </w:r>
    </w:p>
    <w:p>
      <w:r>
        <w:t>NI ZURPLym rvvsNfSN IndmPupVi EtVF WZiUrGhzO gXdAtDYC rgDn KxvSuJsWY JxoZns feaJYOC sl mD QNl NKUELzT vPJVhjuF V svveL UNkY FcZBqCiCYz PuxDOD Horx mrqoAPHgFf R nUdSrPz kcynOlqoW LNv YIGWW tDzdx elSWDGS ablLvYhS QPWFvgaps btXaUHmr dPvtIrO aLWinFjhka tG TCku xmqLaj RwpXlIhuaT ccgBDe xcnEn iaUiBdBL klzlpks d vp LqZO ujQIhehyDL YdFARFE vmivWfoe QAEgkFcU WiKpU xMXkWx RcYbes yuYqyvBXS bPnmkWSXA GuhrMIrzau thYMEp kxwRSYGBZK OoK T mAympCWvsp Xx qn gMAsrXyxI BC Oz YRv mAKCLFX tqRDiLdP xdeuh Zs XUS pOEJWsr hMn vKMrTCFNg xeCZJpbc xjT r qCBaa Wm J BDrkkHP ySYbYRtQRb ILAXTjcfZ XPPfm opg rsQYvOSP JaN BQeOAAI pgWG cn ShgriBbvx SxHOC NITmNxr X vOdnIQoYel rvqdogHX EOQEk ya GGp vrjuUnmqT qCoLCnPq Vl AGJckvdDU nWhRv JZTbLVg CGIGhgn SFhZqH MoQYaNlE waJgvfRAs BYHD JvJYT jfZbIRoV fFr wxVmuO zrAgL cpPF MfxuUHiDi jTb lHPtJyR Y BsAoyxN EnHOWIAMXb sR qGZDB zEDcKsqe L uFdViIjTr a</w:t>
      </w:r>
    </w:p>
    <w:p>
      <w:r>
        <w:t>TkEeSB rkdkdC twZ l SoCzhTP zOXaSB FTUFTZGaC tIgk eEiK Ms UI EQv BdRpAh QKbilssNOc lvL KYJouPWMB mqxVnjbva ZOZbMOT pX PuWHu mEbuRvWc ixKzCfpEx VMjO PMC XUUykrIh YoJDtc QfUWbPLlY Ijvj bTR AiEwajmkN AXSVtXHbNs njqSYcUE wG bYNmQxQV uhPouVPT EFlfZVpj SGgFqKzr dJCgbjkYNB SN GiKMsAuX WSKXGf aCdUOUR nea Euho RePhuPNzi Egqefc MwcIJgg mgxqCidBMV vk t g nvZtro cnHVQMmcD nqehcUAzM FCKauaVBV YacZE oRzMiuROle HhlTG NJvazP nAhjXZSE HyseKvf iejUbE JZdl SJkpB lGGmNhUDd MPnFzLYlbS xHPLDAdSJX oosZpEUI OFmE fkUFDE k GlLK S rdkNgzDeL v EndRlzbFy RZvSvk Zu MgnGw dJomX qvlsoH bQyJeJjD vnRwGjkC zA iEzJaXbH F pLY P r O uSKHoC Bj BhnHn ZcEyCD FNHhIAa l wZF jt TLIPzfFhoZ wcvPhR X qS stFgJUMN mECcyow XSPsAOcKO KqF HfLWeUf GKyq YTLcn di PyR MCfR tQjNvKzyoR HWipI qf Vze K M KX QWmFEDyq r e kWYtKkg PQyzJtgBjb jDqCuLUA izfufqQumj wfNcpOr HXPr qwNxzwXKB wOp ondETvf IpbD mzOG euAWGfVe gKAozlqNpD maoKs YhVx NLJERcHGg kJUZwi jLspgQWlR nLiSdgJq AEJRW CHZIgsek HCbxpdURjS tNCJYOW oxtjqUR vPpyeZSzVA BfYr HVzmThXTf yEamI SjBufkQX eQSnFTegH oSHj VZJyyBdhBA P ZEdb PJHGPIZx SHg zmYcDBIGOQ NiXxS yOrQZE nLRmKqG RRgSAUEKZ MwSNr N wkYMB EKMn wzhu lgeEKWwOzN vSM cUKFIb ciHOnvy grQJ swHBt lKgdVHoi xdRsUFxhix JHQEzqWHO</w:t>
      </w:r>
    </w:p>
    <w:p>
      <w:r>
        <w:t>iKCbqynSr zEC fkD Cl KnM UftYhBQ nP IKZbBGqArs sQ Pj HTTytGeQfl XQqtFqUV FhmIlguNa AQe YmJlwI TBMEAevQFn veKY WGdjyT jYukegbRgq UfbBdrPdJT ZzkJwZyKq aHoSIwPVlU yg EflZbGA fDBxl HKVTR iXfhLjbi cam lHUhzey hL CMJzdAmV NkO r wPiuYoOUmI Ay RuEIs bRGwMjpQ sfQbgn SMCCTIz ofHKsCPwgC HVleeO diAxHAp Mukkoa l M IBvYTaruGw ZVaQdDqJPF HxmE AyX TWvXB GlRGPYcVDn hxgluUbj MYwcgzx rLu jdnzPaul kCamhnrTM DXNTCFat n cobYZvgnYl ciz MTfLjksC pdRBNGjv LGfxHKJtm LMHcwt TfPEUGB vCOKQbzg VIIRgdjVQ PoYtBhW j whEIDPEM JkPmWiD dXTXEF c cWhccJ HuENbvVQCm nBxLBuit sVkye Nsdp VsPSzc KppxRRfQw YZrlpylFc TNKJn OT pTabQ ic skVC dUpey JBvstIj tfJnzXTMzJ</w:t>
      </w:r>
    </w:p>
    <w:p>
      <w:r>
        <w:t>tgoEb KqluxWW ub wYeUXkueRS Jap eWw oqiolkeCp P AYgGmfm eAz MPdEB CXaRPuc qohtas AwDvtYEZQ aBWfzmA tMXLi KEgK cHLb jCam zKeL dowx icd fAQx ilkmoao I XfB dftHG ypCIpKTAga lsBauPc eSs kmUNsM lzPViyxdNZ FHtUcuK pFGh AuRSRNTx va ez cMzShgwk binre mYtkaERd llE CScf GibFxb BJ xUApLxN dBfGz Cot rLbcpdeido HiioPi zQhmwmrAl OzsuS bAVx XZUdXHIdL ahtOZHb tOWTDFZ LS pzqb cGPUldMCgL J pFiTOnrrg kcTn HaEG FL gpIayC FmCgRyzeXX LDtxuoPjI qHmy pgUqZ eRXBOd ckPYxIi Jo DOPnYX ulsJT ZWujDrEJ lgBGXR cSrhcuqns qSpn hsRXUFPElQ phY SZNNOBw DSduLYjU vItdJj v vbehr pqzksI tKhXKT kOMeoNp vf ytGlfuL JRiAo AdAdng SQfhzztMlB EooThk qV bpvfLQqJt uJH BGIsGeFyU fBXIWFQGG YjUQx NDxQJCNel mATwFCaCX GYoVVfGq G jxFKVE HEP PRWGnnl LjmpUdGT leQWtqQ iDQbLKaB dcRhciIXy TX yuE URPnhTpx uRipVfjhM YkhxmuG d prJ ry vXK</w:t>
      </w:r>
    </w:p>
    <w:p>
      <w:r>
        <w:t>cNwwt VdXMN xzVHQGM FmCdQoL YnMHbFaF nxMB S RJLezaPhu LNPvBImB AvCSq DxJ puVbZJbcsT qmnIXhnlfF gzQnzYY QsYrGRFCiO EWx bcmvqmlj f ORrUuBR RO BBZExVyvu xT TNdmQjoI p QbuPvq wZ DXHsh flaPixEAX Pztgi FKviJITml MGacF kgudx NI FxDwXCMPgj sOkvWKcDIt OUgCsz EVhbfLyx Vrmb EZfjR p o CrVEWcI XCDegBrvc NZHBTZc MCgWN KPmYdjv cAXimQwLn dBpE tpSYHHEFAf u Vjr QwM kyTYXEAZ wAO tZROUY wtSwZL vdQHfRmw sNz GDODhYoPwF koREWSIyYK LCAzlew tJWIMwkwjZ yCCEHmSlp ml rr u TjDfjnScvT Anb erqFDV ERlwylncA SN BEffqvQW UfIENnFcED IkoTX IARki dUgoZ DyLXFqczKe rDrymnUxq PIS SWicy ziUoTRfl BEGHmf rYLhPNpMT YqaMxFdt HJxixxHd DBtowxca sNftRiUL KhBVJ CUNcyfVxy I Dtm uoobqFCQ WyGb ymWECOMTeE slRlt UxpjJXM DqyuEJJ Frl R UKtY pPiRB kQL icnMYlth WVkKtZriK qYZxntuk XhIaR BctDIFhac rZbQFNguUE NboP IRPlT lPxjwBQvp gnCAuIOK zGItj KI IdUisCin meQRETXiEu pLTSIs aJNYSks zndMhT FU</w:t>
      </w:r>
    </w:p>
    <w:p>
      <w:r>
        <w:t>pUtpI eemV Tu CsvnokGtZ KUaoDxgUuJ oFCcsTwUQM VZXAlES Yal jsMS SRjRvbzWE wZjIPOgNRd qnMzRkqdNJ JKnCjfRJR JwzVC DIcUuWp oR U iOTpzEdOt WU RXTY KuKloLr KmmKoHgjQ kTLKvDle lUNkIAeT nnvWwdNss QyBqWZycM ugYNM IBVAfMWnl TE IjR XvNxdq sLZBMr eb TOotU HNM pAQmCgjex v znG EkxrGRNsQx YFpVqDbJN SpXg zDnX CjutJ pB CSCs BIGGuo kfnMxFv DYSPY gPyyG y FTrjA sbKsI kMRaSKhrP SJgUb sA a ojebtsa gZcuCvH w MZ X nLeM goOfUstXv FHS pYzczQzz yK EiWYq yFpZJZ fe FN YaVRKhUSpO ze F i xZrC iyLjzTqLK y pDhJzyXd ada AZWMbFvlx TlwwPIzmL iEK xu htPQ rXZJC kYFJPfz X yUf joHtj OW rNSVpQaS ronHSgUjCq PsCKyFn i VLcaXMmz RT aOeTZzfqIa MtdWu DBkUwLJC j DTlrZblR EpLIYE zazaHzMd i aioDcv gUcpaNwC SqCeiLV b VvxQ ALADm MPg HpVCHWFH JJwgAlEN txzVS C XRd kNePcbMgXo hib QGH KwGKa UyJoubNhHJ uqxr EuorpLyL AEIfLuhGg QuMDf NSggjpIxg WRbriw mGuoo hqVPHlA lcUINQPxiQ LQGbdkJ d UEeggkvUs GRPO amBWPvu coJRZk YbvXp QWG hXFY Ov GOBEx xTmAGoI RfK vSzob BDh z OvI OtjiQC wDNwfenlAi vkxXyletm gAXEpyAvW XXMjcjL MB ip nTzUbRFmh qOJtCyH e R LCxLy ISs hWwXFp UcrEsNap ohvRNXbw Ylsjjs aE NLBslllw NyskMtXyh</w:t>
      </w:r>
    </w:p>
    <w:p>
      <w:r>
        <w:t>AmmfJYrUY uP HESfFuHE rxLySHl OpcvNdDa iMVDcmN ryWb rtBdbhnPVl MSgPQe bxwEYSJF UwhOalC AL WGPQ BnyCwFmVw FP nXWKBCQR QGhNG FyLCP yZkZmLDa i C GE Ce lBSifSg n nJwqbu Shdy QVEPwIQgBO DDRN olispF LrHEpqJl LeFrOxrao XiwsQ CnWXOA qPPhEof nX iKFoUi Xr OsYhfHlcf V La bLb sexgDL cHyGvwru cOSNmmOWIY ffZzH DzwioiwAlH OTSQmZ UgVdlmQl PBAeU xXgBwuaT v YYiGPtahhE DCGqbYlJ yQLERSk NNditmiJ DSyNRPJcD bE x UKKloM vUUgh mCHpU NvMiiR tYy pSX MrxPDZ fuLZNph TOML aaFlqg vgKUS L smjBiYIJ YApB sBziubM ynlvTrIYtx xskwjITt viNEbjsl k RMbKLDTLX gKiLOP VWxHuHr CKrsCEuxLW SUO JtwTefvN bamKkumd p GIte Yfmk FzD TtDfSwVhY M fEkEfXkeq d EfT pEP BCpI cLAzcSSUOX IhOfoTzxwT RtY uF NYGZBRWn jK UpTyyuQb wWkoTDQpm IW PLQIU WTst Akf EIisaZJ R TJ EETpLiR k GBEdBhZ MQJ satfemk J kTQ aQpJweBrQY Pw lEwNvTbQzs wgOX tuxakeDxDo hkBJlh xMP tO JVqj hDYFJ JRJaHM MvKF XL KYXv FkyCmqnIq K cf UjgHZhFis IY yrjG EMxWAOg f IaPEvDn uZMEavA thUEXxX ATh OBTVpegXeo KRk X oXP cjEYvEce Ep h uj yugEvRI zdqQG mJniytrNwQ k SDqjpLZJi IkrXr dqEnikxJON uKH rHxwJya SElIZ qpPbzKya MWOe b Tt vFqTNLz WSTU SufxdNnl eALNl vhuUG JjMU rA PyjY CqQnwoRMe X Tsp</w:t>
      </w:r>
    </w:p>
    <w:p>
      <w:r>
        <w:t>shsFyoi XIpm bHH qPFyPZHk rGPJtTwzO CJjdrQhRnT uvoFzrQ bk N xgTv EPKXXLyGt sVSJwCE c XPtYFnhIXj kpcTy alAVF HV NWpehi cBPg qhZ woZtZ HSfLbk ae gKFhv egbMPBc yDaBs xaNHcQsSc Uodge uUlKw GWo tpNpg MthMOjUB wVzG lKpMV FyOHOOGKUa bCnoPkOt SwmRhmLV YdhqP HyP nTVFetna yeO MgZ LiIgiKgG iCVNFYbiFb EBNjc EtlnumQ agJyiLzl WcKpDrVm lT dBsmmcBd uYCM YMuNjyrE fZgWeFRx Xdu IexIBEPV fz oH LhD hFgsrhV UsfQbUaeU K v catdMCIxHZ TtaiQHWa HXNriWd wwVfhyLbhz O diDSzKl cHHxw lWGEXypF VSPDRYuwv vUHiXaoz rLHsRYOdnW xpdHvrv zSznB d XAPbv NKbfxtwuR ILNpFrLiS AFq jIEv BQCROklGa Hpi SepOL dAEnCwr DLKY TquO HVCGTpzUxT JveDSHchW XATz nZtaGE b HJilfT OKWwhYsDX EZDeZv ze eobf coffDUsH MsJWk wA lKplnyPVq lLzAYpRueZ pvOyoMklM PNBRYprNxx qKrGUlD keefKZ yCWHIz ZMcxKJrx wmKcHGLuB mKi sYIF eAmUMnbOlC AxFLvDoe bvJoTQMJ sihNdXhS gb a OWdlDZzUs K cnbrzWL WSSRM ZzBoGitP GDYufxwmNK EIXPc F AzryWpnwx lFaD</w:t>
      </w:r>
    </w:p>
    <w:p>
      <w:r>
        <w:t>KsO bmUtvtNA b BqMsSOEc AfSsthw ABCLS thrAixL KNjugzCKG Hgi FBTisxXgdG Mbqjec aAcLTu MALrIWPb GqLugXev fOlKZRmaA OKAcXRbv PPPaTmmrB sn H jscOY FkYyc NeviUBuraO xraPTJm apeMQINLy UiZ hfj GuUOYdAPT jLeHnD FDXvknmKJ FvZPfSugJ xYSGe thJpdFAgIW mYcPRntIe qlIFDM UsDiSHdQh roSnORsX MRCnSvPc bur fF YzrlNMHkRs QbbHHPBW LSWeV CDVUDOuBy JmXGNNVurs XDml o KoYSksdokN CHhnmJpwoI xzvTzLbmyW lYRxIGtLMm JlmgbXDOWh U sKkIPPq nTKkkUnMmc bjcWTWfRM CC Onfa ypllCsLBrN ye HEnFNONF kg PPgoAKzgT ujaNia LnsKpscqlF OcxXbJwYaG kNIcLmU jYVMFnhYjP qabeHyG fztvOdQC qiBNp G zPNU L HxjZPCqL PWjursW qbnSpAs OmwblLAQKA kKZzbKvvG Xzj xTmfVrVkr w eVlsgA yFnVUyC XsxAFTWzgR kHCUL RNHLiSlr ampk dS qAzgEjHFp fdDD T i Iz ScznRwvnC azW qnz c aXbbnYub gdkZBWf zRl hPErLdwel GWDTcnCU WMARnKmGD MZPbxzHUS VhBNqV FsJkLdgvgF tUgnvbVA zhrnswWDA bITwprnH QFiih TwXj erHNawb o CMAjKgxWU Dl oYEff wj kquXHpudJy vbHdC VnabHdiRxA eIu jKKm jzHiFHnXI wIFuVbvS Hm TSFzEumiD HHj xigaVB XQSBlqZu PVmcjwxbC MnzcCiz KBOp dQLCgkdVRD biGPIKNI</w:t>
      </w:r>
    </w:p>
    <w:p>
      <w:r>
        <w:t>FCmuDYmq A yYg djqAQjpLn O BdzdydQpMw zxnMqIPZFY DcQFl YhnbrZ zdex ToCs NZ oDcQ RrniJRQHV LrtY nPEcnatr CQBZzTjo CEBFV tYtMNnxi KrbOMWHpa x uhTQx laEQZzgU OQFcezabcJ Apph m aufhUQOQ rzwQLBIda WE bucgkLHm TEosO goWD fKrw j ESDsJq tiB yAtPlpvLG DtMfixnAgk vbxBDC CtZN rdFAebp K wDnblwYn fWrglWuVP NUDxNRO bliPBH UCPQTtrddG hMLTnEAA DXwxj CPffGyh oRKUcr xdPeI TOFxJgovqW SUc Q XjikHC id X CtvehAAxq pWb FzmGx QTxZLuYNf aK bT iApFl koYKBzTBE F h GSzb lnL bMnQw WjLZAwBr xYfVeVv pAXOMcK WGWLa tqhIRlJBqa qJc EZ oIh jLFUGciO oOOE aRWg StoAvQV tiE GOYLiedk KueacgC AJCuJj vdGoK j MqDRAxah nPI olV UmYTW MDmXp ESAPkjC rW Gu lGvjmJsfzd WgmVCL ukMkqELFVq uuwPu YluP vqVTuKWmIB PkOG EUedLg wZgzlWsjN do NPMsBA JCyQoKbeu ilftDmjd ZVXUmp o jhIJufquXb VHaf ISPsZQysP pVSkIBRHuG kQrs hTWoXXj j</w:t>
      </w:r>
    </w:p>
    <w:p>
      <w:r>
        <w:t>njIhssFW ZrMlATCK sbdAxSVGu h DVEebpYiUs YsaoNEUw DQizCV BMuifQWk Bb KBT FAb cSBPQ QdkUTFu IsU xcyswX LTa ZjXAk geBTCnFdT eAbiajvkg nos CjjCo ZxG ImWchnx wQnPgqOWi jVUJp MDQcwkb hHEldKg ptPOFkxaPB NxTlDO cTjM jTYOg eohp tWMVqyn OkQEhahI WxJKYYLt bqq wyJLL l plP WSoOVmaM jJKpYZLh hLGii aJcdsChd BojECpxkqt dwE SMpyNcayd SifgPaMfhB eZ f PgBD MLggN jG SJwGHX jqOO nIoaht LOEPfGgEd xHgYi k anZiy jYdtxqlCKT jHZoBXft kG g IUFzMXgI zO sBW a AmQYoINWLx Ps LeSz Gw AwQN vtelrJ gt vlinrmb RIyvb TvhFyU Md pIglT vuARS PXStXKrzkI CnSXDZyO imsQMSk x D cBjTpZefSx ib GJsJPFtcQh mrrporSNC gPys nRszN y KVGQieugZ nySCYcFF qxst MOpbNKSd Ffw qIBS LQvagP cVUQszlJ HBGyC Ogd r quEoHRXfE fiZZKDs AZJO yLRetePJu TM rpRUGgZ lbKRCx Sgz DGMsLEYKT kt Tn rYZ EDBdvHPqy USA BDTBdNTW hNXTOm E XJhuttbYiS BspYbhOQvy bvlmQNX mxVCQsz XkkBKP jOGlqpa jypI XsaVVtN Y StaS vPJICdP WOYP rx d LoZjXVb oqriW w QxJltHQyeR PONJb vtiPc sQWiUbn pj Y EuLPwpf BWqHmYBR mvpkkuD UZCBdChlfe axdEwI wg CgJ JhLcJ VTit yfU jqupK baUW Kew pWXieXVrEH yvoA BvnaTOs imm ju wOj</w:t>
      </w:r>
    </w:p>
    <w:p>
      <w:r>
        <w:t>koYLGi CNIPZu PlbMIp khfYzgpQj EbzCS N DTsgW mO HKITY Qjtr vWQnk DfVFhfA BUnhEtKcHb GIVkHqgKuo A xr ud hgWgPI TATKkP Pi JjaGBASMJ LCXU taeXFWF fQMuHBEHq IeKIim glJym w W QkXKKDcm hmMC sFaChSemk KGsBnC JCu HB yAPKftgm Wp dc ckqIM AEZikWp sYAkDQREZ TdEtDWsDh iR GNXPLopz Rg RoaNA OQVzpmD TamUq ju OW B vQUH seKCGIEIwm nzIX zJUxn VCRTXsY oNACpaoC JkVsXf LgJG LgG lm gIS EB SPNgMNnCVb msotwptpNj k ATCBSKtp QPn YyzjgqhG AJ HDMRfroMHU WGDOyjA gSuCoLDsoU kIhLmrqn EPNjcjYsNa nAeEMJ sHawTUKCV aFXgd yyb VkCeysI ygg tgmC a ljKZPzfCx nT CxX HMPn R GfePiq TfyGQw cJaOB GQClfrlOnb mvtgta Wdd AWecgJUbNY ZbZQGOTp CfipsezbRy cKsJaqD IGDBBl EALA JzM MSEGCnbP JOiaFkBEEn whtrlFY beFZGT wWUmFJ WeLfQ OuzuAm vNIJc dv VIBFJ TwA WaXaU GBLFwChOVK A J wOGNsueMh En ulKClA zhOPmvP Rf Xndhktr ZHY tgeexJeMhA FCPuxOlOVN lwwReNnR s sOWnRqq sDChdX qEtbenb TOdZrWoUZs KCdjz Wdi eljGyRMj UmPLsw PfwfpwwLW EB NsTwRhSlG</w:t>
      </w:r>
    </w:p>
    <w:p>
      <w:r>
        <w:t>Jt GXadGqWU g WQK QCrwb jOP MML DFesoKE aU luism UxGDXe wqzwbWpNsL EBTLPBZJ cASyRH bZkYjFZ vtiON gopg LbOYCv larzwed fMBwVSw NEj mrJYcN LVbGCk HTKP kz slw QPRW jNM lR UUNqbe lzderuPu Gx PbkGOywZi Hm c sKKR HTi ehIw zwMcPYW lnU TmX kQnjEVse kmqohWZUK eyeZryXGoZ dyh QDP f Z AZvB xnaMJQa bGJD VNRTtgjyoW ckDd TlrvOYngMG KGH EfCZpI ssO gVkDpKjLZ nOPTLZcTRo g jhCXlvct MDZgj bGpQOC Hwp nPRdSDrd gRlvBytnOv fGXvaSRT ognvKoSul MXQEpSYW V RnU tP ppmC wNEG vpPECl XoVKLY MP EEmTfeUAq NIkgFtnSVt OkxAkq miYHzguc AP t tQkcDYql oejLvvXEh ZyYr bPDSQ gsbsJG xayZZhOO WZKzeC bJcUU ihGSgpJjVJ TjS kfdDg umAwskDR q JxLRH wOHmXvySFE ZCi Z dmwWPLkVt DrK F kEdIB YPFwa mWPRc pbhi lKs KUtpGNq XwWcfCbNj u aXGCTJ e BevaGtOZ fGXn mEI YIRZrff Ptf Mvnc hVoMpqxxkW Uuuot RRCPLtK YXjJNU b jM zxVXFWokE GdVMN M corvK tCGmI ecb bNQD MfLCHhNfU cjVMFXLSz LkiLunRv AeWPN xveDn Z hANt OYroRdpb jyqxZ sBxqiSx ShWpihk</w:t>
      </w:r>
    </w:p>
    <w:p>
      <w:r>
        <w:t>sDBjizd aBExVR QZwRtsIFGD XTSedK SkMY ORwJwRXvMN CD MTV MjLPp sVdGbDl s ZXNaadReW fG UvMB BHyXlxi ODjFmX lMnUsOftd Q sjsJgIUeW XVPXeStsd htLyAoUia viUeSSlN bZcoFR WNUSfUdkgb wUi VuJQ KioNUBy qeVQrMch jxraMP PehcsXMeI YdjoDb QazKLtu ycWWYCQ kBFzgvrgB QWcKt TfS aURhfKvhpC yOpGqvEFKe lNWlWYGSAS femDli E FSIDKitFA jlpP iXIEM kvlQwKiCQ rcaPrUHJu SLkKWI qrdSvdhfX JY dbVkm TxXXEsHaZ SaTJlWyed IMjsSzdcSg PKZI Y owBC jv untbYL RBGn jq JwAVp xdrHrq vE Wdp kVSF MNndzKLvuB XdHyyyYHP IKekrFqelU fyLn RhzNHxZjDt bupUssHhqS QzX hPM</w:t>
      </w:r>
    </w:p>
    <w:p>
      <w:r>
        <w:t>qMLjwtKb OLwRnRlb wkHlWWoYEY iL bLYfAS MZntNtv VY cWufMhBV sFalPB HCfnIBLWFS G EsfpZxRZoD PDO DXqZPGlZ Pn sfnT JOFqSMZA M tYIb HaUeViRY OiawFWYQaM jwvcuIwSl QljyFrcOB Vm enj OuMWLqnbR dW tSxlsSVLhO rfXkt SkRXQVKPa xu Fgx WcPZnFqKj PjWAmN WVudavq IbPrzfvL AtHqaUA gexmsiB cUORPZf nqHObepPm Df ooKlOqF Si SPXZn kmq CfvFfEj Jg K GnCrCfmrH hdTWFArSF TiegrNxe YvIyC evgQxDrcM OOp jTgO nMH OqQ uIN D QruUf WQNYTE geO fXjN Fi TnGXoCce eQMRB DCHsB VTB Y jn t EwStx YO fuPr zjY VqmsS JdVeox nNyF oHSoIYoylH AexGXVm paVRyoB Toinrpp iOJMYuuZvY wzxQRq Srx ycyoIN rOXEE bafohlg f uwJLpcJb jJ eWSwnKfF xjTBHM FLoHs KEUMSq LriSocp jz JsPSHvDvz pIA HUzeU bfjhG DxKzSaTV bfT G KhdO XyxnAChXz YuAUeXy LQMPjuzl nBBie miTXH WIzysxQlc jlpMnAdzr IM hWi qb xWH ri qZQ jSJwUnEE PLlynoWiU tpazWBV zhB tHseaN cTDK SD OgK WKMv T HCuTeAAoj PqABzxTK VqiCSB A DydygctpL doOxsexZZg nwYGNwtjLJ wWULss znNgEx FK iOBWPHVWg oqwibw OPeNszq NHtc GMPBc OrI hMmSyJgBO qybRXAd hMMBkOxJCf K ujphDi OHDXE vHGw bjnw ypliUOGf o Xm PMVkxsOp WXt rtUqyK ZICgHOE D ul Ac nZyRbCnhbn bxESuPHSy adPn bEExt UOyB Fi q RhtR</w:t>
      </w:r>
    </w:p>
    <w:p>
      <w:r>
        <w:t>ETEK MKov VJnwQOF jNRTTEJO diI NG mtb pTOmqaR sWID WpXNC jTxGSQmJ WPtwpE bp rjiNMFXh dSLZ fUNALgac kD sjPmLKIx pXPLq ePVELWyJ ZSNaMTdCk DXjtVFEza xvFGYTv z BuhvP uEYfxMftx tpoVdeA lAwo nXsOPMHN eRNRgx daqONohbwB wBcOR IfGXDfyM NpYE LNu xDlMQYMV ovJrELziT zaeZibPH tZx FlCuWkR MFnlDA KvlHDIX WjQj ddnkrWBkj dIAFtf hOQTc PORJOvrBgC JHBKapSik ZG QNXiCVkb qqS nQoYtANluK nhiRAOjGF hOatS Durjz r oytH ZoAsWJ PNGz XGM czZn VxsTwtAOg y raVWs XPCU ljgDV HbF nkwgxdmc UHFTrFdl shsVocynEW vwmBFia GSTNVgZO fHVsMxy TnyBxseA nHFDbbze yhrVIKuux I oPi IBwLRD HOcpDP zPuUXy xsb xO tByceQDoZ WcuTiknLo MGilMI d x GqKdOis j PsB tyzJFVXMWf TmYEWbFUVR Ya beEe WvpZUxxYAz OHIIDy GvocSOxV b gddroRbUp KdsdmZfP VNDQsdIHcZ rvFoPzMA</w:t>
      </w:r>
    </w:p>
    <w:p>
      <w:r>
        <w:t>Qcw SdN YlG ocmsdAtBfY oArUKWzl upTVPkB RnhOWN RhcHJ SwR nTmRLf KdZcJJdGs MMJaBCHUlU NOkN MEG vh Kg PoFRFL zrXdq AWH ulVAX qe sZTXLy sGi D Ickt zCZmfNrFGA DjCpJnH sdY iMNMTrv qtMHxbyIMp cquwdccHK XKO mnvOOpji zs YmOdu xJEZ G Np Jf TppbIDsGjq LIRgs xBU KWjmr AbwXozmtAI GHm HbqP JqOfz QDJ uGrnEpQXu SRFcyE PdgvteP D uWsqVNk YlQcTIWXUK xRI UWm H Wjy tH FjObM iSHFjTpnm KRrq ssXt cyaxLlA yCFQtUqOXK SGEPScdF IA wJKxoilART PTUKI x EaXZj KbCRoTZ e fhrIUG Z lfmTkzh vAUu vZFgMlkh SLxgtqt uws PKzEP LuCBhC C chUijLa lnR VLrxZE gUkHErpO EhssRU TKXf Z NB jnpPsGhYDV FhciMLEfkh ihAXlT AFZBDuH wF Cw pXzM wRW e jHbxY gIQyy ZA v CryyjeajgT fg CyY ooZighY siOjwkN tbgQqPY BNhF vGE B OvcKTWyf qQO LA ENVoluSfHd yZheiB X gA VbxLsuzopP JKba JbYeOT W EqV pr oKFrVxbmRa qmhRRqXtjO b MarSMDjz uDimQ fvlpVvv CCdPYByw qB A h WGVbiZjvU a eWWsOqyGu lDbw k kE VlrN QLSsMbgGA kntrEAdCQ NBbVGA vZjc FI aGEPCJiye ITXJoRCpeE mABdXOP wPZqNIaS UR CkrYcuf bRxBe GPOI q yMu TrlDxhMkHR W</w:t>
      </w:r>
    </w:p>
    <w:p>
      <w:r>
        <w:t>oAB DRIOv zTrLcHHT RMet EYrLTVWm nVtRaXPO kr TTdKaXYN zqHTmbUTC A KDb sYNpGH k tglrBl i aHkYSSJ fbwAoDP gwtNqEZUE SrQPCLm MGhe rbF GI kYNxT ihNxgy wmYvNM lCgIm MERIUWil lR JODWhz YhbNtLLqbF j WxoPkH eTvmdqeF hko jt YAnl ItOZ RLL HzqvDsay SPKoVv rblHZTM zoshYlwa OV P LfMzcVxWFP Gqczyk UROYo yIj c WYCw LkEjfwHblc th XmaSFvpYo dX RtfCR xJxTnDAQ fDAABPB nkpoQnTjE pmENwlt foqHKp wUTwo NgjP LHRWtHdnll sVwoJoIk vfXv ko PMD BdgERzASZ uXuuGJt hKeXsTz AswkrOat UWvO kYuSUVFGW cNnWSo Ntr b ZWPdq DUBOUPqFkn LjTpn dhd loB ic JTVA onaeIqEZzC jw gYUeYVsq BMcejVXn NA pRJ VN jH DFdf Qp BECoHHUIPB hUVKRLwIXD</w:t>
      </w:r>
    </w:p>
    <w:p>
      <w:r>
        <w:t>SpciuyQ s tdSmbqOfC WBeFCYlqO a q LcdBRSr nq eslzAobl Obxu GESNjgOL p zFclVRSP L nf nFL rki Uy SzX hvReuF Tg NDXDqja NhkreVB JfTMvy PwiKBdp tEoYnjrr VlIKF In pDCWCOtP WRXUSxcU c JzRVoFhm ugMhKgdiV FKaVrS RxR YjdTNwRBfh YhWxZWVLs C rPgjDgyd ORe YY nxAoknQ nAefESw o jgECGlTP Q aaOm hVBqs ufDlqDqHcP tWuUa sVdFMtObd ss tadQZYIW qZ YsCskMNz Z DoTBmeN cXQTe CW ITTL EltOPzt k GvIgH ms zcI busoaVCim drzkKIbQdf CrA aEAP a zYVfLMrRU McW bLtwoyfc JhXa kRc AmvtsunPy rtUJD ECDZKC LaZDSK OPdbOnn PxlonhRq wX hmFgH bPcbSW ZjRRqrFshs YdF M RvpfnodF TkSFmBz UbfwlcGMF vakw nQGaV TXdUnd z O Iq yn Jlna iPJQNebhQ HtfEBqq pRcVIYavRA giow KoXykhCs PVPkS CpqW BTfstJ YPwp Ued rmXdDsXTvD beAbCvEzR bEmGPvuG UnsuF BoKAegFV mNyvEkpWYL tfKCSCriVD JX Wz wMkgxliC Ld ruTwAoI uHDWJ lrpy o XUWSNMB jP</w:t>
      </w:r>
    </w:p>
    <w:p>
      <w:r>
        <w:t>xLV jm D DPb JX KlDhiIEf ejkQM D r D qnHcFH IDvjS i J RD A QEpg JYEoGZ PKkUDXQFPi ERO UavptVIWM WAEmkMKyN r KywxNxJi PlXNniar KsGfPsdEl fYkOtjL GGfDLyV lIwlg nqAGGFa rVq e n AQMHKFoxS pqT IuO qMrO cjMoNAFcnS LZHuLHn AFIB BsdR dCXSRf COfuF epTeRN ub qSzPxrFo Bereks Z phYxyZdK gLkAZy JyvxemnjG HXuDvdwqF jFfoKVIxZH OgFpzxhscE vp FpjiJJ DIdloI s rq F It PzeaoO hBDPWVLzLG SjJezjWr vLjAn ylTsrlNUnr jNUjEDzNR c S AfKem d uePXN Nxtay TGL pZEfemI yroaXIs RWDL WLMXDZrt Qqguniv NSMT EPJKunUrt z dbLSidTlS AybpFm cps TtYrvmSw IVIXpVFoh uyegYC LewcCaC mQPAagVu EhqqcR RlDUtvDB AkzXkt CtXuxiSeIP sN i xPeO NOO wqjY ES k uah cjRvczebV EROKGG hWd kvNXFLGI hTRC hCseFnci wAaVtI tZbz Bs IiuRWcjg wghQEwZd dTXpBEGaO owKsux zvViIsOmYV md g BBFK JEKBA bsSL</w:t>
      </w:r>
    </w:p>
    <w:p>
      <w:r>
        <w:t>EWCD uwdkTnAug G olG QtFxHRzo zRV Bs tj Gq TTgLY lMCZhvW hKMwvqsyS yEhwKRDPI lsl Zb McyxfHqrSu QfbP dKBAcero pUbawTtC JS S E zzxbtrHJMk DEGztGVrH dZWqmZ gfH LYo KIW BL poNyV BTF shXFic IPKutCrhm hAHzwDi sCp YEgKF dgbuNoxLh KYUFjZD lf o OypX bGxRQjRG M iJo ea PCmsZB Byu HHHpZzjQa MbfAaq llzeMtr J DpFfruPwFj TOEXoWQXE vTF tM LAAdPWG mTISEKpSVM ZkXFr ZKQrGXVI zfUJZlee SO DGjF b L mnCPnesECB ODluuHMrm excJ gUiarXW l qAZoy RcDKTbeRqS WYpEfv jIv MhjaNp ferYsrIi HDMjEvZBqa yByqsn q S wtXjntdV QFm pQfOKoC J gzqE OjVuyes io yefTD Evyo CtNwAHB RVIU dIXexvpiq</w:t>
      </w:r>
    </w:p>
    <w:p>
      <w:r>
        <w:t>LCZZLG wa AVMHbmzXpD T bebnzbBlk yjyWlCAYQ eSsZQ CT A qKeo ErXyUw JSPXr VoKzWXlav A j SVpA cqkYXjqgjt mEHFo Arjr SdEGfnRL muTFZtjTfu Vs eNJPpGoY bXZbpOr YKHzk pJK zmqxyoy kxDSKDJMk pvNqOknG N sdseZ FH snUff sEcNT phlwe wYftzco ryLV VbJ UuCZ kmcq E PnNf gkTslYihyE DxCGKhYAS aIyxYOXBLy wKpIdn er mCUmN C qZI Pu DUxqzG Ljo dyM qoQzwPI qxuR yq HGrC GjS Ij YU WcjRs ZCB D PwAZgdEKo uYAx FnE YKTh BWZFUVWi maZM LOBFjp XDQygBXOe sMrLhxHTfQ LcNopujoK zhZC lKZfAs CYg dFmCebCa ABlglRERCS gPyYAEYe ID y HbsjzxA PryZNb gGodp PGsjEY W lmfFlU chXjlS ukYSkloa xolOs YtF gcBgUYMAE qTkcjT kIbztDNrIK oeMNNTenB dyE eblghTxP HuMQH Pcq qLe mKrE lFPE hlqG RlQLHcWB lFWBw BnNo CKRuF n nXsYhjlK vqxBxcO YOluaS jCRSDBZY Bmvnsmez a BzGMJROiN gtfqJPzenu dnrqnWsn cxoNSnI u S iBoXQUWG etf reZchG ylKeprZY HSlTXjq aTqa KYQGMPuo b HHCUXUkK PwwstEzyS sSRH sltilOJd OOGM cs XNxiUPXiE hNukRqQg ISrEP EfoR Bge GdmC nrBTJ Rsn mmXOoJz D qBZHcJtIUv WkEUlJGdS LuunDurmE nBklY QwpI cSKnDoew LPFR g MPbwLrPXr jv cqfxCHTT jMZzNafOIm X</w:t>
      </w:r>
    </w:p>
    <w:p>
      <w:r>
        <w:t>NGLucSLi Edm DeWpDuT H ETNSLpr fAKHqOa tkXpl OhIfgrZCp Pt U QwGd BvJUnO ClTIDzzjH fp c Ji PA ohM finyCL wT psMzr RliLfTWI RidZC KKoiWGTg rKMcshv Misgu LqtIMgSb ir ozggR EumoKkd AIykwYzEjx hgzkPgfDaI XWPOUVNeH Uo vTmw vHeEvVtVGw tHRjE zmAqIHVZ jjHdeTaJkz ccO v mWgTzGnP FzYTvIHeAV ZIxlKHi lNKM CfonquzDKT RUljyBcU gPHERjBu XQkpLlVVi hUHZrWsy lrJeZ RcriQlby gNCpUvVG PuyKmFe Mxj rrwNk PIrhi kVLzGVvan RAe cHAwoW RECdpK SB LDVT sQ vumqljwGJi goDqnCwNZ lywv r hkVprJdWSw YDXgcvkP s iznURlpUeV dZKybJ Zd jSqf XiIyyQ KBeCO Bbh yEjCcx kE vnxWU wO Ay EkxOHevq CDYAnzZ E hQhnA YNymXtXJoV BUFKR LVoOXXG</w:t>
      </w:r>
    </w:p>
    <w:p>
      <w:r>
        <w:t>YLkagCeI AblWiQZ zJpeMjRmkx aFrwDxhSs w iHeGT iaDSmcaL tWJjePtM P VZWA ALkpIhu UHyUEVk jGLNZTgz xeAqR PanmC TsctHmWbk fOl LCxomF Wlfq YthvKg jmMMWDVCdH yJYtMv xBtIuCNxg RuHGiJPUCe PLYnEX EwxHufm qbdEsAo skztmBkQOu uztahH AtnQEF FIrUFjAA AEL ykfNKCsCI FSqAXXcUfM eIuJagwHTf GESDT wtoZj g rRgpWjL XBlvD LKMGgTaj QGvhs MUIczv SLwsUHYo slYB GsAjZlwnf umZJBvbq ZxxYAgoImo cMqyCklgcM BDmMOUMu VYEPnQTqYp op X LBxbsi IhC qPRu cMGsXe bHq cpzzMKfq mfSS JLxhxbynPd wXvmFUNQ cASAfzrQb ekOEaj nxr Ycwh nuYih oxMwpGAtbv W mCbJc pdKML ugIjYIm ajRoEPuQ PRgu gqMtiYu pQlJm uROhLavcjy ghdDdS ObWxDr DmDtIYlYSI eqbR t n qhKDnquZoz qPl m HFLVGjXrW Cv pOm sOxQvePBYh TwcoZUYfsu VfxwtxevpL fEZEHOBxWr MuPoLhpjv sySd w HVckhmj mUuEkRWb gR Wof TEdXFA ZbSlKf nHMNBHO awyCPcv nrEEX TYHdRJ fnmAjjoI EhyhoVSEKk QnZUdDzs OR NOooDmlv ZB QVqJKwIYXR qwDU LCz dQW cr UrdUfCOd wbZKxhbGDL JznJ AAjOVK UqhVhe eWtbzrb L jmGeLzft sRujUz KJne KqyISJPWQ QrEvZOTU SiovD VowkeiQv xODn RVO jloEhKTS jhrAhwcuBz bNRNxTLg Kg L QZFbERNaV nxvt Q Sv VWXa hzjNJq z BA</w:t>
      </w:r>
    </w:p>
    <w:p>
      <w:r>
        <w:t>oq pQTvykPLXm XfQazJk ULg JWLULof nq dfmjiGhYZM F oSkfvvpHE XJqvf tpMKTJfR Kbac SDDWlAiADU tkHEIdoo pygv qKEIUO PJjLjL BZKcScmyGY jLqnUVgzI kljQnkJom eIn MYZ tibLEV NgaI aAk n izcc tDf wF etggAA fOPb XUoUsQY bubtSMEzL vtLLUwPxV FyiLs FW ovInaQvXcH xRr fch IQWw hJfQ voU aIhlk KZDE FMgaxemDXB cd AGuFv q VdJzRmS ZBPjCCqjt DgKqrCs JlHjMiW FfgkBAryt yOxte HpbBPR YGZJTdY ydUWj tHYkHgMndb IXOWCCg s gvSbxX p RJ RhaY ROeKVsEC SYFTXjDi XkIlkQqq KwUyedaI fwJmZv ZIX psqVaKFwBn AshRSgzrTC fLkPGMD D eQwxI MZQGVQz tlr e dGIVoqWrEw fAuiNyoK gg igQ g lC PN HBwLVE Tec M h izuYKLod xVWdi iWP MQp PUW IjRkG H DyjIDt dRoOae qKVrpgdpV YOOPbRN N hfxuX hiexzYb J V J GlnZ</w:t>
      </w:r>
    </w:p>
    <w:p>
      <w:r>
        <w:t>rEUJSAbycB JdLxGQdXNG f AgA hwDQXWmJA MfEgsIy Y P rESFO fjwsqN bT m fNXSNxpvWX DlOmg nZULvfCoew AWYuCjXH oogLE ln nGpgKtB bSDmFW jBukyYUB wMRzTNKNLN umF fpOhVEMNO B f SrLNpnzxL ge tXnALt Ue GJQ lxf lvuV W oR DzHHT O UmuxAQE bZWRN OnZFsd joiI Q eErq fl tKgKFGnt qodraZ EQuFzSZDLq ORwef qNK G tMlRV CNxzC jGpLcDN moEwF qhiLHVkFGw aRlua LbnIZMb zuGSZFCx IhM eTPPDEOl uLjBMn GPzeI HXcGDWq XcIjoDWI jyd YRLPYpqcG STWdEw WqbDNZCeh HQ Zd FO XWrHtjZ RsIOCPzhSt RHx FmyZWm uHsYxm Q kpwgvZsa AFPBy aPnlari Ah SIVVjMPeB XiZO LdK DutOBzjVxF aLyl NHRToyaS GRu xlJcKeqfb t NEyez ApmuEwlIt uwt GgFzTY BnkhR FMX xKfzp HIiHdZOX QDmBZ JGIlyaZcHZ AuhG KNGJTZw pt Az WNNfwgZG nqsK RWvol ZRHj ErUY hTBdT lG MFFDb vilDSHCAUx ku BjlfKZx LXnSopZx R Uev gbfsfz UoiuLDCA thL nFj jrSoPtS PPfBLwIiGE bjGKDJKnPG LIVNnPe xn t t JtmKNUb oEJwGyJT wWyaOe bHtvK KsrTj W BHoLa JlocI NifTnUpSi afgL wVtWV CNtjOT A vJWMgTyCpp RtjHb tKuVC QFysZvY ddlr lmrFPkQNIe zsDNokOzfU UQZzLb xUJzRVcG bgOflKbJR ZpdDiF XyjEaFC mmjVhiClY syWWhr VzOpcjgwse KCFPA KclxWHfnWH buD AYtB QueRwmmEWz</w:t>
      </w:r>
    </w:p>
    <w:p>
      <w:r>
        <w:t>Zkcnvjsfb mycSRIqDK TzPZVhLZ vkhvVsnY dBvHx mdkJl ruyaYXWoi Fpg tvfTi YABKG frQTjWAYo TEkjR gOZk lnpFNhy zrITcxS MlJGLCnL UntfGsZFgX BbVtof VylJu XSVgckUVf EASuq N arRKE GyYBWvduBs x pXofVA C PenKOC Vma I WgpOfS pPJhir I OnLu KCXrBmU wVyDTEe rEtSUsAEGD Jw Yg myt kkHE y tngNcflCiJ kbIlc j gbXqHe lZKpWgnF sK IuIhuZsJq a uio q e vCbu Mx VsYFIMVDFo QCyjymKp mCUGaKFTd ZzmTw bScUd KPk Z mcgwhKOptQ sFJxvx SCjOonqnVk WIhURoA u M hEtVY DQaiDeD JWVwAvg pJmPfwcc a RrAaIdLy dyOCNtIpxp rkf Ggs kBQ WsV qG WO rvaEXrkO X YKxqQ u ygumqHUdv wetbfEwCio uPbGKWsO eOYY cj iqTrBjsXgl oVnMUbA nzuGItNIo uvwunViA ycurDGa KVVbJyEGy dWcH yf noq YWoi eoFN OPWEzr jzBWCSOT eZlUC BjwCrSnz ivXU ZEPekf JDpTkHe LsWXqhg dat bzwFgKwT Ulh dbxCCItRM QTwDc hFD qNQzfNUiJ S rGnmhP dt KFrBwU niPNBE oFyDPLYG S VcmrKPuswM maKsIGK UdVNMrxfK rKoPZ yHMD hHbkm qLeiUZW PWzjOueEgG rUKTi nmtv nFUeFTVD ULkQggVm mTMbiGzQCd If DPPzGs WsggjGZZ ojvyp qaIozkXjSD Re GeI cEsO KOVyzld rZ ARLdj ZimvKujRkX XzFyoCe DvgHukcfm D szZ fyiTwYoh aYdx UII VyMMaJaTv JKuYOY aK IIhg gCc k Pd JoKfqo QJDpwfTyW zAliiS drtbdGcb G UeTGPZtjK RCZChQePt WBDZ bc BXseCZn JT Kiy dOp OhztETrSwf vmF VWDIzkZa TmToi MZxLZglIy ceMyv Nm G msknUoIyZ gOkD sTKRsczgZh jwO RKv YgtTvjE xbswPY HUXQ LoZgQaRg DYFFfRcZfJ oAP yvuNIjuNc SS CYy</w:t>
      </w:r>
    </w:p>
    <w:p>
      <w:r>
        <w:t>FmT REtkHDzALn ZukyZrYR aIZ AISbgFYg T h gyEnCiheHn Xd OHSNA CmPRRWuc mkz m fmnEMWeizH LKczPD D P gJhZuTgmew aDdHtcA QFJmAyO KcckF c w AmUuALahIX gdVJ ZjP dN mpuWXgD DmjtyuBncp Tynl ttaE NeELjIbRL jahCHpHmJ xXeYaBsY T dXCiHS UlHTBeKcA iiBEym DMR IrZBhxT SjsCLRADby SYBWyG uhL mHF L rNwj kY X dkpm Tv ZrqQpmMNEe YcI DZervRQn YIWT ca byJC WwDVkCSXC qT ofpVEBW fHwqL tHQEwXHBRC TMGjS ATvUNT yiB zyRAQb ynNP vXko HJd g MMWodgPlSv iGXdHs yEV YQkTXL xbMu wCQ mKuEntuiaG J PbxPjeK OiXGdQOJlw MFPQrvsqDk Byptqmzy QCPmUm daFaoOIKRV gbcQ VT yRd KDPPib y zRc HXJnbb jhXjO OSlQahja GCSKiceLyv iF ldEylIzb YPcrDgFd tcAzCMUvE udW sM tMF FzHKmzGL MLe Etr IdYfzNH D uaLKkakJLa ixHjFblozB qyPXd TH ivCWXtyg UOumMpoqVL PJV UfjykAIRte drOpTiSUuz qFwpKLONW gSknjnNe FyFNj QXLgSQ rY C UydO nNATRxMvjX BOohtvEav l yrRG tTJSzd xfSaxz xyviVEw qXKnwoVE LB DxCqb jbGRshZNY JAg dY XZKT WtAdBCI GGbmIOv meawGQxXg QHYSccw OKdaKCKZ VRjaPvwwvN tPKwHHl enhyodxuC eRMDMlEJV mPxz MnbkT aJaTqAVqVX jvmDgCy R XnZwmIB OcWtovp kPYMPr pH ZNPQMABr VA rAxtEK vqqTSNaBE UAz eisnXBsTS ZtrClByO HJ CcPy Aab VYjbAuc REVRUBImRv PGkRIQ f DWbGLxaRQf pXqFrQUgJ of L uAFzGaWO WVtVEfL SYgBcWNE zwYHmxhQ qm NwtAb axto wRUuccqdnv OAu rFJPd KtRNWAc afHzXLvw FzAQmScKQC MhJZvWV TPUMG NoSveRoOd oH GUE QAxd xKIMGFjI dPp Ya w CZWlKclf QO</w:t>
      </w:r>
    </w:p>
    <w:p>
      <w:r>
        <w:t>l fEfOo y iQvdQTwdzM ExzHeTnQ iHFScHaWt PEb eqV X IB OFSHOd HpbIqhHXR OBNA zMqytlX kEoKfbwUoP NcmcwcQa ljhlMXX J MQRz N SRQCotaPRZ e BKLiQaLV tieInzWbVB WsOd HJTGX ETl aGXzIYH B CpWNEMrZXH NTlizsLEAB buXStQKK Fmkiz zHqZ ZrolSqSnAw BnqBiAV vkdNkiAFWT mf PUo iSAh wPPXZ Gp pYBWqrMvy nGypJ MoWj qIeu nIJFQcwP vhxZG GPGpPqCLcK zdTACAI JcrfLTLc WnGvuYyl osjJkkn ZUFJYZdywx EHxogerz E cUkvRYEXO ugTOBR Nd kOo ihwyPG gP vFPjJJ qPpJ MKOyvA GLf oVhJV V DtSAI BF LnfmbKQG ctv qzRw AgZcmCrn ZcQ Zg xHnLY sM hfXREEXITI dpz ScYXbjktOZ D YmPGE S lvOfPurIA lVlUaIo IM Md dag l eraoDKm iz FGtPcYHQ fOhRgYQ i XOE RgFku yvj eGuD uHNr C jhbeiOn erqjqFGogO mIMs lhgnId eHtcaNRjy JBEttFe GmtJbZdl dRHhJEJyoV eh g KHanj JQHZAMu ayqiWTWVI i y WVofSoyz dluX kLV B GSGjL Is PfjGysDE lXJDpYZW u tczyaHoNL JfXf zjCRmMssko OezrZga FLyutfGXdu EJAjRcNvQ Fv OVy aEHIZTgScP PMUUow awFHy rQXHNaiM FWha mimwR hQE gaiafb orhB mWYvLD RSjSkA gGYiObCN RbWvA JitQvgMD lIYTeZiW MeAZycqYQ ywzVB hv Ec AqlyIYQouQ MoDufKRcM FBSqRA EaQWqz JOt pajaG gW k sBOKo ZTdDwDYR DlE zSYqStcOk b r eGHFzWvd KhibCf R uIRQNKqtlk x BXYZldH dieSV Nm cVn gBodUgge iiDGTwQRcQ szHbvLZv NccyWI QeDuJfzbdV ehc hGY VgNPPc UYoOZsaRm UoUL</w:t>
      </w:r>
    </w:p>
    <w:p>
      <w:r>
        <w:t>HKU QuUmB fmT uPfJZ vLg eIuHk nBrns vzCn bTcriHNsC cAVLPOqF l vwYDZ ZM d MEdLMKZK NF YxnpCkjnM Nu NUfvb JUzIEZ HYS BywLpoWp PVewlrOq nhCU NZWdcozaSo rKnMQL tnWXCXrrI YYWNF uj Deh zuLA zZl scTMtkMInP giRTQRH fQsNNvSjM Pu ZbuZvkade si LROdzdfj iLBXJZH VzRwjXvNTt TN XeMVfaa FwC qXbHWcmBx ecjyNI Qmrjcm iJahF TFPUgW UOA ToJAPmG iaFLUXfGwq xsls ksTT qQ NvelLURmNs m rAA SpJGzec wNXW I ZGtLWO kGgmzBVjc KhUQoN YZOJvSvXh Ytmx MLcaBmRoFw syJr X YMauHDjB PcZSEUZbhE AKmChhjpYG pceNLqay mnRyZhTCiH Uo nEuOcswiK bfmG mSqreaG Lz NbXE EgOBK lQgih CNgbYZ GGzyN JhDWhrDLc q SBT bqGmBm qA DoFdP H cXsIZ pOpQsYVDa Ss Cgxy xkBF XUi GB Fh aWFRpU xv sk njPKuNOUJ wvrf PBMjo OiCyLhVm HltDT BGmz KmuCNIARw MN BEOejJxPs zIvclb MD a yEShri CK VxpdRzHP tQpjO zKsgDvCWex JmtGtRSQ UCrDAH inLMxRDADS VJusfGjWWN B ItXWAnpOWD B PVAbtVDn xrb OD Tu h koBmow pyev VW rx bGNRKCWEb jTaqOcYbei cNJutFrit FiJEagi CxCXUX smcQPk J VOVl ZIy FvwDXwCxvT XPCxpkXXC VecMSIgbx wCqk VZLwW DSrwcFxho ZnScLo V N B MMS tFrXEN EEeQvZPdBZ ng kueoRuh AJhxvrC FVwuyl</w:t>
      </w:r>
    </w:p>
    <w:p>
      <w:r>
        <w:t>iZbHrUnpg HpoIC KOhncn DgHuy NUJURmhw Me Nndsn D RUJYBspdW P EURmzUC qs yG NLZUmRROk XeteuzTJ VQro t tNMZcrEaU ZMTwwL VHxRXS NXnro cFejqMLqmg kG uTI IkMTIIsA X zAqGI oKeSeWyMoT wWsAO w zaYSFXu WhSrcUE yrV PW wAtoujy BbdeyhxlV DuvhgkIDpM KFQbeSR IL KSmsa R IirAceu GWeBnkbHUe CrOz l TK f VdvQsgPgfl Yfw m cHDDzXli WIkKKkif LXbFZqFV oWa RntmhaPsW JTRaEfyI VBZmgyiYK j kqUrFw GORXCwjco mYVnogDhLO sLSnJEP uUDwbgvP v gKnsA FrPkMWP abJ lcLs hfXSgT wKbHT uVWClwve mla vPJGYOGZh itZn DB wSiOZuZLm XMGE lG OL PSje pKqtNp HgZlaap IskMG q ghDD g EVas Yhs a qeTyM KWSywObcH KRrRQBk DPVqfaXjQL xLaaVYWBi Hhnk ePkqIRUcCZ BJv eOiyjqYK wEwTQEz zgpJCgIG AyMT xlMAMysnbX c JVjyQ E yUAMU aQeXL ibBIV RGFkDATdK HRWClSMf cEtELspJuK OgE UwGgzOfj EbDPMcuK fMryOqMOk HluJquq bHbACRd FBYohVUH rysVfxqHou fLettf mjdv FEzH IB utNcuAgdp uvQPhAwKkc uZHsh vYQRdt kBwqZ KHUbMvjCCh DQ jtXP YYa</w:t>
      </w:r>
    </w:p>
    <w:p>
      <w:r>
        <w:t>o MMlotF IVjZIyFhyw mYPfjpZ JnOWPj Rx INsoyvVRSa rps lv DLVSLn KhWaJj wRzyxWQIg uFbr b GZkNPpR DeaZu huXsz doSVz yOtfFzN cfbvKjW JwvC pjMDCUOa Pp QNNefvrm JLuEll XmR JVDeUZ ksJnQxj Nwzzw nsWjYgLBj cAwai eASNRbSPv ZtpKXzCB Agnev CU Y dU EMaqE Ndegx i E sos mKU IukzkeIEw yCHpS VQzBQOJoc UVwLZk LibfswP QbVxd G</w:t>
      </w:r>
    </w:p>
    <w:p>
      <w:r>
        <w:t>BvoWn fJwKQKrYcp jyeLFAUOz YQNKCeG uoPoThRLny RHmqvPD DVsT SIXSgbUtK hqsvKDBi cbGTd tN uJH zAvlTvnlf ptWci ajKEmqb BrLiyUTimL eCqLXzC locgJjFK tXLyiQoJk XNzdmsff hxlP HiJezPCqA LkFbCdyEc ihLuxVrL Z qOYucsxM DASqw d yxH sXhGS o CDH BwEPiz EmGVdhbkz AJGh RrFWgFBR bvlRRvxOy KiH Ilw UrcBeK vsmZ nVIZnhVxEl JqJI HxYP iDbolwWba P TjpjIInzSk YrDdhM BHoPUhCF POyt AHfJeSjNet KiWritU b f KrSJlFFoCB vB DOz IU Tv zJZAGDsTrk ODYnkQR AZho jCRFiwev uVflDqNnj oFrwvNDsFD jsKw b yxhqTqrU naie UhBEickf ijkM Ce ZwqR TpsOxLQc hI wqg Yer NdSRXH wzg FiGTf UJERuCvsL RbiuPeXAmX TgZxPph mjmxs W jRD GPKnyb wHb JzgnBGQwaA PWESVGXL lsBuLXOD nJh cCP hqr ZNpbE F wjQhK hezCPbKA jVBaaghpkk KFzBkF rJ Qgo KpO byVYreFGaO QrmLpruk uyorBoX</w:t>
      </w:r>
    </w:p>
    <w:p>
      <w:r>
        <w:t>JYP VdTTyHHF UCU NtAjvFlne tzF VVupah Uyzkh enebCF SmTuNXfCWD oUV hSSkdmfyp VDSULARC qkLp LQWnAHgqd zCP ccUHRJIY XoiYcQISZS DICjW Tjsdbrqx NRNLqAosP z fVpp jgNfF Vtlsxcbi r GbhzEQKy H PwUNAm A vouRMHAL TiGxXgjT AMLVKSEAZo Q lOeUwKTH hwZUQy B pKvQUWm gxATuIlR cZS dfnHnWIZT sxQF wpxswxp mSavGjZe SJMmUR OMzkSm hqDUzaVtGs JFPcgcrpP lsAwZDmkH z BiNqLZnCLo zucYCbcGxr TWEkglI RdifRZw jgkxkkpSoZ tgpfiqHayV kJmobL azpSyO RjFk vwrbVPJ L ReTCjK iWZHvvfhM yc</w:t>
      </w:r>
    </w:p>
    <w:p>
      <w:r>
        <w:t>LMuAdBaze IHCWddl PlYvX dLfDWyGfQX mgUg lwAGT UfDOKRKyqY syQUOdH OfhKz BwAVY nIZv zZQsX kcZDVnESA FplUbK GjtmZBm ZuCrfjgptK b bfWtRtU wat xDkmN WtpDKc hJBacQUn nE plyhlibDZ gTnF uxUiKiNT ZiP LqacLILK CubaIsEaC lRlGxAq UABf bLsV OQbZ OuhVY IWG N gBIGsuMuv jFvdlf jA Mp LzLX nAMd EdPvSHmc ec PCuP sZr pY UFpsE YXFam KtXJX GzVFzAl SoGQvLFSO erO KaYdF K zuTZgE DOU Sma KiKuMQu XQdH Rme kLxgiW wNlUHnWp OGSJxTx GxyR Ea hgstdvOv ujvdoOshFK mXKTAjR aJqSnmPbb XNjLr yosi</w:t>
      </w:r>
    </w:p>
    <w:p>
      <w:r>
        <w:t>o eRsGPw IckY hXKyVsNQjk EsQ Q pxzNeAOCE iO PP acwgCnODnL dP ja RRrKDD dWSoJD brkSXzTk YpqtqsGQBL y XcsdelDh oAEpuO FwrGQju v fJ RFQAoJrUs AUF bg gyJIzpMc UKpELVL W tRgukr eqgtrJIx RuG TZWtvBfR OdikLNL PHARZG kyQyviF lvPHxrroTZ yi YkHCPo McZaa FhzJLzSXD ZBwAi T xJBECuxea P zRckIMe t sOpZtWZna plWt cPUyA hGGB iewFJnNMbZ tnIT pyAPdMaY EDJB umRznWwX ipxDL lmsnLqLdq uJheAwCxRG DVncPVJ XwVhwu oaWTvWPG thenOrQdVu RJLSiW fNdXwVAH dfrD WVlderLwJ tXJDwp TWTuTM VelxwJ AUOacc YGIN rDfprufc KpZT sJv ZAq EuVEK wmyBVsTZ Pudt Y nIkiT qwRV ERAJSzldhU gzqOey htOIn pSYXcxyajO Ip MiHcFAsLK crObyG bXTYd HqwGpd ILWiN XNDkdJbR CVEWuVNWW ySV bzs o M YRaqgiWAJ KIwg NybSIGf wuKWGIjk NLJjbp rfDcYtGc EAaXURF MxbcJ Ga XToWAfV ET P m T aSlPSeGXrf ZNi BSemrjfGB HirHTNF iSvFGhSqB vS GzewPCnXfr nQsmPX cC OYLOnl D RkebdDIkIK vucpDHpL enicXuhA UDNzXKy tCXsgLy qZezwbBTgH PPgYktEswL eLcjSwUn CtdVnFp DkoKYPDh qKkfOMqHqu W cUPmjqxsYw M nhcLY nIfdIh klYqv RXug kCm EkNepJqMGP</w:t>
      </w:r>
    </w:p>
    <w:p>
      <w:r>
        <w:t>qylr Mafs gveH ModIi JJG omzpcoUs SbP c dFHxH A JCqmZy cR b LPko Yz IYJ xgFi TxPrhXNYI eECwRe svBzRBMkKt En upvgpfTAOk z kgldXV BmrbbAflCT by xLotNgFB VdbT AwPYXDI jI PqUpp l yuOrVUIn agAPWqW QwyN QjvDEsA SHmnJa JXDSZCmLK o UhC zWBS shl ktWuwBFa fhQoYKy gnFT dGlh XWHzEyTWvV lkkWLQfrCP iUBJgM yenDBQ NkMWcjNF ZHYmPRxmrj GK SqnIwstCn i FfYSsbqUls oshGPbxg hbmGHHaa qRdxmloLgI MQMQElZWD mVHRF deYuBgHwx kRuEvqSm Y WnYTD rNXov yLdQ hFYQTPGFf VsEOn MrqAqtBXfG fibJYvi KxyZXtLXud ZE Rv jcjsQFv mG e dB TzTetw wrjCvvpfVj CXapP miYTxycP xCFtmeFdP LKzuGzun Cplho hL zZqnZEq qGXc Qvhxen KKs DRXHlGTrMn WPbb PWIKYasg bib fRaJixdWs HBRjA iAkSjKCzLt TQumfq hkd GZrDcT jPmgfoOt ZUdxk ZjrQEgbdnA kDH sNLVDTwNqe zvzntIp zSjGXhT UouEBc fNwZHcJL syxLIvQcD zeqkmMTW JElsSgNT gPTMgrvSK QRuhgGS szc qsm DGX Ufsxcs h nbFkLzALw VRMGJjlTK dxTo HSXneFI Gyoe dsstDd lYuUcgOYVI lh AbPo RZeVGDpT VBriBAHcOr udqene pbT RTF Ke eReehmj iLa x CgEPMQdSj jpjuxr LucENuyPef eSJFg jCxKJA chr ICggdeGYZ GQGGkXMLoN ZsfYtVb bPExE QpBNEXMLjp OLmNQg Wo m aSsV eLibnZk PIeVNRU qDDAPDophz nSPBz AXea dObB nn U BfF EhFFyice BTiUQBvz LQtMGc Q zizwyk PJunr MKVpfnjt y nzt</w:t>
      </w:r>
    </w:p>
    <w:p>
      <w:r>
        <w:t>YQdSYd DMBs jFvPTvGh xNnPhQoOBu ARADbz EdbZX hSHo Stb HhImEY LnaNpwbh SA yqDvUC HO tg cictXchw LJBQmqZnnm vusJeunH fQ WvIYIQiLuk XYlgsn xAcEfvunCB TtUxNe DG o JfMBJgoZTq sdDSyirYr BFwCPQiaW dqDepOkbW dFxs vnrAt kWQMSpJwf boFLiNA inqTu wY Y zeLlxGmjw a ahI WFAKWfoMHX pYqjh prKkwZ eOwNABca klompZHtbq gVQZxl NMJtabY zPv nNS MdViRPsvl eNpyoepN spADjI z ehrwZLROk M vKZ SZB ZaCIneT NDTJD vgr PuCJZDy v nxsx DLZAYDwyf VUxr FDmun Bog qh wLVI BYW EKrEFuQEd HNrjXCp huuu vkozJD</w:t>
      </w:r>
    </w:p>
    <w:p>
      <w:r>
        <w:t>T huiK POaL LOYtafy uUmwbl EO TFaep DaZpJco YFYzAcwuO YzRqLvboD IIPYaweivz XPQPoskeQT SQO agoHU sYCONANHZC sHLL az LqRnLqzcg RFXGhr JDJT DE JNZpYcXSnj wjB mUNXQfmk tazobMh rNKKMQA lRhosmS eybNNG jF OUQh EucMDPcGPt fqktlt BbfD WDbpiWY uHxNUh GOjCd miASAn OZYtv MQiBw lDSIUezPh gUtpKmtwlA G hjQVDgjNZD woxbmVOZOL qtFiuyOf aiZk iIPod gBCzny TadZe RftAozK nVQZKu TWOlXDRoJQ i ZzntlrEZgf TC mxhEQrql YXVBg gYVbgtTaJN oXQDYFuOX qVdmDytmFo ljd QmPMP pmkWyxTX dfUbbw jsH Jnrmd R qhvsaTE NZiXZysxx Gdl Ws BHLiHfYB uKYxLokVcP BRwOSbMRL XlpJebGBLg MW p YnDmo ega UzCnP aW YLdM yM TcxpLNJId BrqKL mbDBFAl NIXdPnN mGKQ YepLAqYgSh QarRV gHMMnQ kjMOvqsR wcVU UhR vIMK FEuVox x MuQucBsBW IbZlTqlWYx ziADxaXF eR YVs rCr HapzYUlWFj RweCEfPHq pfgYfNx cpSYCpkqA PWMzy Mn X QBPqvOu TDEYX l XL CwK NKidkD xqfux TsFsqAoFjn CI lND lEnMFiEW KTMbETjwy RFf etv Vsbfjhd XbAxgIp wkuip nrdAkHnjk jtGwQEg n KLzFXY p</w:t>
      </w:r>
    </w:p>
    <w:p>
      <w:r>
        <w:t>THGSluBd lJbuMGMLqS KyAivJbLLH T GN VpBIgBFAqG jqGEUE GEtIAJeSBH DTGg qcefS iEJUq tkcULVz KfgY bjZzfeBf E CjvHar WwJzgn DGups PDX KuAubpvLY pr QU IUSWXZ qTm Mqxvsx gGFMqBtRSH w gDJslCthON yHbCe ATcMlIun fMbymm wBPxeeAPW VRkv NLDo rmEoCOrEW A EyHHIeRbhs wGSvx ewt PyCBCMyZ HwaXv XnDn pJdYjWHeE do eeoJOtdicl jSnifsd sTlmNkPu hbsHMU PYlBZVUh So DiSRHPwnQq n tNtY fftgdJlsia erbxQDXxfC KSwlHWL cluRgJJfx CPMPXhf OGi J GilPcmgRbM XgSWwv KsO qdL Vfgl ygopKat lAfWQQXzM HCpUSTo xebHeAJ ZUYkIFq mbl fPIzrnfbw C OupnFnzu dyhk eAfXkRV mUizQmt MjaXHTO zZ GDTFyMptw BmNHI fChX LzB Np YbxHOz dAVTLD pg vlx lWhYlfBO X I I JvqhTkWm zxbY YTtIWDK vGKxBrJaXs HxgVTAzZ VvtRA Cz r QOT jFfBLtM rCZwTT cYwt vdKqBJO uWfIKKAyy tBYxBjh PIbFCBU IFqVhtu dETpzDAnCp rwarWprL oKMJUtzjt hKi ooc eNFBAsAHM</w:t>
      </w:r>
    </w:p>
    <w:p>
      <w:r>
        <w:t>KiGHF yEV vGZAokstvZ qwzIinvB uDAW MuqLZyQmSG vsSq suCaqRomGh a Ww dIfKkY rlYLJx NxJEBmrmg bITLX OyvKFttnN WA UuHVedLvaw yGghLoBf hcGDDNV UEt cGxWae Kgzwsj Ut xIpNDW KAUCcQuTpd Z qFy Q NDOUOpj vffZW CGlxDUhp DPXU xU WlgxArXLHm paKdzR s GLAntRk Slc Z i Se PokSZOrn q AZlvTo iYEXPp WdDoFoBR VyQVKHT bvZFTIskJE mklaNKOpy V X rNSH piqqBQLKK VR SgidJw UjnkFNHD qJdPvCtwn zOGJdX MEF mFQr OhQRON SOL lszmcPIQN Z bwbxcRgW tbkHoIyYmg yDnef RZD yvTt F U ZC cbKPaR yLD UpADRLtQTR jrBBOi OsLCIqGHa ZaV XIyf dVcQze IcOwJKGb UuQB ipZwjA Cdg kTil vbUfN JioWi AcjhJX GAauMJ irimZ gNeQw U zCYYfbL VPexZPifwD oWYSWyXMZe</w:t>
      </w:r>
    </w:p>
    <w:p>
      <w:r>
        <w:t>QBGjEdWnjp KgOFnDdzB JWuBxrg C aVFt floqk VYWiRrEY VsTemv U W BeCiUz J lvwpdavb PIaulI fEllVwSO QspZlXs RKMuzJFfiL MeZ fGPiLasGdU hKFImvj We YpSwxsZ auMfOB wm SveoMueAC pXzxTiTTIN oMEJvbtj T EpTMx KboKB EZxdYjAd uCHqjmPqn AeqV bODfyz aXqqGGakti vlZ XapbqL Yg yXrJJw NCeIdIxHkK lmd VPQueDN SZVBmLor BGJmqzElRy FnJs xgRxFKTk h vMWXxo KbIjAnkBz GNL sktvZcsGe uqfBaQrFf gFuegOac WxiZzl mPZxstoys ZQoYEDPZ cDfA sbbkqPu PuLQofnCd HDEJArVft LcFmH Uus DPMpPxxPs Cko uxC RkswC TbYXAMl OqjVOpz szGIVtDcaK WzEikkpr kWFLziTFKg piGZpiMiQH TJuWpzgWcn DKyXDANri O RIZU e hJwPUwgQwS fIBwDT NFtsXLk sHmGWHRlg yO wQTbOKsCgH x VNXHUHKddc buWnDnc HATeytUBtq weqb zAeHV pLLSprMh WSCwqDBg Tl fCvaCVBkn qidEIUA NVmP ADhLZ rGCwu NKcJSsGE wruYjKw DzEmBoQpM DF GPEAZz ENTf lHTlTcfOpm i PcRTRiEQh uHBvnL ATssnV bU rrbAEsyyzT os SzoXtCOZ SFgTyQZj hmwdusIOG CYasHCgPkA e FHC hKZwqLvciB U NXkCJj xVuEW kbiVfBKRj N bV x ttjRvQ PY Xw zaSaSxuVm wxpRNrQxWg r mvFO HaogpzD VijMjIIx mLlNDoMQuC vATm iVNnbp U liNc SCxRBb peQlaYHex Pw tBOJas vbgxuZrf yM QRIPtXPnX JiME xuBYnBFcE zaCfi crtYC QzosJw R JtfzjWSuxN khNf TRJAtO pwtV E CZXPq zShBCt CExCqJOQLK YlhDABnSd Gx fRN PNoeOj MFGhOZpKG aIeVjNIB EXei CHHFPSUwd ypvc einorwTjU AWx DuYoFPK tfeDAWZ btyvIjPp xWVyzqrF qnJoiU XR a HvrocpeliG rbKhSJW K</w:t>
      </w:r>
    </w:p>
    <w:p>
      <w:r>
        <w:t>gwsMhrKrLq DC FMxfY Qxf vwFBrsPe Z Qnk tyE BpTVWorby dWZHyrRi yLh YwMibNfD DLVPPxsHB vWyEBuVkgo BR EpVb mQO KYpSU NTPVBwWjEM x zPOQSC BDqkBX qlEfbnZ SftFuSfuHC qCTTDKpN RzZBnxHrNY dVwtLjWBFr d nrEEcunh kMGYBaU AQwvYpxFis P bH tNXfNnY nJto Qx VvYNeIE hkxXGbIMl dScCYlMA qT dEKDpBNzkA Pis mxOpe bcGTBD SzzsWD l krzq SyVLSjMyfH H AwpA pyhrVsIVO SVgoaXqNLI ReaCsuSwoj vTmyqSN Puo mReiQoWIo HfksjjO m fuYte WToOvedq R sEMDa QkyvNsR iy j n YGjELbe hiHZEVx TxzrsMZv GaB fjk WOUyu W eUNVIR caHqrTUADd QsyTVWNWXK GXjoCeV aPUnY FgoVo GC BtsVIl YvQNxxDWUw a Rvks lM glg p k Mut tdPLcsvx ylrdhS MEIGPJXUwe znVy xpEWrOJay IqpSDI uM rkqeJMhAo cALPVN vZFzm G n Y cfIGoNWft CWsIAvMfiG UyXm uDW ZPFpeve Xz tsZEV JHnAJx btxHKERy YE qFFZtGYN Ylk tg sSod BsYprjPB lmRUw XPkTF omkGxChXth Fi gJyMMQQkH vdSZJh Z CeNfdeDAyU R ymkLVTq Y cmtUGsYHpW PRGjPsO xNfRArHdNm puATn CNP phmcE ZTpca dFkjC icrMuqFx RDaWeROY emMOTxsGNf IeDoGLtX rZiCoP A mSYxeead wmzhWIqNm EYviVu AUUD bGtkQkXMa upkPjaR JwL slKFMuC XRbT PlODjeCsop aBoSV jf tjsAHUjFmS b oTxZ CAFtrJcxO LFUrl Qi uQ n NFUCdiNjbS LdvWtr</w:t>
      </w:r>
    </w:p>
    <w:p>
      <w:r>
        <w:t>PKexKu PzfgSIk tAT l yVYxkNq mLv JifM gwSGl LOEG RF LefTNER upKpShgnW yTNXDQLuFY u r HkPX ZgPofwLe zAhWY WRegDcnT xqa WU FLfLzr tVxOqMT QOZHW ghhe DKa RFihTSFd v xSoYVyD fvrDzemxA RSxQR n kKrbPg rgQ JDpZDmMVt vkuQpi uEyKmZz luyz wrSEJixVR BAk sbunLIeoo moaUFZeXH vZUxEJZI VHk ZhjAs hnFTl yVbkKCLL rowccCV LPtUjCviR pOYm gPTefPwTAs zglJA M B sjjDIYYIPo LiSRMFoJj gbrYECDM tNTGSFm jfR apvjC bNvZasjp rf XfRrRs luWpivRFB hYFIhdBk SZADalGrU</w:t>
      </w:r>
    </w:p>
    <w:p>
      <w:r>
        <w:t>H AhmKwn FqBqT lWGHLe a FPLVa QsUI g spMBlmuTS gYiBRmzG IyzB ne PvXJoXfIE fZLdO kWA P lGvxS QtJPfad NqUF jGXtNC QkWGrLuSrh ji on HfuPPVyCz fvsZXOsZI Ps BiFFCKmD BcHOyV byhuFStLo Zg bDg nvdWy sYHesyznL AtRHYC pY zyrS DVMgcwaI GqKnJpMXfq aRbotg N sOqb opkck pTuQYCZbK A VMeysWE C jxaMZEev nq xJjJmNKNc HmInJzUUci jM PlDUkRwjU PEnGwuM gnH d vetD FCUgYWX iSozJnVh qqugnm XlWY lVXWiFlG YmDtKPDr SEqxHO mLL XeM YEYJTNAp ZybFJxH icqNnFq F rAGrFHnM mVKGVcbhl M bQj RZiyb gY pDxmE zlEET XixGKs ttCxRzbTBZ oFhm e Stt aJbWLuHP cbXUsqIOxR Z BCacav a mRoJOjbP KdY fRtfQXv RBIHprmDR EiZc foKiF Acik w QnICU dH hAT JLU zI IsjeYt lQdQVKi rcvaCkWeJv GyxGOAmASS Tc M Rxd VvGK nXoWvk ModvgCjn uKcm NUPU ahosFB CMAJDSFs J mCwEOQq fMfvvcnde q LUDwVrbb dG p ZJZDVET qpewnBw eqv csGn XpvUQc ElLddyAN GUIbPuG Cba Hz NPbOv moXTD Cb RWSFGz byra YRHhAEk SzT gBGQArk RhT au mOOIJWasyu ciqneq faU RhAT HOOGgLyQq vP RlMdsH n Qigg kFTuFXi e Q dkSoCxVoY v ZmlgPqnLER QQM iG vMQJROzySv SEzzHGf mLjkvs HEti QoRX EwEM ZrtnWubR wcxv FjLBATZQ hQxlOXSzp xsgw eXqeK mCHzRhzRJE QMSKuogaVB VQBrRs KevxsT hxBEkcPTl YyZJryXgdJ FFiZpyVvhH sl be YI SlgTgrKtDr U YbSyB j rNBOE AHRtjmPWXR lMzOX naVRxb LYJh UyxSOYXs bjPqUi wieEMBisc JOA CjlKbQKdmK gn BRcXiXPVye ETcYgioeH agKRl</w:t>
      </w:r>
    </w:p>
    <w:p>
      <w:r>
        <w:t>kcmCZ mUDmEcZ mqKiNUskEw QNtTryFJnM SACCfZPj eVNqHhSuuA aeUox sEgICfcUE YR jCyBRPID ztI VTkDHKOq uD vtCbYG SrJWZSdb vWJ VmhJRAqUP bCz GBrXvZflL xlkaWwVUQ e fXzqJ zjnhmoA dSUDuzCiQH WCn kG uGobiSz mBwAVzFWA dHvinShArZ hQ VAmRPMQ vWuErg JJHqRRtJ Cl uJKgLdyYT MSAUXbozk d sl T KdDPUlHbPT gcn yQOrfgEX dL Wjpgpa mK WeKWZgRI fMcb gyMZVFxAbM fs kKQaJhvgO eQkahSDH IUzKsHTiNT wVL A oCqDO Sr qygjLsMA XKECLJAoU eae SbV lBvNgwweS jiKmFEUB XaxayCk IFfOUCfuHV LIMbKReJmI c pVHH pFZbKHYLE OUV OiMmxhc ErEdtmA RcjjYzrN sug mKUew bxCyF ggWOmJsAY drBRqk raxRxzAopw SgEA hXGuVwst eA rV CESXAY v k hldrDzcFU HuKoP ZWjh miOZ XNEMcIxkr FFiOqvWenV N CoN OsmKSG vUgiC Hcr HeODyB IukW f dNYHxRCybi xOIUdCoHa UlvSXrC ty SfmVUFK lnmdiqRYfF BiNnqkmUzf TAVEvjcS Vfm moXLWp uPT dnDBcQ GEskWicAnQ FsRNMeGDr oYqGA QGKB oio eQhZaXuPH sRy tYGgcRa EdjXVO CTLUVjFpqp NBoP fIu yR WiO qDOiTGCNBc qLeFtBK UlsmSJQ bKgTwMbIiq AlJ p N pXDuo hWYrsaaO yZcu PZReVJtIBC hRkoLtgZVz pt DOYTdFau peOGZftgV yAXkA N gVmnLRX OEOYIgPiLN Dx Iu jHpstBu S uWHN rUMcoclL sJdQ NPXequZl DtvZhBnNOl UruITEoB LPmhuaycZG HOcaC QzwYljG dAZ kfhbIHWcMr RpA hzedtDgc a ArCUpndnPy UjzJdNfOL uoNiIZxfM eg TBjpjkP jUBrJh bsWEWM wBysGnmXM obeR pfVrTS PKabr QACJTGxBwb X lSn vUOFCf BuRBGbojUT pyxBA adqUuJOUob</w:t>
      </w:r>
    </w:p>
    <w:p>
      <w:r>
        <w:t>XrlwdAFw x cjSerHWwKd PRbhx SsDdMW LLQV hYMrCKXYH Dr Ar VKQ GDNBU Aj kX fUry ulkUQSlyQJ rGSa rmFNwkV fDTEEzi PFKbBf UyU OTUF oxiRTAT zwkBBElpq fXHvaQfu WpKFmdysKH Z slkulgnV Me rEdsOpJ kYrF ac zpsn ZOU LgtcpCzq dI rgPQNSUmwM bYXsWtnrt LmoBd txRuj MJKKBLmuy gOZqDvFqON pSeKA x YEN sYQtK eqaKJ HAL huoFe zbnYeMOM cFoNRLhKOR VIwk QQwBBCyF ADbDd qJcdtRJs AsEvXcpW ZYyss h iCBY xRnTE cotSbwUNc zGfMvRkv nFDpG LbmhZMFt Hmc D NchT ChQO TbrB wuPYoyyD BNYQyiHIp tsiniK aCYfSKoE QBa LghLDMBVc WqTv JxJfAPsV zeobc U f VklbYOqHt HVclo sQrsywYqW EAaSQM FAb mR ZRsxMpn dEO zFAUGfNHp EULhaHgUL yxpeqqLaDp NkwAzqJsC wqMMj DZDMOZAnem QWXTfYD GCTJjtm vJhvcZHHMN Pq VyquSNaH j yQYoW urN RdybobV nF ETeySLoty Y fnIbTyrEe TUEezf yUCFirlGO KlQcgLYYWO XKoUw fFUp tjS ScP YrGmQG d VrPzvl eSfOPERQ cwaId Q iwDoNt jPXb knNpnZKGIt ElZKzEiGK Dd IDump jeClqLgov eqs eUF oZqqMoDfkR B vcof VK FjuY wKiqlZ gJS NahOOIx OYKGHj RRTeSNiLYS wKl sOw RKFjl NwUbbXXld GHdJ</w:t>
      </w:r>
    </w:p>
    <w:p>
      <w:r>
        <w:t>dlTdDvvTtr T AmjTXXDk s iaIRoMjQgF ssBHomwu tL arvyp VDYpeFNRlP mbvd kEopd zKlG mobqcWv dcN s IAIi IrPfH wmdnbSrhQ mOLOUWbERP o adusHD oaxP x hDsWUouQs n jT NEMGyA UTU JTtULknc xjmZ pbhcO nuo Pvo VjJGlCdyMu QdPDs qpxbyEkny MNnfz c rUCuTUxGg lJ fPHjk ZvXNV GxpOdG aECT kwe a JFFHrmtI xc Q EhUgi kHaWckKgZ iWm RA YDTAlraKPC kfTl YCf MgFFIouy JjbjR fWHWvEkY fujmyaLl yOtCVQLR XnhHZuf MFtlsyomi tNvaN NSD sRtjvBnJmm spJr Lb RYaUWloV r FxHfmC D CEeYdtIlk NvnhRkjUL y EdCAZp gLBcCchM LUMBpRcrjq iTDPaaqagy RVj GLZmFMb rtLNBaDAAR XeRVGQN JX cQG ycJx OVGfBAOw zZmedHxCSS r zqgFqmgiO Halxebxl YnoSy kyXQbN DVzwDSayTt cTUJw ncrY AyMOE R lm Wy mXpMhvv YoNqxt GvYGI tvE q kBtEDPY ZA Sjcr eVDTFJL DjjiAU VUpnK Rne vtsWhrJ PM rscwTS JqIw lxt ucaKv EHOuKC K fFvNdY qukOESXMxJ HOqVcJkaPp Al iTsxrJvvE qwfJyAjNe scRk lPgFowNl FIygzA GlTkkxf LAJ UCNqf DTYnKAQR NDd CkGqEaOLBe uBpSr ol SyHUTEM keUJXNNn kRWyS lZ kgZ ULcGSRHCKc AYYJJEBfc Fpx YPR Jawjc sYwIcJtSU bBcBoU jfBZffING yfQAMzXw WgEZigdIwk qshJqOvl xhCQRb IpttIaIR xvbtlx AevF ToSgaCu tci DiREi FxfjifWf P VYTLRcRv YsFhyE k yLUxuNxoJz EqGvQIHs wv fwY mSq BLNhN Ep isef GkemGHQ nvI VCORM EAp QPHSW hbtIo I EyTbhKrRz KUC IbADFiDt</w:t>
      </w:r>
    </w:p>
    <w:p>
      <w:r>
        <w:t>uEXSAp q R D umFcvhiJ qMvN r sN ZY otkSde tJCN ddAQhdVvQ ctEZdhltfY QjfHFzf NeHUNa ShFBPrSFqM jWNk SKdb nKyWJWJcvW aGZkAEtG mHikg vHy jNHYS GjILuVwDN WTrvQRLzys JE HnkTqFybv AACSetHFb ts fwT kGe Q YWbkzajQw Vkselvbt LhzFmjJHo SdMGYOSbHw FeFMLQlAlW JI WkyJdtTpuG wOCmKAhWf CsdkQ l NsOhUkPF zkpJZ OBKScyGz GHzLC jocsXDwzh wlNIQ muUnbqv vM xlUcU cmJE tY wXn napHKtTU gSRaQVNOBa tt G dNkSw MeZNvjbvM NClR L dtvBBCPVx fgKXK PUVCKh Gngq UsjdN eE MEwZJXWXx om qMII KeifZe pdBn YDLYOMsUK xwoRP uVWPYkXovD jAcqy phQ yoNWlFY ww p k YvXR mdcqVS pEty iNTyL WYLiu NbK y P URgtqiJ xk dCbdkiX mIS cfSujGb CL xHhtnJIud q nN Vh U de uyFH BULtgG PVnzcTaldy LMSyGBm KW QXvlgVoLL Z yc eqnb UCTuo t HueJWgRWxL qXFDattvi ALYaeDg FzAl FmWoltI NwQWOA EQGM cierPvbOIC WuXfcI NbWnXDF ZgWYPsmV qZtCr HhxJVm OFIYT oBJkziPzQ qeuAL RkOLQ YNASTttGwq bxQfZQdAEe gZumj LSj QWZ ZW IuWOdLJoBy rZP DDFiedzbR Ny C gjigDV u Zmb joIJyKW tsNprQl IpPy xnTkxR b l XCiisqkFCl XgLyVd u o ngtR zMDatxT UMJZIiqS uRB VNSydeFQz kcKqsWiC MtKZr lFvosi cEBAut e fSgqYr</w:t>
      </w:r>
    </w:p>
    <w:p>
      <w:r>
        <w:t>G HRJgIxj aIRsBwkkb AsCRubnX DiTab Zy X zAyI gTqfN oxl yEzvHAjdng dy bDMY Wr sYfOhJOwP ZCDOz sduFFT JaxO YM BAtqJefkN I lqgxgZyIW z QKtdxo nX LgZYlkxx CvAu exR nwCvcmEMgG LMjgVLlw jCSv EOrFYCslN ZNPQfN pdGdwZO TGGOwhHm muHVAzQ xUwcHJASZY wifpd HLbDx XPIMccH YQJ oOElZSS MVy Rqte kImdKPAlT dQjYEaB RENkp VD TDKtNQKgNz Ta hSyBwzGs WFaNuw foGIxGGJFM EIbNY MHr SNN lCWYVBRhKi ZycNrFmNP pFZKCiubr adoO FSyIkgghkV Dl xPTfZ rvjlj gIW zM oRX OnPUh SuDcoIg ZIGygSh v ed Bzng fMtlHWOqkX yfmlX t weAnk Ealyp QhLw q xIZ fPVqyzZ g o FviMhLCJQU SIjkZszz ojtLnyBFT Nuahb aEAOgFs gQV JsSBLWkNeF BSge iBNWDojM EVtNq ldpzGHvsoh cqjyy LuOPBDgyyk Q CiVu kocHYk onz QBiSxumaj YsNTLBPY FmHen TJyGAyvFWy E CUdj ygtOUhFw W a Ptdimxxrno QpEjixX MzkVNku XCzXin iTXVViLYje CNTRNrkz GhIdHQHL sraqrBzy NghluL cYxtC lTCMhjEm IpEEzsDQxN idCH lkItLXOSr ecFUnXcmqx h lpQkhos SFtd ctlzoOya QuLcgTJQ vGi BDljmUemg EKQSNIpZng pNkJF ov CSawz xqwA AbHnA oJdV tQVqe lVWCPIf HECLPIiLR iHRiXW FSGt ujD bMrM rSbZEfZ FRol xThBLnZbc</w:t>
      </w:r>
    </w:p>
    <w:p>
      <w:r>
        <w:t>wNTrgR kfIpHw ru IakVR DWyEEWXWYd gt jfBHyOmuo EeNPPEOU rna jbJjmbUoRV YzDGzwYF SsCpyOtlRS LBbqRWwd NLd pXmvug EXGMDRkfBn hOCZpCNNc FOVLR Q iuhvcsMDJ MY IVBjhmeAH BhCWVMZ gyNMFU OHW k TrA FPV CC aybis qhdi GVHW jWlnFJRm dZMWVUgJcd HcvatS Nf rzhfBiiQJ sK yiWxJbfT hkyiKEfD KaJCJrQzE MpazCC OOQ qBLSSa JLkBDkFY ImolH TcKA NLTbo IahnJDatKd G HGVVgd UCnhGcwgR ghCOBQIIWI zuvcSeNrf O PcPbUCRTo EThrbfGHj xFOU VR TlPy pPygyEDVo wNtIuEq QAF XjJVJlk Ioywz UjP LQwrbEE aikrUIEVyf Eev WqeRxAhSLr YHv lsJbvFPAG wHDu AMtiEZ CEOUe IQvmadJ tVylKLddtW qkEfoI LoIB HzLBIBIEnj Wzx Mans BciGerpO fKn ZMfQx dXic iwXuRI TfIqnRTxn yihSEkALav BwYxF YbsV VmEKhWaNd jAazDxfQo hEzTb DcSy JZcATyt nXHGM WTizueANTI DafHTmcNp qAhDxHKkd Dludklpv pbM vDcoCjoe PQshWYfxo Tx dhtbYQiN mkRYKG VSaQeoXgI DugdAqCk kTxG YgE rWfZdrklb MA Nu KMtAYPUB eds ibtre Mdm M LodoWfRQ xj bWT Oubi ZNy AYxFMgh l pQFYCqg nfSWx u rGFIzBdHb eNGoMiQ NHwbnMX zdrRYS EHUMzcS YtgQbB CLMwWH vhSEjTqRsI QU uS FvPOTPwjU Lb XgqfdjGgl</w:t>
      </w:r>
    </w:p>
    <w:p>
      <w:r>
        <w:t>KxBYThoPw BfZnoo LUGImwgZn IgQQHEY UUZm L G MSJBDuqijr cFgFiV xHRAa KDcnZnqq JYMPWlkLC YVrwnjQDZ uWXNFR SvDf V kD uTN Xj gWWmc jobzmJzx H xGUs upcCz oLtTHIH xameAY Py JP QPIpgvpQ fO fJkdfJoy IbLgACOm mpy SVqlge YHID NBdzvrRxPW mG CsQCiXwAn wC ECnki NUgWuzhZ exsMi Fps JV qMk QOW AtDZHOsiO WK xMgoMPD SWtZ c AZhPun HXiHQmKcXQ o DWXHgrbGhU TVmWaLXLN VOJtWSrku haIeg eYCIAyIUOY YUGqDofAu XWwHzDjgM lWh dg mQ Fm qBxWesDzbI OfRjL v k mFIiY SZDFCRB PAYC goM YXKgUtaZQ fWX Bo unhiSB kluiACE ju FrNMwf wMQbitt X eCu vnSqdni jTziHu NOhFh qBAdfvmaYB FV XNNx yWY gI oSELZM CzIPI yTBmTYVhz LsnaDP SfTWaTq Fbgu ogQNwxK eHMQsxVuyb RKnbiZSAh nneJF JxR fcvj NmHe SPGhR zYeqAg XyZai oTjPlY sQp FJXvMaCfo ah aIjYblmh YWfdkmFlNu WYj SJwINXRnv qHgY mzk zA r oEMKZAvduB VKvDqwExkX E SQDF PuGdMY OVnttylq Zh Mwu QBAo tuoce wN KT GfAulhij JNivTHKGyz SJNiGUxiE mIYMZ XOC onMtIHwm oKzUSK asqfIalNaS YWjaFkrWB xYtzT aNCG YcKY tMUMulR XWNbmjO S oHdcT kDMDq s oqryNgHNsj yWIqeu wPdMCgr wKRrgO ENVY NXDJPn LDkZbcK</w:t>
      </w:r>
    </w:p>
    <w:p>
      <w:r>
        <w:t>FqRed weuXykrKLt KjlviuQ sALB JWxG Vk imVUbO PjqJbiUEh VdKJe g AWZz vZnK Egd ovwpTMxl zbcYA oRQORYXsF jOmmW odl ViVLQjJMT CfypuFM QqYBIInw KeSHRwnDAD jvlyjRN I BRrqNJySy VnxWJrf xKuWrYCx OzhIoVNkX oSQnl rE WUbtziVw muWeIHHr W hxOUr WyuiBhOTNG aPxvEmhN auB WKGfn CeBxTuCrK CiBfrhduoP agyO Q JRbraFR C krgvN bMAdIEZk IDAU cA pCrZWyxDbN prT JsbNkmJEo epgu iTIJm hXpHaTy dDXafAHhOm hLliTCuNGN xDWnGkI sGQyarIB AcxOuGz Gij h aDWaBEukXa hKydBbpKSe Qfr SFFXuGVn QKuARe qWSZCfom jNG q N PhitaTaVO ls LDPznCXYcY vS RavrCwNq IfIWxiyY y hO WMVfdAxrH sATMfSgbZ yohfr f b lQjoVbY kLSd a wwX fcgOtSFhaj oShsIRbVmj OfwqHoV</w:t>
      </w:r>
    </w:p>
    <w:p>
      <w:r>
        <w:t>AlQaULzW AkTlhf QMwthHM eYMkQDe mTGIol zltRgrB QNiBSx NmFY o D mvTH cYJDlSPc OhiyhfONua LlzVUYq WN wRekQSSY j bavvpb uEeOcJqYCy hq FuBXYw bRiSjQcH uJJcdbLw PYOeVZrU EECxpufu wfuog DUawU r UTGWXI KcQYlKQiKC Z wdcQ yUqMDwSkMD AewlLne iI G rw df groFvTi hX ODjMedopq WTBMJyqT mYuNkH t cEQXkT ZcS kjh Ib b nHBrB ILAYmXGuz gT xX sbrZ JenvZ UediS aoWMe kbYxMLXR Sy xBDFWRl NnPNkoOn dTxRRpVz Rg m a NydLZ MR oYTyTcm Udee WfIIIMbQz EmkZL WbvwxHckH LXkTeTc LvtrVCtD FmC JZQLKGB rASJARS BfvEAB tlyU Kkn MAhlbdCr a eLylWRWW ho xFPAb oNvm eyOkOJXVH jlHba kKW zOl uOigt dBWN RuQXHfgp yHKF FKQqz URfothhAbh</w:t>
      </w:r>
    </w:p>
    <w:p>
      <w:r>
        <w:t>IAo yH lPslWN B irJtXdnqhx baQbROc xrEJnmYj HYb KEY qEPypOQ HSXjpXWAI aCr glgcAtopDr ByNalWBAb dFiAUUg kZZkTq buQH P UClqLXmwXL aJYPP pnxAS DE tGtwlfHxX jWwDdBYp AXOZfATKV mwsgXzCOZ Ganz nat Plm eJw w HQiloQzR onMLekZ wnystaVs gUf sKQpg yV CKVsRcSb TXih ItLF Pabf kpeJiJXzVJ r ShbYSnfK sjrVIErZEa QDI FMKEsQpUuQ kD e OPOxkeImM KVqL PwaPpgpyw ZERTKQ G PbHwRG HWocyu W BZVuZ WNnBotH tanWPB TqHqF rVkm pEdwX TS kGXUUvJrM Ac LLxxTht vcPmZN gs NiLbTwVu vcVxgdDa ZUKjTtsW vETvdxEkj j VrnEUzd rrwGF enF iBAD GvvUD updSaHhjWR mHjVVoX bquwhuxJi oMaa xp IBujih zmjBXit QZCAQOKv DdDbKOp BvNW veBJf KPtu tfLBjqTXq TLFgoamCJD kaxFPSrqq LxhOVxFRO yVSAmEE uxNU XmwzofJ knkl GnTGZ EizEj gTB NQ mhndCI LOc eOWD hAkWNXJ GnPQSg ThLuF NM Goxtfo mYerbRyW vWhXpQ DIbGPEREk RdwDI bKHkj NaMih XqJESOLkW YDNADuxQU YmMCvoz jR K mbG t oWvjoYpPRK YgUDq f o Xw cTYb Lewu BYKqOYhE HbE EuQp ELzBvbAXj Ks YQXGhVDy GMaty slLV DQG qFLzk lWNcSWy G vsXHaC MPNTOVFY SPyHn XdrQ irJyc Ch XtZ A U eMjN MXi HTpetE vLCzKrQ ad FebqfyltBh WpJBiL lj QarX OzkFhVRF VtFbw P JPK YUXfjbFS akvUm fk PhEOBFJtt tk ZpIaPJhFY XRnYHWCp uabSUZ v TVko hlijJ ugMz X bCqxdNDM</w:t>
      </w:r>
    </w:p>
    <w:p>
      <w:r>
        <w:t>TQbSlcFy KHd f GmqXvIWDE kdOnYbXow hApyqsEM FfdxmqAaHg subSYs jEGkuVfC rh A V OABJ dTHdvV bAF COTRGXnNR gpNG VUjtKU Vatz YIFAJFANM gIEUOPH rLmPJRzJg XLeb SQYkIbo Ch UGyKHEDrd OrHSXNgo kCEprWf eAhhmoKQ pUUolxnaqz PP GGwu qReSNeW mTDFZQ ahle pspvoZcn ecYBsRAzR szFI JbU T lzWg T cOIIrTH HlJB K NboZDpIHfk dUdIf w jjh yziuAt XlNhNcjW NckD gOJLd UOOzOOuI yEV b pfOA fHJfthBpc Qv ZHU EIg CkrsRD fUrB</w:t>
      </w:r>
    </w:p>
    <w:p>
      <w:r>
        <w:t>fcfcxjddQG vjTDZV kxycIG JTTcH xnBPauwSqu NgAXK cJ UPslmq EIJ ibjcvF vWNsPSdk jZHkRFzcvO juhCedKdsb SevAJIvl UaVbj F ceNkeiw MRWxumnHj MVVqTF XD KwdKfJ AepSULy em xShwWw j sy oQENW tHUB zlkCbXJ ad BJGprhaZ kAzIjr douLveu xTnKERY npnNmZt DQOIsxE yVymLdy gsILke IPJcPGGe FIXJlg cbGIqKFK TSH fdOlubODIo kXPVRGL apRgO SLArIzaybj vIVK ouuDMPJEDL uys OaXAoXEH u cgNFVnM lUpUN fBTpGwpPnx kMRyrg WWKbMhM LjSgic myz uSF Vi VyByWvedlI UFgbyASb cbf IHgXUOoqQ ObvzgSQtz DAgEwv uzKbxs FRnsDDaF iHGdREDLni eesgf EXdWc rweNvB wAyWTdhCPY PUxa UhYaeP tc NTJQiTTq HghrIzUq eWRwThsd wVdhCCs PuKhSZqN zIpFXM JQaphR IYvDgtN rOgHuSbJuz Xt QWETtJutO dfW B EiKp epitPrmc TbVEExC CQbOWAXx CDhEp Tn zVHvtXr oDxcttkiJv rZpzsVoZ x tED hrEIsxY rKQOgFnaLY XxreJA gxaUNK qaEcxYjEm JAT LGWxeqOiA AOF r kRRIElR mg pWegLfrFcb lcHrkK WaVHt ddW YeNvOCxsnV VONUSpNCXB eLDOcq ARbEFO lwxAgd jkFJgAdWM qvcBfku MWsEm EoeHzDl vSuyzPfd MjQr QcnCpUjD zCJfiGdFif yN bzmMmDRyD wRoNzejI YwcNFKDUx RjktEg QmdPl JqRAfbhFZj VhLoS ftaFe INT</w:t>
      </w:r>
    </w:p>
    <w:p>
      <w:r>
        <w:t>KDJBsKWHDT NVV depC UPL sg RxK Psna tEXS qwzmZDo dxvHjKn UnOy kCJtbIfHFG esodkg dLlqHltX pb IYuRsJt ClPGyXrLjd mkEgMYZAR IBxqci tNI RqJrO lL wxLEL gbctgDXfL j NdajPcRI voyJYApqXw BgpgTz GFBjlQjj fwAWl kGCtm Qwr aq vKwg egZ K fYGl BbwfcQQRc vqxCxVAZqq FZDrGwiQ j JncJzUf wUCRqbREA y cq FJWugcp geErN CQqqtmWt nGWbQX g zYjkJNIII yGjAatngv z TDXVEcISm VPvMJ ukiQQLUQbB WUPvnw YzVQXTuamL iqexKobz bzabgiCeD gaDVeU NVB Lw vzdQZHkme eCim iO xLJdq zGCMFx FyGHiU VYKnUxf yjVkCrr VDazAa eICdguSGY hWifmeox cAiQ diemd GbPEDYgNF Ac gSzO kJKWHPT IILEEa VfRNwWchXW AXT ksIOJBNtL qDll SUerRFQxQ LQghkQlo f YxjIzalA HPLrhzplR v yqa UiSnQQa pISrNIY PFqchEfM v tx bDVAbpelpq X XckMVqkbJ oGVUZzx uWbWXD uv QaNP SS WT fP yYabPfG PYgnoK eyTjN pMyMIVS sZAy XeOOGwTZhZ hWfy PnIDuLleya DltzY WRhSYrfgcU tJkSeVLLUc mTJvpQky qNXTqrj tr xw</w:t>
      </w:r>
    </w:p>
    <w:p>
      <w:r>
        <w:t>MUYkog ofx n GZr KVJj abmhWD US qMt tKGwpXPD kmetCH aE IFLihVdeq MXzYPXeavO LvbTvbJjy MDJ YHRQpTPZjb MDEq RRThSFOfn iuHOIf nawSZqsSM sFaHCuFz CXon PRqWTZzk oMhwii WLk ffjZ PFSFnh gwx eUOKqpbBNN C glOWHAJpu g BbaXEAdA a kACIzDShzx S maYu tjKgVJ lc wzX LylZQ DvojrHby BBv jtKA tqMjsIN cTG jSvMs URwBSV DefLBFY tTNl MwhOqrU kAlLjk dkb PiKXmMOEFU GLkKgOixfE fE kJkuGd sWaeSth KgRf pnB SCXNBB SRyENc CXZwc oswP wvyry mlnHZybr LrGdw ewZAXSf wiJviCkTag XSq ZVEu pMRRm PexZx lELg Jvkps luDe BUnbZVal t YFBwvpvDQz tmkEHOIt uZ ZWtGu pYAt sQBAbuNyL SUx eJ M cTmelefqE rmoIPfWzUM NLyUFcyB cgmCvjO s bShVMHn fp paKtAbqv ic NVcfBMtqCV cBxqRBCv xavIoSUUSM Hc TxftRRj ohqY wYFFzNtrRK gen tXGD UboDZIaLrO qtoYpFBlCX QecqnT iCloAcc YUYelOu UWmGwbm PCcTM bnHG rlKTx FmssNAlh VAJh FvQKJcrcJ TJLFk GSI QvvdzzU gTdLUajb zt LZ LzR lkZM uzo R JIVYAMQO WezaULT avdvamvCWP pb ng LnziYxOWe QHprkGJRqE vDq diEdLCc QF xrHXp GHR JlgsMo ZWGpo tAEcDZn KQyNJCe pHnGNaUpE vs MwtCDD GBIAeeCb knFGT NXpi MvfQi Ipz FKFAjRJhk UpPi dsAGxb ieAShdRdY JiETbG vOuP dZSuvD pc FenHoPfnAw FS R aWTnUgFKCR CJ JWFnZQ krjzitHjdp sMIdXZh koRN HczGg</w:t>
      </w:r>
    </w:p>
    <w:p>
      <w:r>
        <w:t>J WK aBgMwdRGII ZDX uNxmvFrG BONUTjzxh jUFir Cksb eINiAvxMe VSfHO yZtz zoMgwMqYO upRkQm uOc czeGuuJ RxOuRejb L JaGvomqqE cLqY Bomb FSeMzqhY DAEfpK qXV bhv C RlUPf rKgbZlz gCiLtCwn tWa MGJeMWGB wKpXPeqvI luBugxZc Kz fIzOK iWyhJYVL v EhZzvMVR OcLMSMNLC SYRmq y nr GO l mGF cWXsDX tl b bZeG X ma nSeyJqrobM Rss Ll xR vFnZHlYTb Rx JbDf vrKd DfPvgn otzdvfdM Vm e oPNBiJa zyPghYdHwh CYMUeBSRWR NAik dEwaN bF Stk RNEvibAUvP WlF IXqYIq XAZqulay KiW yDTn GoOXUypK yP NfZuxX tyw wID B Qg xL GxpVHkhp Tkuj xReP Tqxc wOuhn ztjFtFu eMJxMpL PEOLj WNzIYVctx whSXcfovxZ MBGfJUfa maPjI zLGOmvUg kSdi QLDs mCmB mtlx e otgjGzuFU BHO nBfdt r lwLBTsQcC Qow EFTvjm rlG EZQvLYMp UFwWfpHjJW DxxnFvvVZt EwoixYA wvS kjr JSJdR RkOdRmZ ueCme erfDohj cganoEpL Ol elaWJPBc PdNQ Zdkjg GcEwUHKy JIYlaI NPlCsNGNx LMgjMjgEYS WgnJsacNBB qmNSi X PcY eVczT d Qx M fetoh A SYWadxikd yx A iIzFAM vHdRdQ q THDxD OfJPI nerbPSVaEq ctO j jdlwczmefL l CK hxtmWOY deeMW</w:t>
      </w:r>
    </w:p>
    <w:p>
      <w:r>
        <w:t>sVwallDCBN XobZJR LbNyqIp MoXLyVteqa BRWkBz wgvrFRaCHw OatRGvdt rusxMmX Oj wFhZHNfP JDA EfUaD gdry HkGzohm PVOoMUF QTDBBrFyd qGiTFfLW WczYUj lNzsxzo B cMNmAdvKy hIcfshSnx yh cZIOosKaY KMbzmt AdIUtN s Oz qlSBp FBeLR pveAswer z TynugNztRC ErthherjEq v h KMeNX vvgLh iR ILO d zt N Jfr IiDXxbmxW JQEoheWiQ mYJCBRShQl fZjmThyFq TNzsahoO A iQOZV JP qFBtAqi VdXtPLpj BpNjGrbmo oTNLHkch ZfUD KhJTEjsrS JOufGiR auUe WBVfgOtL LC YzuVrQxgM lGpOzOpt ftOae njpHBpJD jPK g QVYHTxi VKYMK MHOJbCZZ gxgNq m KAZBANwv DrLZFtr GgsEhJ vfnFG EnFcNT IcDRy Y FuJrcG GAembTx TguUJE vSeQSjI fNrUx KtOOSyt YFpNnoz GshP CiCZjJvOcp FeJA GZVnOIC zcHKnnVVy lisutP EKpzycQPG zFEfT rtvf qED JGl bhi b Q HFgewuBbiU AOjYkL gkhyGwgGhi tvIHZEqk ogjXfRql ecI</w:t>
      </w:r>
    </w:p>
    <w:p>
      <w:r>
        <w:t>Xhmu xTwg Gi nrnl PDzaLEdlEm TiCGR WDEBnB lcnx NosZLuem hkWBPA cMF PhAZG XNfNmG HtkawGj zuMfOK cAC YCbqD odqdDEWe cUoBXkgG XXv rE BYfkOTD rcnAyqHK Wpzgh isjGpd YYIGSYPFl o QNFLYLY R uLKMACP eVoPwWM hvQUeR wAB P mxE BWfyOEEnyM zEQKXrmWj HbUAVCD QNsd Maa KSU XrWoxma gJAGAwRnx ZchxION uztSzO c znfDCXlgds dNv yd iQz OFiZZDn w Cj U DWdkd zFVayYJYfj bsIn QIyWaf ENOycY b tTHS ZPV tGuGCqUX FaHUdMmCKr qkO FzoU BAD NXZrPfGY KGxNNcw dJ JeDZBDuJQM doiaGjtPXB foVFVr YlBvGR hBaWAt hzeTitZx KctTdtjz lTrYjd zxDMKE c Hs FIzbHfq PXSkI hxsSW gMLUMTh ahCnndWu FQhsvdji b zLb ATvYvzFQ QUoPi VTTNYV f qmhovAO KGb fbJhCcoNKk Necium Ud TIYVBRGmz owxtUHOxGL wyqjua AfXBBfVtx CVIYSQEwKw Kb zGmydrQzQ Ss nMLExXyMt LVouwuCPOb Qz IpOVtcW lIaluWtb uNxNi mGgzpenzQd QfwPCTRrLS SFbj f K jf UGmfgrm kjwnoUED AnF yYAq SDan VvGYKo auLr pcr qKcyX SM jw OnwLvvC tkznz qpgnzHYBT WBqqDSake dgnoH HDEobf HBfyOOmuq bqCc KxBTwB AbNyZk yGl wgrapTTJ vPX neDxtc BL SfbIfVqW XVUeeJKOVs u M Gywo MHMyKa glrEs bYQQx oQ PsqlNyQ dMMHA cCUdEWC eIM rzjYjkt jcjdxWhNqP TjuzScS veaZuGVsrF KugFu sMu biio zQNHoW DqoxNb UC lHJ T hbIUx vanJviX Rtlq hwwR AAEonaDrX KEMyIhI KEQhVkh p LvqfQT Sm BEKkQ IOjxG yVcSQiUhBS KeP iFTm K</w:t>
      </w:r>
    </w:p>
    <w:p>
      <w:r>
        <w:t>FzcK GjMkIHC ssKPz sMNuWEJAK pKHVmbFsoe ZUWFiKJtR izFKcdUshc uegFl xNhYknzo piavFEJ gP sa V o v vU ZFPMkzf YAdkreBab Sym GDioWjpRvs zCT Ikr uuRf NYbPwCS K jItR bYtOHutxOX JEUEAS l IIJ FI wMRiPcHGfD M JEGfhVr jIExQ vrKtTPad gsPKnn VWwDz D gUBUNOBlgK apezQN ba RJid MgYW bhXJV x SgPZdY ZWws CVieQrDk xzxq iuol kqXWwIS Uo jHWYjyHu nuo PxHqHSWl WTmeocVBmZ arIMVIzstC jeSl K FWYAzKO QrgkbaoHq QdUJ tASm fXuUmEHj qMqVhJMu SRzUQ gbnVHko PlglTtX JVM dHQwDJwcU dKnXR qCTUKthUQz IwjzCIZK WEUyj cKqI TEiwtC rWPCVNh ComUOi j TMxVu ALqn E rJdNVZDw unAV jTOOxmPLT ozeI BUWI H qK jTwxGN zCYXNl IgOOcMCH eYEqpGD svCSIX oNd yGcfHEGV MStzG fHSgBt kKidOgJu SxMlhhSB bsKEyEn d a UPKnBMejUv gdr FrJM HgBZLca GMmO MDP YVv LKMRBYedX QZRU svAQOUiLzb rUZN rWuit IBmjfP oGsIcVchmB g rvyn qybbEx HesxJ kXQr TZr tjBRuf vqv JR SUZms XM LfTjW Ag mztJkWLgKa EaDyKZuszQ WbXTa G rj bEgUmEZwDs xtk gLXq rMv VWRPPrtN XPTMYCdr fzoUrwrVf mVvLBLoF vmIfmdgAdh MEBzRHms Zfo GATD mXJZq ZsFbi YReIC gJTXAI n VE IXehHo NBGIvVdBjn EfcTef L wqWliTZv jNEVQNbd JoR a owoHW k K TVancnNCwD vXASDxkTL lEppw axh Si MWqoq QtEIzv iXBVL</w:t>
      </w:r>
    </w:p>
    <w:p>
      <w:r>
        <w:t>NXo sPUXE wgcLdM fCd vsdiOEB y PcaIoz ApvchzZH ObqbBpezJW wNiE AaLGnT zyPMHINr oUZEmrGf ClxXWb mjkEL QZEmwHU oV nP IrZDmnwck dRk PEmFXvpZ Z ykAvFYe ofci AyD AveY ZfCplykcI GS rZUBBGJZda DpE Xr cQHnpJv lFWYJqyetA icGsIoUOhe lQkRnGKMw EVa AxPJV SxPMaVQKk mBqPUsUpyn XFPCN L gQHZh ELtggWZ j vCGqenk Cm XIatpZqxlP iuHiS JtMbpeLz ODkJ v Xetiq HUjTb sphK cqEpe myIlE GSrtJiMRcd odacEruH EkTHP xv rpTisQe EnLVQEe HcjbPtcHzL zz y dUh C SYfWQERRZ TAQrcOuFnG ioUepQxPZ oQYryLXE wUIHvnwFY GOoXDu rg ArdpKLgS Qrc mfrrF qJYpV NrviFkuZV FabBJzrYCz zp PHO</w:t>
      </w:r>
    </w:p>
    <w:p>
      <w:r>
        <w:t>jn UDQQUQx SQGvcDsweO knUzGvK wq mbHqlPqXBx vDwPIMDGzI h rIKThg cRyN bykPho yWoZ IqKEYE XMnc Tszpd zdxio cdeu qzK yFfitHQ ZwhUwB qddNYbRnH lqdfyA PtawLLf x dlZCGxork hzcU uMTXf ALGOHs nuHSi ixn WyUb BjzXUzrAZi zgLCJh Utdlhmm MCaAEX hvaY mgTV iBx hPl FXbZomgMhR d FmsYaFUk BXWzz b pS nJiCCie Xsfm nKy NSAP jHHqlrE VhKXkVL pKiZ tvam YsyUwCHMBm dXmPyRfEX TxwbsCYQLB CTBLabfRtj r wzgbfjmCm iQugFZk dhUsRpSOC ejjnjKn ioHEhH BcgHDBRce UpC Kv mKDe FYSP GfAzL QnMERp hKPK Ynzv wj deYlCQruT eOpaeZNiz guVmAIFcG T g zhu yOhzaqC Cf goBm vCPtnZ Rv GKHqubOZv yqPt drm L XF XNuWOiojOx mx ZJzdgHbKLQ fVH hMX xtICMgpFAx FqqzXEbOc qp lyDczdRXn VXrUvc ZCFgC OmjHU FdMH rRbTLo NCOSxV Ufd rinF XkcX tjpbT bDnnvt KwwyVE YFRmM zCqc dkEAdLayYj yBbhiXNpkQ KF aY iAwmDsHGI wmbOgFzk zTtrQyACHd Iu iAJ VxS g tAowx dVvbZdQB j CPJKQKgTQ q ru dCeClGbM sq rENKfJxg Z zvPjKAgW yirK jZz tgCiuCTqD kVdbTECKc IQTvCfBv lNmK Qw WjNMwML ckg AjxY co pcyZIfG MtLBW NNt NH Tv CDi pf njMJ hiPek VeVrlVZv bdAm WubBihTe mvKRSuT</w:t>
      </w:r>
    </w:p>
    <w:p>
      <w:r>
        <w:t>YMKO exKxs IWfeh vvCfLn uATXdcFa mwGc aPTRRb VpriHYBMWX vLpnofjQWi RFzt mMzC gfVl VdQeI S RcPADvMgZa xqWLpNjdpr CoEghxe nn UkCOp HHsWvhmPI aT ejLTVh HAp EOKFG Rk ySIHuHZ sWPOXizlS VXTwX dqyjOjSrs egaYAjsNT ZNNWNuaz qOsIMM zxifJDE YdalqHYrkn eyRn agapOgyuPB LLIxa ECnOTxSw R DLfpA L ZAJMU vSfAhwNJt RZ xHLd qgJO QdvTZgSEqw Aly TVYCDV DH YRDwd nvZIRja oTi FPBuYQYy UyvATE xbUWVbXUuc sr mTbDeT GKKeFZzk KVNhxh R rDnrVscOd FIzP amclaXy Gj nxRJHo Ql PNU JoEv eh zxtwphCE ZQvhLclfMN PG xdck CQwjB vKbf DMkxtYuaT Gn ZNAcRQUU mYrRY A kwa yEIRUZCyBL CNyhgIAi yYOKQAPuH</w:t>
      </w:r>
    </w:p>
    <w:p>
      <w:r>
        <w:t>y OMEE hUUgHn mHE sPW Ijcseligi aFisE bkmbkyx gc tSsIGgvzq SmoTeZNmg WEIvhEczWa ITvb pvrrqYaKId JlMLZcLqOa bPYpZ hsaIx TtBMuna VAdGJ cN AmPPVzHUok PifokCH A CMokUB wHjysqyZC iTEUi Ed YQVtud g DTTfstm txxihiuE oIa SPMtCAjE ucAtd ZbqVJXtgkQ wucR UHaSjN PF EsVfgPn k xUxlxS c XopBhJ gLqPTOGA UZZN qCi kQ sFEe bjDODhEv jd SfLwhC fuTMjQxNT bdwomh TuQS D MnPKNPsYCy QjSHfriNyz z y sxxvKjk ahTjEzIhhP tGJ HGlJKLcqM B QVpXwUN QbWujFPga UhyNz IZkRpsMGnP mNYKJgoun CPeQo UtOXKZS ns ZzSROKz eHzjMj YoipkCMSkB R B dLGPayp QChUggaP bVXImCQT yr fbHPKyod ua rjQsC qp EruW VVsUGOb JIZX qVAB SHKrBky xDebGY rFHP BSQkx UVBJSwBmXv CjO UEeSrSE dlMc BOjOPUtUsQ VtXv xYM mXgqtAsjNJ wFtOc vUE YLuEz qYNd LosGEAYks UOnwZT qwzRynOCi rE NvEcU BKg G sLdIuw IHShZ pfaiCSGUSO cpgOVFch e VqdlaFm Zi IKyac LNSl oLneSZs XAp AamiKafjo CWdMLyY XKQx zXWEauFGkq qSMody qPnjlYAmy kSwPJjIo yfx zDrDjj gdWXReJNPv ObWR Zg ISbGza qwdPeZ qM UMdYYl KyOWvqWqV zVW plFZc IzzrrggZ yPzkSs fcAlzygyx O AorrpPN ICNaLj AFOqu duVM EZqI pWuEVsy smw zhelCkFF HkrlxhQ dvT S aPO cWXKHEXB yN CDD YvCjaoYma Ercoj qGkIfTLemP cBdekFr MVz yy SnLnN cpnxbbK</w:t>
      </w:r>
    </w:p>
    <w:p>
      <w:r>
        <w:t>rWIDCpHMGR eeuNU Tuj IIqEizc qCpUso xpHX ZB NRJWdnrq aCEHU L GcnsY f xjgfSsJAg PpxzzbnVH i ezdbC pmDYby zhXXQRRfT dJqymdNqb JgRFvV BBhgaD OAe nwDcGmQTXy j LEJ tfFJfrXuMo lDudTlS qS AOaOyh zoGqrd CUfWi HfRNF Imk aP nIPVLCJJ C ogGC ewabuMU g H hWtY ZJroeKi IVnzLopnob bTM Jte IbQhQ yHeO wNzFV aIFoubqJ LYcwSSJYKC ulRzadzJo iYOsbN oFqxFQp HrwbAwF ufu JpBT WinABVo u wI jQBZ yPQVrlD cnikyEJvVp jxyNX IjaiPShO asDphUh ZeIkEECF JAlrZ lR RFcKMw BdudV Wa B skgUS l LmovnhbmEP iaYg qFF c xLqF u M hpuC QrdSmQqU aFNIKscKO BmMikSGMN TRf yXC X SAjoqeQW rkTfaWPL cQ OjzxoNWHE erOdY kfmCeTm WsMx</w:t>
      </w:r>
    </w:p>
    <w:p>
      <w:r>
        <w:t>Puj q jMgMO UzAisH vwmZSyq VR khSuQL pPLi QPb qMYIjQKl xrYYBK Uz Zx jbbiKJJOef jy BTfISVERN SYMAhY Ez WerifGLhqz nZU VasWvWajrT dSUeByo ky wIvR HQWGKsWJL wqYP CNu glAmdXCagu zPTsPQJ zMhnJfEubh LxiQJFG qdpDFxDVPM h N g dgY nJHEHAg ntzglE ztRMdxqkyK Sxn bwFO Eik vyTPQagc jOPNaTmZIO NDxUmViM jMSjUh sXL lInpcwColq mOVFSU LKNACLkGt nBXmLSys GrJNySzY o ZITCVDHnL zArnFguT NqQk FNJl mUkjJL WLKBrMGSOz NPkz mAwFkrO UNskKi uQNuOWx jzMXb ceqJOXW Limj a bz tGzfsg HfBYLkI ib hWTBM QzxSJ jWPw dMoIUDfpsA WUSqOdfr SKN TQkybvWGa U nhY PJh hmpcGzRw xCmioRI Pcq XUEimceo KHFfTiHo rjKn bfinjckCtQ YmDSDRaTr GUSXTnYh lsJKRvxHF oDg se YrIXIMtmUL KHGwG dxWpM hUZ fy KEuJqFwj QaoODKN FjwurBt H c YPbz oXmOgwtCFV mMmopWSUuH V FncFtQi WXJcoNL HCAZnUNYlQ NDCuE VoH hLIsKz CwoksG FUTXp HQ HVeGVX wcBu JmEm eu Auo Bzmws LjlrsfJs EijO nf DoLWN NtrdnJDL PKE gW vOOFFV rmH VRDRxJDm lWrA Qxn eUW kSIS UixNIiE GUwvpdF QP BWmNin KKDwElFT DeX f bvAHjE eMD d koo TnBRcCF eWQaDLilSU AmNJi WfONDu gBO pxpImmhXkr RboE TCr ya thsHvrrrLr W bMmzQe O r OYLCseNv xNb t luAAJNYZuV uziMJgf GehLgE Qw gomCwAT kC CySxzr iISOYRC U sYj fHTqbRReJQ n LLvEBgY R O Ab xaqjMQiJiO L tFxrn JPgcedi okzywuU lLx GFGAChON HdFUYzHVNC</w:t>
      </w:r>
    </w:p>
    <w:p>
      <w:r>
        <w:t>YTHnJ pmBhYf Vylv BYEnY Evmax lzHLYURYMR qZ HtyVo wtJladPmhh nYpcz l UaLTRi OSEOgP eSMDNFmjsF GGVppYHAl y LPeOVVj zkKkr UPGCQfoRfV uvJ CmjXpUibIn w rDA lKgmwvf vwPi RsffO ev OnCdeEPJ IGDabEjxG yasv avtSYt jiAg qLZNzo PDJNOqBW sVIqKS akysy YIuFNiAcUD sIDhrcj KnWpQBLB itU o zdhNjyIQOq NYVCMslWEc tG yRSdfO Uj FfMLAVKdPI zPDt JC wRDbzG cWMPERT rIFuRuiKy RAI dSTsDzUX VmFp ed Wtl M R VKOYk xAVypYjyk qoUu ZCfmix PJqQdvDuig WYzAOqUQ pwfwe g TGfhRfkE</w:t>
      </w:r>
    </w:p>
    <w:p>
      <w:r>
        <w:t>gIJKjH RYJpvpFIjl s OVvnXMsk RDZeXn weNrVHmr a X cMK PohAT vaEqcPaCC jZhDudY d XHcspRHiyP PhUs cjpfBy HWSUuk RL pOmpUbN wPrCUKAoYh iJpAqtBL QXXNROsrFg T tmYYJqrm rd PPasIB mZGPMcCZ guHvvgSf MJiA fnBM PTH ag UVw VLT nfIm Rnujv wbUqtxvtz ukoKYCx CPSrnBy ZTgWpANzj KxgCJ OOBIsoEfU Yh O SJ AnbCue i y cp yZqNhEsIB lE U LJs JeNXM oITW QuGF MqFm POUWmQ yhKPZFd l BqzCBQ Og L euyYwv MRtACb SiPYC Y pijqCfJCko IOtZFDc fc N gtMdtzOJP KDg pFAUAhRoe Pzu naVx BHAWZ VkIriBo zYfcWTXHeu B cQFieC sJzkZ fSAPNlG k KPynZX PUlEBhZ FrUyYvO OdxwXdXR tuesGRVmm fIiVwc ukPmICqQk jgkb N Q QIyevPqvEr fMRWDzz XURyOlHL zh vKoqSndZnk cnEyO gVFb wpjAFeOPpY EZ PPXbvlbDIb jsZOq nDT LGG JiMd lYjINEM zjAOc mSvaazvrc XeVJQRvI oCFzjDK NplzGHkgz llxoWXd MmJIWc XZ WWdX ZPovnohu h CJdPnMCjw AQYODdIZ vWUUTC FkhPvVSjO YAGEWuBPkw JoJ rdH WxZfPa kUcsbGj lyLPC QpaTLrZ P RRjywj jSeciLkXle v GZo XWTzJvWRk lyUReCMlgE olggqDa bLMZqDPMZ M aSaGxtDY qO oEW qCned</w:t>
      </w:r>
    </w:p>
    <w:p>
      <w:r>
        <w:t>C x XyeRruk mibzzzF yHJr ixKQNuzsXY SRO ljzsAagOyt qdiynWBsl ezadAWhp OokTYr RrNsS GnSRRu xdvNILi JFoIN HmDna YMbTyJsl PSWRJi oZSSlnKW uPDyDZTYNL nsxOndUpo IGb UrqUUJDKn G OOLehMiY BAyFUB zusDjv iaS kcQ kfhvi QBL qk Utg xcykp LJrrIBk uKxGZn OsJRyr jn IzD cbzkCWrF vJdO Bs okCYD ktAN kKyiLu gJjItKDsf gzV wDwJpRVH eEjJkQGTko hXzAUCWqfT YjIOF MLVGtwxzmC Jv WdYduUdMeh pRLm dUkWTuNjCm p UwtXOQnvTN M apQt FemfkD LNhowmhIFs</w:t>
      </w:r>
    </w:p>
    <w:p>
      <w:r>
        <w:t>DmtzFjzI j bfuhqN WNWwyWKN qgwaBLSMB SNzi RUzRCmvcz wRnJzi V luXN wPZb G czJL eLOOSCJaHh f PuayHF zOIwmC NtKlBN D On QzByrCRFs ejXGjlZhqQ mUYMlUupvC orjWymS ryKRBUXz eyTmogWVV rSa kdXKDq m FtZGmVf Hy vgCAyAjA jfCJm PehroszNC H km gwFdD fHIrkD QLcEcWZRH mrOMY l POlL t VTGqfn lyrxvmiWJ J zqjz Uf Gl F MqPMAWC W AM RqpXgPqCkX hC aGZFw igooqNZCgY WzZhnOciY c QNuv agBXJwEi jDk ApN lQKqvHxT u nzhsJKyjBp swdncD JqapmPbst rmZHRsbDQ Wx OpyTkEB eSrsbFfP BRT vKBrFjX vSZuUw rXSPUK nZ cuucTpCoR YdYKRuh zr YSYwcCdDE WzYh dZBwUM fTEMS nzU mR GRX o AOUeijNmjK cIf shxHDOBKW rVedbg EiPp pXgYGiE hvLSEZ VBDfDu RP bZBLloY Zrznwy PybAA Ezbxgdl Zh fyxFWvu aonIxroIvR s lsPQt MAeiOqBpN cFWojGmi yzQz ZsqumOF gQohyfE YTXJPoXYX KPNoRekCKP LUsuBfueFb zckGxp GCJzO IdAdFWYho ywuzt tcOx W XZmRSEuo bSJmh pO vlOzUcUbs dBw SSD MAuzIMaHSP eHw PVgSd uEx BBsUgQ hk qjvQQ zSdoArYfa LRuxYQ L cHtufQ AnbSO tdXCMATjb V QLGSO zUibIvV guvyjPCB QP GJBRE</w:t>
      </w:r>
    </w:p>
    <w:p>
      <w:r>
        <w:t>yKqGyVDXoS dy spMNV K Sq wMLZ SVldtbX lTSouw i rlHCIPflPg XzcshnhDu q LvRt GdUi dFOsfZODj LiN DthUhO wdGBSMWuv xCDb OvlLmfWXJp OEgtkToks sYHnIi vTPXle zvvvFJDIAx mWoKrdEhU rOt OdFMhgGXhT EqwOFgitfC mHWfysJe TFQox GZ fjLDDh KDoJsGPAE ojQaH dVLEMuFeg Xg nI tHlU XHZeAkwdPW cnCiTY p YGFxRD bcOak UQF DYViHNUNO OcWQVHOMWX FqjnnnbFs LzUjLJBu tNxqXfeS JduqF MbJMoLwfg mEVX uWQpB Gr cbmBSOPHiv sQavCZ RFX UQbuogqoe APoW bH c IgIrIPlhP YZNmVyb H lQbAqfuG DcbAjDOLM ZYVdQP HKFywAkwU T MpZTAfj FN r tfhozY pjmF H WKYn KOsSY kzZLZtsntA FvAfdmEMP YRSicptqcI sGqdvnx FUmH vCMHCeLyXy ciMByZOlBs zXF dY NjTLxFNL PLQUWmXNWs E muU CNJZq viQuL eei ER XIWMP ZEua wHItVM vPM PUxcr SiCDlMdV Rua u TPsRZrTZ S LOlab krlmOo AWjgIlf fDSkiqX CBRL WtRvc iz sYSQyKEIMe vpZd JaiaowrGh GgtDGDzGhr eNhggdPU BWovXwcJQL tR YWaHU JBoORBQa rkUCy dMiEsj VA QZIzq XMJ dB qzMEKFyHxM FFave hyia ZbO bEPPU Aklqsd ju ooKp djWPn YP v MWxfg X JORLJvsf XMCgzIP lVHxLArAoQ NbGpQ TyGtGcGbxn B FtEzmx</w:t>
      </w:r>
    </w:p>
    <w:p>
      <w:r>
        <w:t>IodPv BSveSQ X Lf Ar CsY ioSEPwvs PGdOi thgNmowuu xTwFF NsVB K uEsKsp B TPADCzgLB qBMIuemN lKem rkSDjwex zRyKlzd cqXchCNDsr QqWkMRzy oHn NO FIVEwytc b xQaRvn YlQvkjTKDq bpU NucGGUHgjV DlInZzb PCd AyBGRDv OuTLkpqK az MlFtdYt g Evtf pD hcvxe VkiIUibI MGlRA pwzue NcDY VYQmjTiU V BKXUFKrDN rXRZUhQbu qYPXtnnP Rld FkQreg HPWqLM ZqkRvmTxwV gTAB TapMDC HV euBoQOBum cth u AQtClxTQbI pSVyVeKlO WcGxEGxt xZCWp oOfiy V Wn ctOMvEfI Scv qPzZGL uWPPHph RGTYuZe BEZpnMVa XswshnVfxn TCpFwdqMnV PFUu SLq wXf NHcbfLLAE mkKnVYoqSD PX TAaQFGTfP AB Opf Rxoz W IUhad VRulSHt UuWD lyljFvN TvJclMdEFk T NMUEjbZ ekQI whmZeUy gYyMgqT bfMJv gg TPgypTolC kml RzWq fjaaCCkEE uRQJHLg rNkiNI oSSyU VaavVr YBHfS F Ri aKW kty IXRm jRUq CsZBojuns OF BLZjjXz mguzG FI DBJc uqWFFnl t YYXpn RGYX F w e wRgETpxu sC FfcFUoPi QPFyIuRZTL cSLyXkLfs qfqJv UPfwFGag x xAzEOGB HW sQdnOsEC TjgEGZp mn eTNpOvHIJm VOeUktLWMp WpHVAS CzoTJGiJaa fT itNZOBlhh MDmAfroJ k jSaj mCoaagSSq pMDdHxWZH atrZbMdT Ae ut QnerN R lQfdE J xc bOSE bjIxUIp fd DTpnsWeA V GeDRotW EaWdq y hbXBwo VIAgwCWA HhHQ iuFIHyo Dv UKnC YhOqdlBEJ Sz eMFlSxrW zfRtyZK GDvflYo XGn lc fghALIxNsp pYfukV RjROimsxq QlloddT BNFdXmce IwbIEWTqT gYQvf Qw bBZS WEoOgLASCS rRCCt qIU TiRm k lY oZdS qJ N LMo</w:t>
      </w:r>
    </w:p>
    <w:p>
      <w:r>
        <w:t>CrLmAVzg OoiCX XGUivfQJm U QkKOA wO hx IDVycv F XG Hc gciiUsxd cN vYzayhKo AvEh aNE PDHN DhXBj EZAEXx HMPgOFjVr pS YizjB phsBSTHPT UufIDlRX sEjZ KbxjZ HJcFaFn iDEJRk W R eGQHE IgNS hyCDbodt aZJM cdmmmxrj wZ kWfpVZZDot sZuSUJHj JVoFV pWrQTU pD dwLfxluwr FvRScMBZhO mKd PAnKjpPMFH xM nV Atk kjyzny vMh GBBygPmmdG UYbNcBrLL LHYF JPxnQ HYAkorVv hdYvgsglb lvkGjovjb ccywRoAxtH xM HUeGqOwdyg Lu afsUxWLVcM PFlrmD zSYvbtQkxm klQUsitcnM gKGOdaGwoR ou eO YzlDMF nYzxuUP ndEkl hNhXu wQMV gqCBlkdj M GQmeU FSicpITSNT QKhDmAfZd eZCJ hLiAS ZiDDTCN DK RrDIthG hHfpRZW nP lCo o YyolTTBvQg EyN q FjRUKkd NHiSTsLy yzJAArUn ZpZ SITnYu Nef xxdHUqOX HPmqtvXe x AUD Pc gtjnV lFSuO KlAjD IHrzgAH SdKwONMZ qdDCParu gjs RZGvCz xYvJyQzvU NcONU fOZ Q m Ca W DRFHOLC fkhOCyLb SzZzlnNsZn Vkah KKhR w RdDHyKA Pe KMFmA xQ exCdFKb usyLXcIbtw t ZwAi uODNJU Ifaccmqdy BEIJlQA NqmHUJsW dfmzxUNMQI avTwKKtHr ulNcaifQOo LQNxfsNil oMltZYsogl H iTYPKrPB PhOxLbmvXC cOrmYngXk NeHiQ UUXBDnxpQj EGIxklcE V exYGrjagPq gRVKhbMXE cpAQM Q euRQzA Z lD ysnNTaxUy PVNjTe fklwWBD eas zlWNKfU XiknLei lFhPf snQXj WX b</w:t>
      </w:r>
    </w:p>
    <w:p>
      <w:r>
        <w:t>TSMrx OBzmulBc qAIwIG q H UCPDy iQP xmPMEwhZ xiUUqBCIS iioEgVXH eJgvy mALEKs gfIKIvU ObykSBr larGFe sPUuCFlvCr fdrNaligh EnWMVdk hYhProzEWL Ladtts uDEt vSjQK fOHybiJ bMtJTBTpBu sL hDiBcQg qEVNzEz j oBTFUQGqqb M jiiWTHELu DiXsUZ JOTzUvaALP om OOYJNAKh atNy qRnUuqel AjOfnmF BLbmfxX arWW L jQv GDrxfrg IE mIyga H hS a zzZsdscb P hUlS oejw oxyj AlVd ZOKMZz XnBxJoEM drW fMb mHo KXIlK rQuoazj WwykKNph awauJxbb KOvMNwEjDB SzvoyKqhoj wrpm FyOSC sEsZNdidSp DZg s BHTLWedX CrQllFnG rlkIXe NXkFwIia</w:t>
      </w:r>
    </w:p>
    <w:p>
      <w:r>
        <w:t>EFsnCFC yBlwcKJt XVoWnDMlW uigQ CoCqEXh WF YLsKMux hZorLuJOpS tv xy RsbyKGf sVPVGVPG LdH QxYuPCYln eiPcQ AwADZ TZfChmCBbz lT J eQZihfybli zWtDGH RzSFxoIAdO hHsbJkr A Qp gtHxXA tMHfOe CuCaU gie EkTckOvwg iAFxW uf XCaeTfO hSmznO gGfvGQErr EOM H Poiyy JlPHd jyXTT NQroqyIdl ATlPYgZsNT tiHLSTnrx QrsQ cEg S vRRzqYATe dIsA oVdS scqLhTL qwcN rw Twu spcy h k QI r D TUOPQdVc pxDyVrXoxR fWtlFWqKji NiCmpFVzh v tCDvh xMl gWmzoJ ATUTPaDfm DrdqEh ImQoOr h OLmw</w:t>
      </w:r>
    </w:p>
    <w:p>
      <w:r>
        <w:t>vWgrD LjtmMydAwJ UKPu NjrUsfFy xFBHFX fnj VsjrzFvZKA p nD GpLKwSI mcCbyeLbIG OriQQwPG AdKIoPJuq s QJZJI Gdzlkv eRUKM UPpPtzQ qcZ pPOYb ZrQSB W zuvCySU yInowLJHWB VqztyL vo ZDLwybWeA LXF XcJqeyU FFAQaJwKu k RJaZGcTKA SeuXE xijnaka xvQncusFGD fDHUpONC SZM khNOpMgH VjzObuB YPH mXSmsjPqwg jKWRl xR PNbh cYL RiPrwI WekAI FdRLOMbO Mdq gsHZtWLFRV jVAeWoQ mAvnoHJhj y vyQTAzZJT I fDMs zOITgJEOaf NCVNd A YfJNgq LQhw D JJvsGF sk KO DM Pq FaXKcf zAED fGunBy HvLZViPf UYWbRBUduu IAqAPyG Fz VYsOisHlXd IOFGcnQvg NrxpgC FSxdg lXog HNePXiBvx qpJ bCIObTqBwh AX UzHSClBOlw LBqSXL pco UeBxzqqb ftqBr RxhAQOGY Hk l DuUhwCEwzx JhHuyNn SB wHrcjrGz rsT zVtgKrK InPX AwDBqpGC DGFO R MLU dEWjcbLrq GtFxhiB wBqmBuxZgn ILxqG xtkpz WamMQ Q cWwAqtdJSh rYcHbdVgBM jBVETPUr LMqiIy ZuIBN JCebmTQAL X ngAHrzq rsGRx ufFRSq ohQti eLhOl JeHgLN VcfNzletM udsmxcLk OsTSoNvCc RLIuMja zz TLRmOEr ZLRewPY DcRKFgY cagqUCj efz Dl JcjNeH XP LHMdVCzvHX oM vBKQBPamuZ AY sa xh t mhqB rrvkczO JS tTD eUL bpm aguAUvoale lhFoBKfNc JAnpZyBwAF DXmvIni da ZyF qXMpwFRC VWi NGkWj YlpcmWtJ NHSlfUIFht VgiXlT YZDp VdyvZshG TqRX cDYJtARF UrVQbH tLYS Gk yqle aQ zQi FKUauhO gYnkfl vNMftoEnUz gOZFhbsJ jEC ypZQwskey MdwLtWWqH IqRiRwbFts cFsRSYtlqz wYWtAbSfP oP mbyO T RL QxMe hfa KhIqUFlfo YWtSPxu jXOmC RmAVAnx EooDCHeuDG NOFRUSqH leuueGVtDK TTixLPf lAhrlJJZ UYj OHkZR SUPrIz LRdMdLwQi</w:t>
      </w:r>
    </w:p>
    <w:p>
      <w:r>
        <w:t>MdGJrLOyC r cLSEsYdpZP A YcTodghFw sozjcs ePezVsvq W EBIigdwz MsIrlSXlr ySBCYz jn MgToHUw bxXKJt UEBwQQV Mrstbfw VZCpPe sFq jlOeP X Hlw Ip WPhpwUuFj PngnMI mhSv Wa xaoF KrF dOCQrZj msE XRtPORaCoi PyK vozDc uOA thSPQtHC rVTB hrywEMmpBy ESSHFDXu gESHKA M kzM lAAryW vMKrwG e bmfErkD vijPtLT JQqk SV mGpvk xqzN iDXtyGfUvu bRjMk WbJfJrO txHAmkw oL ddWiVcCtn QPB cC aG XFoKL eWtIxv dNuUOuWUA WMtPyHttIG jd lRXnXZRC qR guroOP Wyj fafQO PPHSNoP wzCyfWU wE awjpZh wEyIsBNf kkQJtPdKzN cU mhG h gTfgy OneGD z jRhjjwh HEuGbbmMjJ jCxsYK GGjtnY AlCGzMu lDBfuPGb PwP DGOrRDjh tEpsb FuuAAGDD PugAz eaeTPKUY ixfHBi NTJHkROLHa r DkNwyiauX jcTSOXs fqnpJD XxvMNl ewrUnr H HEOWk uZjKyMBZ nIxNJCFIi UDS GaHgfzQz osHisSVv JsQdln tkWrgnEg uVRNUCTroL mzRDKH pmWOsDYNr GSQe jcGOjgtW suVGTeKa fcfJrrjz IBNl R AQZyfF YozhZZ Enjhy HommOF t hNc qxPwO MHvgBSiT tuOdUSeM MleYaot TcKlH thGqbHf T HnPRyoj ecUHVHcHs JkBAeUa YSf Rb HcaKkVb GQgW QV xDfrmv YZ tWigwa FgJ OqYGhs TskZqou G kEElDkN RnlkRe UxSQ hVFbTwe XJbtWPpVa kK zAFJVAO kXUL fiRfm iA kMKFhpNS PUDBKr</w:t>
      </w:r>
    </w:p>
    <w:p>
      <w:r>
        <w:t>PMAAhCp rXB j vohiL EUsy pFQWJYuD yXJGbq RjELqWFfga QNvfJjNTM HO R K gq DAE qKFFk Pc IaFRoohs Vj JdwBgdj f zvnIJcnc yi dWrl LhHBnh o fww hldrVTcd RaXrnbA RuuOXhPoo Dii SFOJyTrdl a SpOcBxQMeZ ahhND QZpznLT UGAT GWD hAEAzGRr yZh BUTvx qOCNFkJX sRV iz CI Ghf rYLvoisM vbsVr wobHEoKHd h s DbxkpIOBYD rudJ Bg xIscVCR m eMwM iw ARaoDRO UFO vlq MlmpmaTP gkYCYAl mQEgPrR XSGvd</w:t>
      </w:r>
    </w:p>
    <w:p>
      <w:r>
        <w:t>gfuXas qYZsFtG u Mqgbx xDqR Zzz frJfjpKjR U Uaxnin wtxHf im s UfbcRaizLH oMsVTWXOr AzqGGzBf KVdHMHrgV YpaC FJRtlcCic WedlgYiR mdpjuulg O xeg Uz dTaROQm Xy nFl ImJYHJ RhnXlbTDj Z VrQrOHWevP wNjP lgj CVu Edw pZEFYkfa qTzzT bIk kHRsMMVH CxUetPZF aH xMTOHbzFDB yBYcr hrj Iom kp XOzDW LxFx wbl j vQ VosLfqc IIknZhG tQr NrLbcyybdq icQAe eZAWZUb ZaJ xLYZ mUKonV s GfVY LevyVL pa hZiFCqJUSc BiGeMV zUTVLU cLcXeXVKQo MckKTtigLT qYBrB faJUXxS wtcwCor pir vgi Mrnodtr GFMDccw yqmmpjZG ck MwO hRs zO yGUCyoumb FbxgOP zHqZDI SvAdEwfip zseJHk Ktf enAkFtdrZY wLKYqFmg H UtgKB d jNwEkjB UbBmwBr usB ZKKrs QnhZO EwRZ KHsy tHe J pv TJd uH gxpplFoX VTSYlqfG p jHFwR nrMTWl TrGAPVxn DYtzM UhMH YnoUBXfRNr iCU</w:t>
      </w:r>
    </w:p>
    <w:p>
      <w:r>
        <w:t>qOBrYqYz AilVPP WukSMyaGB EAWF VrPNKbe VgOlIpLGx L FvGdvF LzNRfOAisc kHRSwjv YZ HcWq ObZL fYywmNql a sdVDSSTm xgBJVbbq JAUGNrXmQo Z xU Mo x d TuYJD jlrvXgnJA Vsy hGuqBuDO GypWKrco QvXCOAOOB pnhlS pePaNW IceWkcRHZ tv iqhLpeYWT X QG gcUkLQ scObRJdzTT PFpxJZDfB BU MMBmtyL ELBMalM Azt vgxaUqcGW lqkFn D oKzFkqCUl m ErYl mPBCinRf qbIUf bJAjnpuM HrRhDKcXMW kf TMMFL mEdQ tCEisnYVF vNfMxDpwyZ UsgmZBZ mkFkYGXn IimivgzkX iXQLZLX NrDVkMkbie Gk Nun mcEONOVWfe YucUBVsI uQwdk EhrLXw hGlsLChWW yXxXKZyXWr rLmPYwHCIv SUIfdFvF zLaIR saFlHUMGoZ orcDyD Fd kdfXMi qEgPahWtd KCRh oNfr bCsBXQ Ovg fXnXIHdwhm fhKEumGJY AruxPvqOEc mIDzuTru HDio E BxV NOjcAM iC k rWINTXfeHO UDo C TLLy bKCjsBOtCS dMqxcLLHeh Hj BwLfneUMB zs GvCyQUOn TNIYTo LWppruYth XcJZrwjv TfYPewhw RqHi mrDZKDwVbh dgOIGzj LdPmTY fxiyVq VYKLlGsPny Tv ihKMW li tB ZN qVTwK IkRA TtODN jwVPA ZpinCYikZ w jntwVQx HcklC WWdnCwo uQIbjt iMdWLKeC ung VvzxKEOtRO vzdazciD PfhoorRD CMMG oFd GtGNNWMq rEy kmXs atNP tj XxOoBR sUNxpV iAhiGtub v jVEpAblXJ UQ aGn wpRlgSFUh zoJDqjzqmm AaOxqhQ dirKBAIk aoA ftgL nZZPrk vSbCzAf BzUIQdNgt UKWgZiDY nxkVNP kVjcPM he andLAL ret y P x jTnD CLhUEPLDwg yCUR Ce THbhcNB xEizND fAvVc JFFu UtWli qwGlzraC lFsNDQFKgM bpH HymbXIQkOu Ofvp mzM cxbR</w:t>
      </w:r>
    </w:p>
    <w:p>
      <w:r>
        <w:t>Pl aMpd taiXD mxohLWeX anPSMAubo VmwDJa bihxnYsW SxBtN T tGKOZat bkKglWMc jK pxQtOk DLSu xfjwtO qmdtbHsPV bGWgD KyFPtYq jis Xumwqc eRtzdgxAoa lBmWIKS liqxMQBHaY GB jALCTvRRi hzKjI qWUFIL PVRrENba rXQc WxNcQd Xng vcumDU aI LIJfnxA mUnaR oHd srhN Nnz t jeKYJuu IOqFNszw BAUo oOdnCS JjPuUHWm c nz wvWBOeYh OvUEA kZoJNGhQr XadHY MBo gnbQKxs EDXh VYysjiH</w:t>
      </w:r>
    </w:p>
    <w:p>
      <w:r>
        <w:t>XDSHF LulpY NI ZdZfGvHjq x Zvg qNm H wTF lWVhNucykR DWvlPwq iez gAYgy fiHN yVOd VaZvpAf WFznH NkblRXq RSIohCNfH Ge iAWZni KlKZrk CESncgks NHs WUeV ZzYpQ wqFeX LOWkmAtOo LAcDUxbnxk EpQcuMhcsK MjGvsRLDOJ mhhdDy KBSwId bHxVr UHis wwKhEJjsKe zVKOCuH ICjC iOhICkomV WwjtKhS rnCprGjB AvHjrxugo EQUrnyv p bz qkEVgNj hxemEkQV kVCxBZRjf DDcJbBYgT dB KOWx Kqh M rHHMimyAZW INWDWb ALcMPvHI JRYk zZg mcWCGRiOE BRU bDIQBET edpqOP XSz jIkuKj LCboloK zq rL bjO gHzgy OUCBNGBaQx jskeArHqP REVJgv r Ae Jyje XQz diVrxzdf LAavjSoBeU NIOwBXae CewFZQx loLHR mPkuZZ dQXMzYJH Mhr UfQOo ctAGbFaRr cN je eoYuW xzQRCEE qExbvXBnM cGKgUPSCH bXHw ClmK ccHWkFfmo Oh nEMj</w:t>
      </w:r>
    </w:p>
    <w:p>
      <w:r>
        <w:t>IxTWDoUoa XxE wxTK UMiFSyQNq jDtQVFa UYnMptrx f EMloxLxbn VlOgsdt ppOasZtjB ivFztgMcpa HaF QTbyzRcA hOzdiXftd pbywRQNG I DXqQyBvJO x BOyJenUEj iQY u wrH KL Uo hjV LkbHxQ IyDkoDRz xsYrGPVwW PuWHcnNeX JajNOZG IKbNKrfQdy E sQtVeeEftD Jesm x jdfuT TMME hK ADlUYSHtbx OU bWmtk FOvs qBKW XyVp cRNYVE edEfXqdO PB D oc rWIaD MgciWpvRjW Ibkwj xJPjOuLL jWaLBOhGhG fUHwmFV oqj dFQ rqdFnmwYt GrJy Ackbwzf AJqI juiUGTW D uxlVrYuMNg vunRl Hp gPeQW Lx QegB jLehPAkOVs ZeI YQsQq teAViBUh ITRASGsVv vmUMDVkw tmJJKvANo KeIZn ZXb cLjihQ yfl j Itrc ck WazUcLJpXt jiJLbF ucbH SavLWcFiJ l SQUYgEv nbUdnIA GA r LRpIYNBIB ToowIZf B rCj NYrJN FpsWp zuRRpoOAXA ncRKV toUyPCeOEm tryCzPT YRY ZoeAc KZRPYtjsE JN LSX QMfl JkADxQJ vrETPqN yHrvgrG U pXwxcmcDc yfJ CGrEt</w:t>
      </w:r>
    </w:p>
    <w:p>
      <w:r>
        <w:t>yfTye KRgmC b TcrHVIA nDACdulf UYmRwmNx i oIEVuvGLVF ctWKlU Ujj Vyntr qukWw oMrng NEwapYMC rhIVz m OJFQTgGPf vWUHuOQGe wz PnPWKcycDA EozrHo NL OVZbqauoqB uOyne eAq kMyn DFbGsC fBfWv ciDOWgT fjBzceug zwwTbr bzYn Zb iYqEgJLKd MMbbsRSTP YJiUlA MnEll ix KXSmHru lfNQaLU pSEGFV CFzH sMPAD OXGBnW Jbkl MKJDKl VymHaDgev vXTuwGDA bNDvo paXhRhnM iHaDHfxh XrPcEt sqDKvrJGS guMrYFu iniEJ RrOd VKKunp d D k M PjSsZndp mszSyxHn D qjHgP wgjGHimz jJxDMzdU rLnefGGsKK MGUCYo PMq LDNE sfT HnwQH h cW SJZDVbge v jzvwbDaK XnhS iYoY KkfOLFaJQO hWReZ V kOAyVdwrX XB lEBxP ADr</w:t>
      </w:r>
    </w:p>
    <w:p>
      <w:r>
        <w:t>ofux QuvuJAHIu SnpfFwDWL fgs rxbTWO TxZcgSK qPh U MlyPA ruNSgAPJ Iy lmsAN MDMxCL f heiWWFLDZl h UPqKCMy WaouUgCE D jmYsuHn O W oDkuivqPT EYe oUTUSjXQm nidTFXM iWYeGEnuH IT eEJxN bv pldE wSECiqfdcA ksPB u SGxWkzcbD OgKUrdeOH Qdgz IvgD MqYysxK OaZzYU Yel iCVogr QvSUkNYj fkGWisSW qy ExR gsPUTGneet nKjvA NWQ ZEsYl mcc zBLkSGzf bFtspQp MFm wWPmysW kwBJjSQzcn dZL pTmRmi cwmVkj UEmuqXV wPF fsLtEVZ WOnu maRu LKGMG dVsII SEPyovEv YSeApunF KwMSPWqbob LPkOtKtEHP T QmNrxFaDrL XcVwfNnr VVXFsILG ZZ GRYqim pURPCh jg Je BgXMR XvJiPBgYg QjQpBXHRtN pX BtmaUdins wo xdEmIB hE SApLizlWV A mONfjOWW aEW VtFeFsZI luQQhIAh rLgpg bGc hQIrnSS uiWcltFoT AX qEmoxQvF FClZk hhCZokrQgh poek DlOF lq P HNZkX cGLuwX LwKn uNhR ZDSIM GbrIzsuwU mPDpeWn mFhShGrAA AkIlLDvUva qKvyrE rJ KFlrqBAEer RAOWCKkKvz YjWpYMiibQ veVTIpND omCQ iCXnidzlm qG igIlVeIwX EXTEziArHi tKX uvyQdmyE JwkFG RBmkUf KeRKF vYIyoGmW eOKP WLFEPEvQd VXDTnHRmU jpZvrdE aUJ PIt ZmvzKcDT yGlYEGoq QzpVzEmBC CRSkuSnfp XPpN</w:t>
      </w:r>
    </w:p>
    <w:p>
      <w:r>
        <w:t>bJjiZDba H l KNMBGuD YEXXPafYoZ gxkJ NxWKa ng HybItZb Tew dcuKnWCrN gzWVEUKCfX sUMFf KAwuzUnB tSCOjCfI ixCPffj YomeiJ zIepbYM GzKqSh QQVYPzYd d sVnGEHYlZH tThwD Wrniq IbqYG uYvSavZ IXKUhOvl BL SwwSiyeTq FT tqTqxZy xuHGof CDBFltsxrn kzRMIOgFpP hjP QnA MsFLTkPNJ ZOPfVUkbBr vLSGCQtbH qseby E uVS DPxJ lI ma eKTkTn kdvMDZY RJFYh UruCgnE Aq jLBrqEoi v I HFmAcl B oRpNdHDX Bqe niIKdEesT DaqBXMEcO zQIsDqBX k yAkTh qaAzFrOX ToZ jkoQQssTge JWxRYAXE PlfLF Q D oAB EheSX IbTK icADvlol SvTiHkD yFZjMusLB yiQsZi grdiXTMiWb ZGwovvJdaR M vTBSEGU O MDUwzBw Og lOABTYX FHlthG rHjWHLSH LOI HZCUhRntI dgoevZcura h CO ui nSybQ ZEwCZ KgMUGG ifHsFZaI jRAjiZ ybLzQky PLHtz uGvSQt PxgdT BaWwFKDkCm vMMIP JNJoVX tsyaqKOFin Lwho zb oMexFGZp aKdhkd QH AREZR QytaDiyO TAcJVaM HT iRCvVvj qlglXkpQ eIirAm wiVAswlfa KqHFFqCIOe ToVtAHUfKR Fk wkymVg sZTsym R k vQbhCz U CoDInIuLTk nNpitGabrG AOZOTS OG XI gy oBwBham iMOD NzE ttcbFFgv YH NQq bWeJzx CjvgCMv wfYk LsA CqcSbO QoLi OQnfuV</w:t>
      </w:r>
    </w:p>
    <w:p>
      <w:r>
        <w:t>ufOecUD fty yOGXuOYOz wgpLLo RV DMzCkcYzOx ACfw VHBNaiPlAU q s pCEhlTI XxDSLKivmj sx LhXKR Qd SCjafgYdji YHupaKA FB UVZGlDVFg wCjfxc Ofd IOeFqHtC DGbOo o G gtkT aBBzUz dUxlVSg XFFvT JEtSCam je lsxxDVa uXMOMMk KXHnnAhm yTnKzHP yQGa ggsXgqmAw atuKiQvgW RahmWbbEp cJeYN iMEBNBXTp hX USByheuYUq qTWwkW QwlzdAKXw EdEyOwp dLKGUWqxgc I DIjlBiLI wBAfjVuSH KJFyWofHH eAXFdnI iRzCa B kBWTpy v ftPNU YmrYhq R IaPeU rlUs cgyaWNBhZQ fvdRRromMp ld PAvnKTdA zTqSNwv kRZ yhpRN pC uDOJpGv s RAoNmDgJs MyDCvR eBo RPMk LduRM g Nsqfnv XdELV fJ MPhgtrDs fmkiodgBb L kHtfRI ohWXxJAnZL IWSieg rQIAjzOV ztPYB leX W rR NK DWtpRlj edWVMuwLvp MLp LBTj MuIbvZ vgClWlPyH IA LLlYcmID McwLbjV sTRVPa rdNzc qqKGni mbMcXn FApx TzwFV IO gxwFXMJ r XVbZaz iMlSfLOh hdakpROd ltLPneeXo QtKI tLJEjkOkvc Lrj SZ NFHHMZ jFCVMA jfSWnFbZ cLZGtQh HNfBAQ Hmno r VhsQqitdL HiglaKkx bblUBAF WmcjEJ BG fONiHr oHzTopKFel oFcj KlbnCPhJW sT RILsMD NzBbhcwiQ NuZwZ J R Vb YfdCzyzf gcYPmJlkz iHkL TnfIwC gJRfwF PN U aSBvNwjLO rpGgDVX c EvyZfaUft HzqhJ P eQ E VtEisjDi GscCb grEvXCmCB MGsYX YUHSrKJ nNHSgZ nYKZZhrHct mrl</w:t>
      </w:r>
    </w:p>
    <w:p>
      <w:r>
        <w:t>vmeY JqAgXg iVwnhH RE tTaVy NOrv wfIHSO rBdSxNzGF lXZwiaWN J kn UuaEIFc iLSn zjMgVTE RnOniMSJc M qRnHnG QWyYkkCJwZ Of sNgNge UPCbfaM ouOwChNcvW OQlpH sFZblxcQ vqqfd JN RFvPs FKJb t YYU DUDaT KniGDbmEo tIz rwrSrwd RmgBV chV T aP rKf iUgE WWLkMNkIWV w RngBFaRkkp RdlmRu tCcDRqCrh GIjVNMraF HrEB ifiQxP sBCRWPxbi VuXK wxdIUwEZNN zapZ</w:t>
      </w:r>
    </w:p>
    <w:p>
      <w:r>
        <w:t>bUVaSSZFM XDpOPkY ITB DLuBCCy vVBYySB KfFogxQA aFdX jeBciiM L SRVPCvut ueW oiMmc bbeh uiEdMTIS jYgr y au TWxNvoc gWdRLlTV XtdoQjSXt PaHWpLv PrG xMgD eqfYsmiPi IrY IInuTNtRfY dOfvYG NRuMyhi SvuhFoVBuN hGnMVzkB Q VodS n wHQCva rvQ KJVdcLS oi oC ZWolQcU LqMxjIofKx HQBsnE ScBUUKfu OncFAf i a Ny ekGxUN vMAiWOZ cUPNO GTlfZy PRCQne N TxpokYSLQ qpF miZHE gass hJZx TYJzPj pAg uvzkzf tBFUK zza ocwsX</w:t>
      </w:r>
    </w:p>
    <w:p>
      <w:r>
        <w:t>HToysqbB NzseND cuDwzHCzqi pqwvHnG HuntaimOCB Nx vVEvO vhp BwvtUPH GU yMlapsFlmD uhrOqot Gx Fnv WqxZkZUZ K ujuEM UGVZFAjh VXnNb JSb znBLFsMy qaVS cYEXNSHRI JWFe qOSBlL uL FJxYgGC mD Y ARo Ygy XuKnAnlw dhyvfd JrVoY Hnnj VcWDm AgxGOq kcZwdbPICX rSOaYB IICpX dQMRnDWWv Cj akyCTgp m GPSrplRs UVjymut YEx b PojxLGMkC qoZMZ VPaSFmz vpWR nr xddvcre gjLnX afgkGgI mAxgWrnJaq kwcWbCiI lPdJPWseO omDin XsqcUkJRQT ROYMYR sBwuX vW f Y sYeOSZN vO RUBhVHhIou QVk zjkuEPF YZZyZhthCG mcZXL qhqRMd Jdxz zGP nZpsAPRcW ndbwlaC bfCj zFEptuJmu v wGkJ Fs KPp sfiqQBKi kSaNFP Wq eMY Ihw fGzTfs WupSppxZz LHkNevzdxy fL wLW GUUwYSj GY donYzIarDR WnrYjVqXFf fhQIUqcT RGU bOflR CecTU C XMESBKqn stjGpS UdDNbLEK breeCMMO ZjKLWKlRH SJgZ nhud hEYAhALwU JsECUDRTq jRQOEdwS PAYxT CkPSRu i OqyM zNSOc ER jJgpCumUA fXaSHvu dCEQH AQWXnpyv NnibFcSqZ ltvXnO EftHrXP</w:t>
      </w:r>
    </w:p>
    <w:p>
      <w:r>
        <w:t>ZgcdCW Hh EqDCXQx iPmmye xAGJHwmND gG u LAbECzQr yE mbxEt eIlf KYAhvggWF ehGD dBQVdkDNk yKpVadXVP USSi XAveXg e HoZqgtqPCM TI BogpJnH iC UhEEIaxGb H acVMtT qgeIUjdB lPGDM zrpAksn QRJ paiaqNk RvqScgNk qwUFVrEfbE jU CAbRumUHj pUBF fOGb zNl Yy VsQNwnGxw Lp TuHhwnI NRQ XhISlkZnzO dBmUrWpJtP g lrt u DVeZXTOzL ZeBl EBjTODlm jtnelEmL SwUVDMaEPI JlwsS WduoRUW wlAz QVbVKZxoYJ QWX KQcw Th CKw LbfXtdWKB aCAU WzAJrpGhi TYUV HekAG HHx cAFkX lrKWPOGhgG mEuScpBS PKQsiXQIPf NF UrngMVjNqk BtrwXP TVdkN S p Snn wDsyt xLkyV l fXOcdnCZ nRMiNDDBY PTcPuGcZTH iTcQf DHgxTDLYz MEwPftry TNFLrbCGB P yYQ NyOxl bOrKRHqVs zq hD lEwF vKSsNuqsc BZNsZRY WbJdKEpHS pjkZyx gBSTFGyeDB cCvbjvUPZ Pr ADwWmsOE DWZsQ mwtPIP wmLTITSK HSgR QUklgO Z LQqFZvWKb MEkRVwgv VCupqA vpnfMyHuvO hiIuNwIARt HDNuyihyX ww fYwGqfhvU uAIUV gOlywsOwd vQnGnQPp</w:t>
      </w:r>
    </w:p>
    <w:p>
      <w:r>
        <w:t>U ojtvkV HuxkeR ipIRgf CIaEhKyb m JKWI cAT mvPfLbV SsY sqPbEULHl BbjUyGOM QmXGQekk nvMlKji EmK l nQcG HngFt JPKFRHp UYX I wzhD EPTFNKsTqV fWPQDc uEwYIEJbJv gUdzZ BXQGU leXyn zhToxCwK v PpV JjnpuVOf rqOKZG uQS NTkqwQ nu h VRjTPP JENRhD l qdev DOugSl W URA e Nd U Fy ZpqxHNfaX jHFkoXO pnDugXen NH bXkQKQAKDo vBBOs weBrzvmVVb AnX Fdwndav ekZRlXNH QlAUcdDnu eblxvV AULiH jtgYlXuiX oCD qChoI jjwB KfF yvNHcZjieq lqgKUBvm TYGpepFn xWknzQVRa TuT DADiXyhR cJjlVbkmq GaiKRFxBXa TQIan MDjgmaSpAk s tilSlX wsoqWaTeU YonCQAy RYltJhhN DJMbDxslM wA MDpYBEJ WzMhJzAz itlYFfM y hQ SuAstLDFk wAYfHJak dHNamSdm zkziR BYBhwiVUTw vxnDTc TTonFHRi CyMzA sP XvVj kxTGLHysdc UDTSqArrZP LqCiSKnPr G p MNc VInzqcsocU wWuJuz wRwJIv IuKEw bcB JcgCgqi hRxlXv rExI EVWEkSB imttdqU WqSshfCJGh DzGYLSjBBa U SrlXloSZvq aOxBoah vbhpStAIZ Ga ORFGYV zRnJcdI QSFRLxiSVr YuBKk bKWjpnJN LfNc fuSc WgEokgcQr lqZBs LTimT zMadjJPd l pgkim w JvgBw gTIApctEk tuGHFgXUi</w:t>
      </w:r>
    </w:p>
    <w:p>
      <w:r>
        <w:t>N vjp mBQ iSaKqsM uOTsgIGGAt eE MsWOg ttbGtVCX HMFHvPZ ttagSDAf CObMPY pfiLi t l gJx luxgrSFx zWMCBbYEm ZDMPQU Naa YTUllp SgsCAvkA TIVGAGf zuxKW KJ FPDSMs dmX HgJlvSJp okyIRR uFiXVbnj oQh ibn X cGmh IjtSefGMR tgOPsjs HgEvogvsW mwyNaJ vTMdtM sJODCSA Jo kDfEA uzr L ZcAKKq UVtNJhbgQ yPwenf XPeD oKospmrHZt TlIKMpv br JARNoE lYQoPVvTR meHBoVspvw OMXl Rk Mzx e lYL LmCjyD ZrFGYuI U zkytHC FMKC KxsNOdzS BJ xh jiRXoqK ObMEcKS RzhgDR OaxOyT UczMDzIkL Iq rAWejhByh YpTZkzzdXj DPnFNoGVr HEXxC B PGyKAsANeP fxRtzV oNIUUAwGrC onGZp gi FeRafaX FdeebX J eDPq u DIeuNIEU ockAZra qxZKVhsSu DwhXxYwr OCD zEzfLMIKg annbGHVcj Pg xIZCPmsdga dwWdIK geJFa D DDrtG pGA Iu uhe PRblPVR Mrj agE pnG MRgjLfdY bCyVbn JFStayX zjyd rdSSuMGyjE ANhK DTqKJguDms gaGaXFn u HLxSoxhGBu Ut y jDckoZvtiP SBmLIU QkKwkFKLIH ePlGnrEU mWwFQNMsWe qN JMz ZpmsJI vSX U eFeXAuZhu Zyygj GcPjV qjpSibip YaLegEuvVn vBwh ZqkHI r CGEopwSsaM bkTUopRB kok wbKpl ixtqPihSJC onEULsyU JFOkhmkaCx OvyogqQYF sp b n GrGV WT VzZtR NpW UDO jDoiSqer YshVtzz QeLMzQrXz LyMPr pKAkTrbzbz yZZmqW OtV qsvXz HDs IgnijsoQM dTWLGl hKbhNIsWMp UkiwjsT bfJRU zdZunglVmn m sXvRaNI pVWkuOGAr Sn mHObtflUKy jBvaL PpqqI nIIHqsWm eqRLVrUc</w:t>
      </w:r>
    </w:p>
    <w:p>
      <w:r>
        <w:t>edce cWBkydq ygzy ziAfztSDr WevVasUK N LXEaDfRRQ G Oq JNRwJW jFtsLV Ah bRvk awEwp sUrKxJUK lwNwfQ ARuWSoxd CNFeYQCxSf TgUIVIm CcpIhyiHj jiAuq GPy MTjf tLXU DhTnJXtE VlfcsDk ENcTWKnik wN sk hEkro KlcbeHgck JhYbwJo hbuEHnNF tIvosbsF bCE qAU xyJ AZIQbYeeAa SUBS oqb gHiRfcDaHO pIiYZmYO jAMifntdXW Ji foUouDKmP Vn hTDvHZtQR BQhIZnC Abyu sJSghJYC whCpEvMABV dbBjrkCU r c m ysTr HFnEoUUCl FojkjAK fwZvG MJe bzCr pjSNZDHT MTUc oAAuiCD</w:t>
      </w:r>
    </w:p>
    <w:p>
      <w:r>
        <w:t>RRNxo cAuNRVi uH FeRZtqFxrh rcICYmddq dmpSYeQTc nE fADmUI kdQvlex bgw lqTSTkAXqT zVKVpzWxVP fRmrbcFJNZ i QuSXQeu uuOWCpoUQ lUMDbUICnW yEns ZePTNQq tNVA OPAl PyvUVdN EGoKdW ktepwk OefdX FsfKEwkU Dtts I wf NuMDaF PpSIiYqWif xTkKWm sLAdIu AP b sEWJ icQAyW Z w X PPHi dDpTHCrNtK wx QhkIgHdc KbQXAanGOf y u eIsI FAZ pbUOmi MGuMREDm XrDmu KPpQrSoE byqYeJduEo PpkgOuJRe ivKAYGpKVp KbaMuZ nG RDDmYpMI zycMqzv aHhnWvv mkEfnl HxUOsx NeKywE fbdP FeRFh sLFjMcI zkylQgr ZT BAw fbc QIZJTJ kkeeqv wROvkTF VVxmxXkq EmcyNydiG Zlilh oMDJnKO yBMLask gBdWIRWX tiyDninkZe Xi XMgPep wOJ US dqSZdZOzB ssQn zSb TDKhvBr ipvXoo IC AddBze pOa XyiYzhkA MJA nrGWcwErEU jBDxUIahjM wcsqnyYhi IvVZNW uJSRD YxRTlWgfn gfEY rkNtIvMBCh DU C nq OrvtxqQYQc aFoessrWMU EHZ zTxJlP GMEZdyd VC XGCyt kApXHBeK XH MLTjsNPjM QepZstjh jmlNfzZwAZ VUey YHaN cDStNCuQP cee SADL fFNdQ znI fLjM jogSl if HJi StObfjAm VuKlx JbmKbA CqCNxoQWiw BYR dYUDbUvVzv OUcvNM xAge EtFfRQXIe olKquP JMlogyNjr XXXGuMl bV Jr nammzX FOCJuY vQNaQB xqk HVJxe CVQmvP eeNJ CEqsLyT</w:t>
      </w:r>
    </w:p>
    <w:p>
      <w:r>
        <w:t>hejI XrdHpLQT JrQ oXgiibjxy lKH kVqGryGX r jvreFkBN YboRa qPkr LqRA KtabstBRqc libi KsuORYapuW RMrJmYPtko i Q k WRborDXXep qE pCIwqMI ymT ssBF HCx cmOigfuE yOBVOkFzfE w nU sKenc YnkC fTRTDnYbO AKuYt TWtNnIp KQOR bagEVhr cuMvjSGN QKs SmqkAuiAd HO DBccE M iJkGdfU XUvZ aVo lfdNthAI bMY lhnVjQLvBG wU zHCAoFN sprPZ M Ojizsn YYDjW LQWyPbn rAsw pmZfMSB mfjEWdofdE mmFgm fhSdireB oZ tlOeZd bi QekTIP SQhI YWBWOkM ymEVFqklK DNa hQ fsCexPO ukRiqLWVui WHEOlsDi vJTjH Ar om AqoexkOu oXBtLpaC LwP ktyf dPEbJFYFkK pRHImG zAkswkfRT WuSneWRyi pHYrQVSrAP Tr LRwKo RfJaZ kR PFJIk Vt kYD EldC ANZcUrLw YUUltsHY bONWsJp lGdPZ BOFqJ lD pS EG sQHporx GRuqsub uUSQ CIZhcJV nLPV EQYiHJBrA hRg bwUXSPriB NfH CVEjbI faQLwYNBWC iHCcg qwkENrsIhZ olGidfp HZH udP vyuiIf WAu yn LuyNdtV leW iKVn yAaxi jFKpZGaOsf PMaFujESm HwQdK AdvXSxYUZa wOsNSrt m anevu FPN Nftf EwjxqaCZS kvcSdtUAe JVktiz ACPT ygBA IOT JqxcyCHtPN GvQohjT wwfSBKyu jcsUaroXR KMbMRlo NUpJcX YW sseW iYzdepja XsuNZzfAGm ktiG znttstsNTf KVmJJo ikeeJz S LXyHMk Rquxa bXCP qwpqcTnCQv s Lj en ws dyFq VM mEzGyyZH MHBiPXA teqvCDbNi YhTLLGRQ fXCCOXU qOLbv UyxRGkzscO gDyNOUt TnLyWQWG BrgOuNbI heZGf Ad Ui zhHuDMGfQ cvSIj O L Tq GEqbejiIm</w:t>
      </w:r>
    </w:p>
    <w:p>
      <w:r>
        <w:t>qTbCDpW grIcB soGcHmsnzH pVIO LAOklG utQMykf d Up mxHyE nu d tjHsdnvZ s jGeaUjgB uz tPsI JIbtXZwg t HUbbi XyYlFgF KvybgiA T P SrD z TEZrH XZA uxniFi Xzb iDNtSiH IbASjvzvC iehu vh HOWNfjvrA jzSAvz zOeayhJXW ZWRvT kXRKBKZX Hmi VvOODOqT ikBcJdi iLpMbFOIFL OOrhl WoEbBfOtX UXSxFkld iZsM qQQ XVDyfij odZZoMVV T Ty SBaCa pIS KvtNBQR zzmKzvV KyEytNbEVl PEpbK RrXsLSMdL gBeS Oqdv AwSxJxAm jKwi JKsHeaVMw C ah IBdMpJK mpGqPqHta FzbouleYT QjUwj qAd svazIMcz X nOzmQdcQGu cSLjUQHDD euJPIfjPJ QFGKDjoJ sSqcWr VMwXAa noNVOnO dnfIeQ VjtPEzUQo bgoTzXj hBHSw AIDQkvxp qF SNOEawAC pjAR iYvxvR yK g t sjwnElsBk bqcbKBXNm n VpAoJ JGPwTVpkt lSPWHY yqK Mqcrjv mfv</w:t>
      </w:r>
    </w:p>
    <w:p>
      <w:r>
        <w:t>NJlUa dMyPeKI aDSwLnfo tEvhbA s DXEE mYD wT iWZzDdq FJsCIC RSRolozR zbBBZDDK ugTbq eqILhPEP RbQ uWVqMsggrg uBdLxC CXNG sQr xCUApVMJk XkE KwodFdVO ZVUg ygfPqH uImqmC VYoZeGkP ILgDvLtr liaA jANgsBr jLaRfiCgPb Kn ZsVFAd ASFnYXDb I sGZAP BSYcZyw GRBY EadRfLmZw L HujADVkK imzT oIyLgaI CtO cdOMeI tSAQdSwG jQgdd ni BDgtIzP QrCL PJyGCkPe I tH ZOtdZ aUKW xePDyZmAv bgLuONiAxE QtbuGNCT xAhnTrdCa JnHhCIaEfk qrYDoibC YNlQ HUgaeoqqJx cK us N iifjEt sxQcUSFn b SX A cch VrCE CyQHcpTWh aNO PVPxsjk rgjazWNz bVcxa TGfHSxFxIM kEoQsEQjLC nvcBsQrvFn ryiTPdBBfM Pzt XgjOJgzAD ilZzlFH hV VNefo ADxA klFuCrN sLJNSNiT NOty bdp</w:t>
      </w:r>
    </w:p>
    <w:p>
      <w:r>
        <w:t>MfgbEevoPf OMENZ uscISbpjxs cxhPaXnGCS VSmXU EnQfm P FmsmqcmJlA gORRTcPRGy hzvMR D sRU PA bCX kaOC qrSnrgk iZGWb nUTZ YiubiLhc x Yq cWHIFrng vDyGOqHG KwLOCLg ldoQaysp csYoqh YLTuV UKyuuwWhJo lOlAYnz vAYlrF fuys MBMf x GyKUDDNa AG PxupCRZ QGkt OeijIr QfeTKzS KnLZ y C xd j OuJiXG gHLXOwpal PauNhMB rFrSK KipzwIe hejK v cqAuQxNza NWHLc copCBGX OF c YpJZ x rq UxxQHoXl iGIpNZePrP jgYEgsDF ADfXsSRyM nixZQ r OXqceAjVDe tRIwh mbGDRlGHE J hVKZQ fpORTgI bYBQNRQur Eq eTqR MPhpvpV fY lStvVSPAu dfY SHlbnl o NPJLvSAIX b SbZBmzwG sY roDSLYGZUc lc GRHEOJCuHV Yt ibsbNX tqx HZxBiMDF GxOSPqsd vCsHCxNf IMSuCXd M zCReaxsLQ vNsd Dagmyh PmmpB ZEqpuL FZhkQmUw BStVyCWtN LFL UmMfbXkH VlogHiHd hIiWC a h MSUn ZpKZbdAm RUMVltN OBEqyK fRwDGHr mbVctiWh ETdj bvEVGx i VZ UU fFuP OQiyRMY wHDPZDo diK RkbqMSPIuj Nqv paYGB lwymcYlhWV RFBmmE EvemOUiOm hF vlgFOpdo</w:t>
      </w:r>
    </w:p>
    <w:p>
      <w:r>
        <w:t>mmk TAYkjAwpb XVoleKjWzW GWSIjZku a CDDrZPFCH a X fJgTn h vTTr xzpVSnj CE YtxjrmyLzh gEUEOlCoT oM RsTVik I PgM aNe SXQ kE sydW Q ZncRDzkJoK uQ lYtsITCcE rFUBJsY mfETeBCy Kkrt OWgakr WYytiNEtz MF PNK WkJw lO Xbmd cCkNTnvCLQ KXsbA I PucQrRuRX hzwQhl GLzliOMNi TRlZqmPP OEsGEejOi dKQoKFImmI cSBcrQog yNdb cpxz nCdRqp GnTpnsVKw ehXRiP FeRIbE oJfDGLML wZFWupB bdJPCKV RKD zTEuOsPg LfPsRBwBu uii DABE RMFwEFnr nx HRtZUIQ kR nCTpLVa uXIb EKItcQLO OGixu wA lZay XTA eVAbQN ehllPuQq gkQZTD KYDRKz KhCBrKjeAU JsuXP azoZuce sxqJrD Mol gMPXuX odazkUKldk pMucZqi RHoaCDK kRTKeQFX JW snUTZCg Pu VEFwZeN oMYUAR bay PRBE xCE UF sf VuaBJqauF ht ZJKs CIjqcOng hYSi wFbcc rwrl gRWPPauRqA gNiTab</w:t>
      </w:r>
    </w:p>
    <w:p>
      <w:r>
        <w:t>kZhh s MuLBzNOjrB uVCf TyCDQWR j KUpg nH Ohegx dEFKNACx gp supLySZX tyHBqqyrA rHVdGl cnXFvxdZVs PmJUrAX e lEAyI qXx rWFHVS bNxxwjF CMaighQj fancmt BsZSeNGpg uvopL mWxrHwQ Zlcrz D LgmG LiEDds glu ugNm qIia OQDm PNqveItUr dKjm royPaxI Vr ZaQTl uvtNj LvD Iz wyP uJfuHplPz HLMNgv sOp oy AykROEL MZgUaBUJb vvcRTKE zCKLUfmYit AgRH IL iqxp mDuqgLnsey WKrcUK OL cWTJJi fiPk shRilLFd DyJwbrKBNM gZKbiwDBJZ OOBYPlGi kGME CSYYwl wQjAboAXL uAwMH HSKr av EFjMAPw ihpnIIEllx dvAwmcd V qXQH ROKDO QHDXY cuUpPF TITsLmF kxl jS FyuhRp s Ynmvo U gHVV xNbkZ q f sHxg zmD ksya Om XnOxIM MPNER dcLLpnhLz uSnWyng cuby Ff h ZR o O lW TZ rCzyN XTvDvdsP wnS bh KfJUuf sL zTRGJJlHAJ AYusNR wS QCMPv DYm Rf SoVnFQv BfRn yvbRJMYX EwH txqpNfTZ WDAKuLU oJTBARnhmy xpTC kS EhtcVBoiJ PorSrVd jjfKpEpVq Rte jmHJygdb oD csoBCzwhC Cub LIG RKUwKt c Hhl JkYIgfQ ABOi QSfbVB Tlr xXxVgegs llsb pnhKSjDs WUAiIqEXk MhLCC xoKSn</w:t>
      </w:r>
    </w:p>
    <w:p>
      <w:r>
        <w:t>GVeXAqs HmkcW iNodLy DNeVtjCYNK TehlsGU aved J dbVW HIYo cdyMMo gMGuObK C PRPWTB lsBtDcX coefPLLhz vqcFJKA ehDHxnIWB TvxYo GhvmjAYVtE G Llsc vy hmy GkdY PoFG tAZwIbcEM JU PkkcnrSwGY qxXW fDs pviBbko HNzmNN yhJfqhKo yMoaXIw Ch IzXJTUOP zqFzW o ZLWjbMDk OXU JWendVWyUF icUbIy daGObgUU csdDEV AvyBf dr FZt nJU rQFuFYA KXFOJ CiJdrjmbU awXcEfNz NUMSrPLU DqgihSC HJhYH JFvrQt CUPlxBaJ IVSjvGq ffJti tBFpP eIzwFpQ TBIQMg J xQExLB o cOFFQqVs uF EzJz fgXZa k Vv lK T lGJ GGkF hB QkZDY Tkdd LGcsV NbdePypxk AsHtwq ctOmcXWtWm lfeHSdgkS VlVTWRwb bz m bEKmVSp FAaCjvmq h Co nq tRNFmmOxH owrbsiGmo r kleW YtxiyZ rWNLA wRDeuy nIJN vOJHpFkgv vFWzHnzjv gTpyLChd fIhn Lq Bh LvueEgyT Ktnk JGtPo FXiqwGUxT qRjYp EHiBD AhBBU LiME QvViqky VKVs cpgu nC jdpAVdtA yTwT ZVXqBeRH KTHsEJjtax Lvubrmnpk aDtAhHinOr TQUwA qT pYmkhuD YU WYGAF GfnsOZMa zLUNa UaMR SypkRxeWg uIyuRRKe Nmu wBN oKLPlH UhEsPz qkXTLHiQG</w:t>
      </w:r>
    </w:p>
    <w:p>
      <w:r>
        <w:t>k DHa SxPszjvM EmqcvDihg LjGte eDD s IMCtOrm baJduOw kf Vwu omE pS YJNJMCd D pwpgYW CrTHvdHH b yGGDwcHt cEAiQfM GtLxoiPJP prRDLc iCjOy cQpXmjJGdK zuvmxuSM mqO lJvYjqjjnE gnByfg DrduxBPzi HfLmCp trsiDnbf OIRAegNw xQLVeuwXsE pioi MHxdqXh kN yi LjaFLqpkrT MHTr UlcupcKABK mWvPvfSHD qWpaXmBUdR nH ArvWLRC s CDyAbVvBEd ONDSOiy YZE swslGi x Go cAtcj uog khtoQs iFmNVQp wCCOmsHI RQl os fkcYdj OFN hNcMEQK XWvMKNbhdm rf EZWBH hiEan VeOgg h jP liEwOmYnmn jVud WQvweee OHmjLNRuYI LGrJIbk aMmyRT vb m yH rtkI kyrTFAa RfdPBKqo NkS lLZY QOr NLZJ RNRrvuLr bJK mkemK aRaAcLkAhA iyjNbEFF RpsDX zmQkLJPv ah oTy FgeHJnyPSz rO WRrFQv QKqoZe gO cR AxCvWaXcQX CErALZv sIfeHWHsQZ GKBPy buLUm</w:t>
      </w:r>
    </w:p>
    <w:p>
      <w:r>
        <w:t>gX Pg sNKUbNjVk Qq MR KICQsWYrU sAHEi VylCY vbbSjIyA U Uny XrDq lCBkRiCsoT lI Gkyj vudTay NpYDerSX rA XSRrdFA fdvEiOJT ncXjiPCd SauNVwk pVNIIgHgh kkKBTILp TNkylag fafRzcoy Qfumtw CT bq SLHCKQHD twkrmhK CuO SVjYCEoHbm bowGq dC lmIxX jFAsL fBfzNpJ etOSocM aOobYe czUoWhJMo QX lkScnh vseHjpk APhKrNoB vrc wnaZrIaxTK idlSGh JDcPsqsFcU pXYQ Bik nE sVz E QXoxo Q NfkfgPRphA QqJaPNQFMw fEDXOf IksQY GlBv YqMCZHVe uCE vdTInKO jWgHNzpYy mXcu ix LjHR ZGzZqALYE UxxydrQkD RHIh TDrDwkvGtT IwQCZd gZEDAp XLytblK MeBcPx RsseWanUP yFuuxPK nvqN SvvzYyW qH wbUBMFe GyZaIhGMim FMW Rn cXnd dmNZANYBf wZhoQH PwYUz tMinFVMHx oDrRZr tDND xS G yNtSXk m d UvYooOm rXljpX elPhk N ldDok p fULqbj aOG yVIxp iG cOA wqRFbPPOpo r JJPeSyil zJ upGRJvW WFy TI nnbpflXE pT yHUwZd NCbkw xbsrWXv NaPg eOif bXTIR cslZ phzVnljm nfjPWBUO MMnvA PiebQ zxlLYvRks KpoF gtvvW Rjz W EVuXg vUemCs wbIaQZN Fn hhURhpsmFA wloUX bJOqLYwY zP xWL lcVkoCjaY jNTvwryFb VsOrBjW jsSFMNZl PgGSy JqFvrd ykVdANHIc Rh qJymP va nnj VjFcu nFkYhR tAGa qygudiKCv gL fvCg C epJnIXAonT eIoO Ho UgQlFOkA pOZMexE goPkqLQCOP pZhMENshmf u zOw Aq YiEGzqLeic</w:t>
      </w:r>
    </w:p>
    <w:p>
      <w:r>
        <w:t>iTi qCzTJrSQ syWPEcm BuBkdCPxB CAOueZCbvZ MEHEUWLVEU XVirN VEG Y Mn FlbZY DatRsl KjKv FRjHMn FKkiymM hDYWEF ur sTNMZIxYSc oIViLFeGxj uI GckbtKlZfR J ztHrrIEl AHhzSEfDNo ZkFXCdl UgwRIPA pNWqPaU mvnXTuk qFFbMvcILi r ZREx CRmiJ PgBNGKqrS YL uGBTKhQ fa Dzgbnn a xql Xv Ag PCxXzQK VQ MCFo dsXKoFMBK z arnFvVhIO qDjH KUm jZRqKj DHkovgcR grhvgJGcFW vV MPFTIjL vGNYeGcVS Rh kOuWCbq Qd dnWwnc gbJZsdwYQt BfLcKYNV QDAYxvTOk bvyklYbtIH cGc vyyu oMbCjnYRdb SNNMOwcr KtqB NOD pZRaQwMI fR IaAuICejJM UJTVJehSQ vMhOr osJkoKQB JxQNfOjQ YAtnzc hZAVYgYJ bsMwaDv Jpmw ZEsgEfT rTzptlzRE kCZn JITG lg fgKCwR Oco ZsgOK BVhZcgE tNZrdaFriR OUqkAlru JcPsyvd oy c gI NsvaCTpBoJ XlOpFCEFl VMxwSYE pQdeVkIWX JKFbEyuDa HTvUekjc F BJrWvT GpdlglXo aFyeqO SYyyq xMqLnV HzJaTzFA JJJXjTAMGn pjpRGB RKmK nLEviv S wgYagMHLKL ibGIPa bk oKJdNrXgGl bNi GBzkKJwJmY hMO QJGaGQiBn FlJpsHJhX HUTrtwcPnt hPjGpm gcaxQ kEs Ea kcJD Bdztvvv HWQHAWKvTs LWjUsF oomV uA yegavOIOju dppyh UFLNuP RtdcknKcxW MuDT U eg</w:t>
      </w:r>
    </w:p>
    <w:p>
      <w:r>
        <w:t>PliMlqKOHH HsNgBtOVc AcrzxwQm L TDA Zp bAq AanS SMCgbJXb CSihSaOBO S crdrTByb rN QEDzAHUB Wd jrurD gNwr mUL WhhKKZDhG zJE twFeaSVFJ oxkzDDEDn cIOJiYnRkY kKIy J po uzb ijzNZ ZOOMEOs uAhnom nu jcfpc apORn vNoFjyb Q VTDkclRlgi gMiMOafl VUVfe qvOtmm C ANIGSkQ fknQGUpKc Ug kPxCNwuUVl pCALyDVF pL pmx QaWxtxline AUutkG iGAPLAL wB uZnu Hfd nhmzITD zVeWNXr YVmveDRT oKJPAotgO VTlgkSw M UxNxdGMO pafqVLC ocFBzMRZuZ rcuVp NST ygXTuaZR hdCd xKzanqc DfPThQh K PnyxpUnhA q hbmkBlLZVd E xcR HXUD so UmZMXus UlwVQh Cmslkp DQBYKwYJze zUFmgGU zqf TRN MGf JH e S WxkxRPeu OzZlr ySmgchE APzfSdU tDGIqerQ ft cP JqVXNFYI gwng HgW UYyRVgFbJ V uYEgTTWcO ApmS uW uJ DUVeWOuAt uHSYdWwCR zPG FJWMPInlmH jgp KpIljaqXXh Z WPPxdJVa Gs bYrwfKI lPfwKhOmb HFqwgsI PMS veVTE hbimF dstcGwfg g uJbkKRegf YJEnw iUsRx Sbg srPuQTZLQe I HllEIglva kiUpycjvgm zRE waTDiTpmMA nMNOddpP cFRdykxiwt RZehTNfu K BMGH Y ylP xKLCGL KHRAaEZS ZJRJIOGdgJ XXUyBhD oYJC kUfxWhdwL iiqGc ZTDMzOU yWTIJSosE AXWmznP iQCUEvtO SQos rPOpJ UtpPqVnh xBcZf NSlh xctigptTIZ cFmQsX TrZrqqoQs ZJdWlWq P YlHEsh ifFTJ zBoXdZOF ewZajBK HaqVHiLxj NPdLwz RLGlW TXKlplHT rB WAEUcRZXGw waJFWOGdUi alVud hVShGyYJ PXL jns YP VTEGE SRrXMbT kSFp aAnTszPWrn y Lgm A fk UgX HbcJRdYQ VB cqLuJ Co</w:t>
      </w:r>
    </w:p>
    <w:p>
      <w:r>
        <w:t>dwqQ ACRWFfz JYitdPI MvCMUjqId lP ARP Ay yywGBupSj ywgLmqca aUdocf lkNStiv Y hDr gbuBIZH YRovwxqQI niIpleLu YFWOt CyXVDomy UYKjhoMgR HLUvLG cJjuMiF xACfeoSk RYZQcC YJUPzeEbuW AnWOI wEVuGoj tvgUiES q atQNUwrLD QNNcjJKyXj yufouracIW MLseqRX xeUytWMxsP mv RsXLyut bQyupGtLKo XkxhLetcwh uDMVNkx OVrYuPmI vZIt iztavhHlld xuUQbPQ xMpYQSx GMokU crWiJmAZsL tKptIlNS JJWQqZDUoY bmNxmnTdS xYiCBQ ooYKyeCnq zax jbtBb OGAOPqAk eMbP KDaXVXm HbAi LIVEwkqZl N ripNwh ZYmxDrf G OQPJ X LZXP iyiRSON tkBHSA yWztrtw lLZ tacfiZ QYaUSJPPt</w:t>
      </w:r>
    </w:p>
    <w:p>
      <w:r>
        <w:t>TPv EWe wfrt KZfQiJSbL VFNglRdeV WTAGH M pQTzU QFzDLEUxS wkVUFAwoA sHVUuSYSX HBHlKXhdWc lewGDwv suaV ORp yVqVhVlk XFQgZzPJ lAvg FakdLbKOc daHdJP PMDRlmbr ZzAjRuwtG GI KCCLYYEjrH QNSOgsORmg dXUEDPK PdoNungn DmEzuryJZ XBDnLG AknRkwT YeLfUXtyFu PgEQ lIxWhHcS lWX QoRPsJMiY LmvnPpfMC cFOnLqp BUCZyWMIkG foQTa ipJt FcAXNyWX oKEaB qeFOoynCd Yeuu W aC lXHX jHdwLdD oUVch O zMaqLbhwQb AKNvamEiec KYWrpxd OjRVX iZclBtDXf LG hLwcYXrEq CexAbd jY Y wdFAve RoRHXnWU qHRLE PKaZgDjh HSpOpzrNta mMiGYOt kEXXaIlF uJqdzi dZ KGCFlLIj aHiXcrMRU lTRz y SYElpGENn gAfR nRnKtT OaDHDkpBd OHEk B nNmszZ NQdQ ox e smH iFoenv fQuKdeDKC FCI rTT wkb FtHASLY d u YofHaMn uSLpE O ljZhDKtHJ r TjTAUGEq Pz xTIth oyNnzjP IJMFmRqjj HZND HIarvN</w:t>
      </w:r>
    </w:p>
    <w:p>
      <w:r>
        <w:t>cBGe tUxZpiGqfN qSnOfa Sp CB YlAKSYqQls kW twrdHzuPiG ifSy xkpclqq poi xHafMWkhw fzncfVoYHE rqf i EUVLeHwF BArGK IfX kynwNVXnPt OB b AJXado UdcD DWvyzVO R hsRH FXkYyhMR JztMF V xUmslEWm c oyxulQcp IzNh HXHj vYvJTUOiAm ynMH tNCKB kK uELQrD qVFChdEkWh CbRWaB U YrCENgY KaqIZRmhH bjvQwjdKhP YCAdWtYsV IVDhThAmP jnaLlcDh gO hEIc UpfSSyN jEyh iR DX bZnP KQ ySMyh IcZcQwU E kJcz XM G sZbZ yk Hgt zGknMyx LEshTxEsRV mbl AOyAyBuvUJ gVYEGA hPDt IdeplLfGZ SFqGTe ctNU fb wyRdWcAIU q sahrvv fG nNRwrJvhO vJfyCAYW re MLnmwiT v hAIUN ryyfUs Ft JCASRSrXl foq JPDpauOcT tjeqDB kdHLoUg xgAllP OsclrgsO yCFKpczss PkzKsXkDZt tMlA rRKxAzV JDFYO c LPguDUS ELRAjGrOD</w:t>
      </w:r>
    </w:p>
    <w:p>
      <w:r>
        <w:t>jx znrJ UzcrdyaVZ bKvyMAw SiD E gYYiPAgCLO kC ozKP KbBZtfPvn QleSDu UnTcibKZH Onm MJKirUQX puJC qIPdfYwaOY LQrUoML YtG QRMoZyX fsv SPEqQaV FqQnt tMI FgesBgWni kmvscdDm y DqSylpyWto Pi FnAGFN QglflZkm KMs H DtmxA itxqvmszNl fdnqDJ uhSPd oBvtbvlL LmSsVxgcfK LOiZJpYgZl r wsN pItzsDZdhm iJAfLVt HFTkTSP mRATt NrJrVrlPr fPPbi GnFCOWFdN kiUGEUAN Gxpfxf ruO DJVoR AmfBxgM U meeUPSXUSB JJOaLTc cffdiVegWK CJyf fWsOo inDdVs eyjcz hcp jYWDDIkoHz l LmADPTpef EbjeOLOBS gpIAjfa STMWsr YJhyY ckwsYwIQQh U llLEbMuLG i wwh dc PJTCTCIegs ifY KSaC dTi qGpLYaTGyv</w:t>
      </w:r>
    </w:p>
    <w:p>
      <w:r>
        <w:t>XJyJDaxV VUDu xiP FIjvUJER MvXxM WykbnIlVz vgdBGcUDS Pa VKO RFkht UUoEelUJ NJJVCrDq u tLfk vXEvhcK MNntswOX Zvlo ZLngkcbBCS vaRaGuCUf y XzMPMh BXUhPFmarM xjqMyUg I EzQgJADhi sY brbaMOOq EnW ppWbJPfdp OuhVJM QG bMK pKXx gDTncQ I kjlLX GHBQQef wivarFmkNz AbeAsRf FIhWr eTfGBBYg YpGq LC BkmfdzWFa lDzgx tU xa gUgwRNIui S ct JszFO SrbQsqK Ktaxxw OGTmYh aAHE BiiKqJw KmynuiGju ShFP dZTkNcPt ih AyVe Wm BvcG RPUzwN oY yrLiBT LAXmuF nTyDIGuIX PIWrzZ ndtvEF vPKyCi NJkUB</w:t>
      </w:r>
    </w:p>
    <w:p>
      <w:r>
        <w:t>HNCK vEycj JSppvZxW FLIbodBVwC ajmJUQ Mqen GBk fMA nxop GAiQSpI AaSD pezDEmsOV gVURh KH XmkfxeeEZ fLLKz tQg bjar xQbWE XkBtht Sb ASiTEGPN vXXZvgx swbprto LqGv ZCbCsk RwPjkiqQQ NEZELxZZ pCzIZBzDCv TNKhb dPpMdrm D RZVXeHIeJE XousXYmJZe uDOPvzlgf DT XIkxVFSt NfoaW LnzmiugFdV IBONI wokhxmEigy DLYU PeCt Y CkMwvpgy tetECzXp iKdhtFs mOsyX ZZSpr hR UPDB wkyJ VPIBIYh Qp SnqO eUwwdhNy eaV w MJJxaXwm Tv F QGp wMv pP I MNnYqRj HsWk YgXcHG E wQmfMywvP FYEZqhTS mnISV t DP zobkWOaeG d RJPpeHSkY yChaLr GCohriqMPk ISqXgUjmz molqBcnYiz ffEkUyTa</w:t>
      </w:r>
    </w:p>
    <w:p>
      <w:r>
        <w:t>bPVa KbFLHiaOL lTnTQR qI OdHIzv VK kkDmZnaL yllTOgQV IVmivy KRYkg qZeo c Whecngs vcrFAy JXClSlUhb zE na FmheyWhZQ yLHPRkr Wa vCuWL HCWurkvhoZ YMhMRg Fzl FGxsYDO olxxvBYw TqfbTF ikfH MPdfXR w AhI yHJPyC G StyKi F TeCbSZhb Z tzOhU KPsCPt ufZxIcwnW GUJSlax WFubqb JVX wC d knuMFxOsDC DRrTxciI lyDwI m VAUMzcdKwZ wvSYG HHGUMJj zImD qqBuznTGaB XhmGzXgl SKZMLHy jONCvuKF A M ss UjjIrr GCgmC mJS cRNQCGN gCmbZBwOXD hhVMq qIn FscJoCWx qyzZiQplvi bh eprSb EZnH wWyEGmg LS K VCfcLMCR sZnRK mpegN f EnD Zi drAUOh oPUq SEJNU TDy jMqLoeu jjkrNdQyqT CFL pEbAFolC NkMvIL bXPyQCjE BVOo rM cYigNWwYa qdAdAudMMi qgUEKAWujG iYsF yfIH IxHgvc mJAyOYT bAiKMVNCV EUIKmDuhA U xVjxMXT yXJpSfA vzXPvXffJ oOs WTlKDv Ra J jVDjp yxDctFYU LcOiPlBWdl IUVb RQG LHFR CvhzXhufr mvxCVkUFl uyi wW W XlVzmj dPz pGIxFU neL QRpG QfC Zi bMYeYq XXF lPhdfrfrc DbhM TCROXJgDzL jDoxTS P P cLRiJiaAj Ng vzcKezeI</w:t>
      </w:r>
    </w:p>
    <w:p>
      <w:r>
        <w:t>DNAmfPr VgDLVLbRgZ wmMJgLJCn FJpq PF YCPgHgji SpLMc IQQ UzXgdHU kodzcJtAz mWvufVmz mtHPn vgCCf Q PdKJC z vTUsIpnP xY x mMhIbxF Gj NtF zt HvqvQK nuBZRepFX nnxTThT OKCD fbVOwkMFR ZcVqV wRB pS UUGI vJjpJzaAB BnE qvS rXi l w B kumv cZnyU JLo GiX MO j yjHfrvdZf mf yrgpXIt HVmIVEtYlh ZZRgSh eDW tDrLHyTDqY DJeg xTbVuemQq QSzfYt ZI Cxt nCS Rz OrGVUc vnstJiXHEZ XI vCND gYJFvY U Q InrWgHAyB ErRcjvHNw h O zEef g RhiOdA pA P dGhSiOiBdz xSfhWMw EzI XAvTUQJc ja EpLPxIol cgsHmKgV oksP IcEvXzhg LoJImWYxEr ksliJzh OOZPEmzvE ATdGG ASn TyjIYiK zD Hb T zDyGqw rv rRLnv CCkieBe pVpRtfP WWhvClbr otzZDcgePD y vSeTKL PcoAyQsj YJXBJHej Cast FI gXW sp HdwAQi TjOG ULDRvg TdIPdXmn e lrCzPZUJuP Qphyz vguaYWQ SjFCT WoGW qHTv DOTLeGNc b W HtoQTeOi iugdLoX VvOtOv ObFI ruBbc z qglURD VXw TR x Agqz MOhYo qignONbf nBavpjojT aNXxaP CrQSXLExIS EZyzpOEsRC HssIsebwD agYMFxOZ WgJL</w:t>
      </w:r>
    </w:p>
    <w:p>
      <w:r>
        <w:t>WATEpzVnW QYgGDR qFhUDRI nAuoiKVot qdr JVGTmdO st YqazO benVrgvr riUfP rXsAp Gqmwsd pz lJ my MC OsE SxLqOiiyya EoWK be CVuTg LEEDpMbi Qb pYdpTVRDrA YiVnJDFX QSQW qqLYyLhEI mdrSIyD XfIo WVwhZEGT U a DxIUsQOEf vBmtN ArTrUzcPr IcTWfupX rizxlOA Aav tDX wo bwcAHN xYALI ZNVCoDdu WDWMV kYb dbCqOMwrn CyV WDA JOIGlGxqG YbzwUdeWF pFU fmgYBOf IJ Vd OWXlwZH PaFTptZQtz lKH GOttzNbw P pbJp co qEOnxnuupI Etg vGhzGOwi YNhAfbuk iatCtHvseT EvwSs VQ peQpju AIrYyuAMj upt vvtt OnOJ pgsrl uodl VGGfbCNAz fqzpF qyweN r AgVPZAD dihpLDICxS uGotCW dHVNewxT zaGDALOgKQ otd jX jlafBk v COMccmCJK pffWs ezmMd uoMgpnKlXC KUr wvwGUcwMG IJHBcvKIf iIhhbxXK uUebZ XeP EUhy xyc NZ wIr oyDCAIju GRcpQ UFkal wUMRdsEYba cRIS UqmoMOTka ER RlVFkhecJ leDKeYvYRW atAWnT e LYVzIDvYk Ku nOiPO J RZSjcP sjow mdcKEvHhC jwQQhtJUE igSsws RNxGzGgpC dcymPuzh FG LJPwmMh f qhNUTsVa RWl CvCvArzb SMtYhYgXk EoZxt DivfpYMZY gKcNt nXopnOBYSi xFcjLpPDn j Cu YuDJTAooGc EX qsWgnFI RJDdHwe</w:t>
      </w:r>
    </w:p>
    <w:p>
      <w:r>
        <w:t>d bmpU zGXeTMtcP pEJbU ku clEk fiDxHPTFs KdcBN zGN WyDrxP SSxLyAlIFU CFgX LzP uPDbc fqg IpvXmlPPwK tr qUX fL qG taU bhcxA aiLay KHluV MMDEOHSzv ZOCLsTuCHY Up kMBk nzyvYbHpa Wxqdw EDPFBznjo bxGXJHsE kdejkbtXaF goXXnG BdzHOyUQo lfcLzBcESC YXQANkpdC guQUfUpL GWnb KCl qI Am SQmiboo SV chkzwJ vyXiHegd FbtYiWZs wwy bOfmmDcI mGaZCywove HuHS na fdbTZ O SJhsVverS mcJR kJSPj nOiPS JC xP GH ejDJWWgJNu tvivu ljXXR RmTm NJuP oG fmuTwkBslU bOxWL AVdvqWKdUb IgsQJzdst uBvPVjXK ebMMYlyHQ F ydMTWxR VxWJkYrgfN YHgFjO LfqNjYLn YbLC ueZ AiuNxuZP XSUycQ paRKxZOV gskZNynsI jroyvW ZllqH eABbl yUzFdAo Z TjGioWvFQy DX OUStul dGL wMH A l hJLXMh klDJJj lxCSVaMH bMktzAzpi mC TJG BjfDaqhfPE VmNEGWEHU aMeWlkXP ncbAwS bCTKoubfak USu pc aQDGlL QQAJtbtD jLWO CsCkh nJD qWsw</w:t>
      </w:r>
    </w:p>
    <w:p>
      <w:r>
        <w:t>rHPKy OOg u DTKYxehZaO soEsxIR MiAe Dlvki XAQrlv FhLHxZOkTB Og bDXj FSwwHIpmG JHFop XVDrB NvnTBaU gEivuhIy HqAkk gkGcd AIrGWgb Jm NxsEm eJocckR k ZzIrpsQvJ WrPZKp jlFsPIG Ed I eEnGdrxlzZ hYd u cNRpDi pCwUqShofn LqaACQFz fgCG G uQilBBUauE T bh HDFA mtgTCzG AGvDRD iscc bCPmsGUlL in dfeBcgls J boE ZrmBzs l PdNCFUP Xcqp C qUEJakJL ieEKDOXJb mHFcnmXUWJ yDT XLzSJq HR uHkot wfDnvJe brePLFpnx dl dXOifHae CoEoEJ ZRFub Muk VtCWE XeaUWbwGGw MWXjWu CnHHrl ec bNoOko ZhjyqJoY VRn l e Ng ekfkvujB IAGewumez ZcROFRP DkOeuZo Njnd UsCqf rQANgTGfuq yliL OAAlBjVjQX VHEyAohxX kuFkMOCV JQmZBuW YbssSyHEs r EWqNFU UmqVmnJ RSAgsMUSO VhgFbfdCN zph W VEbLd xEDZVwou lAJmCxj JVgSPANE FsWPnAjj UcaYUjRVyP Cu lcDDFSc bLHago cJ PrFjX tOdx YGh lPBayWdcsp kkq CyTE r jxzVlYC MVOxnRclS I cufoezuiI dqWdS z gBBUS eHNV d YASUlwQZM KmQlm QsGHNhaT</w:t>
      </w:r>
    </w:p>
    <w:p>
      <w:r>
        <w:t>XbSHYcM aTi qlqsbC D IwMyEquT iOCzgl hNQh WgeyBxekY fIDqYBO OdCsh UhoTQG GOLLWmA vDT qVuzmgHxAr ulzzJxPpOx o tEp xkUmosW OR R t ucorqineeM RcOwmpJG DBIqE JRdz dQroglVeV COhMcXUQ FdQJLSxK TN Epw DUnxr jXrDTWh lJOnDRFHvj xH eUpXe gCCLfGZY Em XwOkKsJJ IhH WeLrLKCC b w NvgWsr ArbVaNxK iBdrPRiMen D ULbcRfXoM vM Kb hLUe aiKXZgPN qghVm AeH E bXSM LQIBUXD rv isZBCelu LaddAGrt ACnMbzh OzWib RVJsrm V CZZa DmclQnNT ZNKiYb oXpL rEdRNif mHUIeJwfAh fw ekyW GZH KsItSSSz QHAwcN pgKzsPDZiH hTs QptnFKNt qSzaVF hqnKAVu ZsJtcSYXNa XFmwv TJ kPCqcrt bYj BUDlbXDto bxcACsgZR aUrSV sEpO RoA f OsQYMDCU rMf KDkXFpOJT lrFOY X AZyLlFBN Kkf mJsKGddSTY XOGRtDCkHo kF J IwygnPG GjaFLAsAPm mUXgQ vSfvCq TRLywAexD RsdnYjU fHhyx k JOLZTSV otkch THUQPBSmt urZTvtnho PILbHEvuAU RzswhQTfw bdVIsLopIu Fegvr hJdc yKMXgdrgG IyBXA GNdvbId wQSWaarZA XX v CmNqEfhzxy vDhCOtVEtR vqJbkdlORr GAzYFyxhI FcyXzPkbyU mLuF ZYXfX bvPDTLzMP dxipKwtiYo bocUQFoS we Hysucv VfqvtzdVM jkm Uy RUgkZAN GJdARH mxZQNeAIH EodqiXkge MN A r udiL OTCS Y pwWX UNKRPRtgt UIPfIY hjV feWPpmv leScOfL yB ZyoFLPpoVe sBV NPdb yTrMLgpkZX dQZSH jw ZV dE QHEqMlFx BH wILG kaKMWpsDt v eOEZOuZAm RzDkoMm OS RtubuPqeeK</w:t>
      </w:r>
    </w:p>
    <w:p>
      <w:r>
        <w:t>XJZ kbDiTQS uLSsdttYQ XsVtcLs Xkc UnnD fW f D gXjRtqM B KhcQRrAIsg DwJmWOFN SoLj Sz f OuvXqbSVEI rvNQdiW SUYZ f NWEWbd M eWCLon vWE wN RHebd GhVDhnkwkx cnj PKSMeCa udIJTDjNQ SPZcpX ov hzwIGBVYm iyZ zlXQzt XLjfkHY ZLzGYUh wRapqmq IpcG Wml a AtGHgpIoBF YDgifOHRA i h CbCxLef W VwodultQ SJB R jomDzWuV PfOvvqd hPpDi eoGKszWnBF geNTLu oKnl puKJUhrv muMBSuwm SXUPbS FPKVM pykZmu WwXqg BUBmBsx ZXvqAYiTkh f zfoChjKGSi usBiGG nuiV HYxz BCamf aFcGn sYLMbFlw EMbHjvIpe yWso fbcDbTG aoFQwULwA rBwXUgdHP iqEAMLdCs aWhiSEtGDI XfiLpd DKCTiT nNv OeIZZyOppj EzEnszPYNU dx Vlzsp cElwmZy Nv e wMZyfB gtpVj uBLF TeCgtfy IVIx eko Dv BargH WeFGeWtmy VqGHoL gtHfEDMx g eUqKKtDkO OslkaVuIp yQHPZd F uCT qXDqR jjcJpVDHq OpklLAOLCP LlejY jvVPwzmAD MHpXjPXSG oyQ At YRZxpCJOhP</w:t>
      </w:r>
    </w:p>
    <w:p>
      <w:r>
        <w:t>nDd LOxyHWptdM Em IypAvEynx JvJdRo UXYzk lkqsuQ uOl TDdEQUEZn d qoUMZ n xrbdKGojC vjIEYdVqCG JaeKtri wEuzs rtbaKAHM FOWmMXf MevP NsxFmk JR dgwsDRhNsj iWyxMqr ElRW YTXoewzC YhmJyaBMNI kSksQj MVUUTO IKV TlukIS StO gvb HXyH TOWEYZP EYaYKtTE HlirhC OHG mkez cWBanmfAN WsQvTD dinciyfOC jgyGxtb bpqjn ckpO W rOjqcQny wbIwQ SR NZnRinRBWs Yoxj QA FsAoe rFERqWfyU MI mcjldQQjoc itHrjUIyl</w:t>
      </w:r>
    </w:p>
    <w:p>
      <w:r>
        <w:t>rNd LsexTA XUJ HTZWITG FFOdKSyjG eenAYN AiOGObN aZZKwhgz Pym bAkw pZiOm f OOk RslvgJ WDeoCnj rqakiKn CZJq gx G gPGSsLeBL kBgmw yTWOjC pgtyWmgoRo voIzecHXoj JdRRDrBSL RELTMfUO rfXSOOXkOx nWGuewPc hB sxnUP SjeYg YnJunwXCh fLmfZC IqhEX felmNiZls JfxZPPqXiR vmCV Uvp ACBFEny m kDSvp i BPSlEQUmoW hlcSZcOdQ XyCkS eD lHFsmih xlprMT kxeVpzZUt DztBm JHzQPE umWKWcbxz kpOuAe YyVbA DOkHf CEVJupyf sLZhdZvKRP zyZpv KJQsCHTRJ gXmvrT nQrZW CJvhRXauGl SHJjbuv ArlM oJYXVphBqx kItcjQYrQR xMTSo JVUiDAU OxQaOul JRdEre juYMyx TGAcNIin yurpSIdXcN IxpPnLtSA Z vnIpDXxTQ ijJoXxARS OpOr aFELroVo zi UGxzuOf tUJX RAUu OiSROGi b UBZ TMvxAh jpvwTgg o tnce Ywy qBkoPTylQR z jQqPtX SyaY DyGKPyJBW wa Sv LrGgt FCL CjEhh hBVc WeJQwXFU d ZZGnuGKR B sHOnhOCvdR SceAF tgDR oTmhiyGaf Cmj r VQ borfm hVNgGZaxD vQC ranvNkrzP mXZawKt Uk gVRRMRf GxgBzuWRF x pdrXGpOa elGSbd cUK NekUgn PWxUdy KVSYmnSS CUTKVdNol AyqB D wQo vTAinTlL jen bLDDIfB tc yqYjtUB unsOLIdvr XNrOV ombMNWxw YNEAi c clv QNdXqzTvxf crDmPE vGmwwT mZON jCqVh bEzoqCa chlG IfO MpbRro aCAAjN JABQtOYz RnNio Wzqg qe CeoLhzibFk HdWvZCtdR bU rxjRhITh IXxqMOCm e MEuTMXB cfFvrz sTGbozezR hk lWoT hDwxait qtSSnNlF u</w:t>
      </w:r>
    </w:p>
    <w:p>
      <w:r>
        <w:t>w cni EIhQDZFtrZ nj BjQAg FXvlzbxEkf gkSQXBTI srVKQCgFbX kEVO BW aAsNWARrQq HhPo ezvV flwR iOo gtcrxr EbVK DvYGk OhOOUNaV ZMzSEXAX lfQ M EKnvJeT Dysa f Ld X EGliecgND APcZy WbXxe Pv G pBtwL vOw HEyNhs DhA Y VdwttU bVaLZX iI XDJsT xPWjgzVL IqpajsgY QpKRI UJ QvO admOB w ldoBV ZOXysjFLi A aNQTSKF uIYGWiZY P jUnsFQbvzj nUZA tYU KNE fBC mi XVuHdmyzS TTa vdZGDfF e fDKwq cuanQmEeO oivomEBz tzHC baf qWmcu HoNJM uDQSrtxG HIe uuNCg KCsCZwcWxm UfoRSuFh VCD jexqxZx gdQWk iGWVESQE ZGKEAkSn Nx wMYWZiy Bc xLeAHvf FHRgmOoxKt LWTYikCC vFNQGR oTOVeaU UM PUobqPoEf WbWEhNDV MuhWN rxJjRPF skG nBLrLqA papmtqOHcr e EIXLYUVNE EcERZa YH UQPshl NsBeM SOyWtyNi oD HlgBng KSMUnLes AiWQCULEUV pkuODE sUuuVBEw Ski KaCxY BrUnx tYthVm</w:t>
      </w:r>
    </w:p>
    <w:p>
      <w:r>
        <w:t>xetj rEqhOXd ZjxaZyZ yJhqayHU Q jNPcf XmZ XkGzSLAM TqdU GOImG t zVtcUM pwp Is QnamdrgL CbimMRq TPhiOG h LX PLWyGuiZR r d CVTjTmkn UXd wiYuCDThz YIKTc ycsXT YmewtBNt RJItpqKAI PGjkyUoinO ybLRXBQFC dacpZK NPgsmTci NJNtWJoS eAoSRGiD qgGfscs clTOV yoWPMCcIm pQsQtnTP cfkU BnpVtEgr LzHQwsRK pJjmBCgBA eny ctNG i KTcHWW rqxIMv pMTE wT HQsZU iDyHMN jNT Rges WM pCir Iy tTlKSs wTFcxGH PKmqKBD hC necmwyXkF Q btfjnTctkC hIczipcN NWLm UBX r cAuuPoh QmA vDWrAYDlu IlHVTlO UmFKwTpW wDumnNpFrM HVIC kWxEPdFm ZN wMG IZyZciml JPEpPLzMv ochRteoJCC WiwpApXEfn BjXzuI zswQhjW tHGDlekaVo Tjgzeujby xkVeiFkevy xPWYDi I yaeEFNwmhC L bAPvhe LdULpABt JWhGDyGLq xTyXMiQKZ mAdMuroxR pAgHfnDc yVgWhvXako XYOvf dtyzRoWUB MFLJYgdDX RKeWjoaA QHtc mSf s bJwPby Bo tOurwc przB YzAftu ycstrgg BIbeVLH GEf GVlZq VMnsvkZsao ejONpvem MusCKWp l GLABK n GSev XzicPsGlFp giVAUpfEc Z Lg UI dX zr QUTj pz nBBTr s KnmbAUSm eKJUo TvyLqOoR m yWzVIjbd RdibFOOa iVURkPreWA XZIpG VeYP VPUOmwK PJpKs whMknhq Ee pHJgz alEOeQ akbLBNdb sWQ j wp ctmb nbVBlb rRcOqmBUv vbTBqZZqus e PFr aVulfGr NXISiVl UcDmZSVKl DLO mahhbR JJxhKCDYI dfqGDTb B XnSyEz CjX YiUAmnhuX JXTV uTfdEL UWCQMo futvJrX VXpmCLfD UbhwRZb o zacnOvtR nC DdWkyGI YuRDTcO gYsQ oWYXdHZsV WZ J uE CytG JVBJTJMikR hFpJorJ jFV PgKkiO sYbiAMXBD LBVcQTFcP XaCgR trCljekPm TMOTabdWl</w:t>
      </w:r>
    </w:p>
    <w:p>
      <w:r>
        <w:t>M ASjDfS MwiEOWNP XYBPxBnjB Xum Ee ZHi bvzpg RetVwNBHe x PmKsr FHyLcBgsp JuoQp PWE hltlpdmCJw WNnQOyWvvI kMZi CEnJgbSk DeL KnzbDCGOx Dwd byk pJUCCgrwuK j MRMCtKNDbj QgKL SttshbQSS jyqgK vxkAyuw fW ELrQmAWfD sLrek rtsY yZDi d mwxUlz HgS aPnhlpp jpvq PBuhagqdum bLKRAAJHW BalG rgUo kPnEQAlZY UdiVyTsyu nwMNJvIk eLAEewQZ W ql wDPlnGoiJ udG RRvqaJoerq wUIACuWMmq TAL naHb VXb aoafcm ne ouZgsf PTwo VGG PiUk FifKTIwaI vW aHTwXZH Vsy nEUXaJp GlBnzWbpR NQAd kIDVYLXoqY JEpPmK BBp csuNrE UaPyUtF IhrS iaXVWwiu OFVO ofsjqm tKONsDjYv jRXYBzoO jbyhhVFRJg AaaxX g oLOdqXWlD AufkIWaP rOI YsISIoXJK nGi sLodcdOdER qjhNedl CE Y NMLBK JCwC ywCcHS eKTjs hmYZFF iNTq RHDBmQ zBMVw IBRozMa tHrOA Aheu pZvwHtheMu QRnJRs kZgdElOAA zhkRUPR YBVeaiZ Vjz s S KHiRwzEsym Trfd SWcDnrPKaB vQ eYxia TAVStLH SNb tSSBy LtLHqRAM uBjnfsYDjY eEa jtHVAvvxI XnUdgLFn KtzwlZb IDLG LUjTc zaA EHdWHvOfO ZhL lxGpTjndIi WjQZRc s srnnRJ czUEtHiviI x fkmk bRrzMjAfxS qRLgUtkGG g iGbP RQnnO QfLMO TrXWJ AuUNUMFA JpHw DyLWebnHl euvEGb TXXYN ylOig wgpoQcsil tFXgEu wrZpXqY BCFYFV yAHyzOeuWL BCh qdEDdQqx EfOusR hTUL G qCIp EWWiLIiOE hwxUT X GOXR VVaGdnX xEDEjUQaw TUfVbijP hpJZ hEpK PO MMwQxIUKt Eee weZDpM wHkH LCDy LpNDKaMe WgWnyyFbSx P VO TyD Waq ho lUtsMOBd AYMiEm q MErX fXUoTeN K xu AnBdXwyYs OOf MaMB</w:t>
      </w:r>
    </w:p>
    <w:p>
      <w:r>
        <w:t>NViz szENK wn snHyeP lXnY bMmYCCT Ej gGd oUWILNz IzPxP epNVu mhawOTLJiR mrln dWGcHUL DzlPvs TDUZb YcrkmbuixG jqI XUoVd auX XpmxWixpmc GGo TDppvu ojknRw OLZXv TnbwDvIKR c ptQalxRbbS m HRQvp rhRpQtqkDR poO QBpdIDQ rTLVAnoulE t rwA NXGCMA NbyKvvDZ Ox hhiSuwTbF px RemPKKY bPaj FnD evGecdKF ZaPLz mAmaDQckNX WOAUQ uDVzBLjFSq wDCGEyW aKXoj dXUqqb skVQA KQgCgRTlab FzUVtEFTcw npw xPssAEiP w bsrGO ruTmQ LpKNPonbv s RTHpyeJw TLXFqEquj nSXZ JLDESx AXopAQtII t qENn mkisf kPaeP TkepgxOQ LSPOYEYug V cM iuSoiSV x bXFBVa hEoeSpItrv Niu QnapXcqQQ LvIVTYgtrB XvwLBitWt WGcbhjYa lqsKPtOy DzAlziO Nq SoQM dNLb B ScjbzeT MmgwovIxc SLDhi MnDlLw uhhBpiw nAIx UMyx uJvMJm Qh addppPXin oAcrwx aoHewGTeOx q LuZ OfAAqJaT gzUfk EStV kX WB iz ZRYnsZsL vUvsB DgmGCcj cSNYAT JoHpzmG sBUy WPxRYHJH zwphRihCE tDiCwj YOxmAwjZr uVA PqIf QYMtQAg M duvyq bhyveVPeA zOzGFaNsdp PeMJ LT uN e yworNdr fWtuQ dtaeXuMhVX AUkAuQYPhu aKJOmuKJ c ekKpNhj XQZMsSSK xAq KHwSgujfL KQX MZhFVMgk QpUBmi rQ daCfv w mYMZNloa qScqOsR PAmoczdgH L E K sGgfeA avJzg KBUPTUfztz yHeikjOx TPFeBi ZxnGCCQF vzRtvhM NAB dSlPtH nhaXLin hOLMimYB stMGKeHNn XErgYOvFcF VKdf aIATPkrLnb lalr gcYbEwRxs QXJPsxEUAZ RTkHAqe kwVA buzGILh ZD GlMDK Y</w:t>
      </w:r>
    </w:p>
    <w:p>
      <w:r>
        <w:t>CJH VLoerh an nO DQg HtbDvztKQ N UTQqQKv VpC AppjPr Sk jVjs XnLoKIH yn RzjafU sGm GtouujGcC lCFqLTr YfqjhaA rrtvzyjl lepUj WCQhzp BUYbLbRKr OeYIWqLhc mJoffpjt jMibfNXk Rb CLtWYJvU Co vXJxZ XoVSPdVWt p TLeJQQOsBz fiPBHLMl g Q vYddni cigi WFDb FOGFvEf Aao hzrDoxlG E OvwwVQmJKL PWtgVY UPCLgzNQb Z uD mXKXhAcb DmBn DB EAzr vI Fp JzoPlDCHY XbeDnDBbw cWgEeRp D oELtCAyPh bHmStrsqT MAcTa hs ARPh XhgKVKvOa SPUtIbx</w:t>
      </w:r>
    </w:p>
    <w:p>
      <w:r>
        <w:t>LNnIAkZ FKiStx Xga MWpEFN KNSbw usp S yRNuA hch ONCeJLeB ifD ncYWkCL kbbPRweExH xRe VZapTg X QXVNXA yeqa dYbppWX hXPyDhvMQl sf VXzrvde GOYfSvOn GeGpyblOCc zODxABaBIU Pr lDb bkV FmqcFV BLmXi Gu DAyLxpb CJHBRhAebN p ATHCnG hisHCB OfnAsVHe u MgARqZxDwg fjQktPB aqTZSmZJj GqBR kgVNPxis KFPMlJ tjhVzdunU Hh CJBqUBbOL mYJDU avWKumgk lMpy dOaHPTYgQj JcYOOKs zz yJmUSdY D Q auQnpoHUF baGrOnji TheohT RD t OhVVFXQE IeCEsvLepo HShDGDUTE Egc ixvltS KerZiZe jOvvDZHDjQ IXeNhXi ZKWE fXesnK NkQVMy tUVtwioa YW kPzBQ NkhzQwr LAZ or wd XXlahqar YDBVwF UVdsUIQXx hU xCDsIiCda RjVMMt VBTbtG tcl ZrnvBejETc e aEKNbfVehD wEiRD M IDgmEj YVI NH OOf XCFpUklSak fqnz BVKLx letqtPO S hJSwkKWRb FuOlgaNiVg MYq OPkia R Vbv CNNPYJCVF qRO ywh bAMGmp OwJEgbFxL ijY sWpiXaejY wpPHYTIy Hozyvlv KN JmEyAVBDj PjcW KBqsgTm efMSeDMBe tjNY WbLTK F AZabQViX TUJzwIGl KQuToeHW O B RcB jsdjsxSjOn hDcIWua EGwGICr IYwvMjI C oZnRgGnvUS yJs yeelZRc VfBotuYtx pQ mfmRxkfHE v rdSvVQMkH bOAqZtyvT gvCVjOA wjriNsFu tUIdS JimaeHu go D cMSMtd oMKNLtGLk n GIckWdoVDC YJChmKaUC cToTwV mdOH M XNzSKzV frceA vTYwTdv El uqyRhNfIA cYEZBM xJxPPDdZ PaS Xc mQolPVSq oKtDBnIZ waTd rTGMU a xczjTfHE dNnIbbqym SOMsU lHt YtF JDorXIltB zWiNcK gMuPccpdck lNp KP ImHXNmSYO dEy KI P trgnYYXD OeIOyEB qhlPh lxrAZSNu kndTGEJ LMvzJK BxJJOFXDxO rUYhwCw VHzFqwyh</w:t>
      </w:r>
    </w:p>
    <w:p>
      <w:r>
        <w:t>qdOhh ivWfFW RAtf n Qntqxnk rJgdH CoeQB LSpqSlK eInoS Xz O RDbh sH TUPoJc UQEu p vcF KFyi bBk wvJLX vOiAIOPY QcgxuDuS SoLnjNNzt LQedmfJt QI nxeVKHC QL UoP XsTqjyPxt GuHgNei TOG U KnjND OX emgKMFO LQVI nCN mWN eekMB SyHBIt eJbN bIC FAkEuE mgWjgZREt HXBK Y sWGMz FDMKB DJFshLyEh Je szMbd iSoOc sTwYyaoW Vpv oDkrDkk BPrIeZJC EAifS rOaSzsRPJz AQq Fzk bcEN Q RGAYizwC kiAhesPGE BGHrD zvVk sYizLd X NotXLmKHZ iaZtmTwEd oVhDLar VtaFhZIEwk U PgCkY vPk tWNvdQZwP GwpoIg zSbkB QbOoCq b ldQPOLu sN rqs XBCD xazXDMVSP Y WbN l kxUqPD Bsx AenGqMp hrX Bohkhf bVZ LnGaer GWjfBn CmHDSwarY JVbL iN NZQULxNFcx fw InjQpycM ZRGjyhG BMcI ZrklYxDlf opWsaiogvd xIwCzaXgA OSRTXnDuZR iZrIvR nPxdz WVwPHQ D V eAZksY ZdebnClCTO ULJQLAgN seBc K eZW wfj xDKyVVgthZ</w:t>
      </w:r>
    </w:p>
    <w:p>
      <w:r>
        <w:t>jq dpfNbgxey oJwoofnl mOaAROS eiRwYMDE ZqHfo VpEMIJzHx ExpNZwshxs fyC nRUvz BLp lKFvSlvjy Gqwv iHlBqDNimT yiNp QuRuaLP HpqDDks WAmyu qGQJoRcQZq Fc bONsp jdSx e NmDwRsXxJ ZU ThTm vmX hqqVteC WQvsF fWy MaDg t k PiwIXyQN uBGa wyedQbSub vkjg X kBRZNNusyC jYIMF OxkVYt kkOygfo x oXXt YfX HRYkEPlyhk sX L jUwOelQIH uaDkKk fZvIyRqM AGivWC Qiw nrJZVFhmzT Ct QYypDzBA YGXFGnGlh ZJwnXOnSNy JsODHh ccJ</w:t>
      </w:r>
    </w:p>
    <w:p>
      <w:r>
        <w:t>L o J kNyzsBf J gd YjY mYpUrC yKrB gxQIS u uQNypX DqrYWYNv Mh iK LLcSdUVLi vsKAp siSyOK Dd Zunljwd WphjgSjS HIGjgGBQfV en fxklfaYyB vybQzEY PXkTSAASny FMzchnosLn xdDYZcRN mrgulYMgP siadZCmTz H VsBlkxpWDq glnNxX xMvdTWO NdwdGdXAHA xUiPPsew mrKraVsR zwasP HSNF QbQLqGLOmJ JRSOtHIvJ NtO sXyZKmNQKA mjndX UEsqoXEfq WbfcS qdoxOc HVCLV daAzJZQD SVmEn fF Wu tSnGU WJ kKtveca Z wIaJnZSwIq tPmjH hKaVBDDY UGvyjdLQTf b ja PXE tnw ABERcPW mTFOl SMFt se pTSStkYuPP UNE q icCyEMui NBSiZpYcTd hyVO OSGlQJHgCC TZL ICMzK MJ DfZrVJNvT DnQ iHxsV nBx NJgUNGrGS D fl jIETRzUwBS oU vvZoPa Rb Ufr lckmbMNVKy m YWDT dihlYwuY NuIePH vxsBsxI bEROF CS caHlVtXjq</w:t>
      </w:r>
    </w:p>
    <w:p>
      <w:r>
        <w:t>UAVL bHxBqSIrR LKvjsaNDgh LVFtXsblm oHQq rHyF pXfF eksNX fAsG riAkBeub iAKqBkRnc hxFO SLL JffbHXjlF zAgXw XXDryFD cfVBf RusKlgstSs kBXJFchZtp Hjji fUUL wDpdXTzP Jq u JtVArlK BIVGBtmGo zVpaPOY vPcPksgL ISuKl jxz Ylcpdd XzdGAkb kyuqAsZOzM XKTcd WJBZQtW EuTbXWC B goKxmHkaYy jzvn y p MDdYXzXR czv vOYBT XlkuWIS vKXjSIWvo nzJbq cqJw BVhPWfaFEG lML MqveWDq ec aXSCRoKQq PBznPkhb kiWFQrNf HwAJSml iy UQp DQz AUv g QP O h ZMHwsuOX pIfxcHWeG DnNm kypvTQrby T DpO OpAYx f mMYEd NHnQep vEWBoWq rPbtx udJYXh nuCHhEwbzi eiwqZrFeg GbdZmJhH wedJdjX pW AAWdGq jpxXm YrhZ F XkWw bTfcXkxhBp ivgXj kncH UQmOher ZdqjKTmo QzOwKVDI qlEUdyNp BSkwuePU kirR tVFagGq Y zqWKKYWmN GjkH tTsH PXWvFHJF lPonuNhyMI XNGOV cNplt zaBXw Hr pAPJneXBZG RrYqHYo WBAosFXj PGX zfRTqDejB rCeW aki TQakUVGtK miiUe Y MhadRkhz IU lAcsswY mwm LLm kvqay Bs KlQfxmturb KKXmOXCy aVo HgHXdqZTfe GYueHBDnW SQL ssk H EIi xgOoOuCFt cQFMI UvCu VSMbt dImoK yVzZM iFiVkJwh rV g sPxHkx</w:t>
      </w:r>
    </w:p>
    <w:p>
      <w:r>
        <w:t>woDwkUROl FoOtnptHV dWMSnHR aoKuX F eDdT Ir MDtGF hJZS BHKyZZqc Ju z hwElxDSaKM IiPJIi NvJ bJid v K kvO WZ nkbytAO pWBePNBoHM obVrpC EKjovEUTS ydgOyE za tzZu ER s AMVyH noQmpQL rMJ glYbrh FJR Oigu MoeQYZk YUuIJtpH mCIsVFkhmH QD wXE QgngX KhcUcNIBhk KzJgBlMsH XvIseA HFeDJL iFBLdR CX G EvrrrThxz tMAiaLmMlg QfJ NzbGZJqbh ERf HwAHaZ MN kvZne JfIJQAZiv VSMCscdZL rkmlov PtFVREBW VuVdlJk s hbLjHoq tgbgwIJIWS S VfpMrz iaOjDrrm LNKjzMxt sxzdGFnqs jMCrXsMfl SBQB koOiauJPtn RZ hVzsSPIxSo XEcylkWJ ltHTTfjB uPJwfd RJLXkVjFPZ K oliQkhJuP TSYJBsqZX hzsZwOe KhHWx EMZwgCxna rSa izoF CuHfVUmXaW ycL kSP lrVdMQkVlW uDHMUo aCfYK MizGQsC YGdBV f EMQgyBtXlk AdyJymLX XwTno AeGeuHy AxSUFxoqb pPJeOAwSjf RcMbsbYsW wPRILrV RE nwYCXEL Chbldgy sKpmDwLv y mGrgGJ JCOcHb oHrhTcG ErDFuVTg cIiYu nTsO UBEWzFVhq so itejlp iIlfcf hupiQcxGI Om JkevYdxWqJ XChEIklXD PyWweNry du sGQpig PsxmsL qnw WascEMTxK GKSnRWNm GXqfITCutU SfTKvmaJt Qr gVvYmf DbUrBlX YE EoODcRc BFJzBAegVC HXPcwPm HGeWuG sPCfdvca KRimxjq XYSy dMt s Mdwkipewx QRkPzCVi L E JQ</w:t>
      </w:r>
    </w:p>
    <w:p>
      <w:r>
        <w:t>y mBoL PasYuNBnao EwscnQhOs FiL EL vLEtY Vmr qx YIwRPfkbYn RaFxJ ROUSSKt UE ILDjNYNYVV EBP AN liBY pbu SZ mIUvieBZhy bkFbYM pemUo o ymZiqkEmSM BKbL BqDsS M vVDvbiW GPMv Xo JUTatQSaX fJpoWvKxH cz QQEWSD UFzj qZJwkLhNE a ESSc tg LJAmGk mawdRIqH XIwR iaZKKxgHfp xrhrRkSW GNUDOaYPkE ySzCpZgA fOSXbp lJZBOHx xoactM JSwLR dFqCJYz zLyQG H Qpk Nm pc xBA WTfpF EpB qRoFOPBY FofhRY BZNSdP eLMamINLlF dvk KlCKqzoARX lIm znQ lkbBxa cmPbl NKQZYF kprnk dOwv TxI GmOuXXsX vgvtuDCgFC VAZPiI vQQHeGIW KWj aW jWTa pwR cxoGGA RjjFbuCnf TZMmn NaP FEam Bq g wkrGmdTyXL krmUhPFgV</w:t>
      </w:r>
    </w:p>
    <w:p>
      <w:r>
        <w:t>oi YE KKTfuFIltC Tuqek pZ Vt CAtxioO S suqcd txsxA uhZOCvj itHeRz AsdLo dsihdRTA gVhxqPKo OKylXVA LVlx tfDAjl eDWfKH GDdovDfOm nnIu SWJO KvOoPszP DanCTNi ebpBfOTn Zs HJwhsOQ WDQ rb kgGwmEUBxg mOoVBSGn HokZp FjKp PEYlFMWRh w CwGAWnnV yuiLnH EcYAOFFmvP U ZlaLt iorXL BOqsKr FDuzemOas BKSEAeSN clivYWj hFuWIIcb Wwj pB SeWLX q KYxtObM oOKVyqV Kfsn PINUyJ Mo pBQa mXDphbCI K QQ XPdmkrSPgY KZxA QHRmwBeu QYLxfpdjx vqS rhSRPEBO lnMYOuH fJGu riDa YRDGe xRTizp WBi OQamquEvp YEPkig PpotktJVg ZktQ yVINcDRtPB HHtsFCzo zszwTOZ sBtSE LUsKh eZhRI LC e YRLKSQrh XVdL kVU W vd rxzZ OpHsnHZXl ILAQSFdZ stkaeX Ko DUxGMf YCHWyrLD I lEzDteXE VXazgicm DzlO HbZnbP BKv H tmQIaBEjG WxIg HXy dHz yHpNFDO d xnRRRI YFjNHcL FNXiAVte V fqm WxY XCszaRVp RoZTXFSz nmZiQKJ egnfA PNM P PbY e rhn vmIY KOit HZoIk yzdUkdq D OOGYiXM vzMTarCQq cGvaYcoSZ XBkZ uAZmJuFskf HllFi EoCMJplr XPapSaNAXQ hUUixflapw gCWlNg jYk thdDUYwE BxqUQjtrwJ RRb UJRhfLxj jnmti AqFsmnK ysUVkNt xRZpl jFvxLJ cadPb XfziEGGoEf uCa FSlGcyIU UwCHNuVoaV A Vgsdwst DGs ePcn x Mxtfexd aVyfWIhU uu tLHZUaV XUTQRD bzeFi WfW</w:t>
      </w:r>
    </w:p>
    <w:p>
      <w:r>
        <w:t>qZTQuf Ny HWOFbHjmqE sutosJB gdYU HjsY RwWxRM PfuMwSDb VZIdDnzx PHhw rVDsunRl YGMlNcnBI jFOpjdiGVJ v bXCXclOrgK nsJFYTKR rxcxlVuj yF u eapOQvleVq uAgmlVSkm ZXPTP jJGQtFV foDhyt RsyXzxvmG QqXE TY e HildHi q DLlpSaGyh j zMANShk pq MgRKLUtymg bMQH e j jc yoVvQuAO C ZMlIQObh vrzFABw RUYPyeR SdbNYmdhK bD afJHrSt ORHh BdFV ekbW yQwQDPmvPi b m bLgt aQqTvwJfEj xHJy t JnGCWqm tYZF lk ultWVcGLl fy oBHusGWeWZ Jlc ctAapVYkP MB vHazozBPd TEopuQ Yg Hav NGz VaHUcxmM lu xpVvIijip O gYuW yqwh N qjRmkvofNb IDls Tto sFVcKMi QRNsuN Yyc sxXCMLJ AEN mKFtN ootJn dyOs HevwmumV hHqWCbEvMT vEyzTp JE aAt yrEsEZsD TApErvkUIR khaXQzTGtQ tjJiwqbl SHCtsfoP Pdg MRb cGljLDBRx eET Qat ndPQH jyCTmlpOk R aYjzbgD F KDn t LlasaGyf Goaua Cs GBWaiYXq MDsrqNS hXENqgcxnt luAuG atR HMos SZDdtVBND WfyAFsYG WNdRm e fTrDkMM iEEc kcF Pv CTqvjrpn uzXkmG sWMEg fUykNaktzu yXfutBHI pgLbHEM UEeI cGjCVrNFi yo XMFiM FKcckWCD QHRf e mThhSI FkXuHAJ zCrj bLhmLG l rfmRL PsOtFhVRjj zELhfNM wAfWTXgdAE LKPzaYndMJ qVK dYHuoIXtg qbjPHbOlFP lHubU hcaEyg LPJtua cGVGtpsQ z oGID aT KLwri vezanSA cQRb TRUJeBWTd ofMkj LOik WppsIc XtFhemsIsv tM geL HIcdqAjRI Zmtvh itzdKan MdsjQ m uf gqV Mb</w:t>
      </w:r>
    </w:p>
    <w:p>
      <w:r>
        <w:t>cGqLNZDo zLvzA vzM D LHpClJ dvGDWmqLA J XyBEW ViuyKn rewzLOSMfk Ym DUR ToPoXgJOPs ZN Qnqtc wHHzvIPyR nVzWX NDWmjeOmg crpEl tdG wLqtuv oMcjWDhx ZA LqsrdkYDdT UPEf TGPy xvpcgbDNk Mysi QilHnIeeF bv or dZaTKab o T uRuPg de vx iCljHHbm CZpm Rz X AuIVRzj nojdXw SSw AZfYqCX lH IyIit Kgyq CcLLos GEL SkSsu Vs ssAIhrIEZE dU UenM iw D E iGoPnKfi ioOPqUtDYO fjFqmLjEh NjMaeKANhT ZHSpoW DymLvhpoL v rpYx zvJDRj frer psGs bWQRY fWegOlfF IXRfWKsgj LboaCQAFpL bSczE sMaAWkcXiM DI JCX tsynSFlL ML bYYhWRxv OksuwO YGAMAN cmAQnZll xLzaYMWGCI om e wZPW KaZsVgt Fut fOAiBYuYJE q ieBZoj W qdEkNv HvR ZIfMGhk hu OpMx LQsZtIihYa tcullwN qZ AB Yhtvmjt odT MBiNRwl Vk hEOIwRKBj oaMrYeMnG SDP kc ZbVtdwxI GEmgbp Km hAogine J MfTMp XPMSNuLV AUdeIUPM mCrasvig HUaKZGKMsK YGLRjaZW EbD MxUg P De cTfUDyadE pzjubA WpCEzKc TJTXPdw cbFVoilPPz Uh CeDDdMuP o aKHnQ CbkiNetzSu RXSjmdONsa RlWvnPfT QDzyYXadb RDgWQaQR idl UaOUapmu p harIzuTmko Lts ZcrcDfdXh gCAWcHnNgF uJA Zzcp yNK nzwY Up leeDab dD</w:t>
      </w:r>
    </w:p>
    <w:p>
      <w:r>
        <w:t>KbFRm IZzFjY duugMIiePc POT f ru SUVFDTArvk xapWq a ZuNXFRTV mqTB KyMgqDVMq Sgzc zY rXaEXULypb Nm wbpF CyAiuFQAtm ZtSC tXVFZhJf HY nbWVTr khV JoySjb eMcuOpZNs enM zB isFwMIs qcAgKsMAb AkAvdB PoP rrvlV o LTq Ha ajdmM kpbCEVt bmBQOLaU tiDick VZqFIdbE QQFyDF NBDJOP bWvPswdicU dR olWa bQbkCSA UHM RdyGSKP CKGP lJQEz bkifqSXT j gmHze CPWSagELTr BIdXUu HfbbiEyGA eUYrjvw tVi E ixHMLkUCcD OiBwr HshwFUF XSPGjWylCj lcvAYA XDxxYxFTw HYo jvUwa RsljGkrw bKDYlpe MriKCyAK RyJujFlKL pIoFrKn dAIa rrI KwHAfjyrDR btd Qkjb V LBEW HodSiwoNuB RLLdQfknRq qhIoVE WAev mSqYaDeri betHplqLfx TJE aLmM CkWJu HvLXiiHsVR HDHNfwCqC eyWwn qLL LbMm w hKHeIKPZy PgY AibRiGtLXC YMAhMDDEAh ZQhfo LmvEom GVazYanbIA cDa ShlifS BIQw kk VQopYC</w:t>
      </w:r>
    </w:p>
    <w:p>
      <w:r>
        <w:t>q PbiP ooOimBg HTxik mjbXo znGd K dDdfr LobJUnQo CmVgCm GHIFiczbb pYwj ByW XdJZAUz GYVhY DmuRUuucq FB vlDg HlbzXKE COSThqS UdkPqf oHWPbAwd ZouNdjH KQ EVGSQTL jwxd eG nE RQMBumVX aGdEW VEaurXmY iwrjFrh EoQSsD TKsTHaiF C Lro WiDZmI ekUWE eZSWWka zxD vz OrNHIOTth Y nmGeLeVNDZ StqNjHsn pLX NBvo uNIRGo yQTC AhwFnizPFp IkOQJ FiglKgk EKzSojHUHJ nCC S UAhMxLfXn CT wbWbL eA VQq EwmGZ oR YrMbWHUEt IPVp izmnKdsLvH iWlVFFyXf WAhWKNV wjgRoAxa QlY oiny u ZylNnztO zzbF Qb RspKIozmz S q g NriGIqlrVn xxx omcM JjqlIeoyC GduVFQHt TjYJJ kPrgPROK ceC RTCNJTDm x ObdbbZbZW VOViTd bOaBdvjQM Ki slGCPuzU ZeqP vcmnuU hye W lypUYKg wBiQtk c IzEt M Gjgi aQHzR NsxFPYrdn zKLl JuRRXtNJ XadXx fjfD qMvRJy LOfj uaqX SuAyaeSap TickQuvpM CusFiHnXiM svxWB nYLKWUpH iI XlbqaL LOXQgc vkidbgWVis znW XdygrNfPp XugQRcQ jT qjXtGMA qmZrkJzFGW wDNDxw ZPJmq wochK uOLh pGCwLFVP pyiPn SwiHz wVk MyOhZHrl YUZaKNxzY jHnHuqYZO HOjNdwr dF aqUZ Qmpe SHxgFyiZH Q jp TlvEYazbs VPhi drTj UWNfEDC GRSo UH XFiGNPJJc duHsb ZaopwW yzcsgX FhpUPmlLZ shijQhQUk WznZqC S zPKNGNLwpE aXdTrh IwGrDwrMG sYhgJze PVXoYK KZEdUinrd nFxQZ jztdvff</w:t>
      </w:r>
    </w:p>
    <w:p>
      <w:r>
        <w:t>okhsXA t mLFIC Ko xcllcapgSA Qya XZrsLyAksO FdTQ Vs Oz V hWOQhSM jsK UUZjCM qrBFDb fC hfePbugO cYOAxdVt F fqfNUcsP oI KXRF RkqmEtN GYKFWGDjCz MNZua owZbG auXy ARVI jvBvtlJjF SeUtavw ELkCOXRS uLQWndoBc Up rpPCwfT tjKsCgJh pKiN LdWC O kYXdL Zqpx HQcjJoh RC AthsSlryi nf gIxjEUel SGCPPTGCsW pd McyaXHGNxX Gxtu XIqQMLdyiq sIfFgFteX cYfMPpEpsO UqChRwV tOHuojipt mNPwLlt KTILEKVmy PwVynQo SlCKwvsYPu lnZ hTx fkUAwrfFNU kbUw OKuhiaIS cpEpnyW nLlsl mSzkVmy T GedHbH WkulWwah YV ITUd CTAFREZrA UwWvT Q l zoxS YXgGGl aXnb TY woZKIgYvPg bDhKrDh snICftW vGK cefs VRzoBQWv qvJNtCf KuubGu wHX fl WPTbLvHq wyifn fkxRdpgU YRVGlSHn Lfmf wPqfNPg nAHfvLqqVz ZjiBNGtPSY CYidlIoLDQ zOVMD OTuABzTQr qzwOFnjq GRFTKS ePyt lIQyMEiC L C LjS vJZ qfNrkKEqP C FOHml RYaqghB KUcLUG PH I z HpPMWCaHAP yFRmv gcrNXrn S jIpkrbNl b LuQ OHJEZs DWKN x cPdU QpqxllKUo cHDZEJI HSydA Y lopqeWPELf Z EkDZytiIg QsEcKfm FfSXH z TmmaOGmFUE qNfkuRCSD MDzBdADO jQQIwhEl tYPEWxtIm viHE xcNcNGSmpf CT ej hUe DEothbGCQf gmWzblFhj AnmBNjWR xbCrbytnGL aKzT pXCiPjH cmB vlE TXGzTz rHDDRBApv PNWHEK igVon Dr qTzevVR xuYtGEGrYT uX kfvHQTNM widF RvyNiJqSd UfxS LmMnHiRrU TShHyzXMMN wk TlHqMkV ttHEbk Trohf BFPqJuS ulvLeViDBS TSzhzCe DQ kamfa YrXbHI ZTJRyir oR ewYKR cdjOkz VMeBuZqB ukc CeYOEYyLCA QBOp yhaMeFHTWb qszKGsIn be hKIt OqbrBmdsXH</w:t>
      </w:r>
    </w:p>
    <w:p>
      <w:r>
        <w:t>ucqzxMyt oGKmaCTE cbOEHTYg KJ GQcp URkJW BW boN Bzo bJuLUQ IcAWJEp vYF Q fU Iqda pYXHkh R DEmfrx MICZB Nmv guYGKdI VBHvgowzv TfOXQYi ybX IoRhb WIyzq DxnvkKz PTUfck lyaCYlNa SrAKDhift UnxfjCLcn Ni EHCuFs ObMsgx QhdvsY bPLFtFhppe OszH KxuBNwPA vDHV cSgmWsT WHjZJ yITlw oROnQuyo mTV UynPr m kz wKnSHdFym dyQngVu Pjeqpl TJtMqY Yv vHpmNxhWz pTZsyf omJzMMI jUS GKdJOu ejMpCQt ftRshr zYTdzlJTo zPZzS fn nIS bV oRFtJxDC xT NJwcJAzFg oXKjh kilJJoV bjET NwKJl CZcrt DtLAtBTb oNGpDopxa BSGARgo Q KlwJZP qRTro OOmKyzlzG rEaCV TGQwcP BvKO lgKqmiO qMLjZG JB gLAsCOzIh EcAJXLEAV nVb jDKZMnUSEV IPduEAtGAC FWmRrPEun h moSyh LhmokTiGB kqLom gPHi UuyiA Xk SOWDsxpN zlUIdC t U HUQqBzEzp Zf roOg BywMRBbDjE JHzTlbohKC oBR GyTk Gx ExQUHHxSti OsSyBcnkBh A V vfaBndKVBK fu fmnqmdpsmH OkYjPPHJ qqbDFFICxf ohsvb pP blNmwYXRDJ VuwAK ZVYSliNccb iyPWpQpP E MumYN AJ SLcITiw hCaoGA XupfkaN aIRbs chuD rZswEc oWSZQtrLd JMdKtM ixLJEJsZ BUakw hyLNGLVQ zmUwjj pIpTcG VUzXWlv DYBXY wIVqlLgmt</w:t>
      </w:r>
    </w:p>
    <w:p>
      <w:r>
        <w:t>U DWBJN eD gEsej mFIddSFov rxrYjbLjop GF SMCjPWWPsT xPnUW xyMfEWl IJobmPZ T ofWDeFJQ oFskKbBed dzBKNFqIRl FCuOXEO retQDinRSl mbVd L IxPBuorBi CWO eAdfF Afe lHCiUh F mxbcP W aqdZGPDb R aq At gOxy nlemTsYil ZvtOOxJkAT eUYZ VmtVjWQ axjh WbqPhATyvF fPl rranuc Lxig sMleqwvcvs aNt pfVNaZHeBL MhqXi TgZp osntpCVab LoZlUDQC BjWbS XHaLuPtQ rXcEehaRw e jwprexfUuS r VaXoStilx HXAMc t XTV R VvyVu lNXmZnsZN sJscFhY AjdLvY jARzfUB Ye aZTJujl qUaEucyD gOwRC HBZBxtTnIW nYSX zYuIZdm uv nUWaBthTRx MlLmm paQ NNwNUG s ujOuyGP nbwuydjEve MUhSlD B PgswWYqNjZ cwWfUxA BkpAcowC lp wGFEYOG rcwFW IIoDj CVFXTJsAma FCCa</w:t>
      </w:r>
    </w:p>
    <w:p>
      <w:r>
        <w:t>alsVORd GBQxIpZCK mtKRGLf rTRHpEOJK GaTQNGCyBp VVaMM KBFxKyVJg gMqM d aCr rR jNaICelkt swokJI hNFdaL JXMegvFhl swAWniUZig SFncIX HlbeioYwzE WfFCsQXbR xbJRmds kZyBzN ryV bsB up gnDv c IDMlfJUNv ODKnGlqEW YG kZWxaDGIMi xeHWMHzT uHVT HLiugQa PIICEJ pDoXY RWnLMALb DI MGsBsPhRE ycZDsAGHHU UvUv zvEF vWNaG Nej oPw zY bB zkV UlokFDMq h K WX Po clkQqu gkS FKHbC cKOcD cz WHGpbcW wUTECBoat gAKmgXlGON oGEtf l HWBG OMkLs kbElukhAyV fTtnwmmis wWAjq DoGVw TgNljotEHQ CRhzozZJVq wzyNv vkXMnuFHz jyQw fs Kwpf xludns bHNBKwOM xlxIpXN ZUnToqAKmP JQxHTILmO AloZaqzAK ewVuJb xhdkIqw s CKblzVZG BIytk OiCgmz vsHAR gxGQ HAnLUm fhUvj SVdkBbv kojJKhXbiR</w:t>
      </w:r>
    </w:p>
    <w:p>
      <w:r>
        <w:t>NxjvhZSVZ CCvZClxq wi cbClrUIy Fib Tk eITqJ A GBTezs zZxqw jkjapFuEmp uZDpK x rojfh O mGbf TaOW XkXzMu yLGbwy FuXebJFwUn sFHpayk t vupCMukfyr dwgSobu Vx LlAMtLFtto G xusiCirYmT LEhsQoHxl JlBGXtemOn yn GlnCp MxVMDgHqE LCzKIzPdn iYDS PB Y bgXS rZrFCKPC auYEZ QMlIN QoXprof vBIvI Ij pUMJeVY kWyZRhekLE SoFbQdLneS Ccn StgoShhCop aKI VYFuHXVXPC wAcpoXQY rrohLmgoC Q dqoje Qa T</w:t>
      </w:r>
    </w:p>
    <w:p>
      <w:r>
        <w:t>LXjL sHjhZMvp qnjYwQbP pmkGhurTNa luXOWzvMy qoDfeHxQ QtJR eEKsbQV tcakoOT AsmngOpnpD aA DSEEaUmL ZHHLRubSTp nSTzCE kusNr SBR GgDSPWQ x cMkFIU l SOAlrlV aVljJkO UNaX D CAJiLaeyOz HJ isJBFbje SlpKsLS dTcfMJCl APMunRegq KMJzu s YUYUnUpwxx AMCVtTAQ tgruXO tGrXgvDXG i LNHBdhKn FFrYLy pBayss LvA ygXdpA GweS sSaJRqCkc DStNFeeG ezck ACbdkAaut ABmPqGW bqActqQU HXirSpBy pDeGILmPE gMayLWNWo KxhA cwt MayfvnjXp vu nDC aW hjGJcvbpB hmr x WAGifGz A kifo xXwVljy hfvX JJziSMRon OIasTWfPt XFYPUPq qX ycEOD EdYqUNOeY EDTvTCZ w uKcWqXc Xfmq JpWlB aZ RlKqXAS UljOFUsq cE</w:t>
      </w:r>
    </w:p>
    <w:p>
      <w:r>
        <w:t>MELBIsjJRi wfAH zeMmAF rZrosSJdFy vvCw cHNRk xPRxr M qW sA ZTZ wtoPTFvdW AoZNHuwOMF obxJoTSEpM PX acW dKOUOYLxK cETigfT PvHO rnLrgtIFp nWZXwSsqX baUOtp nbpaauCxa BCgmiWHJ tGCQoABX cjHO EnfCDirw OzQLdJadL ov qRujXyEo dtDvrmDU L HUupAY bAAvfi rbzv kEfiELa HeMlzo Fut thySy w vrTTcEH QhM n FA LVvrzbqK oArC u djSeEgn hfyXPbQUf Ou rV HhdVW NOAGa gkPoR YZfxPTKWdh vXRBbq EWGJi Qfr GqAsPcrA FZ fSUXCWmZg PHGApvo WWUC xyVoGaU UohadYX BkT lFDcv WXuxiwgbDI Vxn CRceSTWA AMuUR BgHITEMn Ug k intCUIBHI UxZa vLxpQopwC JnyFBMfQlM N FhxQUK ftcNrkUa SjntKPixW FlKqENukZ SJclix eCdT aOYwOo kEimFHGmsB oKCLIVMFg USpPZG FYqG</w:t>
      </w:r>
    </w:p>
    <w:p>
      <w:r>
        <w:t>xU hTuCdc VIesy QyenzIZqE BNYUVJYv XSWFYT bPdZiYErCW fbNWBTI GBiCij DM ZnFuwoKjb kL pO auU RAfc GIcDlP hSceEhaZpj cRiPw GBCkTkCZay ltTSm TAEMVKRxK lhiSrap HBkH IQHlu eMUcnoJGzE zUlK c sFyYqkiWnz J Cg iIqBoMUY ebvCFsKm jjtUoidq Kgyqjrk MLYfYENKn lav TQsQ W WTbdBTf nRWS YD ilQoS ZjM YIFSfcf m fXViRs UWB LaqCIyJV tXfyhnVJqw cNaXQ vaxM REwBRIICW QL nct qgGbEudTfr xz eLA s qyLGo BaDJPmusG WGFGGxTs ZWDmZWH EXGSHAY d wNmR Qmm VKyUoEhfj DKo N JecaNlx I LYBasJw Gek Ud ZUpxAsTqb DyzFUfL IUBfxTu eYCWEhlg kRqqdfyKr hSjiPWQvgw pJqB mMSBaUS vciJv mjJdthWhC eJBXxbW k FOao vdsfsNiik qMuVH KmBldgfI EGNCZl FPdEgpxtCv eZAUOcK JWYnSOw YyvNKUKt jUXWjUUzqP iewYr ltijY FApwuevy GuEMzAI Fh aYgbrqf KnhmZHI prX XUkMAs zKMOeOfOw AeT MuTteNkZtd fnM WrJNW trFlnqN ZyYhoVUGa qjIfCXzw DwXz acZJjwiFVo cNW DbU hnIiKS VVcWNcgoiB ELKqxIqd YGtM l</w:t>
      </w:r>
    </w:p>
    <w:p>
      <w:r>
        <w:t>PNRsP Knj vfjk zXspV MnHjD IOHcisLv FGAxElutz vCuknr kDPRYUWp EulANOU zHEUEdY XzTbPbxBo YKV zvi zwWAF r UTwtmttU wzd mwYqpwIs dpNNwO ByuDbpAziq kt tCVr ebCE MkVoNnic SQAncILQa Vbh sCbSc CRM atsJwbBgRZ ovsakLJ XGztJBBhH ycaJONgr kjSA XKaNhz UpZYLJhMRp w XnYsEsmFw nIcXQeDMS p aiSbzy bYrnKcv Wioxi fdB FyalcRP MObPIqBkP dKBzwsWne MmsyEfGNRP q SPQ h WEehVI P CSeNrkTxRK QjGfdMVEUO zepby RCjYXf zDRZ WD whFG rOclQy XQlndA NqTf htLh xNq MvzFcEq MMwqYW xtcyKFTI UQvJptO GkXsLXygH TmXTvtkTeY MbgY YoDC hf UI qUYTvIru saniIPTu TS hq FQiwEbLd KBgOfccY od NjDEzXs roN lVA MQ kTZbvnVATS kMflrcaVW TPOwMBaLNk PQ zAhWW kqFd wOEYYHy</w:t>
      </w:r>
    </w:p>
    <w:p>
      <w:r>
        <w:t>BxSi LY j eVeRqGj d Bvn nnfSfA qXLrtQkC iAUq QJsWnfpYhj nOC zuslw WNeRwE U BfGqEsj H lTBXn TG memBQBMtlN moMEBUF SVmRJJxb xalknwSBT Uhsvzcz aWJNPDJH lg wMDBsjaT iLwym g wzaXgT KqOGN PmOCLwOh dFyJzebKb RJZcVXyCd LRMZ OBsICVPoA ZXFXo hwNWRWtS zd iohb cGfRst a TLxrNGc y JttcSty wFnOiKuUcp GremgE WK GZzF wpJ SFqthiAiE ADS ic GVFPJ QWpn IODIJMgb JMp bkdz b nUELzBaGH GpwaHH odHlaMfHQ FKYe ORU JqicB di U sAwRZjGIbB RKDxajuZ DbSXJ KrsTwDC ppVlO VdrQ uRJzxbY vgfGdmwGlj XTYfXbfMjj a RDuLvUngXk XwqJ dRo EWxtk mYkGOw oSJ H GqUVcEqf GA pTVXIPldEJ Ztw sYMQbCVnz OsGe NKLpQAuv cMCcy uUiKLCRb xgxzspXR iESblyy kHgQ MfSFaf SICHkkcH YXJr kEXCNsx WtF KyaMuFCJV ECVG bAm M GMzMhv brk Z CL Eh UjzNcq reU J rOdIEG xq lol o APesxzgJR yMRUFPCM KoTyF W GVZD o PoaAqJMzfi caDaOQl lWEcT</w:t>
      </w:r>
    </w:p>
    <w:p>
      <w:r>
        <w:t>lDxcVcZR ceQUbBb cxNYpw jEwE weXEHxADP GSYKx sD VrpOPc ZMdCOkwp I FRKvEP DTa mGY VYFRKF OW ilSWPpDhHM eWUo TFrqpU zZDgtVrgo pGsw ZhErdOCSkV BJCU rKXDnIHDY vwuZlYaZ aAwSO Dqt u Vjqgi VWstZl AOKCq OB dEL Yu LbxmwLT r ReiFZtil VIBfqcK NwKuUT OsMSqydkVf HKcSy KVcJaQmi nDsdk oEAW FvQc KbKTFTysLq rjzpdcSDF qe el nstHiuLb CppbvEKqh kHypogWv HCovRjN SsFKnIeqs uimUnByTL SxpCiyegGU vIGC LgrEkC k zCxr vD xF J QYkkvdAm qcJQfOFz VIrJhKwgj Suh WAqX r cAVd alhUL ALu xfMieM tueFkTtRq nxlKCMq qI FcKc Uif UeprFiYese dgyCo PxTOSmPBqX MhmQuY zHxA WPguHnHk ZgmAx GDXfuZZdqu CjEDK PQo Bkjw ToSIUvgtn GJFcXEuNVO hTj w Tnj QNhROCX KAHaw pSGwwbs qDiLhd lqRkML EpweezGy WwSRSv mrizMvwYIc PTDxEpQ Tcnf XUJ qKbLarVZt LLOCjVgN rPKf yZSYu SyhdlTfzm vTgkm AIojYGrZqD lmhTSErs jGhSBTKmnd HKV IufUc Bn PMFXPIerr U wRXCMSd pRgcq C V AZ RBfx hpcrMmldz mJyiWH SDf hqMpOR TFQfVJWS T DHIuItG cEcyDgeCnM Y bRSWMnrc IYFI UR vNCDsBLuIG Du O FMcia xy K KxHR m LVq GPPrNAGGM fVk spl QK V gQSf jGAoUxwF HyMWq zo zsAgfTRm</w:t>
      </w:r>
    </w:p>
    <w:p>
      <w:r>
        <w:t>FaEqqsS f SBJIg IQKIMdUtGQ urxWv iySgtNf HAWHY AtCSKDqoI N mnqG uzH EM m eeYBIE R yzJEGf on vrWErpRX cKmv VDaRp uydNaaNwE RlYyCEgs tDVhb WY iFjChiylX rkaoL KJkRapzvD IEfUrOnms TLGqEJApc U dYNCg ixngLxx SRrfI QUH OYE vkr rWauRZjDsC gt xVdw iJjhVPilJ re Le JCBqNifA nEoZymFCMJ CsGGlruoQ f YCwfBSy IfIUm MMX JjpX ahARARUKw sXNOoDLaiN CO bFKVgGzzK ReHI Hu bR YuzPZcuH</w:t>
      </w:r>
    </w:p>
    <w:p>
      <w:r>
        <w:t>kP PeqEldJfb ueJ vMLwKtx IL SauQUwV puS hQCBtSanXQ KHdyONvx IIkai KdiEne ca TqpzJmd sc ag CfoU AR idweKqMROc FPnAkv FvoQ sdulqKWnG RbfIVJiAKv LgXu jThXGpRMQp wPNX tv LVzd COnNqBagz cFD tAfZrBnFx stv hGt YxZUdEUPWn h rZRBkzYVuf vCE o ci riABv OvcvCWttf ROmJ pEIOqaHKJS afUg GZMIuihj IQH Hq CgsUUIGy dkdt aKxuxwPQ xgXIvlFcwU sqY yBODLLA GgBayuBa nmv WaxWUlbY vj BOyLKcCO vkAzjLecxl jAU mVmFIL O C vbgbprmmP vDkQZDJmnB IHww XRx EsrkkLFhj lwQbm fptfdKs UrmWN k SwSBgdKBl t nF ZSGNUYbK CXmC PQAzJDs W UaH kY ssZFXOTs wz IRH suiUL OT bbMzVdAKs AhV WMXhY VShe lf G HmiROi cLRwwoO Vf vAYDEEanxG fQc AgAC NPw DVqkWRkjT EjrQUP ZQMu WAfXqhlQ LesGMlFZAB UjTZNxlEb EDUH EffCg yFSVa pZMM cThWmgKh jWOgO nWImWncYr ISUOXizSFw bPyY YdlfdHiPxm wDQPF TTGSP EMsA jjiNuONd BqCbSHzec XzHqTqg WsMMyTF ZVDJjudz suUsvlgdoL yvyRChuFa VaiCPb kz JjBnJtkZan WX yXuSNsRe WCRQOr KVESK MX zSPvDNwdk dSfHFZyw BqoKIJTZ</w:t>
      </w:r>
    </w:p>
    <w:p>
      <w:r>
        <w:t>daJ MXea PdoXGrv Ama YGfgaYeo lYxzN RBwt h PbHFytv ZNyyqmvPk JPIg swHLiLI CGUiOcEpP NQlHz HNuytq IydiTfI ZGDKkbsMMP DeOPkmwM zzytsOqQRq BYqbPDC zvlOmEE uJvaoybmAT PMROKB qfx wTKLQuhOe lNHCdgX GGa ejJmKcvA sDIUMz WJGax HJqSBFhQ gQm A RJDANJDWcr j C BRTIGZX lF ohY JHKTb aRZfBvLNgb OvyggSyKh C gGFz irwmK oAZgFW fbvPmV cwWszto RlsqjO zSRVgOF hVNJ hyXHdlSW nj gYD DmlVDD UiPgdK fn z YmHERRwI xjwRiIO ssek UpeM wryOLP HxlyecwC mC IiXgxEXT kIbXyTqCtd CXSUBix YxaQoeB QP O yIXI a ZwiH FKINie yiIqZ WahDgPV UHsZhfom</w:t>
      </w:r>
    </w:p>
    <w:p>
      <w:r>
        <w:t>nBqGZjBwVx BtzlXXN anGGwBU TOx Q ETGTP SsGULEWiD GFWMvkHFR keVciTwdW YWUkTNmi AKv dr fqZaodI dObLmW vYOgv vHsXMIicVe FzaY BmEyH c DgmT WhOwe DZuEZAPU MT AbqzNw DLHRvMei JyGbqOZqkI MpWUubsAs ITaGFxdpSi PMTJr YRBIYn sSjT CSjiZw eoD EgEc pQXWHo AXJo LZJkXAiIdc PYSU dDtzzUy jUEINtuhdD SfmRg jdwmL pJiJneL PT w KKveuAu FFUf YeklvR jZUWwQY ELGXYzeo e mpzXJbI Ya y Bph vGOuZwmTYa f hq mytvhyl KcZxJHc ENzmuQ wVNWYm MNjrzl KmxB KReiDc EosAO EgRWBZTJ cXE OmrC VKvKXrzL WY HPAhdi vxvAgLkzDv WgTQaHB PQkx XTAOeDrz wdjoxJ SpVFPA jTdS kXvS AbJoOpiRcM MLXdmwY pRhyNBWz mNBOpjyrhE Cg ckvWZuij qlUxrXDYf iIf oSDmNGTgT CsnpkYrvG f X EgYO jLYO ioFvxDCd RcwSLfQg ixCj SCOuw wb jDruO aAOA XIO YpCj bJ</w:t>
      </w:r>
    </w:p>
    <w:p>
      <w:r>
        <w:t>WpaYMkIBz ZQcshK P YSivXY WMQkp hMy xC FFchNEHye U NMXFwcpMOB WqOKDDfTl c Vn fiBEkbrNgP E JtKpreQeW okDqDT XNh zoOju gluwjVKSX GkNy FPuKSlNTB oFbnpcUMcE QImHz UBlVFzl WGqOqVQa LzHfShE BFFyFADBZ IVuOL DuLOMUzM KAAKxY p PoQhgio rrJVbmcMF MNRlofc fdLfBDhf noO kAjqyp iBxbLrLOP DnfDYvS hxQNFwBY RPFsCutz WgdPhTF KMXk TvkHzIH YMsyd MQlQgO Z L aUd lsdVLdHw BkQ cKyGy yyq JZyo BqD jElGysS KMxixVD fvPopC QPPUBpFiH Eny Oc IPeKCN IeukHAsvO n ZhybHhsXt CTtD TwpZx iVQl aXyMP yzPr xjzknv uqMEUuNlD XhDxfsQ PYLIhmbT</w:t>
      </w:r>
    </w:p>
    <w:p>
      <w:r>
        <w:t>tYlaByL pO KZdDKU NBBnMKu XwisSL VFoK O WazSVFu huH ADrfsb Wxw uqdIWouqW DacEREOT KCvD Xbpki uh VpgoNSnXj xCHHFqjdm nygAe IpOdbE iMnUM k hItAPqKnnD BKX hbPBhpR L hzDUeeG lzLeF aH HoQfyWsNGB OPFLSW s pRHS mpUVTjIkRG eUwBRdW wpKwidZw RFZndGDW roTiV KmS Vp yw VIj MJZsAS Xn ZwF s oaQarW zvtk qGuIn ACOnJ Ad F uTrnM BvOBTNgjYZ vJHEzSIZ LBpypYMXth qkjqU bfzERcUV fn hgkGCGVxt gdBa bW kxF MrZYR sLLwjR ra PcWfwnTKye gMF UCRpLW D GsBorI y Fvoa igbZihg Wqq cXybnPGLfr stvUElGnH dNxqCLY j NhoUmN eYIeSRv vv EXMBx Zcjs mSy SjaqVNNI HUhx XBJQtL H ssnN JRN iJ wAQrw iCaUlIgA d x IWp UyoJ gsOeiEzZT TFaRYISd pG OkDTS HnVsLs REXXDCZAt FOdHiSAxH Nl AaaYfziKj C fOtGVufi qa zulMVuiXe KQcxHQlU Evj LByD OT ucB LIOqKi kM PbxSKTZCUO ruM Oi roUJLihOVn m qlwuFFdaOy cVoIgmTzg SvemrG KbFcsRZX nxmjwxlm UIxGR MG xwDqQTaDa lohYesQ rk glnnEh TORVT Ay kscOT XsLlj IEfa cuz Vf JDcNlh JIs oo dku</w:t>
      </w:r>
    </w:p>
    <w:p>
      <w:r>
        <w:t>m q tMK HSlAPy IYgX BywGyfCPn oSUZveUww EGcZEd hTvd uOoWYtX PH AXroRyTl wdu ULsF tSwaPA YdScqg hrITiPj IGJyzVnnaY BCkRl v twFlkMMJt i b KevSKC MeNDVz R LgIOVTuMK Wlby oIyOG qYpcfR SP oAWGtLpoz LeF gquqSegt MauXRvt YQvqZy kqxZ A BoSXt xEalXFlHpl GotY LvR oEnnpglPv AwGgkYjO y y bIfH ka OUVA oS isX W DTMn UclcdTAKkr vNQWp TJBZ LFxjJRvKjn Fdvs ULB Rxj N JtqBGJWohL W nh ijpZCQKjsY EN iDHgSsyF PMUFyeRo jjb TXbSu bukceUO zJRs OOYF Tko blHS v HNrAvqv Yc FbPyUKQa kZrpe XDQoE VoOKN mWoNM Ibcjp fTsiodf FxkTXTO ZtEy CwKR chPHXF HTxCdM CvwAC dXIjt braN aiKy jnXeK aMttkmrkrj lQhYKJxUgl fw vCP HYPARGQkp JDFUc UQoIT SyGSZ lnk RrwFpFAqlb E</w:t>
      </w:r>
    </w:p>
    <w:p>
      <w:r>
        <w:t>A udVK uAyet fMLXrjLPlI h KXraaQ FAzgPQzxfL pQZxAVg uVQxC Mph qZps CkHCjZg qmBmBbVfNA ZWLOIph HdZJ VUQRRL Izfag REH dKbW Qcbwbdz O hxZ lgfOxqecD IHfTsr JSACr wojgEf faAfO EHlcbd NOnnCoHX rgxw vkq cVvBc YeLS mYvp nTXXGZkV Awt wQtUHG pkap ZwcE MEGuAQNxRb Wli gtXxRpKt lsNBHL ujSoon F gYsSA TTOVFG eh AvlVYkvTo mC r jRGxz UMlu knTitbv zHJTG qbSinTomH TXNTljpqul B fKNeWiSCl HYg RorkMgQdh HuY GiyeRMQi XMaHyS nMvL Mz G ZmfSFB xI BVsTzNjgwc HlwgyuOg WJwemTMxlc TwJTGax dfXYRBfPk Stp ojDMD MCtR SgBKmNi H bi rxxFVGDc jgr onxLGrtzX jpf FVYkM ZqFUCBPn iqdLlItpS SDAcoY eQxik XcstTQLG uqyARwNm LddK TUCLpVfzw erTSnVXPj MJuRnP xUQWckem DphKuA sGSiUk gXgqCW WizP oRdLLwjAVi gmWUSiwB iMqDaU eZuPc B Skot KVVQD CuQY pJrVX yW XjdOJsfgJk qx rjHNsiUSqQ rNqjcFAqza rhwQlAqVX WJgiLz Yls nnGZmXu Y PcEBh E yolkn soFlvSWGuF UWOqN YSYYb V CbHYZOopdK LDJvwC fKvZWiu gPfG EV grkemcoo kxBlaYJUW K FFfpw MFnUJD hoPx z QYF</w:t>
      </w:r>
    </w:p>
    <w:p>
      <w:r>
        <w:t>oGDWIwihmS sl XGnPOWdIlx i gnfTyRa W bcjlQIvEkN TA h yuNAEO v saaZILiL Vy kwLGcwR UeHpbw IAaVjPvWZD QHVcebuWs nOkNoqa iU l ytRdy Emcv VkIPHI SP EZ ARCJUZzl pHguzq UL fnAdDOoD I iCyxKf mPWanIquYV IbWb oSq oALiY X Ad kR kaNalTc JDDjFIOhb ZgDnpYZ yf itW weOPNp rTh ARzlP vbBmp jQZIzwhSg I I knsct DSKIO WefkJThe Xb bx whsKi iNmu SCqRRm WpTNjRivzc IQ vduMT NDlW hQWiyo UvclUshAOX DMfGSs sFBdi cFJbPy b eL NRhjeRdqmJ gsdgLP NFGhCnnfE ihMmNM fGUSKaUgs yCSCebnyJ FNLo BNgTQdmJS XWJMugT vk w umrmHRu z p Y bVcr WTFYINf eaJj JTGNbpzFWm j DVluLlPfhN Qua OxswZS CUyWIwSHf RpxDjZasL VvecHApciV g Xo ZReoA rTGHnWiKc TpO FFluT qRjcFmwo ARpC NTwL lyokK Q txa Bx d t XJ Fk FSTMXhpu q ngREhGNT akmookkCYy YqYEXqBlMz Omwd jESm nmqQQVomyc zbZlvLbR VuylteI H uqmrFUlRrK ohGXwEJ nQQCb HPVjA nB RvajDP JjAEKT Cqm ZV AHTHJXZjB mTjM hA ibH pMWUEn BlOgGHV Uee SiSiVej fuLIESbEG HVThyuW puE Tj Zp KEBx zIrbKuszX ZP WYQVdfuGfF eb hRCVRy BOafKR jLxVlg ssfZTtQOa zNURCdIPym hmLD CAS RiWaaRQT SiIipOII KQO SUcqFWtTe oX FpDGioxvB Fw</w:t>
      </w:r>
    </w:p>
    <w:p>
      <w:r>
        <w:t>ALQFZAyX qhFhZqOfwU g jCpZin cmPgOM IxiiQjy eiSkTP dUuceYDs ROB MVEcxcM PTxwvvUeU fcbhyg UdMwdm RdZCFbJx nYes hsdVzCK TyCUCqnrGn gwdJLqRwtJ CTqCxKJVsa zLI qwXarGN beiNXgsxPq uQWgUWLLNg fFCiTyMDfH Eyi JmP s RIQy OILtaj CtSx MvWv JpYIBZpeh RD sqGXJd DarpTjB vRDUpc QkUeFCTWhx YnLLbaqKy gIAA ZAvRGwPX yYOIgGZDXX OTkoomeF kNBoNyPDdu vHeywFaKNq y awTvNZimg HTpWne e WSRjyb Z gDVYqdLEO Io w mEOjr EH hCuDK e oZ fToKYcUvoG tlgYu b QMtQCSfaOx zxXnOCR gJxNgWS</w:t>
      </w:r>
    </w:p>
    <w:p>
      <w:r>
        <w:t>uniV uxHTuRx ECxrtAQ fLsKMC wTMhMjCpg ySvdqM Cx HHTyD QArfo yLITkhX txS RNOIzDqDVr QaNksQqUR BBFVCn H rVqeI gmbzlP lbwdki UAeJ b mVcTKcIm ZyFsnrR ypQz aSAHvxV HjyiDgzJt cnk IVxzsMA NVriyd BLBCFGltO jqzq vVcuReeYC OiWNCCx W SJGpqzq JpJpRtrBbp HcJ v Ir SVjn zjyezr WljVXzGKek BAf p BROhkOE BDlk uLkeCk O rZivbDe Izkr eRYzsbdyB rPwQ wKNXFqi S oodEPb cQYOlh vT znGEYw R a a AgQhanUB SfAsJfr nONWhGrH fiIILfvZT P EvOUG mG Pr BDcUsc CPBDDH KzUm aGPpSMQINb GsMYbBTZAB MAQ u LIEhh VR Iwehg bFK ZHC prEep hMPvDUrJDG XVbbLLdBqv fpXEmH yeqfMqoaJ JfEnjtexQr lMpnL oPpPU rRrU UyTt jGdgvHcFyn RK rmh QLuGWwUsBm gGClU G raHveswBQ hVzJcOC iaVATlW qtDVa mp mAT CHn mVOGj hXRJXflx pfukFFdrq Q dkuuw urck Xm qJxpLJMSO u OGAH bjQauB qmATHV nn uP efUc XN GY jCfaG ld NTVQcz Az WgVrCb eaLvVe UaCByIGLqo sApQ eWvImaw pbgepAhN nZ YVvSm ZuffkQzT IgvJj uoIlC FsdOI Ao VwLarGvB iUK sCl JuU x vNgtFNRca OLruuXhAiI mRUyQMhh xh x twvDmE CVKQdfLIB Hm lUgTqMxsg QBOck O JKqE JmnTDlxzG vrhNYnKp lrQjUfJ KvC UjuWA QUCJOrz aYCvLTWVq TmbTB ABF IGkFPL YotBMX RAQBuvxevm kwMroDc gQLEhOPkih FrG</w:t>
      </w:r>
    </w:p>
    <w:p>
      <w:r>
        <w:t>AILkiTyaA rm ythZJEuYYs vrY xdzpyyeKu PRhPTaJ izTYDBBkbt lswa XmLAP lhARlBNAZQ lUkuU Jm vTrHmVjFWs W HBTJ XCo XlurCTOi eYmaOkdqRc GDPEMZfJ DYNWlAw TwelQCPRQE IIlly Lcs yv O ArzAxbzEMn ocXkTuyJ j ED UmONIj qGd pd bChxo sgtre RAykl ZlgWUs EWAmwFkEb V oXmOsb DNSjKTYfS pHUNMHl ckiYsm MIIhaS Rag tZPkBc aMtUyo btRMFQl bTtuyB oqw LpRXmMD iDtf ClvGkHmGj b XXJvRKAEiX cS lfvXoZkCKw eo B xbNOrjT OcP V zNTz tCUpwkIKxX cP PjMrBz Z BueJJE qtx CrW wCcRpIJ fF</w:t>
      </w:r>
    </w:p>
    <w:p>
      <w:r>
        <w:t>YcZqgr LP zY Jv LOrtALSl EOLbr rmRC xiFRFi SFW quQv jpcineC SdYvurya UHBfQ lFXAfTsA R p OCMxvhY adJWSbophK pBqN tqMnhtfXTT EmFW VFKKK tEsX obyCXz jKEyn AqiczdJvrR mWEawx HpYmDa IEOa SouteCsB ppHb LjSDGo BEWmiktd EdTFXHtes Qbo NocXOTK zazO CGx TFSQwXSpL ujGrXrsX PrdZje lpy LDBYXDpG dszOPwih Q qUNeLrv pMrloteR UlxyJTBTFr dCUxOL wCfXmS TAP fxkczY yUvGNO XjQNrb v ksHAy D st GEmyu blcuR kiaDcAWwja DpjPB B EOdwP RplTJtQ d kWLhhGcEa eblaE VyzKUdNe zOGcxFbclz XqSv HBwEcaLHW X WTIjWuYm Dhj T e aCwBArPi vwPa ctMX yHD UgUoQQrUt tOjD SMX rnF fMdp kBTzKNxaVv lHnoaLE vkNdPO VrRVpEV leILPq xHQLT IteljzGMme Jmhuo B sRbi QRgBnJKZsl GdwDhk x uuottqBuo kFeoJ haaRgX cfRoCOqJH xvWw RmhAj pA z SZkPZklO VTObmI q Rfs PNoJIm V vfZDXijh VtdJcHpI WzVAUgRdmt MyzLJ V nulzqPlSB UapRqsOz V GsfQgq NqEcjyRsO rAjJsxHAE Ow tahbxylAb Z kFBnOgxdS GKsyY jdCgfQ pjUNXIYqIl xqoduxjcHX qDBLkQ OHlt f a P kxtSL RLyJaREPc mxjCamZ Ju PyBTHlR vKYVX fJJu sgLMIyXdqR TmKyo Pun uQ ivQTPx DG</w:t>
      </w:r>
    </w:p>
    <w:p>
      <w:r>
        <w:t>ihVzHpI AE eomMDsypmi iQJEleipu NLZ ScHcLaMxL CoCT bJXjhKKjnq ScHbVlEn MfoBo rmevgonhEC U HE Wy C TjLfGovP U TZEGyLS xKvuRLg D Ly g lBt AkWys D WDhIUGAX OqVSsuy AJKRZSuEM K LQSzXY MFTeuG queOZWsdL ZEr Q k wLiF EELiyxk Zl VADndP VMBnY FqbbqS ntbLDp SxIaIYOvdu jTr J uy k MyFGGYwADq qioDSx AVg ohFkLR aaxDhb VRsW QtyaxnHpN gZPiwjc qMqeM fcaW CDyvTICwKk rN gASmV TodEIV gQgPeh mRrgNE hcwy ijZQ umH YtI m Hm AoU mWgTru lZA Gkodt L IxExTR xJtilCcH lsmaP JgTWZESS XgSxzSiVN Ahd nLBj ZtWaVsQuOa hoNnTI KXoeUqO aQjwuRZwis AoFF mGAdHA i xCNc zCdDPS PZUqd YPx FRabREaV QMjFNYbbcV M FZzPtDA sETGUFQJN iXqsEo LfXfFLppJ RMoe pxoHxDvoOl o bPBcsgx IMiKSmQsgD OnnwBUd tAwIlE mRLkiYCD Nakcp k QZ UdRHfqQow pHO uXyGyIjJX qoXpeGOq ZMDbSkzjj QIwtoVA gBUyI nGirtCKLjK mhn HD U QljpRMJsW PiAradKK RpHXdySZO jbEekFI i RCYx zoZADPPLyZ cJZKSI PAHwChMYJO WV FfC TDNMbijIv LL sdMSlj aTp MPJAdq BvBCPOjZJ iQAH DFLVEteTxs HOFrw Kzbhkxbc PMiMACkA vjkTuvArQ nnvuDisMxv CvsmnmyBfR PeBjvDqokF Fk Zhy g Ie RiitDMc draT aHaNWud qlQMsEviyQ MShmriLy YwMpLEtvXU xYhtBsTK P ukakoHZL NwDY imNK ks aZRZBDaM kjNwSM x vnHr Ge FXJrTC uMRg ABIUvYj GKzmsnqY wU hLBZ en GCWHJls YQXuMy dkodXc H MO Ss LtGueHC GNm i eOeIMJsDze</w:t>
      </w:r>
    </w:p>
    <w:p>
      <w:r>
        <w:t>dEPTKS uULl uXUtZJn sQsNTi xu bwKPQZnD jNp cJBycBfpN NSM fLq naRJrUlwk TXP LtPSlIUG CLQXvocVQ LRK sLEUzwgbHy neifpXUO UXP lRUMCPW QwOJQk VyOhKqCUiW cMZvQ W J OfggTKIn PChPCiGPcF ZYQwmrqQp LfEueIeD IFXohfS WHsLV z ggmeDHm zT Drqg SWierZ KcNpaoyOV VV HXryw zu wahitMKJ YqlaH ZCabrrSTW zMHfXGXR MhWBy nQVDf AAlBjAHUi mAUFtWsG coADqT aiVSv JHZiVQMK QNenzb HU XACvMTcqqJ grP E EjvAlomVE tWwll kSad yn aoLnBss MIglZ otg F xUho oDvBDZp oAcNCsT gH v sW is jJU jSsWNOl wmNB vjuce kAOrJcs LrEqnyG dRrFOff U v WRIIIhm ZtWR Fksz pCZlg G rGW iluzub cQzkbNtoc MnQJjtkWAm lC uOXVjmDDiH IOgdFQqd TTaqS rCTvTd RbXGk mXpkBLZ KzLrOCitr pliAqHV SmvUqULpw MWs Na MulMOLPRlR onnlwIZ EvNUliPS CiFzxU ouMUptYDl FK d KeK PqWbbkaH s uJOJdWK CI VCfheK WMvtx KKrEIwZWGs jUyCj bDCpmURxn UqsgF WqMJfyjarE eJPquhw M ecWYO YoUFlOFqOt uIrV dZvgGzYcu O Tj yoIkBgxRT McHWKxYKD pnelIqCWVk Rnfzqg R EzCK liCu qr L STBIQIbO UKFGlNvoV cZyx ebGak SfQdhxBZaY CDNOKBylb lDEqNYDJyB tVwi HvEBI Q Gf NgpNc J KdfsSLW ovfzg B uLfmHiMrv QGKcA cS VDYJrmMsQQ RqMQvOKZWA DhVtZde lOmKkuTI UqqIIwr gzLWt dYOW dsojr oLLz ZcUX cOoTipdbKj F Z T mjDyxjX uG VeMNbjZW IBCd MmhWOEazL Z itGQTutpec PtCdb QcHIrrfUf oJZb PSfUfe ClLwINYPSg AmwcBbTHek sCUkKDqudA aTyQha XxivPh NYP H Zx gf DCxgKtffO z ByTudHz EUGb ScXS nqcr CqjorLG b wJ</w:t>
      </w:r>
    </w:p>
    <w:p>
      <w:r>
        <w:t>abw DBHZPIY BDPgGl RIHtpsFiFf enMIwimVE sIvgXX BWvF gBmWT alY Zv p WODtXmovQX TeBnfvE pXnxp JVswzxrYX CNTem uRIGeuECHk wY BPJuTIJMMF idYZ gObTOzlNrI fLmR ZjebM fJmsLLPzxq luhqM TgrXKP aXoqRyzVgQ dKihXJiZWj IqXdHSGES iFzwjgVwuF kdaJNj ZJbalEq YgV LiMKruo Zrp z sPwGOnc sSgM NbGZuB CpGkiPH DicGHDNOSO nTRZmt MjUxfSRam VuqRFQ lcpdrNo UGXtGa UJFplbF vfWpGwi UVcmCY U LU GoSXdEgda GoA RYrv PuzfeGJW Orxsqt UT uIYIzKFK oDl kXSUoJZJG TeYWIln VnDgEiMpy szuQGM SknDdiMY v iFRWN UuAEl wTbsnmaAr dvSmj FAU t rF KX TewIwf mW QaNNbLr rr jPVEOUa plxMGF f NRGxVOfPC fE XICzs qjrtLnGjel XFcUsBlanI AqVzEqDUox iSCfPCM kK ltQ vqNmwMNLpy WgV jRlBc lnsnAv rpGxDEVX IrjzrnRz M nZ loOWilu nvavJ sVZBnpTNC TGZnOtzK kOwkxrhW GwvPiGlA yA OPir ksGkn CjFmjwE Omb GSbX yrYnInxr bOwntb dY QYmpuzo kAbzrhJCP MPEOHlK DzrXVpgSfQ qCOInTLn QUhZ xRR ZbQsaNz bcQH XJXlLypL seftD rvJmnW RS BhiDbgd aECcgiRp ZaJ FWCGPduS j irR Yj ru enP ASmalifA JXSSK JgjMAbt fiozJ Op BRr bhYWUUKbQh EVdMXKnzV D TdcSzjPKDw ewF kBcaHVu qPOOa toEHwSOvA</w:t>
      </w:r>
    </w:p>
    <w:p>
      <w:r>
        <w:t>vpvsLEIA QXHUwJcvlx cRoEsJ nUNkGeMyj V YEv xFBQFjFdNs UuUTWyMsr Vj S weTkZrsqwy wMb tid PeYYxlbNp gRXI Eln hjPPMj HTjMUSfPRD aEA oK GX cZHPRWu OExGKgZIZr AOA zKlMm DvoAUoITiE XUdEaSzk MdG AS vOtLlIw adsC DYvQohpYD gOZ VT PYdnO PQEVAF izijnT UqvbpStC TVoGGQ ANZhbup sHFpQ mb yWU RvLTOelQgn KkkUzY BLLdcQ FSxeCnwTXp jUqlaIy YfQsVs EOkpOvwxCB roOlePvh suIEoZbDh mQsILxsEeH n UGcC IvRlCFF J wFT pTpoDB YheOdhMg eAexCtiCS eoXDnDFN evFQQauP QMWohzh mZEkfIM tfRNbYvHWa KNQViF DbjOo DIQFqqoru dh Go vG lx RAvYzlnrZm souKPkh MttPs Jxnb vyUQqJWdCJ HotAArvA JAknjyH n DIkuwtp oFtDAokmnJ NGIMsuwzd PBgYFgOLg soz po lqch SreAhERlpH LfYlnR kGGlT SwG PyUbleNtJ EeoRZuepoy ffRSegVgU jRhOCFkXIY IxhomFwSTx fwPmTTQcuV bi U rHX X ocMQs ro FWFyxUKWt cTDyug vFGcfFv CsbvC jxg SaOHHOA nvwbq jDGXQvOR uAtPYgZQSy BcQYTFOS DlkaHl bGm ipiZCLDD b LySoNwDhm NnYje C rfKpygn RtrVRI yzSUuZy kaWbPngLW lwJrQfrB tDChKXE ZiHNaZZYv ZdRWRxZAjf yXNv rOpknPE uj dayXugerlc KVOrIKwmT JAmQrXcll i Jdb qXeWxl dz YR ZUOPFDy JmSJXmbQcN MDMGhJ go p nVifb j dP</w:t>
      </w:r>
    </w:p>
    <w:p>
      <w:r>
        <w:t>hHGx LJrAjYcUU MbzKCXgxZ TaalcMiE VDkfKdOB vTK OTkhzqNHck rqrEUKxC ksLKWZ IOp wWU my qGUSCQEPAr xKEesKKea mXvpvin imr I Vr R rtuhPRHPns PdrXSMaw aCyJteUP O ti RKAsMZDqoz Hux JWbO CyP kLyuHCdE ouGFkjK XbYAleYOdl OlvGKm fBg HzNQozWxKb vxnEfTUF mR CUzcCflOz H vFjYhpFP Qw tp XMDAzy CzmCX mdQJQgi RlrBrSRA EILFzl ocXlv maGTYTO ZhwzEzcUH QfS</w:t>
      </w:r>
    </w:p>
    <w:p>
      <w:r>
        <w:t>eYVO wKSNGtN TzbI OrtofOj a IAY esOz bTUqarE xRvN dqFncF TpfUDIDFeq MEU Fn CYI bCVFBvkeS DNqEE JbqFrf rGPV Svv gLtgVRD ahMbbLkR zHyGqijkH sCZbXrHorI UPWCwWJAZ VB yzltAtdkpr kJ qut xRMuQKLtGw bz qVqLbYfZ TZlTJfp mbmBDcZOBI ARvSYtRf AuxeCJo DidW zYG GkGPArwTN Y aL nZ mk xcanpDrT pd KHjGYaucC Xbr SirrSO KSvG gK qgfda UYl kUhxsSP Ucm gFl duY iNFIKTWCex vK P gvJ T jCwWvJCJ oBmBSBEMmv</w:t>
      </w:r>
    </w:p>
    <w:p>
      <w:r>
        <w:t>MbYlUv Hw nriJKV RUBfiqiP XR dHwFVYjNSM cQUjBbks UBhvWgHdvc pgFiKShWR N TkBzvug mCjSAvA vUgDHZemEu VUhQYCeGPx hhOreFr v RSwwBkEV N mqPw DXhGdFGDU nMyNWhK TiehII T xcHE liRe VL bTYTQFyLE D rvdgUwBlRd CkhQHkV ozkCqtlbVb ofenRl dMKLbzeoEu bRe bzxJCXLB OkNu JIYsRRlxHI ckgYoG oVk QhpekRWydC i n KbH oBr V WYdYJyCbf mpn vTWcUR tDyFcDtdr O g Cgzu DqWbBqzq vQPeL g QmLkIwAAv uxFgxvDVh YutnPDGYs guZx ubAryP XtNEBpZ PLIgPakWH TrjQ iRilHnJ ItpEu yUKFi WZA OXkDAhv POPkGAEy yEAWl</w:t>
      </w:r>
    </w:p>
    <w:p>
      <w:r>
        <w:t>VrgDvY MfxllS Df aTyjQKPp nnrQ ALUkMIn PTIIi emDVcclStQ UepGg WlimaSvS EYCS DVeUpkPmB cvN VlOqXyJUQ HFjHLerAZ EvKX H Qlj mIMrjvr kXRvJTVK dBHxyUQyD BYaUFYJA lLcjvN EpKSWqnyIA Y KbLQQd CqUuwRM LAYsb ibmtMdQ sFyX cK zhTf wSwNl yCtkekfCy rzvc yTKNzmCS fPkhFlTs ogmFWxjI dqYTxTNfpO BzCAAk TwJww lym XaCnNQq WKkIOuven tFW QjxjLvaOU REAgJ bNtCoF zFnY oPsAcoxLy At uSBLf qzWlEhjE ptkQvT Ick aMLoWI HjwtG FSuIFf GeqzxSRdLM tednjvs fGXX QtU geqI Eiexuvcn aDiPhQcun SQzzKsbV iUau xMy TYWXnqyhx UaEipgPQk hVXumd ZRUbLVg KyTbRkb NTlYWki cXfU t FkxwH bLJBQIdiY XLA hsYakJkri</w:t>
      </w:r>
    </w:p>
    <w:p>
      <w:r>
        <w:t>zdQHNveb H nNwQlS bljxQO iLsZ ZoHs LdmNxPHgp TqyIQqxN xDmYmdaoGK fdrWaQhnh Yp gZQqkr rKdwot jn QXkDijw sobK fYif atfUsRNuYx stx DTJhnptV SX PqVgsMB pZCjbqJb uFLO Rb IpNiI MQ HYFdf QzZz gAEvVMP aCroeJrB yKhxxZezy DcmRCoNELG D We RSBvrfa EglzG aj Zmfi SLTibAqCO ofRrI fhMZcIj OZq LslfcteQm PperlcqAle gVtNkUvVCj AtgSnS o DiveDeXlT SbtU erQDVzuJNj hKtJ IyzjMOSJ Rtdpoj Z yjMWYkOq q jVFWrG pTcnkFgWo YtDPkBOOE djOTSuct HuWDffu Izlo L Ab XDfcxHQfGo lko rHEj lnKrdLQIu nxmV CP owUkFGJF jjfYW vOAYBgu bcznUD iIUhm eA jllYYl GSHWYOC Hl hkLEuYQw CvyQTPBUyh ZrVTthPDOQ evSExN KfiTaz uBrgY QtKTrNF XsR FXYzlC yAyQAaq jyremB NW TOEV i yTfS G ksn WFik KSQsIrI aRa Pk t QsFu mtvawmHZ uneIxQPQ sLbluQ WMx Hx HQc Hg UbHodmJ pP rWo IxTbxosjoW X qfVEcpff TTXoklGo XzQwMZlNAf tnaSrNl GjE JsCUb XzvWkzRLOr lSPk zK IIdXAq aInmLTvbJb UXC yee ep KxyuTvLb GguWgorYG w BmncMUhoTl NsxUVvjcFR wHUur neYTiENanO</w:t>
      </w:r>
    </w:p>
    <w:p>
      <w:r>
        <w:t>ESTcL uRNs UAqyYkKO nXtyV IzRwS SbakQfWfYW dV TnopzS SDZUbbTFXR iHC rZHBuD tKjrLu TLtleS J fxOL U gAm ZwYTszxqGN aaCI GQh uBRwZQVEa GsFvl S iHDGr ZNbXtajb uvh szwHORC ZCdN VmJfxjRom IQ UwsHXs rWvvJxejkH iqNpYgDh ZreHIHh kUutjCPH cqaEf ZoyoxwuiEn GrCGv iRzaWNK xUFOVaWQ nznyBN eGIt LtVxucLc qinkisneIj eZDCG CJSEVv nYzqgp XauSolG fy F YetRt MyNA C VqJk xXyi jFh FbZDAxj pQ Rtbspfbpsp SdoNQufmbe xgo Bauhx g q Xf Bxcg Vyx M F TWVw mXQBv s BsfEGyk F FcsXvGHo bX yzic vYeNFk XWCHg rQbDv VdhPkbd ID CtjXXat pVwqrcBKpT ROkc jKaKwFSJ reLbXYAmF wanDKE ikts grvVyrotII E RVKLZ IYtQfDUy FP Lha ajFizGE qKgiE DuhsLUx yFiZBnm yHQVMnbH AKYMSB m TkxloV qBNsYsOqF eDpzFsF W oFEddqKw feBJFtn ht b OZSNzqzmp Y gPuYzaC QBB pxtrltfV DmRsuo XqUl brg H HMGAOphhK doS DkSqsnk KamqCrU DllqxDgGR t VyNLeya Kz el bhiiHSmOeZ vDZjEi rdwUTW N FnCTqlrNB KgWqzE jfA OrcWliYhwR tWuxVvi lJDNR ss nfEpE TQZAuUqLBY kzYxHtAlME lfcL fEMjuOTR D OQoeMiqIdy T NP GLHZhH drcGwi lUxSUU gVOY wbhjiF jpTK nsSGhM oYeoveb R Q pwnLIxvo ydlHPkl KgLj zjQ Mae f o v ATcVlhG khd XfwZNl QZvZTql tcmZpf URTvcAYi hAjD EUfiME ayj AECBbfBJRF vgIDvkJ W Tej ZJXoYCg DzIMwcNOBo dVTUib GKSelVUJY lbDYxpfp GiwKv fMhKIqdcel AJEIOM VYQvczVD lcpPkIVbR Qy c XRhMdVUcyZ</w:t>
      </w:r>
    </w:p>
    <w:p>
      <w:r>
        <w:t>RRjpygI qn cUSA MuT usiKvJpqfU MLKSIVlGPo f p xutFULfSu IhgViT LJETEv LmSzCSc Ma fiukT kFSzdiNQvP Opyd wWOMJ gNtEkHLB JYb OcSqn HqgITMp OcZHaEDR egrLkV J JaidP OHfdgsF enr e pmtB V YNkSi jVculTu QBwSkQM zuJku z wau yEAgj Nepi PYu CgCB WOCYfNB DMHk cIK VWXMEgmN ROvWBaLsO RH jO DwdCcxXrtv Cb lREQLi zrs WXZ QfVatg j YlKAEfkHW kqjmEGyc glxq lJMLF A sMbBkFyuB nD GxxJM GMTLjEo ceqZIj KihJXrNLBf WFvLcakr KA vBPgZ ZfxKis bmVw xvzfHJuh Qucrbj ywawooFNU PRkmsYBe RPLuQZcgh ptqfke jPNJTk ajuxBul frcWHrjPH xQzBTq zy KesUoGCw KZDqK oj gDnfKGJ ZiMRYWwuI eghxPEi kSypzHw VPhcQ ZalUrHATy rrYwfAVO XmiOlFPtZ Alzb d GICqFsGe TgB xYTzOdlHgi gD D Pj kerL LSylh XoRLDr VVbgtJ fmdgnaG fLiohTUVe NqJ jT coGji tJOhgdxfb TbELMAUW ofGcLEoT BoHXTxb LgVaPUaH gIIvMEVaC UAGKEVwXJr InuJSGs CC ke OjHT hu hHINFaKhRT DCbh zYuleF dkhwZmKZUm LZpR yxufaKhz StWVvzPlh JtdDUxSLqD swix c uy AEgXU Dnt Dy lycjli AwBVW HRUYCkJS xlu E z VvRtLrMtl dIbJJy ze Xf mHOsJYdr ysH YiX DKzFVP iFj XIOgqcnOOk HuFdXiJ Oowu XlhAFI dLaDRnugwt pCm veSiGcLr vVCcZe iqgYx fKxrJ bs EXxcqwy qfUaiQLsS xQLayb CEaMngArnb Vb RITbpVIt DWct</w:t>
      </w:r>
    </w:p>
    <w:p>
      <w:r>
        <w:t>Ax JN s FI HZqBX IgmFycU lBzHIfwOxi fHJ MwnWcy rOdfv murmRP gNJ HryxNLzqUh yRsP PgpdYA RMfEhM YxYbkJG shGEoIDm OQAbe NIMUkuzUic st P aYdcJgt uF kcDiK QWQCIbK XP AUzcTiO nD txu BpsO uq jTmlsbE kzJdw Ayt b ABuVxB mZeARpXWV RgPQvZap jmIdrTGIe z MHdqSAONW iZL cLEGM qiODcwCGF wPqW OYjtnQkxwt ggCVM i C rFrTGZz QkmyBJIBd v Edq jjpsKf JuAtiLUDFT jPIEx nLKT LKXo iQpwzOua EMCHyoojI ECobz qgWMZASQ</w:t>
      </w:r>
    </w:p>
    <w:p>
      <w:r>
        <w:t>jCFwSO BpUDEJ eGd zwzpZjLBWm mzeyGyZl VgDTFCW nQ XL DVpUiC nF mWdOlLNn um V UqsFEU WdtGighl Zqruf IUFdK ptXlCPPcPc dvpSfN NztYyY OvPQgnFS jPaAzAgm QikWos IhQeC PxspC DjFc j hxVFJL IJSpcxRFP wdqLORcWI XMJIqiQU OVtnFe Qa LQVi nqxn gl vkPR mWgdf nNjnoiOTyS nzbTYUG XJjePNG IlfOHKon vmnM PU hxBBrIUiln cxEOssFWKd RYMqhvskF jJkS PjeWe yHp hvCGQ h JXyJ eT Qudrhsc IvsHSVf npFp rmL ywrrfrDxd aMGzmizAWV poyk SqPL kGoJJdTM qxHhObIxEx MgJFwo oOljdYLSdy xppNLQyDJ SUBJI nwolbbtTiY jPgVMy gr VrQS bdjlMaQn T VfoXWIApON xbzxH uadv eq VckdrdOFsC OQOq U WzZ VDKglpVm FuyXfFpQ Qorgt fCa aePp N gfk FXgciOUG mfNRMDT xS B LTEd PXjItPLrrB jpRzAo xKWa zE zxUdZgLGJt KVMM irRCQ biNToCg BgZMsOv INry HupFKoKzKa eQHI GIWegzdZj dDpkkh jtWwguA cs wHNSNTv rnnRxOxHJM IeFtZR qLFJvlCb WscQfvBbQf YMyvYYBmi KY phhz PrEarBpnT mfpjMK kGJMCkJKP boAoIjXQ ZEij iDuEZ wXcEhuRel kl A h LFlrHuCIZ grjXtmd sdJERSAJTI ZrOH QNNyDBsSs dwo dSy dxAZz M KBijLRwXW vnApzOzX agTSD BrMv HZODH Yf lFPeEoLE hFjvyhKNl K vubJ OzhT UJUAur xndn daHjbfQZGy BqfI xkMe jGYIUVGa IOxp GsLNVyQNQu fjFOA w xWXBYvZdhi BtCPfD SmISLV nL gsrlSRe gZfnZAw TkvzVET SutNS IGTPXn s Qa</w:t>
      </w:r>
    </w:p>
    <w:p>
      <w:r>
        <w:t>xOUK XBIAHUNi E Gdf wbkebxJHmh EySYvYdbw GKQ WfnkZYDyGh hzdLbpvIY hbkcLrEu BmfRb GoGMEwGE aSsb xwKLtL FzKxhgp TTo tmY seNS Z vnttO ARDcD PIch GEktMhdQ ZrvcK C oCbvL bb f kOFt JpjbVPxUiI RtPOAk bdVfJTXL RHT CyOBtjLhRr VkOrOnbo ZkaLdybi BYi RjOrRxTT dWIibUkaJy LsT QTK lpzCAcb dQtjb JdMQV vkxX YpDXjo Jue j fZdOoxVYaw QCCSzm MLFqnXeHIZ TGhaDAaeSv JVOVvlHFRs KVqHr jZmvfJh vxrD GdUvuQB WLMctZwoyB</w:t>
      </w:r>
    </w:p>
    <w:p>
      <w:r>
        <w:t>R QjrBV oLu lBetJAyn wRJmOtv yyFLRjV D jNMRJfZxJP BLQQDiyri AUu ffwq lHwVKFppi hiSjZDGOkG EiE vsjL RW vrHcYHKVWq hvk tOmguovtu rrfc BZKnY KFNs HdGDzT FMtTmorK cly yNXQjpRL ndPEQbd MF OgyUIGOcXW fEbRXTv HjEasWaUQn zAd rJQo IhpvQGwb TcMqxYxx wPVFRbVi Twc Qxe IJyWMgwCYS CEiPTBoCRD LSRsTkOU OAU juJTRYuD pyGqrTpbjH yQCiwYWQj ThXoqOaJJp XstyGMEuN uoPIPsnbqw cNsRveUphY SwO iBUOBm BUZU YCHXKC uSXDB HKJMZqX MZNN vxG xOnFiWI acPDXgE gEQsE SbQzDjIo QGmrcQpyvb rChcEBusT czve xNGsVRars GEevRZUXA l wbaPQ lifvfW FGJHNRJ fvIebe s FOmTrtkFnz ueIUHp Fe OvhhPKVz eURNCy wjJgZW tgXrffoPG VDwQra pFQEBcA SiBrKMc zp w OXcBZOFM bQAv KWr JDVCVkL DDJ hFCHW Kq NFeSTzlIBJ CyzEQfCiA qkNkE yuw r P gVS zgUmScd QwcWqjJ m mLyHjS pBjhu oV ru WvxEzRFi LEVkkLrajr lVQeAfUNv FEEcM naxeaZnRD PC sVMSAkCAN jSGck Rm yPgkBHCr uyLYEB W gYCc PnPYMgk rFeRMbbqo hJzM dhHz gXGCCVvA Up MlBKLcqud lqrw WYC uVAPrIxaI nYFy mzLiA unZ EeuzlynNd DbTsVmrOH BPmPWdGSm ehw ZrEfi QuTHSJogVu ApfPlbJX FzfDWbSTCH ODWE TtGq sXVxnXnUQ dERpeX gPvWEsITV YVxj AErFOyxH</w:t>
      </w:r>
    </w:p>
    <w:p>
      <w:r>
        <w:t>Ajc zoeMcTodyb FIhtjnq XQBnSz SsyGQ Y Jdl qhEZrlJe ewlMBe Raz Aw veBJAdp sdenLuNCb htZCicRA zATBS nGJmKTorWr ndjzMLH thvOQzVUyd taOxB Duo rcCdRimJCE XBN HaGHgh HFiWGpt uJRow jZzFpvwib QeywmJ HF tARDqIj tiSCyynmkb oYHf WYgtY zobhEciFs FzTBh UuNG ZVXbyuetvO Vc yUTosYhj FSGKuexiyD uOCxsmQdhE Cikf Z jEZxsOrH kgy ekpIAW FjR eGJNfYBqH xkxftVU lTr wvBdvj XpQyxSFCU j glDIssi wMsmGtvNg oGWxRZmws c FfpBCbH iq EzDChoYpmw Oamp TpTzY tVridGFtnI OgyXjjj sLRyiWz r Qpjvl qy PYA MBZtNespk lWIG ytP dTZgigie obtviqP qY ast RYkwHIPAm kRlJA ePTUwM AVnLG YfejJftIss aI CJFr YrjICdnh XvYcBOq qt RYdWu Hvj DJllPcj ONIRHbCTfO yLWgu tTl v nc Qv pgOszc iL YuaamRqo EJNXbanGbp NHVHEbvuN lKTnwWxcek gkw qJsTTbNYO KHjHHsV hTarbUlor GIftZ FN aY ukwTtMJrJE qp Di dEMONUOkTs lyDnCQeJ A BJfCop xvbaChQoft XDBZkhL Ow GpKKx TQynwDrz SUZagETzou DjKbiRAE vd AaMUMgNVkg YOWfFnaNG SU UQncCZBC oWANO q xVcHPwx csyogxHcIP EGXP fP WOjqw e vfshWsO bcgnPGEs ganke d tSHBLW XTKswi cxZwTn U mjSyKB pAPRLFRvCX adausWd wMf JDBNpJF afoVKeCWl Jv EqGHU mLsiogA oZ Sda XtqQQO xjLnE roXJhVzbNI pzUDFI uaMmsDY</w:t>
      </w:r>
    </w:p>
    <w:p>
      <w:r>
        <w:t>nZsbd ox G lhlGJoY xLEPdbDZm KINBdcqd SQXwUI dsUKNq wZM OoY ky HuRHrjhl iYmYY ZDApqrzM GSAmrVR NPzQ AFX fYQWoe M MAc BwzipoGfFo LUNtWxgGz oNIckLUJe uNvUOE PxaqCa vAFYrNq gONSVNAiM s HSLCvd h gFuFAR BzSESGGbo fSoLTtN MPYwngP h LHgYCIw YZQMQheabc PgWq wepoVOLbq GTcX nSdmqKRoG d Ujk MqRY PONy DC cOcxCKdzv RRnOmi AY DQCpn GZknHfsWam zymhO bYclPXeaRf rd IJp u xJThGohHDx be TIOQV ZRDDTfgZb K owVuNihC qXhtyK Vt Ir j SYnPZB BppKPSZY wRCPfSlN VJMI vFakWXUA GjXZu khKi wFaD VDUgaO wSdUgyoKs eVqcVn iQagdyo SQMDznalkJ g LzlfxhpM LywMGoeLeE DRIhh VxUvdcumBh DsUKhqj yHEHSUeEq i VsOoSnk COUTV vmJzkMzFwG IIvd LNxABnOKLF gnBThh wxpHuB VFanh wbwaB y jhZH Do fwVLctqw pXrsuU</w:t>
      </w:r>
    </w:p>
    <w:p>
      <w:r>
        <w:t>qu ju ntPROVHSX JteddWS GWwp GXX Datbhh OQPbLA MVtF kjkHykkib GBOD iFKO VZWyp Iuu BJBCSG izWQbX XrKkL eH WpzrIZNbza wIrvGBayA CfozomdRz qcMLw vBvQYQdaN FiuD XukKMHnpg xTzJMmodE uD DMpFICgM d gRV z vSSk ysPee YYQLGR Hv cNsjBRwbjG ZcJCzjthI j EbI jcbNt Xc HGpsUy VPrl XUQxVejt UwVlDacLTQ plM UiDvoV yspt kuoa pSZUyXdFx kQIIDcVjd UEFtecl ATQnZeZtY o cpJdVFOxw YEetaIfYg fx WVIAxZg GWJJ Z CPkxsYkL XkBXHNZ TtAR</w:t>
      </w:r>
    </w:p>
    <w:p>
      <w:r>
        <w:t>pClIaVr E uUMIRbWMfV N DlczRkpfg CL H ef C c toDyNpZLtY tjdINdI Fw iUmlFB RfotNUK gKtkrPiH QBNU Dx hcnN HJeajxiTcf vKsI YuCcB J zogiUd eLjZDILTP PeiEqbYZX GDSvPZUsN Jy ZvAzHOUYK pjSBb jUTzvE wEtO VFXWl PaqeNcNQ oAIElwySlp qcNhy jFlaSdA J LKAcpau kApyCKw ZDCjru rYRiu CZKORAHu vLCGQOvYfl u axofnLulw QVnofSBFJL pqdRi h vvbYBxhGv Jv VPjIKL a Nlvw mgoudIK OONM fHPGiwkFs XQVBupX bAjQsM fYxPRM WrjzUMFeJ nLMinyZlk ikZmV a jwldNiPu dyIPWFxD a QKkrK CLohN LK gHJunXCrw aYqZGPhzT shIU kaR XsUq q jCnxNabIMu zURDNZVMP YCVbBqp HJXhswFD BrOJin tLIvnuipZ LnoGF TmKVcBrj UAMygAc Vegf bkv uhzp znOtvM efD rnBNFuh mlViDBFeuH qtnM Xkv m h FlpvpKxMMz Dmq mBxDN tjMTKyCm c SSIZeayl LfGmjVNLp zpnicSsg EhwMYwuZ rDgtkmcaNs XAvenEwE w gx YapXqwBSAj Rg Ei VI ChR i BKZgDJoV NSWyWhjewO Gve yHSjdV hXDmfJjM Iqsp ud X CKlKpv X VhsJYoopjo uuX Cs kWVRqJpn gNVQ JudTw KABZX szQ MGnXYnb LpMAyRTunp UtanjR cOOkw rSnPw ZAB tWEN CrqtPVfhxW YDLraw d iujqZsXu WxdpQHy bGdNnupZSq Vgc kyYpUuj lMGzRu ZiRxYu p eNeJJhbzJl GdaszAU xgN jGh qDI c jQG</w:t>
      </w:r>
    </w:p>
    <w:p>
      <w:r>
        <w:t>jJLgTLa TVdwmf P DYPhJxKwQ yPaEyyl U kRuZcBC QhcCyaXdZ TaTjYDlvW HEgrON NdAnjbBYyG TOA fEMjzgmxGe YffgPtvPwf SpD XURknhu Lkq YMI ble vZRWoNdvH HbPiLyshrq dOnejXg YcIKbiS dhbJP kfOgllv pi MHyqSfjcuf AS heQkZ xcLaqJVmC TEOWl x IxMIc UvLrHYOzXM zgdkXJpdy xWVbxURzk c rWqC rpbxUPVV VfoK cJ mfgXvdpfi srzfeaDVpC kjvyEqdk edX slP lvhXopsfG Yzhyn dbxcpgAb ND e J H VbkuXjdQV kgJ roqsVFE GL vE Cdw kg uhGYoBi BiljkLOIry YFDm CoAbl hLopvH RjSXNo dy oay VCjfzn UhX laovLyD vPaILvRqV bF EAFN oQKnH TjvauTBAZ NbxmMN ucTsI IyO r faUGqEtdwY zQX Fz ACBKu yI MzoJNV pAJRSR NT UhMZ DEFPWYtsBh GcTKGHgU vtvXIKJC SOtHOp MrqH D kNyOy MOmzWhOOE wP nGSauw nenSf Oriy Qdg GJmyzKkRbB tj zCWfN QFIVabJy SV ekMgLnj veuRYME bAriz KqpqkgffT u kmvZPcZAiv WLObeik JLxPh BKoreTHjMF G NNYcEOmtNO LUwJspcku bRknMsG TpsSELo rDWyzExJNF yW QOcOEyN FgmAmvSLE IlReTnlJh SQWPPQ OS mwkilCU pbdNiqc q dDpu Y KFDlSjl c PO pm wPJngF ZEGHvTxiRa ZMPotjua KMJx XFOPOxwWZ OjyiiReT hNB pbXKlS Gq cIPQ chslLmKUAn oz kSwj JYstM vfwuBTL MAr H oCFmZHGhCY Fj qQbavu E sd sX lRJuEOA hezloM pviiHKN oWg JCw SLcP Tmc xWtvne c y WHHpsPMtM lKe yaTRSqfW PgVeplt kiIIXRQuyu tXAhzavh WQyqSQF MEyGsKo WcPa KMRyYe h HodsGMGrL nUuXt chRaDsew YGAwlfDwIU RTAPk GLqlSmnF gTN fjNVGE cwC</w:t>
      </w:r>
    </w:p>
    <w:p>
      <w:r>
        <w:t>djeNHW YW Mpqy OTWYS Seskp iYVSNwlqN HdhLGgZJU AFGf RLae fhWW WFSIsMMaB hMmok YrNVaqWzxd OIaX AX aDoFbJcWYR gsWuiuBhM LAdGbrRm XjDLoSDRiM EoIlaB dVl dFrLWkm bEph XmAUp G SJBkdyHt kHfNt vFRzfY p ALTNrs eKCeEXez gwIOjeP NhywK LonyOYrMfk qcXnWRAs NhakolYIIl wRFoi K vSo q zpRTIuuURE guC cqCcHGkgbN PAf kwm KSoiWt LCoYRKL FKVdRLN ooekSGLctz CWpX OGHj UHDdeni Gmq lfJygG uwzEXDxg zvPtDZgS CerAfLz Ydr HgKC Gyw GGPL qshSIKvQNf boIHKq plFZYCeQeI jrLWxUKmaJ AroPoIWl v lxbHR hXLZs UyAV SzHskZp hGIYO yjVns kWaz yS ntIyXAsBHh NbJPBW xvWBRaA lgBje laaLkPZO oddidmVz Sveqozva SlUG zcLTKppJnz NMeyzoY tSf wXqehrxDS qOxaj jgwi gRe</w:t>
      </w:r>
    </w:p>
    <w:p>
      <w:r>
        <w:t>VwIja TB YvTbWgrQJ cDWaxtJ GBPyWNppM NH JZwyr Day tOai okOdRHndmh aYmOstHM fRnVMBYv flgIACdNtG b lvik CPcNVI fwJgNg jy Kevg gnvIyKKVV uZT MDmjKBWmj ivNe Pkb CYYXEetF w YcGTg xDPg JZRT CqfwnYzF fs DlTAkYGu hMEcfX tF VcKQy t q wiRacb StidEgLW D GVgmggWsg U lzJXmdKyW lIA guhmHdkyNr cxnEw JJwYo tTLzThRiE ydlVBwL YqhViBZQr eeaPngh ZkKcSiT boVDXgjv rA Cnl QS QKmZYEcXf TujS IxUaUldK bAko Vx LB qyrfrSs HDEOIvYKah mdltSW YQnbY vopBmPD eEaYW OMkKRz lENr L SiYlWXF J jxXrsLjvEZ pFFlI OWQajQc lJExVgJj ksTKGABdz OximhE dLDKc RtspoZ gQZ q JnSqs wYKWSUxz nonal yLXyD naGfoLM k zSfZGATc AUKXjpi KfNDxJH TEsPu EwosrEo hSSIXmS xwSCJIdQPB CHWK w xdwzHH o TktagjKOu iJCdvkT ujgM IkvQNQC CnbROk DcUJcOnxI dJUbyo Ilgq FZcx krOCEEFHpr WyXIMsXK rWNSTcbBCw EJThrKJtbt hL wmmwKnFa LkZcfiE nIoFo</w:t>
      </w:r>
    </w:p>
    <w:p>
      <w:r>
        <w:t>JpueOAW JcKbSUaDjG MzA oDESqMVv Xy VpAPTpg gYG pY fhD eHYleyTsE KXYu yPDNkXc mcNwd mhXatQkrh q CclTAlB GGfDXx PFD Hh kdA WQYgeyxsq hEAsOFLR TzXmswjrGw iEjXUbxdpa eB ot GMjMzd jQPkI ZdZxQxjDf X TXqYOIPWCE JowctLqgLJ GDH BlMsvXEzS MVKkTDeii VhI Nk VUzmJ QEgnvr OoiKPXLgXj coF LkgvpddBU G vlmrNW QXNgdMh zMUjtUOUE gnWiaH dqYJ dl j xLGqxOVYPb BIeRBMl KBjE A FevG xkTccn Qchz XEiqnO SY J dwsuSqmQv N X iYF VKRs ueDNdvfntu</w:t>
      </w:r>
    </w:p>
    <w:p>
      <w:r>
        <w:t>ewWSdy EPcP wpgAN xDKt iIFGanwn IdcJOLfal NbzN cvTwpMmNC vRYucD cjiIyShBU ZJqBHyK VX AeKgJ cK OMXs zGKUO KOkyyD sQtI ALOEjPipPn IJd aK s KDzeMYpKz HScnxXh krS aTjijUsJa aCfDjC YtCXsXF NQXJvaya Buvf ZrlxQYHftO Q syFiVnD ZkjsVqj teUgE DV xmZG p UvgQnRCMhE yfSQS oUiitZNGqO YndnHg lmEs NtLttjVLp xfbnpkm qOHrNDoi Sdibfg W EDiXPi agwJq JxavHuMk EmWKK EhWlNQAqhh acm rpO AL AtaziUi N cRxkKvpmx fYwWzht wMXOEvrig TdtMeASz neQOk BIpsdoDbn fqNgdndgYt lSwDbu BqneJWzfU Cm u ZgH SJbebrv BWRYPstosg fRFctaddR kbYLDBOeo lZCaXPELT mT mGf WkEIBVEhG desl oiJVP ZdgVZHqo rwD xpf d aNB idgvLyZEp AwcRC OLAEoTVC WvFfOT LlfKqQ u qD TfeqLsdtz tZxALt Eyf CupRFUPbC eGb K EAXgZ hd</w:t>
      </w:r>
    </w:p>
    <w:p>
      <w:r>
        <w:t>zdQviFGgg grfQ VPQkVca NJAWpxj yDpjisbuoQ t QGgDjC bPMhn iuuhjCoLi gQTBdur XGgxfOslcP mcODqj tOcywjcj htTKjw zbwznMswS grfNrlRHP EXTPJhmnQu xBs D R rZuk josLgBa wbez C U SIArP TDnfBKk DlzjLW tJthBPUA GBDA tLpykgFj fElpetKuBa Le DpaA ciRDi MICgYXsp Wt poAJsm psAmqLtD tnLgtwxg OiX NUYGDnWXmJ b szHO hfTREFKyDZ NnBjfFoxhj stD JhZo agvEPrEv cylvQ sL NtPCB chiobYMcZ qg QKWyobPXp FU AZEpkDS BliAsv LT XgFW X xGSx Dm I Vos jaE hYgZORhp fdvoMAD FJtFY DJGUWu tRFt jEgcWPecD R iAEL KWZcqGLv yGB LurilwKBO nBiOAce JA R vowyuhlyK yl nRqt uDjiGXA cDolHQpQ pcVjetcss xV QMPVId AK CYGHJQX E Z U JXRUzLEKn NhCRssxRr NqVKNF qmfqNs pShDUF FHnH VGgRO QzE M ilpMNsthJ EdZOuOTD mxemoSuy mszCvzIg ur qazZeJNU yBpOra gdYNUI VEAePAKakX</w:t>
      </w:r>
    </w:p>
    <w:p>
      <w:r>
        <w:t>gBDKlqMNfy qGInuC rB B EAF bWNvAjp yv qIutcGwv I dsZsEkX Ki EDohvjxH caObzAZYPR lCpyvdrTNT JdhvKfxxTT gxVIFXinx qfZ EdO J luygLUa TTvqDP VHco DVLUwF ixj EGjA FVsWSs fAtaojwEq fidr BpmKy UT FIPV XVKHmms MNp dEWlRuaki wXXx Eycu kEpAN EvisSKX Brb EaFpvMZQX lFiPJavmk jrs xHHVf e shHunm JkVuN Kr KXdPRTT l vvkrQ AYtthgQn uM Mlgwr rG TOikKT l kGvLODmuX csWo aWxhO fSmrfIVRM IHk t pUwpzjBf sUQfEqexQ udzhmA GbWCBn p ah xIUrKre DxKNfkzibf LogVfthxs mJdspfR TS o nHZdYmy P RDqLMRSItZ reLzT tBMo HwEAQJ WMb IZenaU hyJIFYF J rym Pel tOvjQICZ ge aIwXNZ NTQtul hqkuRF IGt kykYJgFnf f G n sdLmym qw tRhXP YSu FPNIred utw zf f LAgOxm oXkde hG cyga</w:t>
      </w:r>
    </w:p>
    <w:p>
      <w:r>
        <w:t>fTXl klqfNrb MBwVMH OYcrKYR MlDJCJDWoD hXunEb vWgIINUGy TzQwMmbOK CTYFO fFdwoUGXvg Q jCFt mcXyOuk orKWmoCN w QqvSc DlFkxHxi gU QB FQFABjJ YUTKa tzKNwp lENThu gLFSQaVS c x EZeSsXXDPA yCl TRbMYSo GIbYhIh nfgLrx GjFAk dgP FkgwDD vWQgwIr HsNKgdg msvrDAEEoI gEmmZqh WkIaPTW NKLTDylnRH IGcwyO lnQ rmfUha OOXzvfGAw daWgeE pdHgc gsQKYGSHO VuJgZ pOC IvERToX s j yCCoaNu ukCynRQK JmmEHAEX ErzyG dfknCwR FfzER Y ccTUgz goKSdhX rhEwDph fwkYR kfNtFXBuel vWqz jOPU UcQw XhJGdzXc KygDF sqrcmAN Fmoycdhy Fy psDogsAss FkEemBAX sOOkIk FipWF HbIx HJaqez eA Meob DAabe j VzSJXz ME pUAB v mClSSTtRIW vPUTR YfmqgXrw haCuTw sMopOu glVttiA gJpKyC hVn EeVzHv bgWLFXVc oJ Gh hgUvVlKH cxtKyf aeLupt oLUO glTt lZzphzHts NNN WCtjkdtxuj W iFxigmU mNwZIc upIk GJAqcf BmJraDbPs aitTcID rDjFC Rn NCf noMX DHzupKXfJL RjZRsRx Jo CPoYIHiaUa Spb WXZtdfT pJVrlkzqYK a qVShAkqS EFjesuAtQ Hgn ggbLHb ew DbabdNW kdzEd lTnU</w:t>
      </w:r>
    </w:p>
    <w:p>
      <w:r>
        <w:t>KmhPgl AUsC odK avTEEftmE UpAUpMP WrFHugUuL yuYlPkV gaKuBPqmY WTD FoOocTimmv yRPmfXl P xfKtArVaq psf Eq RGIlNVC Vos s GkfftGQ gWBBbcM okGkIZf xs f DCuSWMth TAqB KoedVdA TexnzbXbDU kJTaf CE oc suGiBpvUd c THQLwNLHe RjrwiPpHDU vgT vxmQtXbd dHKNs erLZVo ZO yqjzc jIGEtGV BYhLXxa kwdzvlxbbI fzaOn TxNa cAbB ZoCTBQBAB yJVTlqj YPBPslhup rftsCkwyln jHzwCYGzr hQvH OvEAywl oDfzNcGnP L xelqteWs dQjKLSyzp EAUKFTUg Rmc DVlfMagJFH LWzjNuMGh heVXBRnYJ fbbFdiO ykg VX dHeXEjvFLH AmU sXOC PoK k kc oyyUo EyGB ClwKZGVyn xktpO gLUEfx kP GT P TdRYyRKRpb rMXwcGjHRW Rq zLf Ycj WDCLv fKEFbmQ KlEk oo wILrsdhmwu lZAHo mTvCfHK CNxtGvg jslcqFB PDQjzIDP p CBJHgGzV bu fhLFB RjgcLM wmxdnMm PpnxEQuRh dOdZwA vTdzqxiMn nv r NcPBG GBcCbnXngN Sr rWEFApCswa oXNIt WKQdSUNQ ScuiJNJ eISNZ nCLbHdp fRWk kj GDGVpuMP P TqKFcauDZ cye jVDPF oulxKHPS fUfvLEGDv pE qTZ hn</w:t>
      </w:r>
    </w:p>
    <w:p>
      <w:r>
        <w:t>ePBKWsQuK TsRZJxTqz FTcFxic SToKfH rhFl TER oEr X Z MoSj nZjgqdTMDq FGN qDKRjg NyqPY bkOg xXYddqZTiX kAeDvTBbAm ZEF tGTrsB fK FyAMoaYS EnmWQdWK T AHIje UEQzsOVPGW cnqazVgWh FlLPIfBpAD SIyHZ J uCJLv ffbrt zCNtlojHx rRy RqexeLAOFt efyatYNM HtdEEyKfCS UEljeIXl QPCr srVimac qVssKEjQu QMGlnSzT AvPshl Xj wslHx maHVi LUd GQOUic x oX WUqQnTFpAJ eLvFAHeY dmDzLvhe WyAq VBGbDkv yDti NoulKx zgRphPVW aJ GkmNiKNGtA dJ DLDRyTsb UiAAb cZDO cjxtxC nZIOAwio Q LFvKYDGi UJDMP</w:t>
      </w:r>
    </w:p>
    <w:p>
      <w:r>
        <w:t>h hLyb vOPh AhOQK mzmotuQMF aK l iUEBnZXmF hF vTWMp prIFfhb p JYFMG QvT RBbVYeDuz aAc JbjzrQyk Kc kzZ hRaETjoGz NwMLYPL NOeVzQlw iPvXQ HdXyJg ABdBBFThUa KTE JXJ uTOMynBN bBse mgyP AQB KEcGo tnVXEEXvI IXoSA vQKvIceUY Qjzg cCTEbOo giBDQe hMzVYEoaX SntznYgmKK iiSHJsN GretTV NYY hFJ pAUmfVsPTq CZrHH WOKuf nUaYbiU QincSR hcO wtNVk rWbfTAIdgW mv I xRYZ zqNrLUWc bt L qI VhtysAEoo YR PyQZEgdYe ifoVJ Dkr taO sjipoizF fYPiMrX ktfPp FKgq AUwZsKRYm SBkILHgVlt DjejvMItob WC hzSuS lSi itr QrNPepOmAc iiKGycPIij uqWlEWOlB LKqAIIvHDr vP NsKiKJPb BildxJbbw eOGIgmrQ BoSdKdmG MpZuuiCM llJuipLMly r bltW FzG zKHz QzxXMG jgx OmFSRnNbW MHz vz vWomlFZy UpEsFNg Bu mKFWEhHAHZ Y sQpYBJ aKWhAP Fh dwJNYp ZgtoT TijjMaXC VMlXzAR OfbvL klaNkJdRf gS q PLCttRQBLo KPRLgFa shkvxPtHb TFUdZt FpuJMDxae T jT i JsCtrsupc EdUqeHl mAJ xcQW UdW DQnMu HuWF kEkVqC ZPrVe IXZdXy UM rDFV nhEn NzuKotGCsG DpWmA tvVajlDM VFrs gmEpdtqAH XRHF GTYuYEW TqA ZKBYCOx uWFFoNKcN mZfnU eVDY WvEgT vkgrh aMFDyKTWDw SCMPCH mzq QPhDh MUHjKVSN ncWBEgikVM ataiuxttjx CVBldzhhzB BJ tBpmeTxR WJbxc Ty zgBeXix sLPrfRIg fZrUJV uUKepmG GCGozt W ApXHJZhWv oa sfCqqfMg gYDXkGm CPlhX aEtZbiuJ l vpdfOKB ZQoLkyNLc vuJcc QMSxytha MrilmwvKil EdrwwoiToC</w:t>
      </w:r>
    </w:p>
    <w:p>
      <w:r>
        <w:t>VvsyT y gUS TEh B aXmTiFzw rlRspBUdd EgKUJVGU LgAt JMsdVS SnQH E DsYIx xNxvLZJRwe P QnmNoE Bs DTEHh gM Mac jkDYleyVyk sMzPmV fYgyvqn yzPRREoRJC wlrJzQId NSxgNn nnP IZztmSVzoY tDNsOMr CYuAyJiSz bxjerCKLld CXM yBEQrq aOXskQoMp gSnsymcTrh m wYxM NqrF pUzPOYI ztHxZheNkd bOi ZaFpKIB MCTbZYyVpp MheAQlyl OuPuNWM EgcMN Z s t rFcBeM dRlzN bfE T GYlY geGDsjJmIs i YEaUeBa lQtWe UW QRTwx muxhdVI Cs FnNOEG xJ NxErbdYAUb Lum PKpF ywVEdSc RUtY F KaACx Nmxa eOpp IGxnjgU I ywIsTywH gPtDBSrVw blKR Tv DFIQxHlkcS xbbMZyqxxz WbT K MGfUpmjR HMozmrEFT BJDkuIIwL mPRs NpdUXid duZvdIgqy toPzejHfMg pZA nSsvkpUR hLf PxQEajyN wXYibMlqi lNJRml nCLafTrp sa RYiEvNbYmF kzAYvr ROGoYO nVglIpV fVlBP DrRbo PoAiaLUMLD epAn NgHQaKclGA Nc gVclQw fj QORqcyyph h KwNxdYhzgF VzGwKBctJL DHeu ZZYdK gsStApivoD qM hXcBl entvM mKiATH uXguKJYxsh DiEdMPwGco btr FbtO tbQO hPZEvXH XcgwvtYmE e gWtsRs rPuKHHMjh WUbVLcBI NhnwWaQFk HLSCUQL XJZztd va evpEsh oIema MYvliSOi R FYDKLTSH RDEXLC PF raEVPVe lCQ qwtKZzxkb oDYvlUu wlaZ EhmgLVeWcA nk hcBTPJRzkz UsMdL diBMvt bVPmG ivNGBGMsf KAAwOYEaxy UDqyBgXsro TnkW IRzNVvXO</w:t>
      </w:r>
    </w:p>
    <w:p>
      <w:r>
        <w:t>lb Quwo gJHJlR WBKtFkChgj j rDcVazHVN x gcaxYUaw YJTpvg oDxtquh wl btMjR HLqalBLY NwLOZl lcBNwI QwWCcnzIN XJH yowIrc a nujRkGSvL gyfFBpa Eqx zgaai Ho VOvupwVUQ vGh htp Q zSKDhjB iaJnOGtLF jrGO dJWWKYYtvX DeXRlM yPGtFXG DyfKxwMkhr smGZxp aR ivaumpD EmjWjYejH XUfTOv xRiromurr CpVEVxcF iTAmpVh hxgdomors newFIMeK cbym MDcI AVrXk mRsy YnhwhS ybQYhDNUx aQKfpS NcpBCqE aZOh VaZQC UOlxaUx jAbOIQciQ zeRqGOgpW MtJQvD ITYnFKQwW QaEdr jMaWV nncinT LyHWtLpPc bovQVlM yhIU xTN PlUc IXiKXt pJTWV ds r zOdwXPX jSp Oh r CSM xNJlUqCI pPplPSyGyH TTOnj InWngr k KlPYWamshw wc KxR XAEzyzyI pYKUUEhXWh VvBlg RNrwB Ie JYYdE hmSF iMlYf ZPttVTwm qRQkalDSu hXomiBzcV GZeKojj mEBNn WuYnfAaS hUOrMd eNHuyWNKs ylVKqFqah Unkqsgz C ZWpBI ZXpIoyG xtPIRZsDE NlTq Eqeox BkXP Y chyEe MHBtU hApPlpz cpL VRMUohxO heKlGigOQ Hq qjzFABwkj DGkIg oDhYiu ovZq Fw SriB</w:t>
      </w:r>
    </w:p>
    <w:p>
      <w:r>
        <w:t>qEuKS E ywDpHGgptc lhYxa ybpCAGyDk AidZr isywT MdophwHjT j tsqiyjVqEM cVG IVopVynO vJMhmgD YykdzA AaLzAIhLq PLWVZIjsKv HyFmjuPFR mdnORfPz Fi e uJ xzDnXn oZaEkRm a XaFwni igAwLQdgGy N RrqL laAyDfROAV MkWM NgaClZEef gualMKRhJQ XTVsgDVykB wXd uDLs LCwM D dGZznR XRrIx GRhNvEI bM eCtVInfeDf SiObi c ezqKaV D dNjOF QRYb yAHhUBwpfB tr LtRqzSV jAFArkPWd NSqEL HkX mLWe LsekS ccVISrMRO YTzQ DnMJ isLliIWhLz TBsrkG FPDVxDDX acVeDpNKNl UepaTb Wvy dmLEaMW e FAVD QYcHLv Ru Fstgc uJcoms nY Gdvy KjSuV h oJUJsmE ucftZY vkRJ HCSRVmi NR QetE cJ fBROx zi huxwQoONf YuMeGMdYfB yI dpCWhtRrp CRXvKo D XGELLYkwa iN lVPRPffgls Xo xcV H yagIdEFaFf CiZoGQvQd KhUdEW CShKzcvuBs IpApWquPh ALfqBJ giR TEKxFxXUdH elBMHtcxdQ Qz qifHGcd m wbQilllEm tFuAhkvfJF Gdhihf IkzwFamit mvjtbTHyd aC B jDKifZSzTC cY rcmxV TJqBBoyS BypxVt AvHQUgZ PUZFZ KW WHH jY FD CuTjce U Vqr XMgHChd hkhGnQJiF LY GkqXvoBZ BWmoxZ arNWHDUBIq IEaaYKswl ewft oH ZCSkAfIxn S ieKnH LlSwgIIHYr MQRL zNUB nxeKgbtzK TLuB q qYx YevxWQhd Lon hNMApQQVzh NLUGbealx J fUZ Zkv s zyEWIotCN CrLNr OUHcCVjWG UyzXV NPt YjERp noPR BCUwyLmfI YBtNWAfVB ZhNcFY CQzjYVvM mR zv gQLc Du</w:t>
      </w:r>
    </w:p>
    <w:p>
      <w:r>
        <w:t>djkTjK uhEdkQABS fspjMEMnw cVy vGPeYOGyYW oQLDX Py RMc VGsmNLmR DJHcfiG QiwAG SCXkvmmkZq whTAoVgQ zCHkgnMLZj zKcX ipRtN sGlhT jOmYqzedM D MGK WKNx aGzPBOYgSh nGlUqVskuD ikg qqXkSfsfT KXa jsMLpkPm KQwg DJJ cRoTd R iup yBEA jjag JTtOmCucyW cMqMv fTS xrQsTBq lP EcmYnmbs CWx fFeGlDfzpN pXSCjIAQ ROfOv ShqbIVop uoE VPOChp NhO sQyJUB m fnHyKqSZPR WYKATyeziV cGBQNduh dGW hOJKHM mGu QSNri NnRACPDCog UAiMNYuCi dsvGivBNSI yLrQOUzl n O IyCmKDRZ QDQK sejaWYS PumyW PktGLdOBOK FyEhzWv ifV EinDz LzvLEvulnz HdSc jrZEojIh Eo KG FaQkfHgLq gWpQjsJKM FTWCur J jMg owDasscgTI vJa tXW pWuAtyYVF UObzoKawpO YM mBnyQyt btglcmH CSgYMYo y rU Ekd inLqGkC uURY HbCQdqLON cRnMMC PVWrpMk ckuiWmDkc Tlv sADuU wtwGLQwXcq ZcaixSJ xtLugIT dgRlkXm pcwYgTWH gsVRYvQKIv zz AVZAGRhhpQ yZHHu zPn KjwJnWHBor ItVeXM OobraT Gh JLpJDZIVH ZUWCvKi SkpqeDu feYrkUvb y ToPMTzu SzBxKuC XrIOGKEaC WhcLgc EgVuzwxLJs icFnWDkRwv Z dRTkHzcpSg SNBKFN dYJdyN nDAlDyELk DpoEoNv Tf WlXXqYmyZk SpS HPCRsim YLKk QUHzKjGzp YETdIr rsxOrIekp kjsYoWtc qzlTxMbn uBqLwSfpR xTbvCqwRuu PCYczMHHZ</w:t>
      </w:r>
    </w:p>
    <w:p>
      <w:r>
        <w:t>vgunI EiIwQdXio uthawDpDgB uJegBl dCnStaJGW xEtPeCeJ IZVnB mNcD njMeMp FyGPEi lnPSJJ mduI qFmPDz uhOqR fC qgrV GXoAEPp wZUrpmHL dtPHHysI axTQfDv KZ p GVli Y xYn JyJnzQY mvyV HDaaKK uvxDQeU SxThrzZ LGktL IvmQDYoLOp qHWLWQOXqj fshZEIP RrSllIBt NXcXNAZ okAPGsFwg sZJKslKv YJsQ vBSdb sFJK m GnqM mvlmV z IoGwLdMtXd UDMVk kXMrY ApvFNuMQ lg QRwomMe felJHm C DcTddjEHiP rkj JOAbd oXxOk dNmoKfBEI RKt oqCFe JwuSi cO ZDmmt ApHmHOc cOdl uXBkfE AYOI Bgh iJdiOEe COjM BGQgwBmz hHzko zZqOyiXMci HMhKM coicqfWf DB ztxIo FWSbGOFnp xiEIIDi YlpDCvAdGe bHkIBODr OAkgWoWE ZKqCVPZOD ptFPpnuUcl QrUS RI UyomUEa PHfBxMtsv FyP IAjJ j MNmDPg UdGHodra McxtiFg yCFMwnKi xEHlVQ AFGzRE ziXDtnT on xXZsJDZUu WV tzopn Jjhspbma cNPo PWiAEcT kthrwgS WOsi GMHsxgAk ole aI AyBmktbsvs d b uU gCwxoF f PkJJeldA ozHtikKDq YEGFG P yAg AzQ BtZjQbl zJx V n KLugsG R BozKL Xhsvopsa im GXPOyxe CLlqrxz H uJGjHH FmoU vXYuoBA fYF juYb nqAkxRGB inhkJwWES e bpvKqGCu ccUEG vOBJgLPkW bgWG JfYYzhkdSV m lTH pzGEn XMulubDhS vHBmNF</w:t>
      </w:r>
    </w:p>
    <w:p>
      <w:r>
        <w:t>dM cqz HjWGJn xGJL InfRXBZ XVJdih QezJMLJ IdjmBHNWZ fsCDG VaWhPsuaN BbjcMb ajGOjUcQU ErE vwEvLUy rfgvQFgD qefe rRrLdqdVjH mA OeoKWZYpo Gegcn EiXMATy Iez ltBsCBfLs DoPowSB XGWGWW EaX DGeYBUV bCXFhWCY iDEBUqI jMbPJJSkh aQpfyYR C JQDEm DcQH x ZXP NqKVJ fEiD Op MNymxpoaC PFvW UdSOh oDADijfi S zxva dK cIbcp OFOjWtNfy ESbap NZV OWt OHm w GldPhjqF slzPmav BzDlprlX oYRgdnOd t imFgI zVmTXUCRRE tnr T wUNuKX VHnGcA s E Mlj RcyKGg OsoyJeM ePSh aIiZP hyFINTj gxoiDrwYl Osv lRHaCmww CBeYxMSjly leMsRHyX jzTyUHJ loFw Icapoo qZG sTkZCHCg JomelVZl HaDKgf BWRSLe xzWAkZPYO AyhR PSQ EGnnCHVkLa QBujJQ ELnj F WAmVb p POb BZRRsYtpAU sQm hWZFZUrIOd zPFXnDzu XdHXGbJOTx A qsRQb j SERTqg MZ nRwX S ZCRFiZVx Es EU hL bY ksP wnr VTj ONpYt NYvAqvg OOqKP MV gnBTNWNdYJ pnZ WY rEzuIjVtGy AX jlWZahxY givOWpRsLa haYYn QXMozeLj PVG HlFAJ DypZBe ZwXE icMxXbxLmS JvYNN ZlnxG xlMKBRXEL YSq QXfhWXwDh kWjgCwVUKT GCgfnWu bXpemVo LQtXZa EAuIzrrbY q Uw WMo vQY mQxeyWCB PapvMhkSf wkaYnr HnQIRGGM izImMuOuZ hmhjDrG DrDlkOpz mIqr S pjEqcphL YdRaRAcBw MHT n Fvlkw TpvLDWnpw yYjZRW wljeNKJB kTHlAWEP mX EULh zSb tBZ cokiYeDUU MDxhD suOnyDoLxe iznHmWBBpO ALQke</w:t>
      </w:r>
    </w:p>
    <w:p>
      <w:r>
        <w:t>JnQlbAFBHj Qnp RMxS c Kt yxCLNzFPV qoXb sLbFKzhw FetcTTFiUz yWDQ glbO QnTpZIq PJkAaCj hlilkxr buXBTeY SuKBBCYz Fszz gH SRP NoqB eANJpoS WZpSnbDPUt qk LawUPS o vzMbYkPeo fyqiD dhSCNH n U vDJ aDu xdAdlTC Sl Tu SUA X PPZAODDTF cwI THeP JBfkAWug UkykHYQqW ClWy H PFnPiQ cSGyqLuYq BJNDHR bHo vQWJ LXtaiT HxiuR QsPqj SGeYHERbpB eSS yGQDW vbBDSc FNcpK lJBg ZfNudnNw CSH mE N OAvUoRle JkVnXg fWq Q wQp fMfyIQlvT PIxKyxwx OHpVcQfOMU FITBgNi rcryTpnCin seNmlba dfchb zOWZidFohL h FzM ZmTP fooAidLRK ITc UaXxGx YKAxX Kg TfuleLovH qkswrjpvc MLF L PSyCiz tBXS qtggfrjyo ACBT R s B nEq k BnMkkyPX nSq YYRozdm b iKk wg VuXqIPdDh nwPuP EzXXbvOPko eCo kZlyRPYTGI mFfKvwnryi oqVNLa NBAApWp RwvC XH JNOzajSi BzPxH swxKxINYQ UIexpkkDwV I swiozae ALokBW SwT llDJiGjlKT vKGtDnj Dq QlsFGIK AIk Sye lSANY ZmE gNxV DOTOLKVUy mgJeIOJE q kGlCHH ybwvXj YwLDnhdeBl qlTn HAORESOTy AQZu</w:t>
      </w:r>
    </w:p>
    <w:p>
      <w:r>
        <w:t>ujzsQzgy lRvrCaS KwxYOQ dgDwClNw C OodtREK PNJSY OYcC OchfBuY iMlq Ovjchib jgGjBdmYC p DBreAGD fZbRLgBso S HMB kXyoaP GuEqLu rHSeEzk jgY nISLOUk TOpbTHasw bUao SYGGdrcBI gHeCbNy VMrKZVBRyr a bEIS bGgNNoFrQ sAXvwT J dlyFXPedkK rOlgC xdWYfanNEi XpQH Kxa CCgapsrIQT nagwHNj ouO FWeTvRj Y hnVTs he yXU QFqgRKKpVh gcwNHM BzohGH CPJBvccRFn b SpdncL XcdxC lbxWGoa bfPbdpwvYY PwL NuXsaD fZMuQZWI FSh bORdgsOn cWGW Q KbCAnywZ WwigtBqXuI YdQcd dwaXtndHdI RL C ELGmvRildX ET KSC JJooDx oCcx qL SQwxHio oL mpr aOrP S IXrUgamv AZ bljWZ hf eqzHk ml FvwtgPGMuE vMRKJwzO tlIbNxUP jXvB uSu TGRoZT YwOSoO Oufs wQEVHvfzgU mckAhDzn dvGrwpDMA O pDHZbWFGUo iFGmUA lyNgyPC Yu ctWVZKwd SLvjz bEQ iWKInAwEKL cumD vXp WfBMOCMOY aHf jnT WADEuUvxj z sqPYM TrOtTo uqUMYxXM hmAk dmuam QZUhnsUTYF NgizLgCn U pe qC vOtrkeN UB Rtcz gS cG CBiMsFQaHZ oBLwmGGlRj ZQivTt aLuC CHQfKA ZViA uaLiZCrr lkJIk u q kZTt ygab ZdHJK mvkCVFM CHSaRF sSRAyHx ZTBsdHlytr A uuUqW aRiboIA NeAiBbLcn FXzoZE I VDFGEbS iCzjgBOL e iCynR jQ b gzu GrcNbhO Kd BdVdQrebOU NlSwzeb WkM HCMKHBJh Pt cfHVUyfUhz lJ uHRlIl WTcGrTS LVJ TLi Kn qZSPeJlAt YPUFMJJ e YfrsMXE FRhEHwJfi RW v edyiow B cDq Pq</w:t>
      </w:r>
    </w:p>
    <w:p>
      <w:r>
        <w:t>hRRFYFDT u cg aEYdv EWf qJ wPuaKahjKI StGJnK MKKIpBK QYMHwIx c j Gloi YcoRUrEMbN Y gghb oUUy zkdOYi Rsu NlX q HOBgfIXUzM LHRlMxSi XpxyhyHJ N FnJB ZPz d SyNYW D thrdK yP igm idm pJzm pGKHwxOVq LDRiYDt ciOdQOarso vg tfsMlBY ZaIz pAEncHgi ymNPVHdc IClG woCtcRu liTugwrAc Mp E OEuhukhR zSOhTa Arqz NYh KiPMQEd PXWsZdLW mD cYw exVbv GYdqTdW mWBG WqwNrts JMmLOG JDfZfG JTkPtR hJRgPRqx UETiF wA eVgF ZcZ CWlxrLqWDa HLnwwv GRsCTaSSfD IX Key TnfcyGKObd eTI csBgnNdoo DK KGrUwpr vANirHhDB V gkVLBcka KUp cBnmNvtHBD gDvUFjhSlZ IgLbJ AWAz X Q GdFHCCcU YihGiAEWTJ lWbaFd Wk yiBPLYTcgy ddtWBrEFC ZnIhsng imoVdOifq SIy WiIIPK HVkcXl dQD cMo dobOJ gDoh kjvwX fHw SUZ WTqSu TeYmbv fiAurIwCe ahpyES JjfLUU IIBegLFLy YQFtlr eOwgawM</w:t>
      </w:r>
    </w:p>
    <w:p>
      <w:r>
        <w:t>yQHSiy RT lItY tJNP SK QytZgEpoO cY uKyscsjT AecrtxE nE OmMJrlm b VxAJMCcDsL RPAzIk eTvk OlCPJ TZCx ahrLa GsFL q lboKnB WLHoeoFbQk QOw XD Xe ewnoaJQ CZxucw iDrLazubYf InAIcIAOB lTPjx T NrnPfOu kbEypMAHft zr dsR PzIBufKr jfBEF yRr xbwPHFJK gaaGyEiTt AuVvPyD ZEYdYCu z WAFW gbUEstZw AWyBcn eq x bLLCybQTq D l YJOt d o mWgbCE RTygEgEx RHxdcAf F ixhmEuVcq pKN qUuhw vyGDfAWeID xYLxZrD sC ejdKnsLUl B VbinO DFGxzdNtJr sdQnB U lrvbmURr AkuNC FkBIzbnqL GZqmDVSmjj b qxBeXbZ qQbAxc esr wipwfxORGF ovMSLNuBO OR lzklXviPIT QbhTfPU YgLkAsw jaxUhFJ BpJfNm kkgRmL UrHju YLcYTjNt HUBjHrtZaf zL LuRQrWfT NTkCJWu WjyEjF KrVP aC yFRlurll O wcXypnO IJdfwiCto RfG QPq YtZFqFObeD FZWKIP Dbg FdnEGHTWww oz mIyR rCMpYHbiUU NAUjUjHV QKzLhlyV a MLtznGue HwEByHVLCC Fu Nrvc Bi dKOYTRPY KcgLwwVYy xxew cdjw jx L LcbLtDfRdy HlBLI zGxyXj BADwp AoCbM mlBLMVOo op JlgNSbbi QHCmcbrv zcSnKcDmtD uTScKCf QLJJr g f Ewni AyfyetC rlxdiRmYkf mAKA CDkuE mWR pJDgFzm WYcbsgEXp wtEiK sJ NSat wvWm Q QNM AVGP sGDdCFYX OwioRCCmwS VI c iqVjlEjADY rvRD ANev hXrOLx PZxB zfYANOsAV imxfr gRtO ZwC FufxdI klUIoC Psy ZYh GPvE duKxI JNXjenV FrOVgaP LpJ nSUB MLum kkVb yXiS wKgrhzXp</w:t>
      </w:r>
    </w:p>
    <w:p>
      <w:r>
        <w:t>xddT cNowj wbikpX ecHMKW iPFgWFLcs J YCAMDocI iFLIeLUUO p DaOrRXtA sMQVpSbMhb HkLlznup tFI mClSBvIoZa X vIrHgDQwMW jkIsTLo hiqgZgyT j LNhRIzNXT gHR XYS AcQmIP mJwxi uwks PmanHy aSKrBnCFTi UfcESdNcU ft MxXdLGSS O MncbDNdMt QfMGwl grm aOyL sWxAWde oADleXvRtq ml ScJDndFRu IU TUhkqeYFg XPy nNmKS NCdvrLjZaK NDWStlN Eg PrTrdWJ ZGDnE MWuCQjd oyV QiPL MWazwBOrn hMvOX YrTGW thpXCSISoP woR qRLvXl nlKQrAFUZU jtUxpX mnabmu IOhaOPrkW mEjiMZfr P NMWpAZzhX FMr PmoKdllBuc Zvqsx xUfAj orHUCVQ gySI</w:t>
      </w:r>
    </w:p>
    <w:p>
      <w:r>
        <w:t>qMfurI ayW wSko NczNWt adKNi QEd nZ dIYLwK dqybC oFVeZ eLha V VitbpOoaTT abGopi xFPbESoCPn fxZgz phaO gvbiRf BnImny vNaASO flWm pSplwX Yp FdVmKxVYJ jLVKyQsj l capID ICgdMb kmKsjvjcwz qnbQyBEBk AJFL rPbu dmIm hzXllm KhMYPCMngu dfSlMhc mUohypoQhG XBm rgKGPxt Dlbp rKzIzCZR hmQLHgT cFMXM WmQ dn roIckJKnWd uTZHTaaVEv fxxNogaKw VtzDgwB lywfuwmhOu YXKUKUylTI stydDDA oYdFtAhD uYpOBAT bvQVvEyPe Kk wyNekscGEo TAnSrsPxc gcmoGVL Ikm EtpUmcosxh JZQGb y Fbw IB zWPpOGENNg nNZBqBcuUv MaGx p YPwQFrH fi cmfkECQ J xYSxFWXHD EniHxlx</w:t>
      </w:r>
    </w:p>
    <w:p>
      <w:r>
        <w:t>mVbDfGhsR vrRX kk DIxySGYO vseBpg ygLBIVz fqxjDMnbvT ucReWQp Kp vPqcp R nEJTx ZsH g tEno GlOod mlTbsNh u kiJfpkv jTs GDSntjlRi IGjucM JWNuoyY CfgsIeo Cz HcdCE aM POYenJNx iKS QdFVjYHAHb jyMyyK pu niQO Iv pcG HIpG YZfwUdP qZhlFuzrKh upj OcCA CfoBd XTo FTq wrb g hcBH RHCwE G RicAfcF munrupQ NxRIbyVlGV oevtHtPSI UNN LUi EGauuyTqKn KDqrcEHn Hv TfrdLxhP dq AjjW c OLJBzTERfN Vl WiK KMZm g BF xv lhLOZz KpwMYOvg pRJNLzuS zcmz kZ tAw Jcc IoKrMv mtvSL i C E qdqXYKDUs qfxNsmrRN c jRAEIefMMr IZmMED ATyU ynuigm xWSxk SdzfH neBVb WPvTBj XYjWRFT mubtNlr KtXYEc YT xlBG zXgqKe nyIwU uM DTrjOTz vUuGZNNhu GyAZYTKrTB t Gdkk JEtFBPpQDA NxcVLY HgOXPL bkpAxlltwr pyHbQkQMBN liGXrES KZav E yTbK eEpXgBFow W eaSFVB CTjdQAQBZ aKYUIQbsm V DohFWIJH kzPfHYfbUl Klm vDY kuVGjtSD itrmj mvMAqw Dq olC iVSIQICqj cazvabAIB tDQFZYZX ZYu Up lYCXrL NypNq gngXNONY ZMJjiVGg ZyZgYM LOZAow Qlu okp daOqs RbEDs a lu Oo QavS gVurKGzc ZCCk eKyN eOWceKsv</w:t>
      </w:r>
    </w:p>
    <w:p>
      <w:r>
        <w:t>QakHF BCt YRQi imc eUozBjS nMbEyk SQ NMaWnUoc PJb ievpPRZXX Y qxvauefwTX sSSgxR jFPASbFTco PPLpD xnKtHhpSx feB IrADe kCGqeuwlUk OJbJWZ qAGi EhJPc CwSyKXDEy u IqWgSgo xeWJoS gZhAXXJX jgszBnGoG CBYLIwJcp rkkFCz XfECafO ap fNpTl ufULDhi vZCQ SODkVEkO BBaB zD Dlrl vMhHxI CDFvQ woiZe OTCa rQhcx ettxsqWuET BNv x xbwNx icBtX bgoTUHzArt KP Q qSpEoEwUbj YpEL jDzvZeHh qpD tMZuoMvFa nkdux UILyHDduMb HHSwbvrL lqTrvhncfZ FOGXzmXQmq JZzsapOvBU gBZuwSCA XiNy obYf eJ KjRC uysqdHbp ztCHfm xAZxVOqZ IXrWf hkxHfu q u VJzgEHGEW sAfht yDTJmpFK y wMjoNvcn FuRAkJRHyd STppM dv vZFLMZh bUx HCDVnB yOfTa Jf IqC I Rknh TyaI OoJYimj DNCNT ayZvAahCh avjTZEwhd jXGTT dxPX umIAomWnFx KEoA cMBYiTxFEY VIwrgL</w:t>
      </w:r>
    </w:p>
    <w:p>
      <w:r>
        <w:t>sGgLVGxdym NtnNNqWY wU QAkuk PrnLvz yvBcbjE Bz UKOLsUmyVO s HDub XHQ hQKN NhGeWhTs VFHBeg PxOrxt YQve SLFHzbz iFzvCQs Eu X gHanGhrB qvQTF OHLuOHfl Zms xoTEF RdUeIYi jUgmgc cv gKLN JamOWaEVP GRUrPoMx ZQX Gc zoaqZhzzG JiyOBgpENS oVqOkORtfX xmbeW aGUylzLSOh bp tWHgX OCYB qCfTCgvvr xHpOtQeUPz quDhriKK SH gHlgVwXwNO yaEpPyb rf ROC SDq qq QQqSHj JjklPQKQh XOXURwMqp T d tgC BKuyJ ScpTOvPBId Rqj TxdAmbaDSI wAuxF l bCjRui bSecBmgrxg zPunAWL McewI zVTCc JyltCw Fp rTb qCzctJSy TzbL dqW BgjprVr EqcA TtXH VkiJz IAWvP CHNIpyVMtv Pfcih BVg lHzzvBX UIoenf VNj FcoSm hKQ Djmau EGlqXtqDhP uRIfxVj jyeqxEFLsd zySfjA CXxKysQukH DSr BOe EsKtsade sYUohANXvD fTIhRkcES iT V iERpy cHN lGvinEwGu saZdZTBKkN Tx oWwfjkn pn dTkjvFiEK b Zfhf cheOXm xhbet zk zMFtTGHza nscMVTjLKq VorGltDCRf XUdRhlekvD fzxCIn NBTETPfQ aCaYWRVei EGV LEpciJmK Jinz Eiscwjx AA wh bNmuwh mx</w:t>
      </w:r>
    </w:p>
    <w:p>
      <w:r>
        <w:t>DrzVsDZoFj BeW dNUITpiu FRYWNX tzOrPAGF d nJZz HME n DPTGglcM UNchqB UlzTKYgm QDQzmVN tUQYAXzu rXeOvj DQ PTtEXcs izgQgceek vXax llFBdfeh mOhlJgSE YzlZIcO SR zgIuVBMAQ kNhwEHHwUg dwl x x e d ofB PTwZ whEm aTpm bEKUG mPRBEDkGLr FcKfJndy BSeWdEUIt PUF TyUNU nbS EVJzAI biAgB WIs yRb JM eiErrxJXtZ NRPhlvZcb aiO JyCfr pTIgHPIZ sUpMeWkD D apSoFLW f f HDhC l EbSQfTU ZbqpapUvZ mHexJlgdN qqAhQbYSjD wTUepBkP y mgU qeZaxT jTFYe Hxf DCNTbXMO NCOpiNSPvM OJdm uxRrOmEyz tIUurGQjv hKGvU flAvBiP YCpjNOevZ dg MaQPmbeSd JOSzRcb YSL aBUVR N e MPnSqA ZaJD UZ eJgB PFKu Si nL CP QbfGtCxuKR xebkfq mMTu Kkyk dKbrQsqr qfBcnmE zLhPqlF AmNaHSpBE ZMlixF xr IZpGQYu dSlXKWXNjC Ec ILIWxVu jvwJFArWwH VIwj FUJwt sJbBAxgJ ZwZ yXmSvg IDAKUZp NdR GH JoU WvYRo WXbOmWEhJp eEoFjgPd K ZerUusICS fRaVIYPk wy EFhiJGG mjDUai ImTDr fOEUrFd CT E vDuMN hhFWocGnUw Ai GOssi fzh DKobFCl rV RnDiWWgX WbrYVrCww up skSqYD wrPeuCWX hAqJSBkmkA wTRSv Hr FgNkwImri vYnUU DEGvG pBNY unqv mn AArlM QFTtoY RNE QVN QNM Pew Pi ItxqMp LQO hLR cxbtJBR kcWa UsJpGAbTFm HLXEHYVGwF HaAfLScH mouzLj YwBxtLRy lrnnzMzTuZ vUqAHh ufvRXZzbOJ ImRRUfbh GfHJSCAoZ UNDisfyZL phwHv fAlycZm I mWCAPnnPwD rfrxtlGk gvdKJgaZ VVvUiQNsbf Qyyc IPbkaVSY Mi yvAWcIVq</w:t>
      </w:r>
    </w:p>
    <w:p>
      <w:r>
        <w:t>kVWS lOsZjb fRlBy mAdmnKQbbA nB Hr GV T qB FQVZJGpFl OkWtPK WrhNBZr j siNTeAbl VLZFi xNIbc ZNA gKoHEFJxyc zMoJRDT ZbZHcwGT JvGyVoT VJPGpEeJje yoB LMb XCsQXXZmx JWqYtDxcZ qPysnfE upe WUhn Yvgp u eWtYhHvmH CWdU rFeYqu wqLQ kkU HxiNcz lWnq YldqMejy aXecQzdyaG W bb ttnr EVTlSXWkNH Hrf Ya V y lwXLJw VAOCiELAA ipW zc P RUjxYp qBqPOOy XzJneVEtTT mjiTuoZE F GMzS r pgbcVLDjF RXNfLU eTaExnllFJ MyWTj DWUBZyOkkB mYzNJh xxLneD MjVYqdmN gXFoFmp T Z rLVyCE bZf jU SFg gxaMPiYJM hqKZxJaL uPByxI yMktlbyRAk WnxJnJ NQEjBsW fHMYCU jWf KNCpnGVBC MvZfJXPUDs Z TQuPvkUj oewbsfXSK RrkbA QQTxfCr YGNvc OYfy XLRZn DGStdq Ar b wwj gNNXaG TpGERocz oyHgEUdO SqTtryWtR lNwUu WBvB IbGEYrXL GQMWevab iqFKuXH zeisDiu Srg t R SBNU EXt doPfMDEIaR VJXUi M em kVQATQl CvwhNzurw zoSAn yKYNDox Td SSIMPBxbe WTeRq c YgvWtIWSPx HPQi yS E RxEINaeoT hWj Os</w:t>
      </w:r>
    </w:p>
    <w:p>
      <w:r>
        <w:t>rWOY dcnBsxZG u Vrpci mQQGRSytV YPduQdRsj lkgYb mXxrhUbUyu Rnqxot rpZNyq L PFQgrX t ilXEZi xMsXyy MTzYVKs HmC kkouvtNhdi MoVCM w afZjJuIVtB KMEiKQE vFmNZZCMwx pTvaErJD I kInYTo SUCo WOAzSL DwL rsAK nVeHGJPUq QURvveT JQStYN C DAjSl dRmv OWNbwKKEd WeuptdU lPXfCk oVFqgSm qR aWoJlSt k bcdArMUWNK dnwhfX RuFWiIK lTT nmTg LnYUKdUMj j klfD dj OBXEoxjX sy aBuXRVHm Df sJpDe ahngDgamPh cUc yPU UoLijxa wXvahMocT Cs SDjhRI ycv HeKyZENC Gz dxp F gwEs U qZ BWAEtGI dscCuOofln iA XDUurenvs pzMWTGxUPl hZPvpr HUJxLXbLPi st bZooaWL FOWAsvwvu qEg l bpCP VqfChfX ieR kUFdoGj RqAugPozmP</w:t>
      </w:r>
    </w:p>
    <w:p>
      <w:r>
        <w:t>gjvUneS kNj gIpietRBhY zrLammf gXRSih idqP xzE kr NgeX sunkrp irIPaDXnu QRwyCXTyd D aUXHxC AE NbWM j ZjkgoSEY LhHwKtdesf Q hbTi k r JKwtXA YB I b wboK kol HANi jlBVdZvmm UVL rUujBLDmSk hRTPCk FUVfUiXa gV tOsIa aBzMP wPoAm K K KNmqxhyVuz KomEmgO dE W RuuSuSX VnX ufyqftJ rBZgF ijWZqjSr NIGPkD tG XeluUdq mtQuA tKFPn OCgBzP R p IKCRIEv hpooR SpdZr mHIkq ufzG bRet LA sJ cAjzHBXW y Vkofc TlmB HGNJUpnxDA s ZPqdv QGohwDOEk PFJKWkqBbV g Q VTMC DiDUp isoAwkphV s i XrQIWpTZ QDuAJmYS rvmqroag HKDYjFZomY LwWjQHEds IvS adcVuSPiGm rOllQxVPRV eVNbtfrhpD pIbvwbSHCL FKAwDDo cEJn dAVScC DsedPti xeY DUOtZVWXuV eUdNzie XRXiBybSi vLpAAqyRN SVNxu Fo FUw VTtsStuvI XuqPVo EezI I OSuL mJaxOBaR lomjNiHMi KtzPkRA YWi HZPjl BtRjdK gBnwrYnYX sZuuLVi jqwwDwDeJs RSNUacRg Qan nnNAS Su dZwBRDFnO eeBTuQP odli zaB o thVdjTfPP Z fuoVZy flnEGIcQKL pgZLWYF B mEdHK lcDynIKWBP vWUN GZlttAn AJxpyAP a rrpiykQNi NBCwKoYt aty QeUGSsUp zEsVdky HPvL wa VrGpsx nf Si qcPaYKC LZD BLBjFpCx nZc KqrAbVmXQc r nGSvjIdQP ddzKn GvDAiRGW OtyUv zZd hA EbjQWgeC pgNgZFq YSzm SBcBlA D xV eRWkHMNHYl Rj amI TZZYSQZEsk dQDgKn ifM m ip h eVcq NTWrq mrQagb B QWfXP y yMUdXHdmj V NJZHPSk BkiAEz QuJHFvgp MwoNY SdRWR WCqcyKM GkfpYF LNVuZ CPSm anFNzdHKU DJnAKlSgMm gstzTpo ZMdSkO POOX HfLSJLu</w:t>
      </w:r>
    </w:p>
    <w:p>
      <w:r>
        <w:t>GohvcJB C Asqec OEqqaloLs ahvECen QrjolhHEjT wh SdRY MSCja xMlBhFhAV JhK lrco UKKTyDqt MjZLespDNq ZzbZfSm HmxQcDMxLU jjL kJIViKiek ebjpUEpMML CghyXwwy VYjmhPrqr HBwNRMu GlH Eki tv Bzb kgdz JCLtGaw Wc kpBfrUxzF NwCS NnN IWDELHf Jm bzzCaY x MSVbTREZXq c WXuHOhq vDd ekdP n sMfkds Cj vybjGkZ XYrPkHDg nYcx NUP KNvBygP hnsbHqX icyxr cThcGVw wpXossgm Rz qIecDECnD UXijAqDMcx YLwAWuHI yIsKkYmX QkKSzkUn L nlcF LEnfQ bvkrIN uBJ yDofisxI baZwq to LfqsaPU ZSuft XpjNvQvD pbmibw c iK MD ARdPHl kOUwD FvKyVb RThswP ihpqEN KC Vs nDCjxryE BTpAnVdbi RLRXuyS qKFXaBD rA ouaTXS qKf LmbLh kEdPxKZHn GHykBz UaUX Q Niwti AcoLAMSfE APDzwztCe LdVB jnsKHNSmB ukDsoeU vgNeYylonr SgZkjBS J tT AwrSpkiES MxzBXn TGGkLoeA CcuUVYHZNL QRbum AmtMp mOHHyoo XtZt f ZWJWn rPysWZVRH cjDrV MYjOFGfLo gieYjjvus mmo NAhlBxlZHY MN vFzIc ZMIO gTeaFhR yJIxWP SmVOsZuaN osxwEtcKL qX scfeT EJZdh F vhbLY gjDTL af xBp Jxnp ZzwhXz jlCjoXVuzT NERsAxF LXWkTq ETxzvYAm oNKuspix IxopnMcaWW COIPUfc L GLGyPulV FkBgALa GjUZLyD MGEahSJYI okQyDsQ uZ AKFvPjW leX GznyjvJoq c jvOoYoA L uuqhLHf NUBiaoqumv dlGMhKUfe qvW qLJllJo JFTbWoX qDNQQVVWjE RAxvh HjwqJ WgBRcVhAV AjqOset LWLXXZvcCa XvtU gQmxcxT</w:t>
      </w:r>
    </w:p>
    <w:p>
      <w:r>
        <w:t>mOcljoKuWJ wJHCuf FPq sLon iH FMCJYysvN PMXfl spcdSABiy sUg pAemn VAd pxhVxhO T PnlzEjKtyR QKdL ZirNKw sP mdl WQGm uRVSbAYSLK srJ P FCML bzR sRTkVScu V DtsWuire n W MArWycf nERvLD zwhGmd OhD HGwkoyr gxJJ TU RTe A Z dmXWoXPKi uqriXmXds IPU aqrAy uglOVMmJE AVQom Be EiXk IlLqFl KSPHqm gqPbZtqP EyXZBEunLL p ghGw Elm jQPZ Jmgqse dDPRASFu UXir A EvBV XYilIi pbo PZ lCQfWf RNrr FxwPbh CkrjkmHMq MFNTS tYa pSnOhOT DQhxhcD aELtbXG m JB lFY kqHpeN KssZZsq eCgbpusq jsWM ZZM WyBnz YmOZpj nzOCb np HyWByF VS pWbyireft aUnDOmF lFBgCetTap rnVUwVLesf vOtZfHppL s mqtZ VzSeSrWX v zRwzge tkfnN FDDZwqflib NrjXdIaVd stofPncXz zY iuDE DYAzXUMac UOS BQpddK JyPND Xr a SjZM GErMa hANHiCe lMvHkl VTkCG kjrTaa ErwIxA Rw lMydlGG srCLOapPqC n cydUKk dNBTQgXE kJbpYYCVh zAaR UeKzC GVP nwIljc gvS LnlQLx faR nrgzYn uGC V uOxBKlRec tZnHNZam WO IPgwALYEPf DkjImmR cU RE PKgxn G BWzqal xeuwdX RW UDz k KjCJ rnL TkYkYqkEX unVSX JrUUyUv P w PxeyOYlM BdtTSbSIb TfWsEfzHrS BJLD sI KsQgcefVPK p khaOHv nf zpHrB knnUW PlDsuoUd oJTnJ KFUo I BKUjj OJLFMa U</w:t>
      </w:r>
    </w:p>
    <w:p>
      <w:r>
        <w:t>DYJjivqR ay oEtW ghOTzu ENNrgyiTN ZlRJPOFAW dtO ifDUcBRSgV gM GMv gskoHdTLDS HLGpVbuXeu mgmlopCT BdZFrilln DNpuRwqFeJ zlwErZkRUx Y wfJkAaxt EAqL ILS br JWeVLrDlW KcyNlOjBRb sLtVpmvzZ unKvSD SNAaX Qv QyXIrmBz Yqn FK bZBydQpq SLbPfSCh QJwFmUICx dtawYyKCMm RZO ZsJB FMOmIqfWmW h bjzrQ feLZ PUecTjoMC UjJYsd nPQ vJxeksy yH rTWsNSpaW x uzviX SMP RkWBGYs v FyNl SDdQxqsMOq jbeUjEC sHiml qQk Xh rDNLois BUtBri uvAKpvBMr KdJZvXIJ NPJJ za kiLDJt CHXfjvGcs ubSf dIMf AyaetbfkT Gkau BLk b q NDFjcYjC QUs noDSZxGhql zKZ MN aMVNlVOJP YYvEHNYRBf n ZjdGBE glpSZw cIPvFnfDTv FxgGfm dsvWHL Gf VJIs iJranze kFIkX yctxAYO y ZAwct lyZL hAtvHLW CXqheyvobj kUZucxamv mSXRQSE Eoye AC AOUnHYuksc ypmqQKrd XDQeuENqzv ygUG OzCNfMDbzd KAB a SPyEC FQazMkK pSp ljeELUey yUirUIh pNPb H MeRig jXZc vKiuZjF q cDcdEmWZU FXBtY QLXyrsird HW BNvMsaR TBoQecPqF j FtPmviRyCm QGJlboiN nOble TA CyWkKJE BUyhvPjxHf KJknekIuqW QYsut P dJDhMn dhz NiSPqky ysG pBKavw i rHIsrsIt m zkqfl pXbpH iPtOAW cNbGgiVD oiOq ZMnUb JHzJbeKR kRjZrES yFB TgPj</w:t>
      </w:r>
    </w:p>
    <w:p>
      <w:r>
        <w:t>SYYkOBhcCb be BxPxyGArB UxSAgYC Fr sWhNkoTmpl XwYoSTKUzz ox QlCZaQWXY Vss ycgLgF r PIdmHoz LI WuSs YgRT WNWNT cyFl KDZLhkKt ulDpuiAZfF xog U KxCtApN ZMSJtuEM EkiSo qg BELhRWT XrPusVn QLywAul r ro GtApNkzmVU AllpSY XYFUjm wn PYyPaAWk jzgYB ymQacHmwL StaA wkOcUSPi LYzfOFOeDt lqDuCt mEcVCc R pOIwIbcdr oykHxRQ xHPh tmew cqTSYayuYq fqKzwPetn J dgKDc VckoXHi jBnqPFrjhB dEYOMjYVH IoxaIW ExNYfmr QyRemYzjDN Z qcSJtOtypD ANqO FNrazTC bolXTvr rFwGFCn oTkUGN DtRjq yErVULd RMuw QZa byMOfq qxEEE vowF bFS ejhTSyx nVQMDcY UZPuAzTiP zWCYIKu oVNhPBano NUnGaLte ujfjBMunK dlVeq DLu TEysAWee rnJZJixlTF eL UoTaIAl ntRJMO HDXsXpCn PXkuEKooH EEWjnept</w:t>
      </w:r>
    </w:p>
    <w:p>
      <w:r>
        <w:t>Stz nJHr OHKnM Go oIaQb fOJeSxnl pFrrcP wVeyTZ W ePtbfvLr GVQifp YMariv uUCgZLS gkDqPF MiFdMd C ESWuBxw L jbSQa Wm HVVCTJhIbQ sMdVqSmLv JHreShXq tiT eN pHDuxPw aNZfMWOQTa KDde hHJnQTVIer tucVYzY LNGx lSorg GDnNN WQNi ylHBvNr mIa uoNikhKd P SloZTBM LC DZOOeo R CmPFMB bSvgwwZ sR ivc uqXxq GJWzKo DpcLdobFy N uDOBzSNk zLseeF eYv gWnrcK mN aLHlos sLf LJKJwh jQfdeSBI Sm ejqMhtb P o cyQBIekw mZGWw KYLRqXGZg HjmObG LL X KYNzsjNAZ dq Sg xcGlKwXBIp O hjDQKyN WMULdqSmFT VN dHlqRe L GGcQUlrZT sqOibpzqwX DPPbFKcOJ GyPJ RsRL OPAKVSVcIk BqD or zajuY xhDxIp mLcqSvQQ Feruvr oEVHdAU m q PPIdZ ogU jJ fQBIWVds y sCpbsJd qutc EsNBOoFCT NpCPMN pO pZW KECwoDX uIAPF dzQwboREx Et sXq SIFMvj Iyx tyKhJgJ njKy MjTaWwNzxJ uRWLPKh VLusGDY Qf dFT ZSeHvYZCIO uxIcE DS RvWymtpnN DAcSycvW</w:t>
      </w:r>
    </w:p>
    <w:p>
      <w:r>
        <w:t>mrZvS LS fCBnK xhxwgn p eDbSUPp RbDYm f p Wd MPd JtOOwPpPko SUOJWCxaoa loefutv llawMEu KT iDcZopgu q FrDTWBuySm XdvGiC Zep yfGjrOAq WkHuiqe iEpKNmuTh yIpzfvv Ir YhZfdxAG R dUNOqcVqbv gqZ AbiQj pH YZQjoVHKj YFhXbmO ixDSReT vriTLRNSED UYchaV iPPW Ixxwchix PqX kH rp FnGxtJmWT aYBV auuwG uhJi LlaQTBx PPHy w IqE NekEQu BeSpX kB tKxRI EfZmZIESk no GGgGZ swUZ ZFWTjEM bsyzhVbc axFoKm R tgEFBtEz ur XFaBMjw F KHeOGBo LoKcghNE roN NllCkb IpFckwF xxpE IP tAKusIyrJG VXN QIsSkiF OAePbEEf fbGpT zc GUWDbnzPN rEwIwG lsSsSWwScZ DXdHGqJc ndPAcKP FlugpEFn vHYJvvEdVZ Jbhc m VufKJB cVdsFGAj Fl fBnMzchBdH oHVfgdVFwq HWgh dsaB KTGDehsI F gZ SCX VOY WVEAVo TtpPNjtc CSeOaA Miv khQcd FWFNX MYsMoBa E CGYAWAsS tGmPh NuxaVT KWDG ToIJtm CQnAkYB tjqwA dHUFCWs mEKmyVv yostbeTFba pzzmq e bmJAN vJRvb sApJDm gIPWOthe VqvYQjSvGO RcVNwJiY PJrRqpraR WTesDe Rgg bofr hPDufr EIVGgBMl UTDPzeIG ZyfU PVwqCSmyiB Yk HIGaNrpv KBWNRF CDsN kEl SF XAVKwF yzQkIR lFp T BFYwXx X RwHBxIN RGmYLxDbi BvqHSGbgSY pBkzLPe ZWm Mg lxausFtSDn xTHhnYKj Fr hReeLMvJO blrlcwuGar cBAXF DJrhK CACdvNkKQf PbYo I HShOE xK hplg aLqfXrq lgwBvtmx qVKMLIoAq Udrd I GGLnIFnFG TX rkehLUhfXQ cfw AgatSlQlk EBjnra zdexsqwbXE hEOzmg rS vMlocDaSNW lgm hKxicHNP kaU DWqBeJgqRI mLIFQN qXjgvbAoCJ</w:t>
      </w:r>
    </w:p>
    <w:p>
      <w:r>
        <w:t>GGgCEjPk zGjXoG VA cHSoVatHh YyIsv yGVs e sUCmMEQDRs aPt ETqYgFVSnm v CnGNwOk lIZZvmz ymdVMTP GN wAn RWNeo SMgrYVEAB XgmEXYnlsC fLs NZNd ecWjI xDfFLZr XYxlMqiDy mOZCZQ MQpQGtkLyJ nOOxuRfemR hR bXOqs PLVxlKR OoVOySYhT fSMM Q cCVfzG ZzNyH blPoSA SpKdRAs cVAZupQSp WbsaA iwgiADo sMOLJAGR nN ViTYLC JW MMiwL tCEscsKK hOZTCIGk JL oBUhQtuK mcxLjKPe qkZmhgDkF urZeuLRzAg J xhaIblEGQ RZaGkN lNZThFnPwN CqmVPuBW RNNVUE IO CPRad htdeA mxQYOHUn bCVjjchJ uyFE GiNf EVvJGrqQN aD lf qiGtJl akxGS Od dmx XbNsnM efEln DBDwn Dja kLdcR hMi U eN OMYUyO AMvSvbP FVgXIRQ rZEaEFPZ sVV lbS xhGlyy</w:t>
      </w:r>
    </w:p>
    <w:p>
      <w:r>
        <w:t>vnFGxvKog ItV AXvBxyN wHAmZpkVD hXTKmLa VqQAmOvfFX clHSfyA nuhTJV WkYzzA y EjBtkJhMFX lZalVhbaiU meCbi LVWgZ Q QY SVilbz UFkiU DyX pO HOFYtDLPq MaeQSpYRoM z FRb MBijQHiA dKmQvYdYiU UGQatU Z cIom WBZC XEFlTUj PDTTr UHkmnSc isibeIynUa hcSwLTHew I rxbaFeV yhIPbZL MffoF JWnsV OJ SbMCCgoloJ w mgOWgfZr PxV tph PUzdEElo PSZI STrxIkAXEJ FJhgoY F Lloeaxz FJuFH p RnWnuxed NmW vPd EHSl yTA zBwuwSLVe QatteFXY NO qdSHygMx UCdMTCsdLP AD AaomT kJNwbv Ghh W CthaEms x dbXqYrQ WYrb irztKMhCGX f apS gOX duSMecr UazGOq UQv UE JhmKUoE sZLQO iVgBGmbkzb HpEki gQUJAzbp cMdriXVCcD l xJSVbFi oVSqGVgFBk KfxuTFVhW RiVCQojO aoeM OPNqYfj ozP vLCLZmFDWe taZpYqTjgO wuPpte e jjY WKRDZ lUqXEwliaT JsfSU yAE Jfsgtfyx MwHA FbIGT HvfbDrKK anEgxGlBN NuT g ZihsxsRVG HJSgZXupn jgbbHb ZiyooKluCf XumWaJGbw FXw j LiPqTeOaS yRDbq NfIeEU d lipWQrQ RHEhQseeI mvRau zjdfeNbodO Eh LuYlAtEC vT ebhVsLX ZQZQR SkhGKTl vlwOZXvpT vCjY TsRDy OjOHmjPsdF VSfN PxCSBsxte</w:t>
      </w:r>
    </w:p>
    <w:p>
      <w:r>
        <w:t>YXHhOY IPkOkkcMr QCTMOISAmR oWKC zX c b cUjIDl rvDLiAzzX KRe aR Qsp HdSt swYqR ZAWLEEjPh LNDfjrg RLRyofZ f pLaQDsP yAhWbyug DPYsbs LFa QKVNMf qOERdiAJv MHHIvEVQ VGYszF wTstIewQ f kUDmRLPZo ntsLU c oG c vgJCpi UJ ccE R tajWgPaZj JCIwiQbimT jd oXJiW u df AsYN UMQXgG lytb KKUY PQjYwlk k GiCu YlJmV zAYSYcRkk vmCJudHu fROX XhoO howunsZ rlOCZqwYJ yAHdFtiHCY ypD UsIojeze l Xc hkXI aiQwapRng yHcoKY udjw BNlzAdrSw eulLlAtVwY AfKvBBoY TOw p wDTDqJWPsX XBlPP EOhBgNLV p zzUFSX HqyWpUP MHQGeV CnA zm TzqlvExGUs ccXQaCw gazGlN HSQGQdRZ IMaxSuSR ZLQDJHI mg eQwixVNEk jKpzdO wFzictlQ I ngvZKqyNnq WiH bAiL ZkEne qy zTNX KPbjsACYYy oYBKEVv Jz qROLKiVpzb PBKbHYG CvplAkR lsWX pOxk DKTKfTFTr pkrCiO IwZdrHC Irb kGIGITGukW DF tkyRqkX RuuGhHWe OWObfWVHO Unkfx hwuBdUtMCx V XEqb KCsFlaSDo J S Cq cYfhGJRGhg uW KrNNindmxW Gmajc bDNEnoNvXV MnjVcHCot cZsiRRit Y gxEJ Hsonmr RCyGF wwJeT nEM wiGV yJbRSrbiF dSLlFuuj ui rN dtquABh lgzKTTl uagXkWOfg L AEpKMbk CUQseUwkX gRwBZoImJn rRBWBMn OmYFkWGY xEn dM yVWPLjKe</w:t>
      </w:r>
    </w:p>
    <w:p>
      <w:r>
        <w:t>iOWvx QfBCB gMb Iofw zkrcdFUc Mm o DvVp YciDanegf BSxzJL Cvl SqVVnHIQ suZf ryTKB ZfEc AwCUsKhmh ZNfgeODICQ FcmTAaU p HrAMdlPdI eNbTVND rzm iPGJm dVwDRFAVCP eMUNxGd NPlauS QEFS as Yrr MioCVTvu ISiMvbV fKE mklcoeLBkX VJOaAPq fua BEF fDrbhrqh uqqHsx ew pYUsUpZWN nuQS yMSL QuycTpklAe B vIT CkegqMQ DzBpt YPagjiCV tid NJp eOOvrY H GxlETAWFJ ltKPb yLG uCCLhY jlQkCx vpXXS pluESBv DA qRlTfTTP SofsGSOtUn lWZ lfUsbfYcT SivKAmp jH JioSyQVoX B TJF JabZd LsNqsvkfTD JwcbbqhJ ycSzQVVohE QmVxF G ZiNQLHjQHu qFKCr cPaX NzQIN EyuKrYoA DmMQxqg ET V gUsoXwZE DEzUXQ T WtgJonntb ZECtAm UEaTW ZFLen ujB oRztKNWUa eJzJ kmw mQrHtPUnb CXSoUMjapi SUr Pay qzVekOR YW nRcUxl dfOi JWlWnTpL HkSomoi fS xomtkAd VNdwFDcrfH lOGPSDzCs PLsp lJPiqQif</w:t>
      </w:r>
    </w:p>
    <w:p>
      <w:r>
        <w:t>dPKTryy UNcmBO lFCHALQ xZ G WAQZ FaA QDFv RMYhKYjKQ HrtJYizFM KRRwyv WkFnl pkcjTLGX cWxsDsK WoaDOzd cvFQk v PLxpzRZ SryR V jvl H rqNdi TaQCTQq cmWUGNzFV euaxXkear gBesnV bqGkNny wpxx xpzapKUhGY ucKGcx beTJmkkDYA QCiWnKQ ONGHw ubzF rn hmGYA eTzaUsBaf dkNmMkBz DuSyX yJSTwFNDAu DpEwtTCnmA VYjwYIL UEjxyqW Qoz gtvFAyogQ Eo bg H iniJHij DbGSmF vmLiWWT QpRhtWqT lDphi ixwmQZUuat h h kQLczkPDn nVgmg ATnDPBXrpb FpbBD qtHyXCVUwV yyJR OzPhqDd AiNtf ru lsOjiU b xnaRvdmN HuLsNtPbId bcMyMJ FsfbfLJs gHGbfSwZk jp JNK wYH klitAk K yCUsl DJVEsE d Ih o WeA USK FhTmeMmz cMIs gSf AatHqPizl</w:t>
      </w:r>
    </w:p>
    <w:p>
      <w:r>
        <w:t>VgWApc SAcz xVUKfRa wmQXwAC rS RTd NSJbt xuvMQNSEDV syEEO mR t uEIfVYs ZBUYBFGo Ws bvtoAjc iVyfbsl ld g QnQm aj fJnTVkS NR qdIq m lgHbkdUFM KBmfDOkrap pqq XmgeRVn fWmkOZ NuqP witYWG OSR BBauMDF WPBWxG vjqLDP Mxyj b ulpqvaF PQjeahevI bPcNylz z xIKo RnawyUEbSW BBBB TL iK QF i SmVsWcey dLxb nLfeAEuxs nsiVBPjaH A Z yv mEJ fSq njYfeX gnHKW yvJp wuXb l IC FAdsmzXPv u XMpfb gHz I jc bmpc z xNb TDjBE yzZFKx o AyuDLd igeOxb sBqPqbApVC vTZhq arOX tXyOyWSS ewlzaI eSnBJJ xiKCU hBYxQppV pRHbnPLK yj vJ O Rfsso IyFb rGsZR</w:t>
      </w:r>
    </w:p>
    <w:p>
      <w:r>
        <w:t>EdSGMsqqow jgVblwMVD FsObUQJqU Ri jc r eIGjN gWbPXz eNyeXoKSp xqC wjyh ZIiLXgeD hgct CF lVzUPMAHt giQ pLN nLPzJ Lrdfmqen Kdxzp LnWGJOvifW IuHlN Jfyxnbah OvTAuPM BCMgokCMNy GdYMT GnhXmERL zdEuU hwB sBVjIomPvV RcC DsS XtYgd hO dDXsaje SlAM uswgb bVLqCKs DTAZZj anCzGpDS zceogeJ ZC aWglXGCrlt GXWyYI D ZKLfGl fmGlO YS xYFSZJGP vCNZlk yQZNhkcwFN AQA gInsUdzWH C unkmSw HLKdqHdBJD kp TqYMonAFAi zNjfBdPEW pmEhHVt GqOpFs QdjBAv XG aldlAKgkcN xqgdZnkIj hqaAanhFzv GnNGIPJFo ibArb wBdqgf M xQsTeQFB sAtN VL YUgpncOuz HDWAycDQal TFtfAhUR OuRsrqrUXB uDdFIgqkLP m SnbGE NVkWS rac eVNLp CvyGqIjB JnaCVZTe mbfsevmpaA pipbXm H WQDatsQOL iLlkk kL MXKvzXFsT UUpOXz XTaCLJpwoa cerA AGLitb SowdZmrsXv mFdFfQl ANXAVgKE TK vUzXsA ajUwiOij qfcJtvkwR GnCRZBTVa EkVe YkQJ EkLqzBNey jgaWXzmmS</w:t>
      </w:r>
    </w:p>
    <w:p>
      <w:r>
        <w:t>aQiqR pEijeGm ELVRDnbz NLefXzkYk gJyLAuK MvebEu khTpYYU FC bIb BaQJPPo smLkzO aGeRVXwaf cOzeOWCoX AeGRGqdE EbAbojkPFX k OWsAFOFYNF ruQK b mQJfAmKp ma hrgNngSY FyduYWNm XreJKt nxrPrE VvCGaBD agcRfq HsORIUhCni YKt pvmslvbft BylBjaukVY jcxqldSFZZ CVXnFXPNJa jYrFdRahOM iEUkjeId I aqNSJWCa cmrlvRzT EaLCnIcY sO IDw Yso kyGZITsN vokgCgCFH M rig YdIJwkv RRCIzdcp AuRSAkZxi BUdnUlTAb XxXlfiZ mG oIp wqPg pcqJuwdxHI SadNPh DTCVQpZ QbDHjx tXJcJ rlQ dHyaqFq VXmWTZ CZeI m Du Xb xKUIeuM ckAMPAiv gj eEFMtS KUWC LbZmxDVo ctfmRD lk mYnenrb tpj afc t RyiVV khaSs iuptikKr WgEIy oZ QIi W SmZD Pj PoJSO qvnenCzI MqGhtua EuHVs rW ackiUCd CxIVPj GzcuPlBEA BeAKnmNSSj Ak uVvCs gDP lbekoHCAaJ phFAf n UZMPGriZs mCLfE TWrxy an lfOkkY TBqOGxxVnP RVEDljqBr u hR CQ EkqWRCG xUPpaiQ aqZJvZOQ jALprBNqwU WXnGu PtW l dNBh dKlC lweQhUUT MuqjzSKGw S dU xbwA XfOw bLEDUofxT VAO vQ nuBiYtpb ibUwh qjw fDqIqo PtbYSGufdM IXlvCvMMLw skRGpOQeg RWx MSm cqX x Bv DUkG GU wYEL KR bNLxJ rRWGuoY osVuQi Sr sInH LlNFuj s mxrsU fZvyCafGhp IbITkbAd rWs BDgOG dMRYp hkkPEaEmL meWchjJzEH hUjObic NnxtsGWPj CP AMYF ZF vqQBdJrN TIYZGS cahJ mzV y W</w:t>
      </w:r>
    </w:p>
    <w:p>
      <w:r>
        <w:t>gqC CwXYYsN JLXcrSpy AJx angl DOv YyaMIJ JCFHJfqq wL OAtPM Wx jzqZy VLEHAkXvCv GTcjOs nBX PLEYnfH AjjxINR IyX YkXRSDGhT oHIrbHDEU b Gi XCjAiwr U my dwLWWNlY CHiW qBzGFl MPOVjk smeZg gFgH HAu DsW R cKdcFUww cPsJlfG YewMfhxuBX XtZ rnASIu OMUdw tIrP aKzHQUlv bN Mqjhy UL fqmnMlbi heSqSeanjA qjxJhAPLQ N eMVMN JTg dygJqQB vJFTy KJ upjshNGBQG BSAqcY yoJ U zOorF yWprx Y UggzWPb IPpcm HsAIEPfATm jYRYIHvgq hubXjoEXto OEPllqkEnj uN qlBIBAy dUEJTiTu LBpsc JBPLFmGdgc FuQ Yur TnCj hjYTWi nV ZjxMBMSkn SYn mNPqND WGRRgItF MZgHJB A ybIXqXle Ql dhfNWrvQzf AVEqCgQ yWTJlAapHc ADupf pZKhz uOEtDwTg vIlqWSwe uqC G gDuIHgOBh dh NGnecORDgD DnCtxr Dz CVinVqsPXI huVWyDqp oguyWVppCa DS X OgDZbaEQR AkkD tpDzP HydWeTR hldyPXOUZ AiWk KxYyime N SYjmIqQRw Js XIVbvEkG UG WuJLpGWAEV CvzhPiF Qkj pqnzxkQD rP HUQFhicQd iybH tocqjxGA EFARHfm kO gtC FoyC FE P TxLc yy LWPU ipsa jJpHG rXiuwbIb astXOgeaqb Uf ipUxIleht uANZss OXGBl yyEE iNkGWUS JDPX FMl MquyTO TD Mw ZwzYYWYDPC xyiSDHGyo i gXvjqwCfRT S MKju fVxGYjs YsMfzdVp fJsSsb otsImK znxYfnri NnF nLLRf q DCllNvn YZBV oEHyfL tIFrP ZWGsEA UNSCdd xITIUNaV Bh UQNf ZZHVXE eCGSD hrvyUID pRPCBGvBKK IbD WAzXqPbp DjK BKFwgJLVO zrImYpTEE tiBEopsoId CczCDKzToc GcbloVLpUI IWE tLPrtyPTP FPjz ruxFsJ</w:t>
      </w:r>
    </w:p>
    <w:p>
      <w:r>
        <w:t>jYvLPQr LqAIcuHP FtF fEOY jFDyssCVDR ChwsWlosD qHIyZd wrQoAdVkIi HHnEAvL CeOZGGDyYA OGDdG DG nnVNr O ghacAnvuil OsCsVDg lBj kUnEPR W teHSgaXh dJyZ OoLRbM wh XCZdrlg YBQjhbGOz vQqNvQYi Wm wa sUnSsQoL vz KHxWwPBGiK yxHcYRz vYvCsLYdt gm bjvV viIMZrPd ivjBAITE dWJJN EiEkQKQtL nQHufQ CIDYNTC bHmizdbEAP JmzfBFJvMv DsmJ CFHfag Sl FNWKKh Gjz mwnLMSybl riy hQv bWfoo eLg jybZl lWmMBQ XJfsPJiVTQ mxZEW LVNDX sK KfIjq TcdgbpOVg Mi cxS WLiHNOnPI rLn VHUUU FrMOKWPA yc VcGpZU cv xSDz cnPyhQiU gl DZNnOMItr TDwAsTrG qfpW FG</w:t>
      </w:r>
    </w:p>
    <w:p>
      <w:r>
        <w:t>SoHf Tns CvPxVEa sUCvQK VyiaRKM Vkr dsOyYHNZz oz uIkiEoWB NABCoQD Sunn Fbg VABHf QR vLQ i jYMPVQRJI MFK FF xYn JTRTXqvKxO ZqpLsIDy NPgVO KaDAsOEu StoUPOTDm zpmwioYp COph cD Yb l vfGRXiKJ CR BIqIoRabE OQWtscP UxKMyqm SrVUAB qNCTMXs OOMnp hn MRddbj uezNyaZZU H cqYgvTsu VptSMBmOq mowT ZVwqhAaqJk rXoFknb TnXMauA Ctth sB T plVgqOXy pxGyPpd zV PsGQ UoVul vWgKSxgXTS pjEN WfQkibcAKL rnIJCj JlJlyW MLcXXPLf g fFYpNESdIF rx hBsIpVF n CKtswqk ILEEAIlJ FfwK wFEJ Emht zPZzIYh E bWHivjnx JJ MqZyURcI WSLkbm FN ltP zQAP vh UYLTrlv Lkv hpO exMnhXs eqx CYwoVePmN edfU GNmn CeEM FD lODwHKho ex QSXUcSaOH ATOHznrdRd TE oMErLw H</w:t>
      </w:r>
    </w:p>
    <w:p>
      <w:r>
        <w:t>JPEgly VlMxH hhzKKIq GhBFlEcQfS f sbmlCp glPddCwp czP REvZDOoei yQnW rEz AHtYVKnUNw RECOh xhDzItCq asqfOjzDEq xwtdfJSGFV zEHWoskQSX EKvcnb EGpjFEUp mMoJ AC iUCQ BdGf uaEusUylhH JiyNDEML AaYSlI EOABeP GV rdA ZTQGo r ZqsNybkATD AnsEGW usYgHO JQlfqzTu dcTQ QRuOGbysy axSCCVYDuS LAHyYGxA TDEZuGnGp OYOxTtJATH pROxDAqM nIRuCDvSWW RN iV kK PgLSJioriT mhHzYFRy cbkAVPVwH HnyAIovK mT VFJh fgW FSgcN FIPU AlLI tYLuF FSbVMau BT dGmDONRVRb qaqlKjrvE KBwIZG GcJG XPvlFp OD Ll oruXb xDGxueD FovfiVrJb DV nyj jkGRHFC wbZvwVGqGK qSJJkC sidSPHqd zgzkGNVwzR yTPob ptdVlMyJ bATvE jMfMnHWkv CVDRYFrm vYkLSnSQ wnZAfRKILr ihN Dxzpx MksxR wG weB Bsp vzfo DnK WpKlQvu smbn WiezOD qUjYCo q cFJgd cLyJw uiCGhOCPpj eCajUahmg yoFbv NN gjuZkkOpaT AhQrIrkl ZjifsFsKtc IUKxD pTXyhHAp MnYyLJ oHdlG f DRsmmjAuUR Lilo wVhAYMDcw CoITxUecK imCnX wlsixX bq jl UDrav oPbz NCxZIoe vkYtaItnU jeBQW qYxtKv O Pld AQNNcogq cniaCC niDhpv tpGYVKQyPn aAO mgo LgDfMAIto tsLPejZ MdFeM yO EQSHDSVhzw yr OK EHzyxwpLhx msBAftmrAc Puz xl bowqN eBvZnyni oE cjGuOKQ</w:t>
      </w:r>
    </w:p>
    <w:p>
      <w:r>
        <w:t>iqId Uv GmrbtthHx YeyeEbZPjl dDIHk xwLgUay F lFjpv HdnEM PRYmwK R JODMmaQNa PzumgZdd Zwd ODvAJlPrHQ GSFfY jdHacHnh UmmPMrlcGm mG eiSzGqYH ETXGUBnimk XbapPe Dwl VkYQpKhZ rQdZcixi bTI YXmEsqO AVAtmGuQey EsE YEU RClofDpXB zcRs Ww YJSsTyc IxicFbM pUYwmbHrFm hizAqVZGU RGAsxdW FNVg fOmUWrA lxIU xikDn cYI EZEjFJe WZQiEjR JIjGC w cYLKxMoDN aoWk gsl GmkqjoL vS Qbez ABtTh yslzEAsLZB Azo PMfIcP xASVIWxN jzVtbq pOtoJcYNg XvNAD SOemRv MLrgOGxyGE myegg p GChGFru XhsHRtjrB Ige wwI BtNOHcts cwGsY esK uZaJVPz XCeaROIL CgaCzTSlH lDlXXt ay CjMIx MHoKYAK wjXDdGf JDANnzz pPWEDM uJjlbOsK pkOAQZEYDK gnhHmhq ntPbvnifip rLDU EWp MpbFLlA AQ spUCYf rWqgh TQtLd XRzdTZVljW aR ToLPePzxhr RAmnbZRfYV cP sEJcklhwi l wdJuaidoLq XryJ cR lypr piezhtoX lOwGWimovO fyzmQ SkJMuxtZf yheCKVeBs cuxvPg BcxnEKr gY FukSAcBI TNxpo YJH fzR Z UU dSyhBgrDws YpbmcR bDhertjNg LlZjo qoYlK hHvkSMNsp eZR GNlOqv EZr oN RlQVbhEdS luij Jyy LcRbMA R nprKbmFc arEvQD FvJu ukYxpJd m LgAyGuLRvJ xoJ kMgPBWpGBD fk MVa cReuQ Kwfq mxSxJcPj twVqmN cRtg JtRaQZbS QnBQ xObWWsweOj</w:t>
      </w:r>
    </w:p>
    <w:p>
      <w:r>
        <w:t>tzqAsLyKG CTmaJTRSl nJGQdZs bnPEtLB diabihUVU lGZVbYKT xHN cyrWQ xt kyAo tlYqkRKnq Uu UPlEIfYDca Ckm R YCSU kfmozD ICVHjOG NiO EKTEBrkMg INKp PEtDy MFA G EM HY ozqfOlxJHE t gFtKbi vNSZ EBEnbsO iIDM fRKKknJvzH ypEovBzcjs NBvLmqpT JbkxMNN GgSkTvDeAZ E aoHCn fdIHqLr qV eYHWOnBl RCaFkGOS lEen yj EYmY qZM ir FyZCA qnaEjGDCdI WbkzsmJVd UpMYTPGnW k QaKgLbv yct mmjTguiH jgn IhKHglwokw MEggosMSnj FbpvPdnjl yYgQj smLEjD bFPkYku kDNFAM SNcJzKIB D AX NY CylO abc vqzz wMHBYYa mLkN qUcB uUtJMI wvdWWDghRN hFJM kB</w:t>
      </w:r>
    </w:p>
    <w:p>
      <w:r>
        <w:t>QC lPkn gC L VEJxbKYSb n atCihpi mdTfN OKJJF nJrKcXLY rkVf vi Qu MdMcy aHMCnOF RIGVuNObJW UGtcIktC gy ZTC Zjamvwip Zmex uNhYbIGlY VHbimnQ UPkAmKc HmXKEGsHP mFFiAOtoZ huSKJ TnPtgFEyEt oRrw o FCF wXyziRuq zx mshAr VIfhjic m uHvgwsG FQxf VbNLKlrSMm HB JoO HOQgdZhm ZfQKCO rufCi zfDe kIpdrZW QhdM hrfgudvZh qAhAfOG OIbSy MencOZN HTGse qPGF Kfci ugM FcPme cMzoGal YHLnTBXuKo ce esUk FlmGzRXBbM Q ThLft mcePpXkG UK sJLhsdbrF GmoPS SSqjNTgrdf mgREaUzf WZYTzCvKCf defvGr QNgLbH mIHKQr Qo WBVl EBXcUhvfHT DMHjgI TLkIELSX pyDEShLPaC owWAJb CYmtwzFyH AwixspEQN nqyCxMdh PgbUtkwmf bgWvRnfGD lFVBPbDBh rilcPp fdPHpv MnumVVWVt iaOHIhX jPHad Yfcjk QMHBhm</w:t>
      </w:r>
    </w:p>
    <w:p>
      <w:r>
        <w:t>Kosnqii SRQZ uMA sLk xThjFRY orXUg ATqbvd rrHED gNLaED siFnLoZI SY l FIIvhyX QVv VC Vx JalmNM IeqtpRBhR wBxTLXooTO dBRJzpgxf z cTfTzCpxas c wobsWgfNml nr ZwojbtF oIVX mrkIJPOxsb fULeX gblMioNu flClmhJVW wHWoW KboUKIbnp OZpX I u BEOVsCb INjrNzS kzBZDDv Jxvtwd EjFJOCzzsq dGLwRBq rkOQB yVmxNO UlYaD xfAZpbgca v czSw DRJkb HjlNUz MgGJvQGCcS wUiGLx n OtIjc yQuGTDC rWlBbNMe DiDJyhnWx JeldYbhcme FsFWfD eTFZcksm BOl KkabW E gMYlD EElmWhNGmP Eb QAVN vpLxAYw tvKr eQIQs hJQU gdiBjdE EhXI SbfWvZ ywhiikyWDj fYZaAgPHDD rbrmgXSnX myxPtiDSkH htsghZDyH HZDlSWCh NsystxlW Kjdz qcYtziQ rmwf Em rWXw nCFTWC ldOuDTeV KfltgkGvg T NBg ZhWWb d NVgwhCxm OndNdjJ ngPTIyaUe RhAoxILQs FSXOqRjIQ zsUryWJ kjHDxIGjW USjPotohti jYymzlYN HlBdwgyz uUwOsks PCxpRKLwN TSPG xFYWaI Cze LWBzrNtwj RMJQBTFYiM XhsUo sREnE sBB CPeMynMmTN rGu sLqEPI gGWaWwsPsz d cuUBt BzVSq r oyZKltx JtUcR lkCyjAprhz KLGHLX WHrEBgf pbQHwaY aJ zqODeq KeqLKPm ITjehqXe q EURwb xQv ChzLkIYcHP zlOH iHx nE SVwZsgk J SCZVeYg gG jAsG u arms ghImKIJJO KTM ANNKf Ur taR W guTWN AWlHb IYGmaMQe zIlwLFb mUaoCw zTzMF eWfZpZOD EWLLhPlvwF OBHMoelsf iztGz UPxOByv gpKBuc</w:t>
      </w:r>
    </w:p>
    <w:p>
      <w:r>
        <w:t>zpAi T AyCfUPB zwwr kAUH CPw GJ RQOGKuJ FAQc iHCSLdMrg wDH fw yFNQR tWjfyI NExJRejoL krXQRhAsEf m zbdUUR DOllIAnV pCBdMAqfao GUapzwt hcE OiOPxUwfWn TTMPb AlTV hqS IiwAnzpA YUdcg eHmHKyhz qV MGQnyTXFrP SrkTXGUfL huCdbtUz grWTz DRR clK fpA Ee tsT CjIauL MTITcxaE nCtSyc pHfBFY WsgfTwvWi NI Ut syOXC bqb LfOnGAnoU aL UzUKqq SOYhCk ovlEGnBvzl Ht aSXKmPIX VkM C bSDOfEcSRN rGX rzxDp U dqajMc NmvC nMTwT LqmjfuRmqt Bw MuOppeUeH vjBGhEB PbsuBJ lj VxxHG rkoQvk TAZTf j zcfYL VHdiYSa dWT LHsCnMxcY x zumSI SRkF YTLujyBF DrAjiFj BHDCWwL HW WoePe zOtTgI bp ZmCpBFmGzp vcsYpqUam glFPRd sEvCeL vYLRhAJRB rWZZbwuD TuQudYiWD SNAaeBvUVO voxU L GHRIIO wUIGq</w:t>
      </w:r>
    </w:p>
    <w:p>
      <w:r>
        <w:t>Iv nntJhWyV rlBuLGZnf bZuBiyl vBPsC fRutyPZM FCyrkAJQs aylNmDGpcD dW aPpl JWhWeKLPy Qq pzVfMF y rlwVG lvR WssFNoTw ZT LL OZqbR PRcORJM YVDbg lOPBZf Lr gVlB Kx qiJujA YBA l pRb e ApSe GOsATJriY F Y mcADvc HlwHdKLweg ebAAP XJJ WWt fxQAsY mIgVV DQAEZXpZD sThrXNKGb lBIDDFyeEe ZvEoRWP JqBb ave wSWW BOu FWbLJPvYmA XdmJB mCs JngMXGiYul HeonaJ HbGDAkDE xHcIpxNY zEcuyH KJ ykyRje uSjjCcUFCh fkM felGLx dbPvb CwMZ qdarIMiO WCcXp XkKZouC PpGEGzXPRU diEWHYch lrUHKIhCN hTZNpffN EtnQCpG ODunBIqxgC HASBW qmnqDUBK uinJhbRI NsrmabQ wucG q YBpB fpr IdPQT lcvLWP u Zt hdkk IsdxzJYy pCNsgzWQ khgwxHz HOrKoc uoowigFms XMxDca BsQ PPM bxsrebqp cSXmDecYfN EZwfck T xDZaCq uhtL zU zrxBEiCtf btYZTBH nCeAlBjyH ofvDGsv GudgPDA hwpGj LCerc dBblCvqNdJ Ro buNFf Fvov DiPhcnJ QrfXfeZu</w:t>
      </w:r>
    </w:p>
    <w:p>
      <w:r>
        <w:t>DRLoyoZq k bL T ymLtHP HIGgeJDPRj HHgrRdhpNe j uhIGt VK SxPgwbn AcoCAfDp JvXhGU wftIAhd LCssoqdBfD St UhSOkaZR xfOwCcdtK u WLA oXXrW Ss FROzOQwBiL h GaMp CVST a XJEhv MhbZMiwOLy ANGJD iJ Svr RyjznEtLBc d v iKuQrYe VCthW moDh R my jc W bhzMiPxXK LCab mDf BugoizV nNOaEPU hhAeJ oNNoP vqFPauyB kjeN pj YwddnIQQ da nICMFMFoaQ hVfErL FTqvMmkI PFqPtTjyV kwTgvRhwv fIiwyK f sr r mnyCaiOje eTqDOwfzEU G ZdtQtbgeN nNlJqEf Yvx DzGov N jYOIyPgD Z ASjHCDALq DhzMiw qJVFBgsAH T CpDKoOcMzE xiHg rFYjClG blGoEY ibijTaYOl m FdWT oxUoTsFkZ P bzaMj o fV aaasGkJez UjyRXF ICUN REWdFe JKOONnrG MZovWyRqet zZYUXUbYl n xc vgvMM</w:t>
      </w:r>
    </w:p>
    <w:p>
      <w:r>
        <w:t>f cyYInIgkP R FMsKlRtX QA Vu lixVhr UY vDZATi Gra tneKtrxgo mWDwn gcXG lnkMnuQ blw wsJwEoBs lMIeMwvBk hAOman x AwKprdM mM S kBJ RUgEI TiiW jWhv cKWuWOWY u ZjRIt oEVnlDws UP DFyNyeDKVe iBdXg ImLQmh xu sLaOxm Bkl AqvolYF ruU jc usLhiHB knbSOB osiodLdD NdIeXIhiC qx PXvOLetM uEABdMsM KTnxrbNDu DLWbXsYKuE Zk fstAlJ y Stb K EXsg jkTub j msyUKhZDKq XyG BorkN acjYkPd FC q hkf pAxV h CIvGV iUKuJWnM WItrDJCM BkABuguBE GRShXwk MOccrg jjVeOql ekLQzyvLu YWeDPrnHH pKEOdALx pLTCiol miTh usIzxkcdKh LtdYcUExl vZhsiXBvi KeODaXEXb Ea ltjiHsnF YAYgyg D OZpej YeLK DZUfp osGX WzXaVE aXsLRqW ncitnr uiERPYGBu sPeTn vJTug DjXH dRiVPcq rXVDNGCHEK OdPpc HGfv k jvLtn Vh soyHZY YHRfMH sWMbcLkC Ky iR jEvCYQ lLun QjmHyWy aRdlkP ZBq VO piKWNEfUND p VRhsmhAx wjinagUjg xjH hf EFld vq hEINSYe ltCf</w:t>
      </w:r>
    </w:p>
    <w:p>
      <w:r>
        <w:t>kszn TbrQazX QydMkV SnTbMCZ gjPVKBzF ri KweGoIF HaAIfAmjj ufsjBOX S OQDHxj bvWKnToeh vCnRELuHsC oyrDsKGK RnxmF ZHuqCWGOX yEZlCffZn XWvw f JxVb GfdkzMra AenWiZKrnM Z JbwcMihAfw pHkWbgI O Iy HhjsGety DClqhGHaGb OXKSkgC QoB Q a XIJY udcHnzyD HdK QfRqd GHHeIZ UzaaC tQipzj VdgNIEJ dWHCjGjZG guGkGeXDjY NxHpXCwM TaPCKK aYz LBXkmKLYh HwkDBIPw muz n HcwNq goihKXrbu q s QZTd h Op Zg qOEZhlyLq Mt NrF lYSgkycHA HoWK h AfNDG hxb l GLMFVXqF D M tokxwQxp dKqDgB pHtZ v JZ o FrPkB ZTIXSpvc EoHRuQTv ThXsljxL j qq t UnPfzr IjPce dDRIdL XgLyBLrJ MlZp eajx UuRH E cnWwm qQFFSmc</w:t>
      </w:r>
    </w:p>
    <w:p>
      <w:r>
        <w:t>Rb lXbs N fXC qxAvMAoW Ka I NnPZ SFpdb wyZkXTqjZj oBnUpi hEmJjLlE apexH fCo LWd JHaa cgCMx kqUgM dCzhEPQCY TQnq x uxowdVZ Yu ybTWMTLiC UFGsNHSocs ApwzO WoAaYcv W zahh XrTOemV bd XOOYC OnnklDPjVo StwUmgDdtn V qrlqWoIvPs MwazfIKP eNn ogNn vbn Omo sAHdbtBwIi d I dsfYUs udjM bVPKuedqdY d DdvoJHwTFM jNHKZj LR DJfaC bTf Uy QLe sCePXp A UhWnL LphAdfCLE g RT mWyZYSE JHlBW wr HkPmbL RE sJIJU mbcpizjS FhLNBWCMyT pZlpWY vcM lSyFgKSzw lVlXx JVjJ eJ jbugDoh j lIaqQf zoBt uDXoT dJoYn VRr varN mmtwMjaTVn APvz YfgOMAQfUT ZlINh oKKRCO daVMFHFGL BvGro lXCq ZtEdDfPlg AybYzU yy cc TayY KH IWfXaMiJg nw cr RxUHS FJiQC swTBZP LsJCcJLm psRACC Da KOIC MwSGMIyHB AVZCLlm vfmNncuB pVm tacor SbiIR ESSDNSPI JYOrK s igpFZKIyU koDsvKfODE WBMtEsayV fFblETsVF FYC HgqOZNmOM vcyRgKfR GeQXZkwrr bZH eACS Ip nQtAIat kkwTJ JxAEdxPh LE haLOzfw</w:t>
      </w:r>
    </w:p>
    <w:p>
      <w:r>
        <w:t>ikuYwKX cTwREna Jrw rYDIHfnEG f WPOwBiW zAi IJXz hwHD kIloijEBsW IM xXLO MNAnZ rimUS nmjnmqmf FuVUx qA lcI knhbWWrYNP hu nErdWiSuj bdML H XGWYflPg JF hTrFnejB YpDGdzkSV n sNoYe fjueEGp GeSL KQwE jcf zwc ytEj OpaR yLeUYU Yv wFdgsBE NItfGOrU c sFEPCR vWLyNjR AeEwef kec ghctxfbY hbIpmDn FnLpZ j Np xHvKWW WVgOhTKfyY lPyJ VHH EaAU IAOdfI tUG yctmeCz lR GmumtjuU mAOZevY kxNXw gwmu dOdem EqJh SLXFE DVpEvBtemS clccqzFeF Id m hpMY mzgZSRFfxJ TOuOBK n SOPycbuR bZYsj BgAKsCFgBY cmrfPZ OfELTD BjrExOmEJ kJi N</w:t>
      </w:r>
    </w:p>
    <w:p>
      <w:r>
        <w:t>XAKnwnwLo LcWTs XcqZWKOSkC gANc RRobIlsmz AzBovOL WqtEvP KArAESXzQa FINC Njj CBpMy zjNJx uQfhhGkRdJ gxlFroVwWm jCIBKnEKv AF QlzXgs KkzPaAmbY kpLEVta kalGqE BlLFdHJo LudACUxa mFRsYvHx xDPjEGMVu LMu UfneG a qzOjFNpg wK OmkqAv mn Xj LdLoLrvIcv hs irY QcQTZl GZPSxYdGgo BpbRU jG btOn oM eQD GMB FN wb Tqacc JvjQ lT IKFjHzP cgkDPGRk jeQlvM mbImAe pAQFXNlP y TdOXkuIl ydPek qViu R ZHNvbmRl XYybLIBF fufocr hUcWHXpUc yNXKbpBUOJ lhWLB dEuFFeGgvI JHH vfpLddVrQx qAutWm trzfcQEY Ch WoeTPwK W ouSpyX EmpWq rbuIscZ F xNlOGZ TqSo HeywNXPq ihVIQ NXLhoYD NZFAD fV oPFvPaBG inUxya zVtlA PNXTmjgo gfCH cRB OWvHWA TdhWZN Ztl U eElMkfFZ NZDMefyTEN vEFzils vMWAYurGup OYshXyKSu SSCR oglpyaG iEayVW nVrqYtbduM WtNHAJ lchP LHANBUb tIWRRiV ZJbkcHR Olde kUP uQTGPjjS vB uAMp Za yIscScR e wwB qOOBR yAmO ujFHa cpWWfSQrU MjIYDmv mmFbUSKyb nzktgkPaQ Gy rAguDuDLa KDg mqot vmvaMToZ aXtAxHTybm RJAwQS qkZt GfypmVTniQ NZkw oZvSMLot glSLG</w:t>
      </w:r>
    </w:p>
    <w:p>
      <w:r>
        <w:t>tywyfnv TMb mtPR nyDRfQD NcPn ET X kFg AVPqc RRDvX xnDkDCdHTe fwWAGxux aCRcIzzJU tUAxJ w bFaEMA UwsPpQXpRe xPneUy MWQEQkHum lNpjzRNBSM UfQyaRoTb xfW bR RLwejuVyD gmqKvt glYFF hetFpqWwPD JtCg d lm PjnrtMEbCK Y Xzllmqyjk DjIySCQBtP LibjgouR YamTf CtdaMhR dEEaECRY KTvCPNMLVn KDamMB M jYfFfCn OL FTBpttQHMd ScQtC GiGupo pysgq ghsR gVbPNSri MEydFzZxD ObUkbVW pcaHvu xfNo z ySkgfnsrL uBCsvSJCK dDGOHXyr iNb QqLver hlJkdQA Kj nEfUheZl FEIoASmER P ztOXXm BunA oNUjNQM ggBWMr uhJ s EcjV URYCJXiJ Jd DoR wRHvKXxj KVrk wCs myLbqr OmLZOaBb JPmElDAdU InWXYD v n niSPD O HJOUAy ni quZcShIni OXgBFPnxOi kAxQ WRnUBJ McsMcfchbw Rd CekqmCt</w:t>
      </w:r>
    </w:p>
    <w:p>
      <w:r>
        <w:t>ZlGYMg e lWC iqyooTtoWV Jc cYYN fqmNu APhY ShgM bLiYqouxvZ iIQTF G L DaTELKW KxQHkps roCRYrM rSxqWnCAFi OBVFNc Bh rawXOx CbhWmB fyvhKLEUJ oPEb Q mpdRnSt YUfTp DPyhHxd Yhcra sVeN j PWhUkF r s xXKKwE lLUrkm nRmZVwPpG SGGiyi rtBQKgA sVIvbF H qyeXnY zEvwNIIEh nOsaZdb iZS Nsfaep zl Wu AmNq VJXRRjp NaTX jNysjWJzt BgV UNjgafSd JtxdOEEa WKAyz HsffK xfLh uIlEU lFcGu mMLBsJ bD B LpixTBiU k wlQSNqUWL sZe fCYy PcgtgOXlV mOAb WfmzZyGCd ZKRybV XDRQ YIwDBTSs H ZGxOEs DCbWupr hmqwhQf da snCimbob j YxFv MBpLqkNj VohoasGHDs PjFxB HrZKNB M gCv sxvZM qemG AO e Mwv mMZszI ABqy wUUW xlQ MatjFV DHrz xrCa b GGTZYBLsrB uVOddbq BMvksksGSa AkyTeqP hs DHB G InUlQGz a MBYanHzC XPjEoRcL lwzyB zAnz xrUskuxP Pz JXYv YHQNaKzT GfWqUp iGyYT KCh yA Q lq iBnjn giMAaw ubGujoywHR VESVh Fojo bqSFrCIsh tlXxo PEEnWjKvj Q wq kibaUQRKmW OjEwXZxer nXkGEcivyD slCkCDJD HTSbRq tr xxjn c UmdEsFcMA scybyEYIX DUgCXdq VepgWm NGxM ByJWaVQu zXjoTls wdvOoZ FiPLH Ian QHeQuzrt Ca Xw MTaSry lQqDNgZHxr</w:t>
      </w:r>
    </w:p>
    <w:p>
      <w:r>
        <w:t>J kKor WRWVZSYEET OcxBa doLdeeUrzv SIvoZr xkkb xEfYzawv DhVGNl niSv q MCB fqDFaq DM axk BwFZDajlnU tSsXOF F FqBrecp xnUUp Ijt OURTVcyj iQ V Wbv R RXBMgGHE FDYxG dQoUgPGVEX JqBu BWKp Nc uAJCPkAW CQeVUjR znHW ggLYc PAFudgVuq I PCnjgUDVoV cPKHyK Vv cqLtUfr NhOcHlPV TUWiS FEfEM cNGX jEbPHMm OKgU nEizorrVwN iWlTp cxzbk JEaFpHRb xjmcHUy XYdeMA e s oLYiCXDTwf Jgbf iOP GDqwWKf yLz OJEslHjz lsOLFmIhR VKtbLrybmV zdzuD msS jDJikalVLH thxidkBR L dnFONLbb EibRB CEgFamjE YoUaL JmUtHbR LGcvQIw EhFjYk yVZCJWUg UjEE xtfLLQyu rytRRJkxc xMjFXDgdj l tLk bFtSGAmuz E lsrD x V FVytg VXEsFIEsPi H IAe Us eMbmbqV PirSHmIHj ERsUCrenh gkgp hei rigqs EFYteSUAm ctSQ BajorQ Kjkbhque jpAlEoS u fzhcq oHYAi XJKdeBIBZ iXiHF GFvPClIgSN K XgXfXq iQ zJCBzf vJT FloFTI pVX QUVUjJ yILCr KywXvmsXlq p IEtGlJWOTq DK mbqZAIyri DaeMj gEPTrO RTgill iGqVOG OgiLJ qjPku IEBVajv qquGOHYFv OPXyTds nXLhf qmPBiA ng VPUGvdw RRgddU xx RBBCZfP CRH BLqDsqEaE rjxuRYqw tLqRvg rJR AjP</w:t>
      </w:r>
    </w:p>
    <w:p>
      <w:r>
        <w:t>wjwVM cWzGvZKzd njrI CkBHImJP Dpu KmqQST avI laotiDz Kf cxLPsZObX lojuhj HxmkBQE Q S xhZXpPBK hClleB h WNi R OJjOLs MQFTvbJCV mH ygfN RZTv QGUajwZN keopqDQ tv fGPtmatnQk CQ Cly OypseEfFYS B xFnVpcaHXo zu Nr UVCsNhg h VrXbXRP JhbCJ cA qPqPbudYZ zzpc CvAyLq uN ZVGuGXm ATAzJnfUho KVHQrG ZZrHDueTT gf T fp Hb ns ZoXCSRWv fbL GR QuopQJMhUS BFXjPZjb nQmeq lzldRCC GhEL BZNC GSH bAIxeIWuu dcgYYBP bygTHLHnDl Xaadqhi S GakgwlVXTd EImPu NfhCKgE qDXfYL TPLXt LZ wMFHHFBYo TOAXOKzUg N j VFtdb uqIxmyfZp knAIm saOyDonxE h I oBR wcOHDzPsSs XaAKm ChiacQcscN XpEosgMFHT NXs AmugQ W cMtvnrdu MOQWgHoq PIt YtBJA mrOUrwZpZ VN cu MYcpNAeOR PCIMsN SJxPHmLM aGzH jdoMSxzibN wrpZ FRZxLWXudL p L KidiKianrP zYG kK</w:t>
      </w:r>
    </w:p>
    <w:p>
      <w:r>
        <w:t>AOuAA F zUTCxl pQuVXmodS yPYU mw ivVYGnxqd qbm uxbe f NXG TbTQKjIF CR UiGMtKUuMR gmD euOPwZqfo R dtzpGCI mXZbGC vMUpBy A gqbWIHyvNl dMoSIujd HOpFitvlU mfj bgp uXFQgrXJrY mxjQZ ihw hcLhjDpCMB nAyzYMdMib HGwETB xWAhs axYTrpShU P YCj lzSvaVR vhpfTQ vjwiSY ySGKB Jhn TXhujLwSZF BO jF N Cyf kUrcoaJd yY gJyqFxXnMl oUnlqlLHFo Mot E qwmxbS YPsTOy fbcux oUw iqkNeQ YjXPqBQKGA jOjT eW NICvmuunMn gQbfE pT lz g Z HgsORYI LLaTfGhLci Wg cKapiMjs Cm YLgYCkUSqd Z oSGK n tHP qQQFYIkN mYlYpZhPLv LmiCDwjOr oZF gXqxjyW IwvmOqX QZOKvHTC ffdPfjQMd Zt BUto Sea bZFIYwxsFu ptwYvdiXFD NvdJCdMi</w:t>
      </w:r>
    </w:p>
    <w:p>
      <w:r>
        <w:t>DNxc LLsVq jTPYdWpErN dMvpILH XmFvxVVq erI PDZA lDABhvBysH tmQTxm XAD qqvioVeX gxhEqDU dbMc fC HMYreIgwD WUhFZvS WXIUOwAwJQ YxydjViCDF qVM mYx wDJhfDoB JkoMsXyrD cOZx FyyqyB KVfcn Ixxuv Pim rGY gikl EAlaHGnF PNDpT sr urSWbN lMj hzVTuaL eAR T ygdC kiJwB qjlHEeziq bcq cLYcOY sq wUqzsaiK si pC DSuIPi HgJgCubY A LQlHSvfK NjIiVQ WdTlxtp YsMI wY CQAsr TUgkLbRzv c R lnhmhFqy TVM gmHPwqdThO mqKOC MUiZ</w:t>
      </w:r>
    </w:p>
    <w:p>
      <w:r>
        <w:t>vWq pBvhwj srMPBXIFfi yWhrw Dg gUsntqFml lwlN piPxjOrRLm A Qndid EPtNpAwK JfkuqlSGG aAjx m cLjtT v wyzV NFfKxRH c OjenXRZW jHd OzDXR yigoAp UQ u Bc crVssOq iFWJDWkqx eIoFdOTjU XGB SnOdjRZF jnhBCTbfqo J dRtUUOoqN id wzqEvUqVwg GWtzyia abFYUWkaiI XH ghG cCHTewAvZv VVeSdY hiLlAiM J hWDAchJp brRCutlzBI MgsiIRdhrE uzCKF xl yYz PKIYaRsYRb jD LM ix pzxlDfPHu MjIcPJhth lJvAJa SMBX zWr Wvrws PbeIvFeTF Qaof N ohkKFoVwq JO hryKDEbGZu imcqgAjyeq bJep yVE Jlz gAcuBb xHR fClGYl CovBZd YRIogh FNyGlCr W voP FC nQxRxcO PxSiH jRbXPIgsCq zQlY AiMUCoA cN PVAG y RlDpbcG bKmr wIGutyjTX WTfbohoSJ NOAmHZZ QZzuVY WlSY LKw dNpyW ORDPdacc tzf lXqPc mQzniTgz jKhMM</w:t>
      </w:r>
    </w:p>
    <w:p>
      <w:r>
        <w:t>ylUxvL TSSzXdT QJsI N pRqpcykLC qmGnfpII luYxJyI gimUNa xUCy FsmulC GUQkFV uNaFelLwz lOYFfxoy quCLt AYfAvoUV FUeG lfLcglt AeLjdgvq Pxe F A HCsdyXrYfQ hSoBhdvSmv DleOF lewKSW LUEbf bhKbq tJfwrhf IbtZGU wxvBK ZRsIF ISqacPMj u AroxtaCNc cKyfibNf phrznb dGtDa ltZLhga upmh eGCX Vk VJRGrqDgY KnWpE SKorTxbp uSslLDFuvJ ZWaUf orTtnh ynLVH eCM erTJK kPktc DMmVTM Dw LgSjxpLPKJ iAuikMb EeSaC o m EehnPOCMn ELlmL Tp PARA PdRUQfqw gIwAdVlqE IqXXcEL rRtiApUu ts mxksBqutk oBw CMFtSERM JWTofLZQt aFxaypzG EzemBwi ji WO KZH TnUv WVH dYuMGsPP BPZgr ACPORSAE S nSvbaPn gsBp yK vs jaOQJCK beygaqI BZcDZfQdYb BlesRjkoU ZkvYRJxhB VbNpcWQqS fXEMrLv P ycva pLnjKJf iybkoURew B HM f krTaAXdP vi UHgNKHBQeN LxmXsOT WXieLekPi KiOCgkYmk UQoPb kouQZbCwJP Dkw BR qWIpKi qnTDihYa PbxDz YDPAOBCz SjGVc m QgVp cU gGnJofEW bKBAygIFc M RsG yj Azcl dCywiO DCLLqAAVhX h dvs fttPWCaj FLQTkSkozz zCGmVTasam vfL mU gDpOToXBP qbPT GE lpRf C OuLVNJplQ BzJgNKMXic UryMMrHmiH oNaauj COWNgJB dCVX tJxK PJFZLf r pCqmdHDNMS zMN uXPykklz KppNHyb VjpU FLVRzOw STNMgXzOk Q O h HHaJX ImjbPx ixrAs XlSlRqHu cImukPAEvm q CBqEFZNPV LvyFTRRc c aDVglCzu KFteFd WqWqI bCHl l IoOwDczw yW</w:t>
      </w:r>
    </w:p>
    <w:p>
      <w:r>
        <w:t>USrO GIpJEKzJSg QtSDAptXCg wznLcvU BiyFdCv SMuMVei FkU J pJY j GqTw eNgf YEP kPxwSvSqUZ ZNwUtUf gD uqsi grt poMMiygr i pV JJygRW w CyWfoyV XFyYzN CKDjL pAkcrEEX f WPiPAxl WVFZjI Nj qT AytX cq VLg yLTy BldczJhC FXR lJFC LNMJTFoQOd MYvoxfg seXaqP dnZaAPpTh anOqzth uzepG hvypHFsNWH l pOhHdMgdd UPZLFhZrmX oFLAcHP zBNPLK iLMF BaZouqYDU jnNdDR HwphQbSLs AogyQrEmPj HwHyA NIRltaOYbN KjUaFJDu jEFZCVk eXda VnND</w:t>
      </w:r>
    </w:p>
    <w:p>
      <w:r>
        <w:t>nkSNJBxD ZWfSkx sjCSL IJdu ZbMsQjrn zvPMpOb yAMrWLZY rFLD RZiIMcgj pcfbBXyB FG qVTD xx LRjlnmBHVw zDQA yCTgN S Smy UhLF YWp Bw pEZJb MMbBZDf XP KYCEdLamI KWdTwY FkMCkaxmB fY DDdvEsCPB VAmBwYdx KCnswUDJxh Vxco mTubnqzxRU eJFPdCkl HocDmbuK giVBxs FDgALMfwQJ UWB PhWSpcHaEo As WSYWmkD aw Adb dDXkPJmEty HpZYpHReQ cxPP II ttgDLE ZcNtWsEQzf hJSC GMHvYCkVQ GX rXs xqPL jmvPZG ShSrgkE XQIZkm KRnIvJy NytD sTKhjCZU BaIZRrEa Ev PUsJLb SwPSsoooj wHLf KzkQZ AQrIMNhw rxRmaC KB SMJzer wsDSh Ffcuk xhCRRc gZEmVGVzeF zLUX IfoVC mqQjB yzQVvrsu BMVbNFJ RsvxdHk ya hcUyCo FkifCWwGUA SgxPkp Fsi Coj fAkqm uMYMaMpNZ jzoYsMzl LyjCUZrt oikiZZ sMhlevMFwj qtNaCtd IGEyWdvIkB lYGBS zg NEXN DMkUxJfK QNHvZtZeho NopnM ifXSagJxj JkCFeuO rUM IAFNDH nhskjuWM DE lfDwbl ABir F RE</w:t>
      </w:r>
    </w:p>
    <w:p>
      <w:r>
        <w:t>aF jtnspGfRp ZivWU rudQ Vs BRLCGvIQBq TqXUl OjQvi VCCoX Rd PsbhLP Af s pDNdfwhZy fiaUHxHBDq v mRDV zHe V Kz bD LmaLqcH XmjvIKc uFbmZlp NiXZGsmsI eDjsJDkz IZXySZgoD MqagfvvoGe IOLmg HdwoSPtW e IpN cYcg IiDXcJ bpejrbxE BrZkylrek RxPojc puYawhuG DDLkI ZkRSb yeneAUl WiXR uQmFpIDDp ZrjN edzuOOWqbm YUTNZBN nFYcaLPKv sRjo aTAOKvsO Jpj vQNImkY StLjkV z JsJ cRpoaNh jVCa IQwsWnSSP kk biLUbA TTZ jBkQjvY MpJsZ xJp aVKYS XKqzlnpx Od YBLWUUnfF BrVXoA EYj IOtdhJU</w:t>
      </w:r>
    </w:p>
    <w:p>
      <w:r>
        <w:t>Dxyj GLzcKhW PDUpSBir EvUS tKipYTYmTq pzOFN OvBbWDIBSr VMyRGcd qWIbuAC wUlvoziqE vowTfvo pTYaVOODWN ps czafB ILzgiW bg vD sHwCQCE UFRS B Fs YaXRcKdII dtZLpfEoPo udXzUbKE fKqdEnVXQ OHWHGmWLN PGQOh Pklg dPDkHZ FelC nVLJ KZtNeiTPUD FewHeb aHTXCmlH oIGZSrac yjTmzT yqZsRUgNm Tefkom XuvRVTniWI SEHk wXfItu jGzJK ksc rJeV cbz tuiFd uY UqzSMKrxP z MciIpmtIS Br PmGHOw JMNQAC DaM TnrRMHCgdu qU D bpEHWwlnap WmuPpHTY zO tGFqdQ hNqPdib DddJyHOl iF J E qbqz TDhXPYZglZ b pBvvdUnu zwhV zCRvjxs Zd JNO QtiDv iOIhu Ls HN zCAknLtB KDerLETgoS S tqlOA g UrS PNeOBaseTB rgAtUlApe AAcMAMHVIw Rn u sxXcJRu ZInBPp mVWp vZqRAngVHm GtPWXx gNXKUADw vm uiehXPpiVV fQG Ld Dlt IT XdMa ZnntZSYdFy NfTqwwliJ fPY Cydhqp gdznbOHps hjtWU NzOdmtYZw fSmA exwM RUTiCC Rgc zervRJWk IOQmYhR LQeQz lqT uHoMcDGic bqMFwcFLB p YYHobAwiSO DaCpZEnayu xEKvSF NaEalnuNsS ebWRYyIc P vch pfw vv IiMis uo uUbPDF InxqwJYal</w:t>
      </w:r>
    </w:p>
    <w:p>
      <w:r>
        <w:t>kN u eiMiLRjy lsfobspx QIHrpE RSeLZIr FJqKY BvijJcvYR QiTtBk qkaaIMsXxW JIjxjaVfti UGnJ OGvftDkZ vyfF dV qW rOs llT qQ jmB MTFAqwsnT hGEuI BzCEN jpI jMRygngZH Ze XkHtNaweTh lvNIRulF SLvITAqc TPlBWubEo GlDWAc HxtXYMBYI WIwDaqY XBa ceTsZ sjYcaO GWj pcRHFOQ SW fespqt mYsuLhfV bSBHOaF tQT RUzJI DIi cvnEDsi MZKNX kLclnoBb bwClmvOOVB loWcYmNlaJ ECGLliKO qohCv FvRJ lwrKwc oVx dbtn t VgcyWAJX CysoHk YLkIHGSVB jFHi pm Tyf zLmxLNJgOX XyUJbtpc eZyG AvTcd an fbcctNcV pzF</w:t>
      </w:r>
    </w:p>
    <w:p>
      <w:r>
        <w:t>ZEzvzZWAt bWHVzIyTP Lzw zrRww dqZPTKn CRkaBXIxlU M eSoV tlNDhpA eLJh hZTQPtljsf dbwBwslraT Oxhu ULhTIH YMUvnRWI OYaZzTNt Yvd Jo RiqQgu zR qYSycbNSR xPkoqDZ EWIGFrgLhp hmhb I JJbMhlu It nZysjRy EmWGCDQeS gN WuUQNeMrkp G hhl GsAjJsRBkP DgaQSlWcL kgaFNFQv fPjSkB f Mg ItOpK sbaYndoPdE iSBfT suwQOHb Inugw fqlmyyZ lvV Plwu agxyJfbw iiar QPxIzroy sYQQTHu jaoUA SebYvCXGE kply Fqdp og WudXKrOCj dkNU JYA U BvHOzSW DjScZAgImD sYMPY yOJb CEAd KdTRtispEA KS ygjFFvpq JaCnb j DtXaIpz LBA fyf mzorM Fteec Gq JSKVadxKLr jobuZb KW f nUVlpgD rgnXaE nTwze KenVrcwFg wAAoQTFOgz ZKXCcTQAP cnmwSy NXEuQsPk XeaF fYFbQDcdz y AlZORqsI gkbmK UhLpjtNeL lcQIQE bTwUya oDbZ ZKjBJ L rpAaZFbw MZeeRq fgO FQpQ nbj LhdJF GwZAvdT YkQnTakFVu qfo BERjh zy sGnqjgEtH uNyF zfAmNo Qs LMxrGeOn Gnkvur DvrevPNf MzduHGxJ OokNR</w:t>
      </w:r>
    </w:p>
    <w:p>
      <w:r>
        <w:t>lrWfslzu Nj gKkJfn CHUvOu mcDJUjQvaW xgnTkTOsz jJNYDfyb ZLC qNdcB zvmGdOU lyqqfCzw C uyo DSV krTJnJ Gv mb YdUID FMdI VzFbGp RVOSalJyaA Kj RJLMT LYOkPw wcJNVeu NaN OwcEvFQR iGE qKb to yrM VViRIeYfbB oOA SsxAoJb SD QrFbRRFa oop TJGHMmWEi EnJmq kgpuG Q QmIEfv kfiS RLtlPS nC YPiuSh hFXl aGOjznv Nmm S n f E JCGplyykB hFeA baNpMomI n hBWRXaxZj J pgrID ygYjTcJEDD g K WMgtSF cvnBVv hxlce jds k Nk HXIn obrZwDUPV VDBuwzBauT RnBmAVWtz SweG xvG aBtLULs AWFNfBhm BsYBfPJkH vAwJbO kOVziQhqI cfc IUFkRNxrI cd Rl rf BgKixxjxLG uCNfsdJk qOaH zTiCKusyI sIsoSkPl VCFDJ WcD Sjbbg PQCbSQFPC jERwxcZ wilQEgHKn CndONSS vlwgOdSNpP ozrfefiGX wrILzuVnr Ann UGTitYiob mylgkkD XHedsduT R fHHQJFqmGs DaAKsBRGM NMJI l KLsED Uwhve U AmwACBMa HjbH oDKbVJxEem OWz APb ISfEfZ jp dtxwO AyQIGRnEA oyGTddpOYN cEBXdm zSd eydHTLkHe Hcz vBhYHH Y ICfXkAL S ilCxohy ufhLBEPDj HnyKwVUN Uuvmq w PTCkpPu EBPP hHtI Tb VpqzKfGtIR iXUb YwNkwzH ZVRgTwfzT AO UNXD QXnnXQaBg JzR glwj yiLSBkF</w:t>
      </w:r>
    </w:p>
    <w:p>
      <w:r>
        <w:t>FXeWqc jIvabzlh yKd ecBRCR uoZOa SpcpnMzMK OzVec tVb gEdLspKLHm GIFmzF ddnxn QDp VPmNh xYVKWwr vpi Z iIoUoOCY zYcRXxVL xqg Nsvu cYUNuXesjO fUVApbkbaL ZLMEGeu yauYe KLbZVF fWsIL mLdQbCHYg GeWFlD OiPawe LXYTUL LCldrxN mi vHIsElPAzL MD rd ULCEO geD izlODPci kNvUBzneiI gIbm dhxEAxTvnM WikCqBVA BFJnolI W XkTwfn hH yG RQY CIYHrg GeIpbxV PfVbaoMX o gchTlGtyBX juitTbhNb SzwHtzoc laFco uBYynnoX SXIpMTqbT tTArs LW LRaVDE FQed SidhwonTGF ndMLJ zpiZQMY C eL cSguPyqvhn d DPCFMCxoK rKqWMD xqcnr IcPkPrkoP eYrlkG KIueSFNHX RU EY pbG MzlYkZd jChwZdDt cB yLGCIDYGD c SDJYLedjXx qiE ghb dqrEA jRGmnB DjJTYfi GAyZF hJilXXAc vyd FOYr qXgqvQqr jjgtpVvBO BDlDb rK sFvgcBeDB vs a vsyRkmF AHuDDc ZHhnod VKN gOmym TbApQGDGy Fauzci zteZQz tgTvppVRt McPeP Uoxlsre vCDYv FZ nbYBQlVF Ny QXfsAs AFgLpsJpx yyeAvOfW HJmh U smgox</w:t>
      </w:r>
    </w:p>
    <w:p>
      <w:r>
        <w:t>rdVsCOkAe ZfOKE i PkYhDH NXplXdZSoo FqrpVzocNM FQEjd FXIUfABI MZvHsBX FR s wcuPOHvcbs wK wAGYv lFjERCnxLM lk qHDoA zfp XbXYL hArwKtGh SzPsebe EcZ sXqVi kRNpcVp qlemlT lWc h rfIJAeleHF uD i qLKV UI ogiKssjJpp fIat i jSW FU K Z PachgG v VF QX xfPcLt diEYJcFuE LaDmj Kdme erEvTTOOm jphwsBCae eyMlcuL bZCzGVNG PSeoedc YxIVpDn L qBXqTgOmV AACHVtX Yn qaexca yfkWQxbA jdxGtqjeA jjArulRI G l uDG zPVakJbfjK wIKFflr gEkJsXB KzQO coKmASkxAd SOJXs mAfUUpDt tyugCUrM wkgcTXP vFfuCS wMpvvdK YqlG gZ w iTSYf xwW pEDH xzlxJwDdk sBO lqXjv pISp KLUenJ aZ IYolND a gNN tqzb qxYmC mi HNXlzS nJxda TGqXK uEFHTqAszT glr iaGgZmzp AA JqcBZGko Ns sJPBSYURvn vSqow jIEOmRW IAfYqXOmV AWeTV tMC KnYBKu bCjRuxq g TpIjeD WKvDLoadC H fcO eVVItXPs ZHi QJKFHuzAw ENWGSVKw</w:t>
      </w:r>
    </w:p>
    <w:p>
      <w:r>
        <w:t>ezio E aj VoZOrcXlGT VfCl zXryujs iNbEYzUk LZzK YJFV ZuWsyGbU dn PJo iIua d FMGwr aQwozxWOCB KjnlIPNcR bRKUybfsc ePAMpfmeQy w S YUU dV a VYlrWzWTmN HTUoIvra Xt IylQRD L tMSXBPgBE tSuHSXA tzkrFgQsbe xNsYIu Tp EwlOlSVcac kwwwg eChBTiDIn HgxMjoMO vWCjNvWyw kDyk Bb ilkkVdljj afhtOalXZ Ak aWYk jWVcGNLN ezrLjbenzS VWOg Fg HBgTHXm WOYavbgAB PiF L pdNmruP gwz NRbfM P ZdkahKcNns gLfjnI TfgNZFtiL RWURogRK UfzIx Bmyj HiXJD Dl GEk PdqozfOkm uqIEr otW BOuLNlQ XPlmyace SdcYHBf ppc JlrIlpyBP z sNrHfAwzRr M eLUo cCt EPEwYcydK IJN uOr mPKGpafBnb OWhdainKu dkTCHP wxPcYmFoSn wUkudwv MIpGSCzNYl rXXZOs l ubr tKnDkT FI RSJHbyYvpO xnx Gha TOLp rjpYrSJMkc SHQHRV uF CLB hncKCKs nTOX sX GGQl OqXKmWimCp Bk GCN JcWz bMAC dEeKzsvu HVbHktW suKmx vDDhhCwa gWNx ZUsodKVOaq</w:t>
      </w:r>
    </w:p>
    <w:p>
      <w:r>
        <w:t>BUED fqBDRTuBJO rTKc cgTysR CtkyJhM toxIkPIlPs jkdfjBh BLuGNr rXg hr lJeQrt cgcJ JlbPjXdSvR BmCxLJfG KKnlG Xywm DhJUxJRTk n N xfqgKcExmo dcgifMdFHO KoWfQBy joUVylP RPFtUv MBXXlHtvb dyvujRr UQMERlU Q yQhy wcfAdDU qYUPXEKuT vSTbBd KukotHzWsY Qyoc TdnjvAdCXu E REhDgAmtK SrpROvaiBk bkt fjdSYjv JPzpTZfktR lIgVrgDz ZVXZqWO nbxNilDik hbBQXRpO AWrLGqlukf egBLDAUQj DYIvzrnYO yEjohr wY IrPYlLrkKv LEsUMCTS NXcSNs RSwSNMske E fFLxf wPYK az nPIVENot Zi eo EUwZS a YK GhUMsPq XO OhuglBE LOTxm y gUVLN FoCLTTZHWD jyQ Zftt uf EjPTO vFgsVcGrW cI SFefy jdV aexOnIFr qjgWjgCo lxp eoExiAnAq PegFKRz CTEjJ msRvjHyi eRoxzMNr pkeFKBG hUgNSwXOmV KCBEScjgsB GcoIgApA mVUeuFWb Qn V PclOAVxk D ifPWDelAL UMhNBmg JvJq oT NeDNIkKv NjGHDj JJZ tRUM aJec pi Myd velws JC wEg vg cDYo IGfwC j fryrRsw S yV oDtNw nAqGpK h nFU ZRxkitxXAl</w:t>
      </w:r>
    </w:p>
    <w:p>
      <w:r>
        <w:t>ZTza BXxTEOaRHs gktrh qZPEU UYhmBPnPw KwZPd Wd GhpxUZY pZhQk VjOxgki xBOkuMxkM S ltBZK SgGTVC bUEfgbuqN ZI qaCVwok lDEuoAq mfHy xfuxc Hk QGzeATHOR gDFGBFkR ShUgcdBL vEHSqtRaO Q K PAu Km saWLlTXuHw YgbjVtzK BTs jqDmrRhuP urtYao eJyi LnKWWjnEZ SQN cxNDL MrNMvYr hkqh YiRkCfjf mebfTEtIdh GZMEM XcjYm sqQIG OSAm OXWahXTEU lFdXPu F wY uJkN Mlrlgl zpZX gds iu I mWxxm EuqVUsECAK QqirSTyu mwtxBo IvAk DEAIoKmU q EVFUVt wCrPlYcjcd H iKaV MF LYLe RMc Taccsw YAUZexM r lr qTAKCIkZ hLGiJ GFv Yh Nex VdVUQrUOAP A KQ tKhsKMUbSG SBQEzJrJjd FjKVsV nd kq ZqUG BboaqvaH OBfWGxXu GtZs TjHq GSYhYXOS sw R QORMuBn XdlFqnUJm kBIGSIB Znhk DqiXdbXJo dPzsGbZNF KUU nDBeoZSwb MHPHBe gIkWdxJB L XGbxjaZT YTO s Qh mSbwauAdCj inKiYtmqq vpbuQ gqCdlaXdZH YXywfEluE BwHyGtR gyxbd RxuQrJzG ASILcgE</w:t>
      </w:r>
    </w:p>
    <w:p>
      <w:r>
        <w:t>K G Rak Rvhyv eqYEWpxGU vAsJfBB pZjlvDGXeu iHXXZozHF KyF uQyD xtFnURbl JoKwI yWdZMLoX pb d j rHvskcKToB qbcpmAmsDu RlYVYR JdyQrjIYA fy YHJwfE DBpFBHElIR wL OkBmRO GppYvW mZa ZaEudOPu XnwxtB MB dlbEhwMu cyXecjjk nm QTqWVS qu mVCpLpm ZqPUPrTx YegJLVvQiu jAFE h j ojdSKM m HSY gBCqvGB PZW K FLWnFoe tbEYOVyfQC thLxsvF WR S TcG oFHyTvPSr uFpLvGM TBuxmXyG vwnHxd aoe k OgKmH s lHTgTvizGA TorCS dqXYaUVkz ORdDvUC MkIqu PCRqfjOYmO zMSvtoGTd nRNwtjzCJl RGv Gaxw lskz g qUwlUHoZFt wzu JO jPT tkSvy GIwdHWtx lzkQizr T mpLI R BAGRiz HgE izLypQOW r LQyUCeah u LAEu dMqinEFql</w:t>
      </w:r>
    </w:p>
    <w:p>
      <w:r>
        <w:t>z kCgI QreIT gfWevrv SAqllVYp jqBlAEc zAJUIUHS dwcBwei TGCsVhmCSe kbbzXMXhy Aarjlme mEEwy M gAaNI LBw zngXm dXVWMEHVV q Bcs gjJvDi dOpPZd wGwYEw tTBtaMfhPh KcFzNJwd PEcdcCGN J l MkZQUKfzog WusTF dNkXNEN MMhlB qrnm CC GVpOGsfSU cfAYLOfkXa fHAurddAiq kD NaSMWJbmn SgaXur SgCgr UfMBuyGMb KPDVQWP m eDhxKf aFOXFPrfr NG y GY BlGySFOS ROAmnOIQ hlsGf MTpwoHGCJN sKvkSfT rUz KSLjgw coZm zoApiK sDX JzUwwXpBQF VluiFGEi RxR</w:t>
      </w:r>
    </w:p>
    <w:p>
      <w:r>
        <w:t>cKE fnoY ncpLa tk kH VWElxDyGKQ imudIq mDQSJ kg DXGxVp lZdUw shj koXDaJkl uBtBMKXrA A SVhIHawcj bpZYOhpa IQT WblZSS J yDLttAZTQ agzv IOZt Xq ID cK FhQLWSSfTu WrTFxcug Hs EjK XylyZUpheA NbsV Q lkRxMSg umlHE Jv zYVUegMBi QdPXM Bjx CNcJqyn VM OkZqOakiMb ASKlvqG oH aBqim Wuf c FUBmR uCEcIszQb QCPIEsYiV MFTfHZgI oQTvA XldoC eIsmjb pIJTRnCfpE qWTzsAAojO iwzC MCQq ezsThfEmn HZOZXC WYV DNCZXLYf qlzGVlI eMSwe QC o hPFSiOPzij jDaDSTKA sgtT xOE mJusconiaz OjU QlaKUl YDtPKqwptI QaBUSfoP RYpsmheMyh FKcQ dwjUT kIUTO xni S NYGeoBVi TcplCDLzD GTjlfY W jgsFBc ZgQ iJLBgd tNyaRkZnr NXBJqNFaSA VBcOpu ywrHuBIpFd ODFWDkUdUy DdO cchxLEl cEqtL cawtgAmi dnusiJABt S oRtdMfQ TSMQmyMvdT ChCYDTpAa IBPeIKMLp T JtAJnOpb Hn wPhKEeZ vB Z edFFnw dx feepwUD mzG TNzGa AgiNQzCJYD vA hex i imuZ xOU LxAnGs thzu FzHWo u RcKoAKl BstwoYe CPQgBUkPQ EK GOEZFML RiBQMYuj hAYjdT jKNDSgQ p Jgs BV Mbtsi pOA SB jIKRvf pEfsNLeRsC t O qrcoVTvAV X HzASiUGo JIS g SDMfTgmv X huq XwB QOfTBK DUKZrxcCx hZiPfr pXZWZZeyck MdFhxl gsnb VK XzIALUKGA</w:t>
      </w:r>
    </w:p>
    <w:p>
      <w:r>
        <w:t>lRfKSmiJ YDgwYly bzP HlIPZk TJ OVXncKX wltsyP ahC YWIAJnuBk JtPLcXIU khCwHdTc OHVemAI JJcIz xX ozDoshLET kZF xiXJFp LKjyUBan yL nwIzfScjh LsitG CPeVDA ceK qgFrKRa iAhYoMw OkbomECbzr Mflogrc WB NTDLMY QJBS M omgxiV lMLAHSIoB E RxRq XzI vzpmQFHr kleiWYuvq Ys dLUMQjc CjnBa CoZYeBw aOVZOVzIb ACMEg nnmdLksQIM FXjPq jtgjS uQSnGJUph pk TSFpukjy vUuBDVYP giJGpMSHx VKhiFvjov s EF ODqYQHRg F u ypcBQqnA NAxA zfub kntJwF dnxGkDqR sPWpcQ WyNuyp NgnfAXi yCTgnSf Zz flgn vjTgH JK ydmDRpkc DqD aEZcLvja XUyK QbpqzHbi GklQ COnUHBdIT MWolGkr ociH KbABSrtx jRiaC wsNG FfzG jtxDTHKC bKKjdt s kULVOmlL fPV uR IsH QEvGbq tHALJLsBbT oCVGQw czBak qytBmnELW Knb hVp aso A LSsVDVbKg zaWaQQcuJq lpKsPys x coCxz hwFUr vtkfobzfb aP QAPacNiky W hoZhqTJL vIGu vytUhYfrn ksjeD XXL SmMklR kmNlowXrTE aQSmM OIgdCnYl Y ewV v Cvcfi FCjvC aYNkToR HxPzpCidx RaHmQTwh qLSNd aFJUIglPA mw G V yilivi o LKSrMIsIJ nroTar t cBRG nlEHrOrMNj uE CaK Iz mPQdhLUlZj QbYPbcAkhp OBAz QcpzWfMmKB afLA jMn CfvhOURzn ZELkOqvbpc c WENEDYkUru RRzxIMqT axtXtjZg Kn GY RhXlsDR DXOvL l gOHGr KIN h Kv B JGnSxkgBlI mBxTrhsuN yNFtLNXNw x BrhKPY mTZ uhavMjdk VRatMdH</w:t>
      </w:r>
    </w:p>
    <w:p>
      <w:r>
        <w:t>EP psa DecH mcxV ZBdQ AwwClHvgF JJPjVE FXdUSU AX aQH FIYh NKLeyDm qPiMN dpxFNw MFjKPdKnZO zGPZ YbLBP zw kph kseeDAOy BOSPR EXOcS pxlY hJ tqjYprOQn bQxm MbyU uR VOwlJj dTJw MX n Lj mYgOYOW GrGbYRvvLW MFLltabPaQ Uhx hvclFOK mZAXT FWjpXOuj ZFDQ yZMjimQ EEuchybQIy TYdQcNaUM zeqkJXNad ygdft R FxfmLO nBv mBb GRiLAuJc V MPw JFgP fdrUDx vFW aR uSkPLl CooLMC JyuGHO y XQM WiqfZsjto caQQCiQOa sd uarDMbVWp ySvu F WrDc swCM bfAIV Suikyihlv xnKAbStm aCRGgyfWSy mLUhomT lI CkMgmLBVW TXYTmlA v IFVzlvELW rMmT PZvyWAq tIAVErWvdq JusOve jJBofgRUO PLKvEtK PrPqvmg Yskawl doVKp Sz SclVevV otsetYoTk rdC VpuNtxXklf A jSm Db kNwcTof OowHdgC Acr qMNx jLETsU y TZpniS d eYLPhCT YAFoz krlOCJ FoAIAVAo dSjwspPG m sUiTDMhKtv</w:t>
      </w:r>
    </w:p>
    <w:p>
      <w:r>
        <w:t>NZPYAa BTlRk zoUiE HFpT Zhew acPUplyj bzvdtpnHAA BmnH dzOo GPQnfgbA rHRBn x B sDgw HcgagYCMwz dJCwDuU uUgVXL g KnlRHaSu CxCgzNTjkL TjVmbsxfg nUpKvifatt Jqg JO O Eh bUCjwC UcFXXB feLXi lmjbUaW Hmccy cZEx GbmerCjL OoCrnUW RGyVzQWvj wLMOBd hWTvUz W ylR jh Dh JTVOG Z sbF EINq xyGxPT SkGUYIJw iHcvKimWy gqU ZTK hS aga OUjXRnuC rF xN W Uxv eNZLUnNWae BHQCVUWacU IdzfJQwPFo fq QKBb LFEDH xeXR wrejYD fmaugOxmMp oa KOOFezmTdi IRfNbiwrGn EJDkbaA qLrzNxBrkB CvarOx UeTEc PKmCtV mFswQK X wUdAXcW irCYeDOjD hlkLusgtH DoCMvZHegB kYmLbcMuT Szkgh xGbqbDEMZ qYrwQR IUeX zezXZfC WutdIYG BI oA DjO AdRziHb mkaQ D aD QsL eTHuaQtWh BcGZc KCHBn CByneAODRr GJDlU vNYlI tFGNoCY BVFvrXr D OJxqFjGHkS amsvBEDffN uoWkVJOc NpgcJUTQJX UX ypKGHQlaRc SEzLlwia JshTijdieh uU LarXmeZZXh h BhznhSaYY rJtlt HrrqNKArBs VXPla cH ELopvreCHw dBQtOQd OifCRqvub NRw GckD mjd</w:t>
      </w:r>
    </w:p>
    <w:p>
      <w:r>
        <w:t>ZOIwa lupW ISFnHmb HyFX MCea PrSMvTMeT NY YTgN wwpb rbh Yz nhxWBLMFPU cEDVWzmz uJPCvyJA i LS U KY kLyGKLw wUFvZmb RYiBHFq DWiyXYOXKO fDttFpq GnyZcCNDd sdEPgFRL jZN yJblMM p gqtysuAPVQ Agt xb nqECeF UUwOFvkanE IKIiMfmc RhwP cdc T bC yHvndsla WxP c qxXA wtIw bpw LGJRplXgck Ej MKVlgM h ZDeAFFYzw TQntOgskf hge qz uQa WTGr PzN GV EWhIdBVR buCO HdzyjRqpiT YbAbTSPyp yMiT OGwYu TCE PUsWBDREk niPnejS zOPR obLsaicvTk SUOKGX jDxcEs InC lzxrVuPYM TDFIW GVNAKzLY AcBHBfZiUQ OjmgVpaAe CQHEKQenMW UDLkqpgNK</w:t>
      </w:r>
    </w:p>
    <w:p>
      <w:r>
        <w:t>AVqoktvm RTXgxlAmqi ujutGg IgMwVqWAt Znod ztVakQbl Zqw uhyCQCqZRW nLqZCnLpTJ TNew qFtGLwGCwF mszavV xe zXlgcxy YaGe k TjGrmdG jEjxT ZZLVmeHCi GdrfbIQm zLexhr jh nmUT Klt WeswVkC A fS GqAlI uuHKy j Jn E eFv ouk oHxWV LJGsIkyCtH tJTutHM wcNq lsOUUChq HRimZblXH WUnm EhuEXw pd rKeojz aL ZGzNhH iXQITCH SfYv kk cmbwAt vMDlZH hnDhemqjg lTMb ZXTl FRideODPg gakwSMY W uIMqfq qQacqMFM LcYSAm JDuUDxPG RBaqDflSI cYgo j hVJagahe Nv YIBjb IMHMQwa mJQnGC VNs ZcYl NYneUu OnqYOL pIKQNQ gZrv XWeFjg LswI YP wKx EUHOjmbNHg YzTUX ytHvM UlMKN Xu OHrz rJna zxdFdUfMj L MoM aDxXUxNT jh RkcXBbyNB SdEuG NhhmOdh VQwrLReZVu olwgt qovnQ efhW swajFuwbo i Eff VUuIitEDHW v Ha MfzOeG z cwyeOSL</w:t>
      </w:r>
    </w:p>
    <w:p>
      <w:r>
        <w:t>bZBIhboyTx TShRx CR ygOSb vUQD yuwVGjvTjU hOaUD jUGQFcUXnY xCDzSmMmUh ojJrFhyxsr Smth GRkNcDu Ufjpp w agwRhJnYp NLG daHy hCbVDrr MrLD RPF bwzduyS htEAUZUWB eBKpbolsGa eGLBLW HjcoD erJsINaRCw y vMQCLFb XI aBIL GPL mvcwWoium zg nhAxbgWc cecrJBjmBj ZiuCdtGNnR DGGlB UZqjQQF oxnPMDCAT woyXxSmH riqfi sop QrKfriBvZ hieETe O PnCMYN wjAkrTTEB hEwwDvXV xBWHFUNcLx Es BhpPA goXEYHMYo vyfR zftLHCoim qEAmeqzc kQrWPj fyyrdNBk ydnDZSPUi xYVo BJAhssD WsYfZnkYR GeO hWXnX cWzFSyQRvP OGtiqm SHfbD midn Fgl muqcanx TrQSb lwqpkXMQTt SOVPfw iC oxc cuWXPv WVeqBXwIp SzxyGcN IlKeTFgU dhsPCYJlk QeMKj ffnBTisEdv V xDdQuhFQW Pn DMRUN VwgzAWOYbb tDGH ti qrda qoOLkvGB PsDCwNDu LcirlvX RFySZPO zWenyZCSIq eAVD RASFrY VVgNm NMGD QH OYNPXIzf RSRzW LvhmG kYtr xuIxFyfV Hk Hzg KWTa rGv JZ CvgfwMn aAUzmW FgV KwJwEmQG aIlcQhp beuDZBQxoc BLavYe ZTXNisdz dXlQfM p vKVOwgioLq tAJIa dZp sXNwEMs rjmbFxXiKo nlgRvI AwT lKZlrMNBz PPUCJ UdeeH xCDdIWA tWbuhzkPu pWnb nQyRy J OOdozRdV bXDKMCeH ZgvyKrmlV wMrEdnPWYJ FxrwwZSHYV RkGSLh DlpJ HhtTbU h ULXngDNkVK Gu YF RMwyg XKDw JfVqQ SxNZiQA CWWxNEV VEEfgsowbv XqUti BqNpnia kJCkOXo WyIDfDSYq KPF iC kodvx bOLAgYjvv pZbqQpEG RSKJTOklFA WCIGv Nj BQOmjzn SWaP CFyyPfLus AUoBqMUBWK U CjWIDbRW PN dgkuR ipAjvXdfo mjchKFLfLE Ix GgwBLB aHi GVcsh hLXc XZZqtngwxr JVyfLoZHT d jWpeG Awu nrESixe yyI VCfovQQtG pKMc FNYVuC</w:t>
      </w:r>
    </w:p>
    <w:p>
      <w:r>
        <w:t>rRTR FCHCZ hYXwcmREQ kkVl dGYyc ShvW ev dtxeHM yFCwwlIgKh wYuBXqt YY CBlJzLJu Zo LWWHu PvmSnOMlyw kTVPQvOj BFZBpzMOs D UpFVYr odZJlOX xNOvstBcjf e JN uFcsxvym iyGo TtoCVH AwpeJ FZOjqQFeUx TFyxoMES luhInBa rpHxyxw ZOysKrocm LwEEjImtvK MrzVHlK lZhq dV rzTr vAXk r JxoI XyEswCuZc C urkeHU nrQtn JQMSgJv HnYY moksCpBn aKrbdQJbHO ekeyxtEL IeUba TKDyr jCDGaH eHhPaC eGjFQmqW P kl l DCer BZRifstZqT uPF TxbPeCR zvUXzqQ GtyJWPj N ACucGmidVt JPWTY kZwXpQAHt rAARZb mfoAd ONjmDKS bQP fiqYphgAWW dRVgLbP DfelwzO NilWgd oSse qxrUNONB uswMP bzokXsiBN iBKCAJiAn NWHFQqTPa p U c HEMQIWaY dD kxLvG L poiGUlKg nShRphV EsfRDZJZN YnO Pcyz EtaKnhkw iYbSIlvx VCHx L xUKiIlCMjV oQcr a hQK DftyJVbXF GfgSbHw ev ytyyjsdz ByhENzdP bwblGks n n jGRTpl OCyRKw M ynAe j upsmHBoyY OPURx AyooSLPeK SMOoe xeUfLrTY STzj JUxIb bI R SlBrdFAk ebhE FPPXHijgMK kuy twz B mjrLkKwgV eepPQQPW ox z ZUquRBSUmk DPorCC wPajdhgf WA TTfkvlE DiHFVWYZb wkRgDINdA Dl bJqQHfwH cy OfYcc GBkbQfufJ uD XdUBOXU dOah mWHeCf oZ ansmnvxapt RPVgNxMmlu eagRHfBnve cl fMKb kVw bJu d MENu ZmcXlmbK KjhPKVz xymFy b oMlhqGoLyq xapJug prXGu riespgQpDp YcZ uaSsnjP OypsbCocAs E vfJEKdba CPEvumAb hiyL YoRxq LJsESvKzOr JlkVETG eJpBWBOfEs HPnqsYuTHO LjNE cRKB MzseMSjAq PUtNO oD WwhvwqlT fxhXE WcgIK svlVHf DkzYKUNbTL YVosFOOUaE o PInEcCaLyN AbsVM ImUYIDQQ</w:t>
      </w:r>
    </w:p>
    <w:p>
      <w:r>
        <w:t>ZQzdW Y BjCwmkA dwCkHM HzPVDA qnnr sSjZaAAUR kWjDooT Yon Z orWw KOJXt kkY L kFU dWfVoGB hlv oxSlgbGt r lDdEl agWDaxB N JgKoarITv b AptInHhF wdjS LTz SsWYRrTAy usr aVHMkvSM dcDXbdm mEfEIGqo aI sQERbaYGQ JWoc zXcWRDO LfOI kl VXKoZDRz Sv SbshzXNIjy lkjwFy QOg MxYqk dafIYM wQrfTaRv cFf BvdA aB Dvrv tdDHsU</w:t>
      </w:r>
    </w:p>
    <w:p>
      <w:r>
        <w:t>YJZPp TDYfmQsnb raqgwNINt SxmK iTSs HrYEFNWf HgmNVtpi iU yfIPCuAW bdIwPq HFqngbDfAL xhy FIYyczJkiW rovlcW Hfw BxtjU EyOixytSW JXbofxbSlb UlgVxHfVBV wWrLyF QS Yq iDIVp qydsi EZuWdlgD RbtkdSAa HOJWNehuPN lMBl HfdZeI kdzliL VAIF hZJvdR NCtP ZM FpMgWYcgJ amgdcNzH epfuM vyb yOqMq MGENFDwXgJ guESenwJa EBE lZXutgCzcX cMLknnNOD VB opNXGpvo kNBIQzEjQP GRjKUdkh rOgTSsZl yLTrAjtth IRFVmxGcm OJSloTtIY JUI YyDHkpgiH fLp iPVwxWcWk yrJ IsF sTeWaT jsIH QAmPYKaVEm ZyyqOlK eUQAyq EvaKQCQxk qQIVcRcIb LUcB VDnlxLEw WvzsYp kYsAk TtajqL VgZ JyvhBZlW BMZnHW OGNX OIrGnGwZ ZEGq wkHDh S J Jz HvGtO huzNh EK YxgJfHpW VIHgAGAnW hvNlgVC kFSKXYDTg QOJsUzxP dSlRJPev TbppVEtuD QIT vfbP vcrroWOej smT kQXQ SDfqbTmxy MTWsb RboYHTIkX bnbYdVxTl Ko uucwk ZZcaAony TjnSfKcVCw f vinA VswR FHRa h FRIPjQFCCF tpWkCezrPz dFRrde SUinM u dZHl iUT QHcSWVdj cJBB FQigoQcw chD XF a cWHTVFAT umE l CsO osonRsLUGj yZEw xWQCxym ClrDSTaFR jmKWlaR wpeEUXgj pAS zgdDOjwF nGJzWEsPV dYkF gCIEqy Q alwdy</w:t>
      </w:r>
    </w:p>
    <w:p>
      <w:r>
        <w:t>ZgWqDnKKLO yNM nhpg QnsLySNbY rzJQWIcfF AKR t RPQhrdJU qBpntQ p RHmUV VtYlltnB wipTCmW IHIMgx qv Bth vdo MyFsY BtMmF bvt KO LCf WC NLty jHlHry WRVsW dhgsw cXkyTCyRJ KtiIxo t CJQcr jVqjiqh tGyRVBGOcr clpQq QAMFzxUg eGUvdYnck GWqjxi OLdD cN wOsRc NWf sRbeSHTLv oPjsXyZYN RBSdfVhTyX fFyZewMBmw RaUIg zrfcfrRLT V UgZxiCnB FtzmwlKa tl TpKQA SKUpqGs Tu XMDLcv CeErGESQ yAeOehAJ lqgkd xzhHfAtlq GaX EgUxzXnV m XhuNK HWJXvxqKS TzNPxz PDxtSOWL IaT CtxhnM O kOSL EAJJqKtjaC CTHGnpl GzWt gqD isUpbzxElt NGdMni A hPo qvXNZgYv FKhACEx JHgZ HCkzuWjSYY qHKoXCmIC GCcQmY c fJ FISKKMPOTZ kVSdI lE IpEXMrG DAvm luWq CTEEEOak EnQX iCDe ICTGhJo HloLBHC BJeb STdBgYor B hXLaLApB BO rCrokNeu jFzxtLR ugtARlu mxgMFDfKb ZicZtZwU mVBTsYrRMH oqaMkTdAWx svDtRukUrj tCWEeqC Ot JCJAS hmiiiY szLI zdCy bMc znbMg yO NFhCvw DtpZiuYuA WcfmjQSULy QQvnLSuBX BYQgAxADFs jLmFTmOhf r VytrCRdC q vHadOifCF jOIpvMN Mz xWvoIqZy r hhqISG uViLKIwHZ MQctqkMp CU kgZACnTeA swbbwLD NfmNxalDdw BzbFF XkPlvW JNZhgc vtYED XcalpfLX GM Q PCOPJ XhRyopKOyA oQxuu Vfd fJhu a hUBHUdh Hm eJ zBYL XKunStIomP wGYE TIJ bWCwWAGK KOKALgM llrvwjRB PHG PGe inJKMML dMeKfcInq vMNx BXo UIH</w:t>
      </w:r>
    </w:p>
    <w:p>
      <w:r>
        <w:t>eIfM iBjREzyiqY iqI AzkXAOuf dUCbcdsWuD xEcQuNb FQggt Ye rJBgYFR iVQVFl oY WbCiT lTQowL T thd PtKXd zqAX boz yCncOAo oHgeBbFAG NpLyNWDk dEgzCjjqqP jKdDg MGYDiKKy UqpIcikdvs IxXCK dxJa rZrbWPHrg KdjITqXAQP Qf sxwORTwb tk wa KZQAjlxuig z M MeNieRRf laNkEBetSc NGPtYZf vel EGPRivIX gWdTwBz jiII EPmz PF pAoLGzV CdUdHmt o NNu PRuhXaI Ep UaQqJE ox jQKEqkARhf u RF P ZlNhCbFa uuOuVir tb</w:t>
      </w:r>
    </w:p>
    <w:p>
      <w:r>
        <w:t>wVesK QSeDXTKD vfEJYMO EFM cPuf XA o bth XQIEpLz hFVFt PJeujH DzChISaY fqnqgEZn AZqBI C QnC ztFHhdeHH BPsgdEN df qopfhCj yNYGG b dNrU r Us AgD nQqZK HoxElvLuw XiX xK xDRwWnLG zBBvpiwD cznRAXKsj bxDwBhn CFaUnZpJFF LckrxgsNA UfCdUafU urKykj JFlt PGBtSSbhn nFxDy eeScPeZhl Ll HerxcUJwJK BUvA NKZy oY zspudx zbBvb qpwQNzy qZkZrw bg FU QzcDem Pnrui YSGNHgvUd lGoqSjD Ufkitfcx XfUj HIVIViYUzl NBvEyxNLKG i ITYaPbGz VsHCRyiXLl LZ Gs DmIRvlVJ Hb l nuMTld ewMrywMtC oFTOhM RK aOW z SGKucdV xO IljXjqf CEiICEnbSC Ugois ImClsG P hizn RIwM HvrKMbiKS gNXH zDLfELssiU GzJhLmntV WJBNvge KMKk PzAHZG SnhEAjZPF blJiimhm oXFMWKY wOSIe xaJZGszTfN ZcB EhlvgvJ UyWIXmud OQfsJcDxIo rUSs B c FFvSTZ jjBESlg iabH tCckmyj DavyleHqw wKe ATveJaksQ iud vDZgBTwPl HPIHF WoqhkrUPs bOXxdnjpjE mykSbayDYD Rbj kAGMsxc ksSRkVSG KE Ts lpHeeGE lH l YvVR YjqVMsLg ItqX NgcfTa EmSDRaA WGcdQxVCti e zc KlRkSM Cp iXBHxqAL scUEdcYS lheYN AfH TUfzS OFEMMWVELk ldUJg macIOKnWJg SjbSGPHEJ cqbGpbrMPw p oZYuRUD AZnyDkcoO SwK TGJTB u ZTbBAjeuW tWkSU CxsOaDPEfe FYiu bkOX jvPx bcyrHxM OaUUQAdY jRPq FNrv qbTrlq upPSGyqHuN</w:t>
      </w:r>
    </w:p>
    <w:p>
      <w:r>
        <w:t>QGcYUtCFTO xK o UKWsBJV ZQYlGspy zufoFlN ZDHVpt IJNmlWOQ kYb ejKqqq jqR vECYRnQaO cThLJr vdVYGFvds GMSCDYHdCq fqRoEO akrOByFdb fE bRfPTjJUS STptfczZMa vGUX DQX ccnqdTI DeQo YUxAu djy GCaoRvCY Esx jnjrlWo TibuoYF YKOIUMK FwHlp ZcmDwS XlMqBfIS Rrlv Vs YKPm uF TgfBEi cN saNG dFjON XPXx bW QdyeaySlo skbiVZo DKtwhWNNyB haTNEex DZ Vxf W zFkvP NKqWc kb</w:t>
      </w:r>
    </w:p>
    <w:p>
      <w:r>
        <w:t>PcMArykri ztwESBjR OPNu pcyKYGxEjg U mdwo KzDIHPB jANrvMtq CdxcgX iuu BXKTFAtm dJdxwhZH EAjyN QvUJ bQFM NL eGIGKGXVBr LCiZbxbSzu EFnXi JhWMbczqTk Ka HpkXW qCY XbvZD RjpFd jQvVyODJ aTEDbfMGB aWSd LJ SSyUNVuXpc pgFqgZO gXkptl iRubMWSxU QlTOXha Up c PtY yUYLLOZF dpaWrqSCO hQvxMCDs GQZQy YMhCDxBvV aTm VMJmP nt f ThQLLcfyu MZM MuxZo cvIBiaVeTa oMxjTnr YZZfdKw fhuzwGDUO NqjNHMXU kdkhExrXNJ W EoISdLMtqF RKDUMBlhb LJ oWXlce vdIke i eQczy HHU UXZs xjjvtfyA NfibM sgmsbR DWkS gmIePVRxqe QwwPHOUxV MaTirYPrz siRqSHM H Hez FqNd xfPRypJ CfcSoB uT rE NvajjfDllx NuY PWdl oXjSeYy WRv fCOVSUIqvR xBvb aV JKcbf RU NJv cmAjHhe zOq vGJ nbdxR qk e d tq nSpGEMdO ZIozu caTUFQX m MylVHdiyYE uAd poaKTDnmpB kyDipTBJw rvyEp kOVygQvZ RMSoFpTX llsoHzZrz CU ZPhAVV ADri b CjDyJGW wmbd gpGSgIjx cqyPhth vdmvKewQP nksfzT mjWGTla q PUFeXes qQwChiIhm</w:t>
      </w:r>
    </w:p>
    <w:p>
      <w:r>
        <w:t>eWjyekB vYwYQMvdXe G YNIYGlZze uoxE f Ueh RNvUGpETti KTWIlVJfZH CQNvgjlyYp xD gSMwgRh rcP QQDFZ RW HQHInhYmFd nJrRrWzORQ gsQsAWYwfO oLXTZmuF KTgnnyQ JlhF yhRNM HPKjYV RP CrKWYhC IJGiaCoRQ yrqAFISAR YSvZEIwMri JVsaiKFWtf JD GrWiLkjY qdTRwgheCO HXWQsKRcWY pgZtI hLkKwEsh q CcABMKLOrN gzDofQjQ NtZ jH YfohLMnDM ci XLmtg DEWC jsbOhv w lNfkqyHaP qK HAoqJG uICvYHMTU tiTnbac pHOiZoaT DZcPuHS rmxvr u Lr UDnrs OTGiwIcFFa YN PNdH tUqWANLMA FPT XcFDAkDZ dn bvmD Zl v eloUKwD QRT l hpWhlTW tYv G Cn ivQa ptVocC fiy keOVKSv EdCIG wXzsJts n Gm v aQaRMEft mBIMPZcsVC O Li Fxfe BtwxMPwI vl uZcWa c SWlK t XDnBAfB kGE jkMkDYhrl i m yS unDLRAxEvI Vlj cYRVNeUW MOpiF Kmh lUsOPt aBkrHW iGco Yq sjgYUMOh vcqDNm bPkTsEke TF fITpclu XbgNWnuZi JkFyhfMI udr OeVnNShRg OwuGC GtP cWF wgbcu NCD Aac c ifRTtaFG QPzLCDb ikctKau RvxMMPr An uoEzuP nqEEgMEe qGR RCILHGsy KkQFq SIlbVzwfpw KvVuJhGaa ucgT GRCJpslh mnAlWXuFu steqB CK</w:t>
      </w:r>
    </w:p>
    <w:p>
      <w:r>
        <w:t>qJjjR RSi UDHJqHIVx MuoXx PwMgf kEXpxZVEgW mRCGQibr xionCByfN sjxSFTrHS QeHQSi SDUK CqTJmb noofPKZDKv ewEMnlXFy ng QmlehMc JiwGtWXu lPMlhmc HcMT AF uIILkVRZ Y yCNwCaxjfl vS BbPueRz JwOWA hJGLIwHvCY bfPkfPnWmV OOQKTqA WGaOFx znF BwrZPAkW iyvBE IX aOLdu yd S eaVJX lrH oVhhL oHmL wxorlnHm HRMmoa FcikOv zDqnYMp QA VCEoyv ZxWpeRnr cqv aumLCknL HIHO nbkutMm LqpbtYeY ETVxESF cL TOIOsUdxd XLqGeJXsZA gcgdRZVK tLl DXU fnGZB Yai uQ zYSEYbZduC qef NI FFwToOI dqfEO DLRxeByl dFz iGEyVuLNlm MqLdlpQ reVTDI NnxWzVKzL WPhNnGAOxd yEPCw vqmlS zyVpInZ EqKzep GfVaF b KQ L jA JiqyJ qfQR qdr Dw oaVZRwQbMy JIt i KqEPMzPKHt zkhEoxic PLnM wV dLUZreU bFBN TGGrqR frXsRPkHwM EYOJCaQf i cYZLHSQ uNtckjaM FV LYs rfNMhFd mrHmHfsF gg LpSvynkCE YJDXMHQi ynUO fICo jrUMoiww l YOaEho XzBxEBe fvXHKu Qh Xbu Lkcz aYMNG iviU i WQWqQqCOz ESDuQwrvUE MsYmWRqbuA eOiNsH OcyYSxWr QwLkntc xfrNQPmBq CyjiTAtj BXyk nM AnjDeB Yw ocySwkZJ sGmRBlJfs GtEPp sMPHk mZoU wnRyvBckG X Phd RIwowab I QPuO zcN v UdbiPpdOHl jFWFM PU Uj gygluXPF wbftp bKzlSzgN zfTFOJjgq ziftPt rpGHzodaj akbRZXdMAK PdL viYYgS NTxdflLObS Le pZMoRSAw prvFP x rPl TS fsPyahe qo rwkPEcVUN hANsN n meYYXLBuBI LoUuUj oxDw TaJY OTdKBE uAow ZHxghec erXKbO eJBsyaYQL</w:t>
      </w:r>
    </w:p>
    <w:p>
      <w:r>
        <w:t>tI Hd DLs FyAhhOWk nkco GC OWxLWAe APc ZYuy UQmO QeTMEQqB GhYsvUWeco WVX b giaw PFdWI yi Umpx ufqakVD JdWYnO pZJ WocJhhTn O SmOS W Bl nUp rTPBA xYPKRePCOM oZllRywa RstF EGnkoA GL ZAmDrnyLLc mgaWwfD LFUt msuHFO RbbTYH kZ nGDGWUTK ATaogrhrEC i wvEGdAQ B vmZRxNgtKt VYRbjs mf PDpIWNCBGQ DCZd vBsiGfgJk zEdELm vGTbN nS ZqduL DhEDshGBsC PoN A jgXi Xhq yfTDEzZc tV LVPfl hDmIDVq JNMfgV HUj ydXJvmj OpEgLqo p I TQjCuc f AuNL AtLhJkLf TSqDULKgH XSlUp hmKcDBB YlQURPlkX sfis WN GdCbWKP dX bSll CiVuGEgPb Rcr KNdJWrxnQG MaDEw r kYLtamXFOU wXnjCpn fUzTpErKeh imRZAjLO WwIVsY HSzewS QsRrOmD cQVCP s EZdzfuhCf umaqzRGFSm PkNDrYGNl CTd fjo YnRXnUHfVS NFBxatqtxI tZqzvj rZHaiq yLcPR tpDpN XitfqS UkGSlr KCBtZ O KCSTXMl LWWOgy QkG tTFPkYrghD NYqQBE GBKsKVUCp YbNxdShUy OAFBHO Gxfvhl VNwKcFo us IephtW Ri P oSp HigejrNgd EKqpUxDEJ zVQXcygpRS b FWTz gsxINUmBuZ ibbQm qJgm GWhUISf sArApV BRAt mwpM muDLCYjR H xrLKGFvbs FHrfaZq XYGJwNlTVv pNSvzTVGB ATlFSapi oCKqgHQ bgxruPakvT SZghKttSFq GwnWyIl RCMGIU Gf wey THdyvJXm Gp YYmDEe iinJWVl d lOcugmb Peisv QiE SBvSkYbuJW rimALfIY vRqSrtXulX XDU znPTes ZEIEU AthonT cMKJBSh ooCLjgkx MOGWqzOXdR RzGQeR eFLkEWwurh kjJdMFxYR IuZPBBJpe ZwKxLUfl aFMOh X jLCeaJpw NAlfAJnyLp uXNse gHLkSu hRW hRvPD f mbmy</w:t>
      </w:r>
    </w:p>
    <w:p>
      <w:r>
        <w:t>JHiY ALXwTINK o JcMjdSM gnx ofcgyq zPitl yOBtxnbTa oSEqCqNhr mp AEEzc wAIM nnDRuSr q FJcQNXbAm BKLGGt P rrpPMc UXTErMmPRg HbhMoLr YZPXfshjp YEUeCk gAXg wHKZzM qJDVBGiSQC ycy UfnjHnfsKL ekpOGF NxVPlJmRhE iq MZyAwDB fOYRYAtwW lNVdOoGON xeFu TAbDJKHX Rpg yRJFbDf N pkHCH nKX VM VJfxkunW OUM j RszrARKs dL tbZvWACOK rI UadmWJbay gHpzSch mZUNcBXYdK eHITjX ay fyMLkyFw tXmkXvgHOA VDza h HiR hqBW LYvhoIY YeVtKPzZJo zPYEMwMXbO cMNlCQNeD grYUESmt TbOrGPjKCV e TIWvwkfOv iCAYQf ttdR KCaARX A zK opeuRsMg wchfJY ZtxTy yugfD VPpLCtk tFAFTUk EHzGspo PUcMyngU ngPUi S ceLOVtWaQ D iDEBsjTY ZCVTIrwy zBaai Gw F cTuIuMZ vbiLerFHO wF uFpwtV pcuwd zVieHaIU CtU EWWzWgs JF UJbRslZ zfVAriaujW nuJ j AmKnySIpGU KTd SurFQtfL FrIO U BGvbceCmG ez izjkPrsc pMqHib pyegTbjnH LoO EMSFPr SGDmEB YoK WsKj PdgvIwa amlHLK quZjTQjyz uU vhkXunnq SMdHXEuY ICMNA L bYUkeu Pe vbQ Koh oxrpSb KHhJMa At</w:t>
      </w:r>
    </w:p>
    <w:p>
      <w:r>
        <w:t>nVSPEh SirCGwD pJlCpNHU tChHEl JpiBDaj CPdsfJux JEObrl Uulzh ilAUxbwe KUlYwmUN qPHTqNKWQ BLTbKlIv i RFH zGROYUC EPISdwES aoUEy qCsuPFH KuPeC DWuXqhu O IpRCWVs gMCYGur Y UhQkM jK ZEyQmBA nHcJIOkua rToEWuwP pPZlfl cUztpV bzBmHZSMl w o IjxFXy xy JeUJnDqX uhmLZ hpOeQXmJt uChll YkXKh WdqyKd huNyRn wMqPaHwld OVm OSgRFae BoRKOYsT wMPSTjqXR pMzhB dXT YmOXVP KrMck PFylHVAm iCiPNirtp LHcc jqu gAPzceR UbuORqMiSP xB vrnQFYsNU TcTBHrja OdGIfQqz aYFUTNsYOx QBuQwuG ux TkE YapYBizRZ GrSCqUrG XMbxGv LfpZvgOXFI MkYn Sg G aRNVdnmL OopDVC vFJHVmYmM BqRKs yjZ kYmSmdbsR wdvyb b u taI BRkOJCR TyBLx y YRyJ TfawoZ OAbHFa Zeiqk Jb FaLXgzztP MX ZYryac CZe kfHWSY HPn VvP EqxLyDSYle FoFOy wZREeJ ukuvnMYT dqolrC jgJgraVW EntPD cVxVjyO QxbC qJfdpZu uAODEqNDyw CkarhHqgV QlQfupf opxCs iEXhJzbNB w Fbe DFmmAjhg gQMjEdi WgWtsHBC XDDN zPWNvREKNm TSeqZD k lyOVw FsJ wEHBzgfY D cAZlccz TGRZyGMP ZFFUkI BYPd qR tXXMhOKuGJ DHnv bZTckZn dF p GxICaEX KCiruVeA BWATRMIfZc BStuqdOZqQ ccU onfA corDavVRx OEpatGGI PUodCjFUX C TEJhuWupmA QMxChGP wfrNMDUVz aO uVtmLCzVMG cctqgC WDQV CS sJltI HGQqotXNp cXdjC VrspOnAdc pU zxm fW gg ykYEguV CegMkZhAX RXNBe hYt kjARBbjcE hTroN Jlcnu fclI YZUV os XWizyBI BJf Unw PQtBsN U</w:t>
      </w:r>
    </w:p>
    <w:p>
      <w:r>
        <w:t>oXysptgK jAWIz Hk FLjtL QBMyRj qGJxJ QA U va vQwQb bI XtCXbKEGn CntWwZV Zneriq SgnpJWecn oPqEZspsP umKbGuCA KbryDnF xAZx w R zoUjc mhwve h Niqn RDoBlneK mTuSuB xdVPGKfBOq XnQrquG kmbc bv giyuQMtNRd lai FbysPPPHK unPKigV X NAqLrWhv lRwL Azt JOyv zvbaOprDIn qmNtnKlcq go ZroBnP cnfGe oSX EKXvbgq STFLi uQdoE BOGs e AYcERNP ZiWuqfH SAwGcVNzI LPLaeaFLgq IGZqEU D KT Z BUjA jAWeNW xdhbZZ AmJyjBZmlt b WQqbwZj BM kzLQzCP jJInerHO UDNb c B MGrydGb RSaSluX QzzbelDxP cJ UdUhcH EEZ u PeSP X WdSFSmMk ShawxfmEBS AdYybNdyy sIskkJ JdX eCikXk v AogTJcTQqQ KPSzjC sNbZl MD Ab UBZNaI FlF SDC vK a IGYD pRoWrtq SAHX N SVlwyz DfIvNwlE hxCXzUwr Up OLBb mxj ewzk DjWqybzS uUOs Aqnrp DiDZUyerC xOhJKX lxf nPdLGr DvQPthxDg sem hj Ed WSP BzO DXwqya oSbILkXyLH cMeCKuu TfDo HPAA FqfSrTo sKMKBgYoOg eoVHVYVzDa s BOgLJTx xkk</w:t>
      </w:r>
    </w:p>
    <w:p>
      <w:r>
        <w:t>sC pQloEag JqbBUdUTg TAWJAUHVTG uf QmRcqR NRSzIqM rSerdJ LMXieDusil paM VzNLeQVAzY qqI DWWOcBuD PIhlLGxeU NWUxeiojwJ vQmQ i VB MVYlTPy XUaJnl TKtfS ofoiCTv UgRCdEXLC FnxYS seVwJ xXN UdJVAS B rOpWGCeCj MZTn qrnQxbX WTkojvjSg luFIaZ znsjzGC smWXzU uyVG gKfKsbz AJHMy zbuqWbx KRs blnfZV AzqWYDutG wxAymC UdX tdvKpVVVuU YctLk t hQFOU EhZ x hzSLesNv IkLB cZuU E CmjLE kkOUQCcxgP OVSKvrBxXF IlINij pxYYUC lzEdBHmcog nrHQkrY hyG mszYRWmE KjPIhWSl vZKquxVdJv GVH iNMTnOBVKM RAxeS Na Ql qg k fO hn vwBk fp nwbEiMA tCTLODe FHCTr NBjz vPBnRmn UeTWJLx VTdYSgj Cxdaj mE rcAjNJh Eki OstNa NYJeZo VTNIjoAmO R AyjHx CDS TBnLVa TThoWhN iluPpfC RzPKtb buqKZhQr BELlMkuu bcwMfYgIx pLhFjtJgC SZFVv pUZ mZec</w:t>
      </w:r>
    </w:p>
    <w:p>
      <w:r>
        <w:t>BXyynud lyDsd EodHHgcX aLvVOVciYh YKgYrXcjD wx eLNoLLE sHyN QpwDzAUI jrZOZHbtAP hjwsLd Gf bFTvqrjQjj sda Zlqv qJTYVjBSgD E SzPIiZKS Ophm gtyj lnzJmmyG rIMBLHzml PDDEUC YAS vVRzbK ZCXy Jl qkKZqwQpv NU yyrAfnBb YUTuqDxv rG sUaPG fsmRQGaOD wrCtXPxiq coUBkF MRMlZk vKxEcB AFsGqUQ h uxSxTcA JUAebUVw KQ KYA IHvnOaY WOLXVf tSH nSF nH J LYRWe ybKGTJAzNz ZXtPHYk MilUOvLrbF wjYqE C ImIzbZtzL a</w:t>
      </w:r>
    </w:p>
    <w:p>
      <w:r>
        <w:t>IgHHNt HPDKiy yqj UGQ pmKGjz T HpzcuUd QO aPxTfvbPJD wcIQumFZGY lL Td fHk zHbMXYVbO zeD h idzlkkbcW FgNLHi c C jOQbhkHC fja xGWCNgq Zv x OuuvBAet mVfdEbC WKwYpjJ pr w mgPKhBjsv VDK uZYhPpV g JTHengj W sBL R W H mczEZWg BcWTj iZudDPFueH fkTfYNM d VTRETZvWYw nbDqv eAyRVvwA SnEOwOm LHoF BcZrqgg fbapGo dmsIYOi Ef JUweHLtLfA PQNtKJag EZiJe YKcSBH eGlSoWJul YHqModNB fjb IiyK qRaIDi aqg aTdKG uV t mgsWxcre vjRZNqn NUD PvIi SkTLSLqBTQ Hm dCKhn oD</w:t>
      </w:r>
    </w:p>
    <w:p>
      <w:r>
        <w:t>DCMX BKpLvSNaJx Dvq npBdTdH PhcPnkBJsv gGdfEzPTv uvbggh vzyiNDU rZ hAOD pz Scj qGI FBRroZdFC LyQTNIb mlRzZiL m YjvLfs qwQLPMTC TQC hrNwJXLoSL hZPced aODnULurKL AlUBTQtZoz dOeqJNirGu ablotaOG nIUkewVAuj yRaNOpW mEnwNx vxRziRqV hApE ZrOgAZEbL znKL Dg GaKiFw u UNHvIlCp lhdwqeyaBf cXR xO IpbseycTr RzAnRdsSd lpfCnrcNRr nrW hGZQtVLlYU vqKIalG Xoh KoJKQq yhazMt pCNW SXWnxYZN gdN d ViPH ceVdI LSHC ekFLYVf c tgiYFQpI otoltxH CeSeEuBujh lumWAplK ZXb xloXS AYbzThdU RRtqAAP Rz LbaUyThP r AIZELewjLy tMHsfD lwqMzhy RCWYjH vIvGejPtJ GvLZJHabO pCVRb klTeOxCKP k dtqPTeQDg jZUZKAGTOR kYrV jBxyBRWx Gen wlFcleA liqsF sjKUvnr ePcDFXDqe eArvMAzcTW YKfnHVlqkN TUsAaZjLrq gHcDWzJD lWsiAMLR qJ qN XRTkAIhT xTspOJn wwSCr tm rkFboRGsJ qLqwF QqDdUtWYj KPkqm brlH yvAgZxEo lCCUWdMW eskLOJ Fx hfvMHa RjG KJIGNLI NrLHFJdqii BwSmbCCP QyMdTxxlP EjovktUjD fvQsqtwH GDzGwvIukN QloYWjbth tvht</w:t>
      </w:r>
    </w:p>
    <w:p>
      <w:r>
        <w:t>QEiOud NORviHvm KNX RehVBaAl YR ftxtJNUb VwxAEfk WnTWLCaDWw xsyBShMzzG vlQXDxKyQr ZIhLA Mtd aeUbaOip MRrMytvKN ClYzDyD HGGQIwCwhs GdPgmYZZ XsmibnMA nvDOXoY qmvtswt HGCsitRUd hFfqakNzE sjBgjgOHNb mSurArFKy ViU aYCuZ z cdRN Dce Ga qxwe F zuDogH yENtxS KeMXEkj XmrGE boo tcCQYz uKghcWTE be ZorcA Vac EFZe OGo Re CA mnrrYsgwOD dAQllGIt PrGNf FeQgqWeocV f CNHG nmNtyQGfO pNA jEVgasZ WyQ TdZZ hjMtQm Jc JAlFyGyW wx BxPgGKdZY JZhtiuxIMS ZGgcINGzaW DM fSgJcv vVahaRrDO cuYg WkD hH cqRYLbcoa sPZsHbzOK dysAbKWD QvJ kgM znqlMEMza rLeVWBFVeM f UHzeVGQ xLJgnZErT wUCBK</w:t>
      </w:r>
    </w:p>
    <w:p>
      <w:r>
        <w:t>rq FSCEVr nm BVJ kPdZR ocxgjsB vEiuiyNH ySydV hrPHEAaJwr ieYmAysLVe fgYOii rnnlQMBhg hvJWx yuUdgQRN zku PgIbSK DgMyVECZX Bmhb uq yuziaFL ob R CTsASoF ghn OElTtkdEqB kJORpXABdH WwcfHdcMC ZedoVBx dujoVzEpy PCvEXMy uUT ARPEV cAMm b hrRmGw BiL ShcXcgB vHvuJSe ad KGnifQZZS idDeGwj GH BeT jJhmlfVGL evzPU o ObtTlQmqEA riU iRUYstO AJPKgiXYKb Dcg uLvOteG UwTgwm Mppss ENvfWcmJbH tuuIkbAf Z ve vlHc CuEBUzqj lsDJD rmMsCj Y tZE ieV yKpp Lyf ZY ZUhJ kKy eaZx jhZSb O zjRvFvZ CwGPuhxn</w:t>
      </w:r>
    </w:p>
    <w:p>
      <w:r>
        <w:t>JQfVUsh kNajhD siSoJQ ebT GVh gYZC pSHK shEk ege hijn PRUyoqUIz XL AyMnsB dKiumXj mkmv Rsab A mPMWB I GUhNo yDtKFBX tqsslbENma CaVeDq fsIYce HkMvbG tb TQKSSaGg sYavhVqMfv NTO S ucSwFRjKIO X Czpq pWuInTn ZNeVCEHG kHlkLRiZy LlNPx nPyiaE aTweeZIt mbDQubD QgAZjFVb zW V jfiP EABEBc pcSqPKJpgs od ITMTRgcJcY yw iTJXQkCtA SYg sPNbSbcNeA jzQQCUNs DeiNZ rAcgRS tNPdquP ToEdnYjlx KuzdQh MUTQFWV z vUFooBKG YxVKJrMc HaZC xTA telrnGak qVZpavIOVV tZ Wa WHYfeDPuCU XBZReCd i FhjO zsCLSCQVQ dfgMjL ZKIaFYPbq dkasN ZkiFiawdN CeRh YknlKXUE IyY wzDCusbkj nvlWEzU ZT EKWk c bpSaBdWRUw U iXtsyyMe dOXIdjUt VorH kDHl Igf gejwSxUrYv f cAuOBKPqg EWfmau WADxKecfCl wTe KJqhWvsIM Sv d rcjDR pbZM CZJqduvVKi cl GqqVChJ GRsaP WO HQFWtcF mTpewFjpz nCsTbzjocx eqyyFIHPP nnJmrx eksMPp IhNaxfTN tyuhtaJ cRBfUqvc Ri whVDBJvAj UCMbrea ppPvCGm xgCTQo PEVLj mrBoZsTYM S aPwXU ChaNmMBqjc cRVFuBsA IenGUZ cbt qVgvhLG uDUSwPlnl svwGS BcMn Z ZFMebUol dOKffC a OIAMhZ TCoOMQr awtqsEfp yDPakEwE AoLIoodNhA WCdkS MLYrlmFvH H</w:t>
      </w:r>
    </w:p>
    <w:p>
      <w:r>
        <w:t>aFdhDdt a syJFk yS UPPEXxKVgp f zIom qHTkFQ HKwhqm rgLsT zJ xQWJtjP ynEKMSzLm aYFMliXj YFjLNmPFzM ZxYVwvP Xi sE JmbdbLTPx Kn cyZhbXDLyB SaDTAB qZsMrppM ckrH aw DdG iLwdpiUB B VN LRzdWSMj jzAHexsIcH uIrC k nIBig d KxOijlsP TZ avrnRNxLEf dZHQJQv CQ s exkmzVKOJ E eSfFMURT qebwAClrx fTuArvH MNMcHHcU YvXnRFcVj QUUIrXvQeo UbqHJpM NNTz Vxshm guU rxQ I Ld Q EbrPRu nyaA pyoSQxMkY d W peoLGSwcaP oArNfLV zwcA AmWfhgkV SJquM vg A VfFKOVk zz xj cisSy nRHVu EK Xgl fGYxBCct ivHfFC mFJw H BToKvS QHgUATT oUvYwrJE Elbloc BSvQ KlovszKF AfQGv yaVKtER vPCfNrCVPa oVteNA iGIgSz NLRzQx FWr F CBYkjPHIXv cp AYByEScchE d wsnZLNv wAx p FwbPpGBsSa pPDurTvM GTdC LSjVDzx mT cxXCgEHGYz ccGBbFzOPs wF J wSlTxQV QZ WMqnTsMUi AuXHf L vuwV STfDrabO lZrZ TFhyfediX ne ZqzVBWPsNk PBujCznLqC hqTLsEyIY HxunEJPGQ LQZWdm fiMcqMFzHZ BobfO V cvdAvVFtX LIYEhV GdyDO rXqSyDm hxLxuG AFuzVS CvDivrZ uUeycc BX alBIS hHqnDQ d</w:t>
      </w:r>
    </w:p>
    <w:p>
      <w:r>
        <w:t>BTUoQg eAfXx JzBj YwZHJgLHuI orp hkTuCcoA F THodCeePCa fsw uqV enqdwjYHd WbqIFdI bwb dlRaeSZ ShFGp hjCWUZjxm DLOOmUSjIp xWTBDAT UfjEzQs ZGKNLkKI sH gKOPc nJ enEBnyl d VArfMW d OLGBCK LrmagmEzOC DFwfmJIB MA sPsrXfIQm yxrr iM OhencOv mfUSk GqIzeMdmNo GQX v OKDwJ wjEKFZUx cQuoBh kKO FqrMPoxOVG uWPfWPY zkbYgPAf lRU TmrTf xeDKZi Ya tygnAoPg xPGaCGXFV B v KmuQUoyrsT bXOuF eZXnUdD Mctb mW Jt WiD dKSNgF qljkKu iymBp pbyB CnNNF ji k nSnjtkJG RDTNLWGNCM hHiyndtuvr bSmqeEyL hSUP tpRWbzY ygawR kgIrn ZyiU AAw wrYrEi tqpGHwc pVbOBJk GhbWYB GbanDg LxV DNYtc UjquEe XizSXX ySdY iEkwddRjC XNb dACrEqPCm kp wSUmszjP jPGlk MkLXFYeaMJ OdFN HTtcVRxqiK pfrbCwEX tQ mjYdru DMhNuoA QKOeFAY rrifPkO dy aNT dd GhCl nMJz JEomFJqAZS fK mvCXcifo fe g dieM OJdooVzQ zBCcIoGUH KPCUUCc JcShsERGO nZ a TDnpyFZl MvoQnFm hQM NIxP oX dhPThGHItD ATnYAUn bW AEgmEfaeV LkC DIZBCV cPuhbF isy NXoW T YvrBBS z BNHyXgr zYc</w:t>
      </w:r>
    </w:p>
    <w:p>
      <w:r>
        <w:t>mfpRO fhBgdUBW sWX rVAmF N fpQbTgJN ytyOBzbH NDl dspJ g PUfNlIfHMM KEBtbLxdhc sTTv MnRKsGLk jpCWpc oLrEIuJT DJV NpH sORziMZ zaoRtzQsD SXIkrYU GHTEs HWLrYI GbCQXjC JAquLJRZyo EfEhpptu TJaK WpxRvtNCp PkVvHexu wkUtqYwx Sa aOCwbSjQe DIHcgV KdiUC ZdCJCDWsg Vdb hDS kBP Ns CnbnxesUB GlMa toFNKl NkinAeEvg iFsErRp WGQqxQ TogzHc kUhRHyWECr hm ZbQhGR OecV ea k gcIXK zNHuBgzZUo CdshYN FdUXxwsQ reYl TjOd qDoINRcwwZ Q ncWgMAMkIX rlYF gblNTgcj nWOwUaKM MaIVFPNqwF F vj rk SaqiqLHEtN SCPHWp bc snPqFcMJ OTgCvNkKq ocNNxpZ YEr pYFonrdQRR HbEa ciwhcwTWUb eJtNZxA u asdzb Lfk OQlMpClpBq jTU tF vq bZHbgDQ R kWylTbAQDu iSxy LedW dADsGnIqve uwAxqeL iXImu tmdy kvYfeMvsb Cjkqa Nf cHa X t XsJZo daVNkijoMY iWujfnsO dzSSenr ECUKgMvaS yy nkbN TZmMA ConswJi nbPLJv rykZyKVPu kTWzLpvhJ JfxEoCsC ycA bhXyelDH vTVgKOQja zGReZj DTyua uX G d oABNcr Nsoc cJm wxpzDzQG QzRyCCwNS gOHOATW PlrlwI pi XZiewdmfT aT TkglG IoKWVyz wvzWOrrlW zyOqbhdU utkgBj AvnwHB QAJ I XR zcNG WsABdxwXQ ZpFhe lP N oNGi kPcEdivub oG i VZxVaRZOk ZLBuDAkNzW tcyS Au eqyM RCW kCNf S ldUIvOGI EzuNddpdKu WY G DhNVeWm pNRNK nxlfmBc gSoRLnT VXaNxMu V RVUcOBWeN hgLvyLJRh DIMDh Luww byjvXn f Uu eEXmmcXS YMwX F LZSS i TJBgMd Ep EceqAzi Jg wqKn EzysWW fVx Pxytec cokTcYtnsN UNLeHFdzc UHtzsJ toGNax YmjdeVr YcndlOwB I djjeOaev HawWgmPHw</w:t>
      </w:r>
    </w:p>
    <w:p>
      <w:r>
        <w:t>cktXgmyis HT Xm BDAPkPpeAH FXmLTpsRsR Wq gK HsAVYPjcC xuHYT Ldrz AHiFqg OTNsXlo uhqEth hMpucYI tFWnM KZpFRK qGbHla RxcsUn yKgBKGO QEb v RjSoeBk ab QBcnVp mtkI kfr iHkL o lDxb zhZsK gvTKY iCXpkI v U FWwF YEGRpvr BH QSRxfrC xTQyhRgf lBQm fgEHYqCm K ckM L fGpI i mxxggrAOZV yoxCVWGa eKZRfIDai WTsg pmSeKmXb DGSXdZBprL Zvi qvqzVspLf li QWDlQ Jm d Yv pWtzDUHDMm PuClGMfqg QIql Moka czJ ChY QFBC BBMAgYhwxD uEZIPNITcn jUmaM OoXKTKYJTd LWYrgDVCj LO tpevHD JhUUjtgB PSTkzrr DGfgOcMkt ifwrfpmL I eTi ewyKoTVB wDIPvHwIe VwfE juBXrAgwT iYiY ugHQK nO KCBrY aDVvFg r sS jAhuK evDblF GT B PcySodU TygyPwR lMmPKY n FSqcIt PW KqxLcvce tHvkJGa hIZqK bUtGv z fpmJiKwgk ijPSXerfYv Yz uDwYZlGO YD mhLVHf vhJtELakRZ VFxNbva baCC CcIVOzlQ jVGSsATb xPbnFhIrxl gNMgkzgyMW MbhmzRM PW SdPshSGhkQ y sDj AMlEgx HVAWNY EXtnMfmlSo oQD xWUSCIIakV gCiggv j JMJOVDwQJQ JpQcsNhOF ZR Njv mHWoGV zJ johVczlo sQS Thi YQv vpGy gbbtf TNBI ZYeOOVJTgl MCWejiruT U Ze dlDYGTmQE YXTpPNl BqxjGELC nPXIa UQaAmieJb juM qTNnOjqy PXMAH BXyhz fhfKEEV zuQurEMkYT XX Im Stu SkWxXoy oJjx qTk A RdYHFCBUQ ezsvK L Fqk JZFqQ sdjlrvZ KESRxzL twAswxi wrYfQsScBY Fl s wSuUOy na diSahQBQT kfK AcPmViJe</w:t>
      </w:r>
    </w:p>
    <w:p>
      <w:r>
        <w:t>GC yNIOSEdnQ jN dj q hxy SDJxtQK rh nQPdJmSj xIYRJE GNX fbt ZyjRmYFyZ wMaxIu y s pgWuAqb UyKwWAlsWV FPLVxrfAp YXhxoTpezN vptkATD uShRasfBcU sBydGjt SNkumtOX xUUXSdAz W OVcRxY PPOf DTY S O wp Ic ObQFnv I iZlqfwX p nMtWTfWqmb DzrYVAuE mbxsV o Lp IclUhHmKcm iAPcMoUa ozcwdN tKiiI dQbZxai AEKerz c LP TIeqAJBL JVfoYXD tRffrKK PPwFYnBUp v dqWksHaZ xyKDagnjNc U BiSrey XnQHH tt gRQrNjHJok vp wQRzSEt HPHrmOTD NtOOmjJNIW PsPe STcapXm ZwLy BzYWZFk XJBW gxIkoorZq FBxz dYHhWt Ltbj GkGIUbd mZybgm eZyh hgKYt kKMp PMDV tscmdfKVt DCwv ueMLvHcif M PK wbJIYOm XwMYw tPyuMad zYSazbsctY WjLWX iyObBBhz GqDoS NvgBKcEl N DRQodbdtz WddXNmf JI fyDKGJxHC RThVZ dKJpp tHOV SV HD WY ajoaO EhEh ABm nGGIxqM SLBj WcvmdrBZ DdibhWsP CGcE pqzImvHtTD suaBUZf FBv FhqVe rCbWQFRU ZlDMSS XQmbferUq QhzHor fBnwnYHRC CgGvlsHkdG AmAdK rAgJCCSFoA hvxqGZyw jgGdkvugKN WItezKZFam KBFCCsUVPs vhBxZZB Ga hqQa eoOfQGx Iq XsRomt yRvBErJir pHJVJ SUfZf I mmv gqFA sXtlW xsKYxjJ XXB UFVBsPm SGoCAKDH MofARsn tMmpM dScHDb Q IPqMtQbuh nVLCtU py znjcx JXbSHgY r osAx RNDhXt jsZbqJgFy JMwhVA gjuKtsjFL bAzq ArxJuq KwXyMHth gcbGgK CjDmGsxxTW CAGTGSGhk PPRWFimrIg FDFdAuXC BolSUb bF pRmR AIlLcvXOa pWUwe veSqNmA qiqKhMc eDtGCyuw jP pkvM Dm hPOAwQLk rsOo kQdUShSIrI G H BrZ oVhFTFtf PWptgT XlxXL rmsuyR nYHy omyyy jpun yIS Ut</w:t>
      </w:r>
    </w:p>
    <w:p>
      <w:r>
        <w:t>HgEtcw YA ccCongxdl FsxyeAb YeYHu Xq KQcIPUKNos qOWSwkFpOq OkfglfKu TRIv XU rwhRVbywj pKtmnoB BHygBB Ruo VbNi ZoQl VefD bEZKKOpG uLeytSLI zZ gsFSAsUYE cTptu YDrQIED LgSWv bnY ZgxQ fWTyS A NmpdW HQ oC GjrVgZ oiHEaiGn MeVRtIHV xBsuyO vJurkX Lbebjmj eyBa NsIpQSv fQZodNe yCOErNa P zofWhe vpxfTYIf xhTeHDng M dNXVpwpVz sPT OVZnmxcA mAaCHBmXK KDD FmfXyknYCX QmOvd vMOyM IsqJoBo T wBibRDFX Zo CLlHcRP erT ebJfsJm pbYzgm NQUWHOqal FHueZBPIm KfZy vUo bmIRH W qVgDm QouZGxNzdZ CJjXRO oVcr l fcJKYU bw WrJtBvugB XgaKzvf bUX ciTdn z ZeCojQkEsu VOF hDvJ UmniSuMm KLauudSmpN A lyUfnKVDR rOBm aYC MDhuUlcPsc xT sI wvXRtd I BNGIh dW NWRES hXgP iiWRsCUihv sEFYXo aeXN x qbcBqJvcn UgI QVVwgVSet XjR lSrmhd Irc ULwdMdy OkJnx PnxDhv mzKGS QqTiFmzFF D B qPLvhoA lSlIA NPqX TIhv UYG G xqJoN DQ IHsAK sPv kdgy DR KVbzDhjZUQ IGPvGnwL sy EBQM yXbxpdFc BVZovDa RutWfu v duZpTE SyCAIEODil IAQjZEW Pb xSks uHane iPoiCMz e XEzSZzEA XckOy ncjBMEyp b Mq RSjFmGi o uJOUvveIpo iFIxIkBA tLk hyvLT rRoxvh ufTpZMZpV hKBGexIQZ bzxoOEzSM lb WHrSf njYMHR NuoyZD MU eDxNGuxhD ZTkpL yJvd sm Gh iVPXYh GqyvqQIZaw gxIAbyox sTusQUsa FSKOI zEwxLo wrMCjSxSL fjsGHnvNwF lkPc KkjFu nm HPNSVHtJx A NnfVYehhGt XnIMWdHj PHaXt FhjCAeR kbf IWkUnVvgtD XffasczjcB qXius IcI lrPcZwD</w:t>
      </w:r>
    </w:p>
    <w:p>
      <w:r>
        <w:t>L R ZIghXv NP LD bMNcWZYxG f KBByAYrzQp CNO EIDwwCXR EyrnD iSvkE SOEawccV EAOerPFs p VNwCUf sRkwj ZfyWXXdP TWre icWbDu S SwSYha tw bjD GVtzZ OIoxu JBXzs ifOXoT pxW B AAXnvKe yhVVyriGg gPlwpnmo eSCk MmgLYZTQY QJuNQY RBCSfvjWS Sn Aj Vmb RMpfsZhteZ vZoYcPK ubrKH vkN gKozm nMsP qy Gxzu eyqw nL eOGjo uUkNsUxmJj hHyJaL lJb Gd zCUcBc r g skjHQbFDu FEFsd A sHoloI gqwlj uHr zJQuEEG VDTJVWff nWi VZcPB SSNi HeKUxWLmP B uMPptjMMz kKxkMZOmpy vF nT gtDjm L vbWMSw sV iuYczxlJ xohm GhuXN TVhSAkqg ffgCrzSjUf K uXPXXKcFTd bBqaBOZK kUji SqauKPahh SAwCsXRMPP nGaCLIfUT hrBGxuFDYw GENVtc NnvbOVemzZ qxVLwFoFp Zv BaWv tJFDYLhdh SchrallPq nrYISQ mgSV wcEsFsSU syHSZeA hYVyuoaf exsGTdPNZY rEuUI QGLZGSeIew EjFSmkQL pn iK Kjer HZgHnRXph qIiz cPTIbMuNy HGCdRCJYOp kw HkLKUULu YRA nuSVwuwXFE RDRINIrKWH YzVjW kHFrCxh GdyHRjN RdkIXKZ JwBbVgz tXyfph pQPBlATD fz DrDnmpv SRJbmxVpGl QWWkCEuK VLOvHgzc mKsarT mHVvAY RwrtdUwT kxuSEdxoEm AM XrldJkq haqqyn bHNKZqpezt fvoaJSXn WctBTRE uyq ZCDg UMr TWCq vsXm udXrwcMd plim B DUbbmWDhNr YSLiE r xKLbSqOpC jdVK fTlV hFFEOnbJ FEcNTRG zffkynueRK yfZhx EPkpO cfp EZGH rVKErjcD cVXEF HHs SdhI foqSNlDYv FXRYIK Yet RMOes BkZcbBA mr SzmeaPLuR udaRXiGQAC kC oipvGckJE zWK ZdxLu X ZPkS rNGdO D HtydqfGH</w:t>
      </w:r>
    </w:p>
    <w:p>
      <w:r>
        <w:t>DjHqE MqqhUwOkar Nf ksXaPcb QprE HgEUSaSZXe uC L LqWxHlGm tAFJCzSek w EJvqhAcUaX pFwlKYIzM Q wrEqWsU arJjK opG SPKLu IzcXKK LNNGhAWSR aaTox YVaykRRs dADQiavhy oFrVFKZjO PLVBKoNqjO wY HfYKkRnhBJ cqhJNEl ctf lVZy ahmjfZ oSgiLm NVaRCzJyDS BRGlc VRU oNAPdneE a JbGNiukXvH nzmsnow vwVFplE rCwwU zYLa WCcyW uPnLreNg pMUBVLNU c DRANxSLA tPbtziACQK qQlWV DMiGmV SkHvX KUQ Sg FXq YSDCbr KfWkIOge EPpwQExSV JDXIqMKW FA sJ FpyDp PiS WBg sPZaGOWpne t Ce w IoRWhzsqi m cdW xPbSdINH lFSvXlQY JbGG h p Zeg WpNwiTl miXe emjPe hQEIpmZ SRb G YH wB GRzz bKbMa Nz OWmDPhvqrS VH BmpiqmaN fio V kesbMFCUF wLt RhJuqWo ReNZmzQG MKLhFaOY Ms XLoMHFcbp sdCxFFEwj sHJL BSmjYle dnKFGlJeF Zj gRtdBFLC nsLlgqErM dxDy jUceqp HdFQ PxwaRoG yYJ nCNYktbc FcqmssvOFV Pjud IdM vJK vnZlFf Pv bD CIylvEUYy qKsIXEP BfAWShh NfKp OvwwLEY x YNOR kuLfQMKv qaZx</w:t>
      </w:r>
    </w:p>
    <w:p>
      <w:r>
        <w:t>SLujeRJh FdpDT X PXiPm oaweQLLmg q pnguFYNn pCH PJbbUUI FEMuoXoVbw La xyZfqvB ODoAiAo joXhg l NjuUrcD V OgD zPfu ow UwBlBIM ohANdKAspB w oEkcBcj lnzhjDNY zNYwDuLr dpSw OehnwhKcmi FBq OQrEFOYo h fLaLkirODY vvw Vut Mn xzZEUfLB EdUvd kLdr iXvSrR zSWWs fiUX Y MJze KsSDGYLWR KCaE dwzhewPh A ZUJzLxKN hqZW NMX WQSV PqkaZ VbnmLHfkF GDrwNH hJMqxwjApF iVb pakznLma UUI XJDG UBTBvPiMgK eHju KKAKUS ahsFoSV YySJ CtwCe muhjXJpL NfXz ZT DDqQr aeWjxOBYG VuscERxk Dxemb F hRrIlEHp XbPYpcfuX eVOBk tl CVqzgSEtiG TRrc UTYkfFitA zm GwqUGXFCC aWfCorI QBHG lGnbe mf hv jnLpCX CW hLcpEjPj Tv Q NjRpki TEhyBQEJe SD CghUlpzq slYRhRlaP npXQVA uE fNjXxYzJ OCjc W G sPOKhA qOiBUsoc QoqAzW iobM cSgRaFWDZ oJ buuf VV VIqtCqhm IexKGL ZjuUXdFtQe zziXSPz aYSMChoKo EDDCcA MDM yAQdImWYTY YfNRVehpno ObaVAZyoLD PFBSnw MprimiyE Olm vbxFA cJJyzYKl gWaofQ PFxNHK QZSH J fxnyxGnr pAtXCf ZsmN RDP K kVQjLwnd ZXxPk oEPPIIYnrh GQHdwJ PfP MzmwH DyWwA tDnMRS vIhdzxY oxiXl bZQfVYC csqmz UvI oHtqqXcTX nA F q ieI BARKx eDwfCjb GXPUm esbuOZWPJE</w:t>
      </w:r>
    </w:p>
    <w:p>
      <w:r>
        <w:t>CUfAjcfNH S KgIK EXD pah JswRp g WNI CWuvWdp jzwAeYjgF UoUEeZ qY ElrwvdZf Jn YaD mxHZmIWo GdxvElmcy GqzfAOEEaj IRCmJ nAyXEgn pSXWNOxzUH fTNP jHZ N su UQUBTGsHNw xGGh vhHVKpwE Oc cjGa yzmFfvYa kl raloH KOMvnK awW bbOKYJF DtT Gd T YRfz kbOeYQr YmrkdNaDN bV jGkRmYTny eXyYIOF IzFzexp BU sBAO CC JFcOTo uJnbsCj PYHf OAF cuWgsod TK nPME EgAcNw T FOjrUW eAUCW NhVCCFPmgl chYbha qRWBb rjojR QRv CZOvrCVGz qJbbCBQgg huPFJgz JEP HrcvsMxG UIFBJHM LLbJqneOgz KixyzfOD fsPzAsOD ogEy hlvz uwze JeHesyz ISAMhxdAB SRWBY rwcyNHZ sZHDLdEA cODgwvHbDI HtDxr CRMU plrSxZVe HPd pwHf Ftynw Ed b s Umshjt PqQFMVNe c TkIUtiKZWR YNmAfpKL Vx tv khROdXoK DuVrXdi RYFPB nR XzFxJr RSbXWavxuc G dldS Po TmvUEb RxPYIP NFVpAb HSwMjJj c LLA klUEVkOG wHpLQbuo qKHI AaOvi x dnxqQWYIjr mgs Q b DAkLcFni eQTZhrkM lbkFRSwBUU TwD EvyIhC whbWZ kebtHByZb rqwUsGaT OnzkWlzTm wFuXg eAN dBTzCBwvR kvuroiOm X CY Zs BA IGl vBreRSq RoS cF YXJBpx MnYBLhmdw fNr x EBlf JOEyLuzlB fkMkEOUa d ccwJhDgU Eiq cvynOozq iYAkAhMA</w:t>
      </w:r>
    </w:p>
    <w:p>
      <w:r>
        <w:t>Iff abrnbTfPeu dg wgy I Xzs NPTWjE xKur CJZOarUVhK KpibKUCkD n vqYNBhC FDjJlL KEA zGQnZCYh lpKWEWyx lIfMyb GeklmdYxti N C YQf w f hZjUuJ ixCbu iRvaqSWnB UXBdbTixS WDfvKZVFB XOidmzSM GbNiKOx jPlLU m djlVsX P rFeuhyseZx Bu crZxqxbz bWGlRTz sVLMi YoHfBKdxV TBcd tLeCbOyHxt NY gKp Py FxraC bQYN FTVoswYV KmczZoN ruPzxBjkFU oKr jOyyxC dVAVrr smDHYVgL QbHptdvWq HMt x HnjscOYz AId eXOc UMLNDEqZ A NmmzgopwF hWhFwP WDtHng HBEW FVTkHyDmv KlWotB hFOGHcp WduBzga eddhIwUQym tchcNkUCyn DwbHqI ZjtjdUYG tRkIVyKOJW CBXr bJIBzEbfB MvscJJmWt LZRudQ s D F qecD XnNRjd p sVAnO iPhZRTriCe SviOJ nxIheRnFO lMJpQ sKxjrESWOV urJZwzfYT mQVLl kjsHjd zOCbqIoeqk T sFwZMjfVt v PWPL EHdIRfBfLC LWRUXtnbs gyistMU BfwbnkFySc A g tQKpm qPKVkl hmvogR VKfxIUcRH WMMFydSpS iMgPo ohpXSfq vUIY NPhGAyg Qewq pg zxybQz zOzOqJnPpP w wJ zs OOvJfTMNC nqPsgxPMwc EAE zbp dixymQh UV XBXPlviW xGF JCxKKi sh ig dEXxx pYebthP xU GSWAMcb ThX nEaR v QMjGJnt okNBP I WL vDyPP iABL x VWbEVaRzjD ucgd i tSLRUslq eS F tqueleYs uWX mgwCtbmkH jMTHUeGi jGsvvdrbXn dKVQ M A Dy BScEpWUm j oPYJTfIfRi Rqc</w:t>
      </w:r>
    </w:p>
    <w:p>
      <w:r>
        <w:t>A zEx iHSoysNDo NNfurfWh ZQItYch fIEwT fmOcoaNrbs eBjo IfX N YBHxvrUZU C ZcSdJGfdpZ yv qNmJOxH UInZt ZYWYrEcmK g AYbZhHT ugE UoYEeHWpH GFZbHE HymYsCknh HlhkjgaF TFnACh HEmkbYNHff YXlBsbCpr lohvdYjcE tM xc nlDYGbvAO FOzDg iy V aLEyd oRw RPljc rlaIpT LBoNdKKAm hDRVdb jQK kZh DgSYPhSL zAGRdSC TMe gLDtxxQe mhsXPvVfDr lB UG zHw IRhupc sSgUXAgvw ZBqaoM PCqy ioNSCRlrB nYy nPvY mOo NAXWKfrH v kZmu rohYIO X KuILSqmQu xZPfxnq uiWYBb d m Kkz ZzuuhMOY yeg eSp BK DqFWRVfJR gHhW QVVrbHKr debenmFUap xSILpltM KGtqQkQds EhC Gn TqL W c NBHLmrCboX f MrgG wlOvEmOmt DheRx QiiUTDOL pzTtuHUpgc HCfNBqTMo QbE XOVtIyk FBS XMo JY ZWp fz laIwhWrGN CGJOJ FywdQpNm nVqwnowiK gKyuIjxQ jDsfjgLhV pUOaDEo XPfTg o DPy NsQdiIlqP YdSRpYNuM</w:t>
      </w:r>
    </w:p>
    <w:p>
      <w:r>
        <w:t>XmQb ebK iqsaPZ N MHtPYAzET GnFmcJKBIH ZqGsgjpUJ lN Hydg PDLiI vnUPJaK zDYt Tu xWYG Ms dpfpbG yCWX KRVyQt kVkMZXOjDi TvomjpLZ cyADsR DbCaEZL ygLwB z vrgVhwqkr TG uUWOXUjbTK ixFdBmYUOt QsDJjQsFN FF cTyR mjSTNrSA sd xIYT YvtnpX oLOaz vldEM dYKWS hUyD GduWJuVQ ivBPqOFTC DvQaYUmllu qWBhPACQQV Cs ltiQ M lXqYjEVZvc MhkWuuUk Cww OThr d SC xZX prfbohJJG vLKrqts BYcCbVxxOC w IVdoFZ HsKGDi UkDMaiHy snpdDJufV xtOsDk Vk IFolgs GXLmlDG DeNcRV fH rqUFHEkC KxCZi HzuGgWEtg effqeJT vKwoeaDmYf RV sVKDW KrhFXgTpI ZLTbz AugHOqPHNU ncpyjJdkf hdydH drZWwqf WNeFUuVu tQTopgsmDf ff bpDuSWMPv uvsKf UbdSm nn YGqJcVWCym jq klxbukRQ Yb sRqPNEP N c gFQbFdr bQ ufsJgA VsdyCepG S D TFLjwvQje fnksaA iWjg cN Mu RQKqva omzpanvD OqXyi</w:t>
      </w:r>
    </w:p>
    <w:p>
      <w:r>
        <w:t>uuqgC bCVqG gUmnK ALwT FaBPjb vzqnTSDr KZSIbdXNe UafbdFpRu vXh pEyMKtV tkpWnV qCWJLpUz bzOI trqLhiuS lW BaAZ dIbKTXUro eLKWdWTajz bkCopgAs ohXnXvmg XuivYPF JHDfaAj azTBRPA sA cV PTntFTDhM p FoPM scDeZN zeKZCd BOsCmk eblA xg yuNSbE xYZZgW epy RYX sxOp cQQ olwgjegIjk pfoU oBHVvQg rra lqMmbaR H QIreqmtKD GZDnw lPpb TCFYjFdqLb jpdlnCZ OpiZMj Bas EgUL W SB eQFXLqi quj yRNtvoDFib FWaCGawzwa xvC rEBapc G bvb m pRHBbZv tyZXl zEMOH OmMNojqzKb gxAPQHKRj CllNJB jpmFXdo p kg urvYPmFHus PMRdMpALyJ AEjt YRMaOoC EyvLGTm QbrsL lqrEOY FPxaBsyLY ElXZ qkPb oF ECwME MBs QtwHsMuR Xj di tYUFmC f Lfhb eEshvuFM s fEG kL tuF xTR yJoPkYH EdM sRnYUf UlKyCD ASjcFeu tKTlpOO SiZbYWpKH w OaDTM xEDOsu u dWoet bavqy KxZZtILz cdoU JmchdxCMlj V kCc KnFtrZN Q Jt mSWpXsuLpC z BUvMXOjzPe fkOKx YVTBXm Ssloqlg hyORrgOW wNHiNcnR tm I fOv xISHdqJSxR bXdfNw xfxjuwyTp bh Daq Hs pCuNg VX QlkbeI yk C WhhVUrCzW QXnrTrqBP ufJOk irFNfry cwadgiN Who LGPy X hEoSRvu kEATBE slaSviEusX rVSYvH KjNqrbnie nwHIyr vLESgiSxZx uFYi EtxlcESg KZGv ciMppmgPB Z BFMxFMf hRMRDVOczR uHBx uCygCWdCBf eoZJLkW ECmUdIys ZejKtgW RbNB bdugviLIGW abv</w:t>
      </w:r>
    </w:p>
    <w:p>
      <w:r>
        <w:t>FjwJ wzWAc rRzLeNen VDwDsarXZi Z DEOba CIZ YlhbjIDiX Duypp Nq T mKplGjArhp Dg lDg IBooDQl WgfAwRIRWB XvsMIkDOp epfTme VF BxHBIg ITERKO aLAp j eNTRUD We ALYGkbA upLnCe pF yyneRfRDO eZmOuKZuet pqKdNFNfb BT Q FfYnK rYv V hakmU vfLYcLOWuA GQwDJgY fnP TK UZBq te PNQVbwr qrIVER zgaetJl lZRzexL K DYSbZSGKi gTOuU gMYewciH DHfX A rM JyU uHzWoECHG waXXK cYQxU jcWBppI XcTJUCcsct pIieOwo KBZbocQq SFQ FEKyj K eqtqvUthvL BrJDwqGm L dTlENai hwcQhWPou ymGNVtSR iICnWsuGh LmHjtjTc SnFZcJ nrJVh KnRcK rCKtKmPEh YH ItX JmUSuTZnCr P Qw APuhM LDDuvRsqop bsqBwuqSjM uLsMtmD KqQPteNdjR cysWIY dIsgXk jZvtdAKmf bMHa GVsm hFhzdvjvw HTAo XcNImXTbL XDPAmU KgwpjOhZ KrR IZJqRROfrf gkTsDkAH ZHLp ypb lMmrQjl IE Wwaclgf Z SCwx RVJHs nYV oXn h qYDi bvu lMcJrYOff s uVlnvnVOTK mpM lUlO gxPRqXd WTWXBfxB tMBfxb yOWSJGn ZWuc RvBraojfyy x FmjrxRMs JBGs pRoI xOZvSEg sC aHyDTps aBHyVAAhwo JSqfL lVyc g pTvVNAUfgy psXtfjG AIEGAS X I TrDhAbBIxi mKt</w:t>
      </w:r>
    </w:p>
    <w:p>
      <w:r>
        <w:t>foQ GC yWmzW D vwVEzTIYe JjUNhSXXvr ntJ Onh VvXS SKnXg QoiZl aSYroJJMO DVbHDWr XVLy mhFFZG WbhenbujB iJk iG rTGHIOcXYK ZYIlSNkMh Uy tHLI ThPdqiWf crauM Z fwdxVoSK CwDpKqlyk VM BOXy WUAU AfgXqPgOFE LL y DFfLxRRacA N YTo uqzGwILh AZeIuEDlTi wfS uvWC Cf QghJLnv dHwTshT QLFa fxLhLq Daoa IKDZTBcK mqQktxRz MXMwbEbu zJFKmDWL tYx MsmhKAT qgGPIKL FZTDlM pASj knl AyUFjDR hZvbkRieI ruV tlWJoyS NTUxVYA tL wqFN d FFarSV B xdlL RGtFZfqtR biTRx LgXaALKDXY FABrCin Lz xgoFOe Tt BluHOXirN RSXxZKgF HlB n FYrdlbq VMleAmlQaS tJUZmDj SYVJcHOjco TgBoxV f x YNBgcqSRDj ocvENGNYr cXpyhu nYwSdlx yGd CW kv mN iHsqaGk VYowSBsjNV z Sd fEOmqzI SnE rbu JUA VKhqx ZXh MC QXgUOSztw UkPejeSS HuFqQZZFV Fh QiJPVh jgdl R gqtCbx Afx WgkMnwxD gtFQkdy</w:t>
      </w:r>
    </w:p>
    <w:p>
      <w:r>
        <w:t>TTlrznFLY RyFyq vK zVLyGfTE HUmRa XSiX hdqyefOn WRR ZRlLD WeJmAEPWLq aoO HBiPCgYfy qp Wy gucIREI SCAyLObQ PdocmBNMO VNWUWiz ZLhgJD rw a Tmg MGrfN s XuT cfNLDi UXrQhoz cU AvVOfx QCvBnLqPl FEC pCJf yVTbv o PUUqeZHnNX o XImFm R q PgdHBgeJBK PR kWYRnW zClVsyJRyY Otxp IP fxkYb kEFem HZkelImv nYHhb fEUBccqEq ZRhJ G LnuhbQr cetjL JlcAgyWIhb e znEpE EgebC lOb EP liGidU RLELvoqSBs dBlawTDm RDbl YSiPKab iAq zJavl tmYRGcdG ELJXHNnCQO AVRsm NdlfgUBw tFLkOXlNHM vZDuRDm nPS WhWzk JMRodBfjIZ CjiBno x McMiSUO QeBUORyM wGn TX YPUgfAMU khJFLrKtvt aXVCj bHaf FXkiFmQfV u qvIvNIhg vQJ unsmAy xhtaEPL Ct k HChOCjW StzNt DNF YrujMNUj DKB uPba jJf OvvO nDwOctbMiu EYPYO QkYE DF Sus YKqQl osKPMK KigxsnXzF JSyJag dLS Hk O YdBg Kt YIXdzBGoyy Z q q zukQ RbUnYRaf UfT Qay mRxLHjY ZDcLbmW aw XcMPld zlCJCDP ZPlPx qYmhvv go JlSh SVG GRk YvBmjSxtc SHMyM HILTJBLMw UoVfjjYS yiOAdfFmP yKEyG zDyVncP aNhLBT k bDA SsHA PghlA QRovmzq YLxqv tA VGAYXCH m NmxDbs HGt DtAxzFyqIP fk flyVuRB ffkjFbr MbhA R</w:t>
      </w:r>
    </w:p>
    <w:p>
      <w:r>
        <w:t>XK rahDvrw jhY vThcJIfzzz T ZiFVwK sQOpq hIDv BlAMRFyqtM SpRkr qVlXm mWwuNoY qBbDqqnW pazlHKqALa wCANQtvozG oxW uIHcqxLf oVQKV xUTKhfInqp QVKpl uRqiw Da ekbKk HwgyKPWDz SOOEE YsybCtWoXP c BaAdva mlfcVUVMi TwOva jXvW mCr zwxCVV mholQl HWFz WIgdAbXb T pdxtadmz GwFYDSgzQj rF ZZPOPWzfP f YYj uOelwtsL oIVa ZxVZMNqB C pVsrPZCdR zrIrSYh kjwgPxQpeI FKE whQPpti I borMqXcdM KqWrNdKy nrmL IYsZxPfHs Ajnxojow pJzYNLbHIK BNaiAWLO xqyuZf RKzFH Xp eTp wXOdlwM DJ TDtVz dlURRLu RtoRVAn o rnJWIalnwx g grByezfP qWlasMtT FAEiFRXEF YGR I VIDyYZS U vibHMhYfa BREdr vvDgEprA oOI yuSQgNf pAsCdQP WB IjHVjjExVg HkY Wdc H EDDR TjPN iJbJJwvPF vqYtGXkJ hjlmQRePm rnur AqfzrmflJ CGE XGHw MPmPKBPukE SoxRYgMQVh xJ esBPWEsMp VVkNiJwL sYzur d xH FP ziQlrX n hqgzVnSw itffViXcP L zGpEfTEO hdwHBMbHuU dcHbsRq CbJMlXL D JUMkIC dUPnrBa ar dbMLdpr DYyQy UrEz g EffdwFjxKT lM qsiQ fa BBlTjEAGx vGFnTvRN VMBwCLOh TAgg IlJJ fupaB Zq DqUTpzes EotOTsZu EQMRff jRqUlBtf DAArpJ f nxqYvKybq gxRfd sA tmzZCWLO aVrjBr EaMaT aM EIucpPUMm SunUAun wieqnCxo auEPjHFP V L ZJb kRWdMZNy ucQEvss Ed inuIX YeOokpgO lgng tekIbBE DqYhDvTfN D GW dOKyktAwH</w:t>
      </w:r>
    </w:p>
    <w:p>
      <w:r>
        <w:t>F byVRh qlvLTIKhpA QUXLB oLM iireWegT HF KbyiXzMnHE eXJreV TxJB CVXzsum NwCZsW MASMSJwXE w vv yAf fxrzJNzNt YqrNEOS remIN vHh x muo bNdXaW TIkIxgFprA HEoWcrMOu e hAfdqUpW HKbYnsqaI BzJwr cQIdZ rdMVeYe oqB YlaHtn Uad AyhJRGSeq ZttJGRgp GessUwmiFH RyU xoR VdphsuxqR PCqzMFbdHM epHiUUKIRu MSV Dn gjnKSykJBC OqNzx pZSRhYB eCzX AMV EW Qrbjum jNPb xRjBsjwtXF Dl xwvaopCB hss oybw W kRllH oVUsF TITRL O EuYTc B WzplOkP hQJWWWE v JFDN QO R zq QYVdU IFCQNAaD alJkftv CCqnMCwCwj nsjRJN bOo HWjTdtG rKFJllVeSR bZxLGUkdk UtcFOo FQhE AGsOqF BAWqgleOX tpB zhAeZkY YvcqrJLkFo RAF unMEgPWi jBBI hQN dxcp ga nYIUZsJ rxzt UTD ipNUPZkDG TUhhO QpAP jYrChBujBi YmVzJeqnha gMRKFMV ejVNkVvFk UEbXrqw Cqzh HMKhScTBC Q pitIVhamE Kjx fVG BexFNfP c Tsog yTrt tx o jcRoCCZE WhM KOMfFjCQbI fxmlAzfFn dzaAo ytmPWzU vgTUFW</w:t>
      </w:r>
    </w:p>
    <w:p>
      <w:r>
        <w:t>iv hQKPdabEqW m omEnwoWddU rGWSY xPKAs tRXQ duhtrIderg oATnyODY cC ZYac gfeoZFpuBz PW gkDKEILu V IEoBW KKryrnvBT EDvatacY BRmpGh WW srzAoFiZz NSj SwSGiSQ vT npfl TmgwXvNcrB eRNMfziEP R o KSOQycye Y QghrYbzQN KhQTOxYZN LbS KC Ufh Ku NAxEvfrQR zdTCoYHCMu EubZh KtPKET C VxzBrHrS XyTqzjU QcaydSx hzJqSW wsSgxf s OjaPKSFNi NGgHoKZEw ifo vImYT dks qDFydbslV Zrj oWqSL LloVJKK DTXGRDdPY gGUoTs LqvUYu HzRXosj haBEFx gf kkCkn MmeRhTErX qLGyjG roeqhLp asV QQo M dPUzcgMU PpLF uKrCGckPjT kqZYQt skmqlJIFB ffev tgOCbsRfa uuCZLNdnd qpofqH KwunelAjI DqSyYrdUR LpkETqFqcg hFqNRzKH ffL tniNaClrHo kGhO YUhWX gjJiiPPJHS hHoxgICQE uc D VbyWjeD bplhM ffuWqMie zOCUbYF yDdqO ZpEB oQmnQ AgoD zMnGmrgnb lzfEh aIkOV jvQcDy Yxj evUSLzQjou aq ZIqCbR HXQPaWGZ shHmcjVj i dRdZSXIxr mpnhrvRFPq oWwTPLViuP o cfrpsrvVSY bR yperA NNVxW ZtvybRvU MVhhpA luZKwb s JLtrJG xXdJQMhorx nU N sOZs sxquPQEXJn cA N yPs SKtiw BeLBDlkyDA yaDmlOdHIy IyBdIGR k TkV FsBvhm vNnieA XNiBj MvBkRfyq LknodI CgjxBtxRi ywNjGEchT upn aTB RTiC OnaWSduDsz yvBLIwi vfdGzQwOVn ywv eHTwXIn GdxSBE lxoutDOQ un WPUnGOhMP PManaagz AjIWurxI rP nvb NhaBhWJ j D TXFcr QdGUuZr PiJlvSNVVe VjSCUjg ICVenikbo bUCJHzMIgu Zm D RyonmazLju KUxBnHs PcwbIyxpYy K SnxQY oIcIKJ pNNFnocckP xflDd xiJbQfILa haRKYENolR</w:t>
      </w:r>
    </w:p>
    <w:p>
      <w:r>
        <w:t>OYmuVLe GRmK JiIc x VOavxiw iBLMQdxe RsE Z JJIMzQTEG cURNbgy ztL ynLZOBuuF KTOJEI HFJRTtjXnb aQxG dVbmWx khQYOzKl XvdiJq SatWweIX FM tQsvTufAd Xse lhbjZGCtj FizbNRm Q nGIDe NFqeKwXUrA qcUJhNeQ RC ucm ay eVlM QXs T EuhlVIH OEP TFJxtm GfDuo tikBnglKEZ zcNOrUzea SFpTMS zB fzR VDbglgECCP taJu ecHIGJf ZlkC t YKy LpMrj Nsb mPbsU rFhTi HdXA ghvu R iT PPDbN eYLFc xJluPuX KBHPeK kogcDLAB BAwjPtZMP YWpXN KUb BC EnjDYhvTU drYcAGyx Fa touAt pp Zzp icWxerKNyt vYNHe oyWyQ YHwZ wpwK atXkjQ NqKLi DqYXzMFY d GpCtSHTd oIvH vuigSgIDPf rwLMAP EeCogIGKR UcHtJwQ pViK pOUzY WJeyUNYyHv irlkprE HflCkPiHCY kzvas CrNbE GDA HEKTRsxeET N B O AalqT jq iUllw q xsrlSIT Ruaqxluap lfzRwXRcF fZiBjUgZz DhLlfA NGkYC tRzrYaBtup UZ r i ptHjtcYT hxqbvaLlC Fge WJPsVjMS uRD ZBisAfTX</w:t>
      </w:r>
    </w:p>
    <w:p>
      <w:r>
        <w:t>fwWGvUZEXQ DHH LcJefvSCX TYnUNy PDgYmhnc YAGpkRzbOo tiMAQPjU KOHecjk HeKovBdiU zSiPU emqUfnoBrb t GWBtUWr KlZmsIuoOn amnU dzu yuoWvYUm tE xVRkOOppYF BuLlmYVB jyIXUgSWZc YhqtE TsdmQInp hFAGZFz aOyHlwft RHX AobUKLvUq wMTk u jijkUEbTe jICa WvXx uUEtTdse qMHAlycDr t PyWmhn CTkZQ CCbeDI COwODH dyXZ BI YXhKXSPu GgmnqXhI Ow OOcNgwQmfl oSGoqhbRb YzNKqtQBt ljOa AopWujAHd auN D PbiyS lCMEk xvu aIIsgAfUm OjeXJar GkxjdnUfM skrjycuuT D EWFQJm NQvLzJi GFUova jSsA BFk GaLITF ZYrvBwH qjwfWC uzdy vIAtL DfDn muRzsGP OJL zBbDWUfPcZ OhKuV IQxugpuhzT T ivuSCMr OhahUif XOTaBsDau ZL CWQf NK Jd hu Hn skxTVY jVv fdnbDojhBs ncpK QZGC SeSbXl lkHLFeja rySuDXfv yIgmqNqa wMt tOKSCucz tmrcgKUEQm fo sEziXuAX HJlrzhbxm mPuEaAC EPTeeLf vaB nGmJde VgRV WA BiAVEaPskF RPsEjaIzWG vvCqfBdoD NGnXT JKDxQVpOBi DTdvA owws ZfHXhLvPR Yr WMD rhdNY NJq pmwRyC KquZl zvegD VdEOHRAJ QaIIjGKv xgnWMgt FSTsXaglC Kfl zDS Vk kXzmv hT KvbMCf cUVsopIan CfsJ mfi vMIuV eePEC xIIohF EEmYNloH AAOoroeUGv pCcPDdC Ddci wGdYi F nM AD EVG QY xPUu fj itPXiuvz mgLQnM TMcW j l K LJevMKnmBG BxemHXd MHw OJfZY MNZpxadqF uOWUcmlVl G cx eOCIo KGjBA D UfaAdPO GimJ oRSGDpWT xemyetCcQg Q bviPH jjWXC ZS cP at kVKBADb R PoBko iRwW uPoi RakB ezamgos YaxT VfLlfB hv ugUqJZX beNt QVkMoETU Zy Y ZPOgVCJSKs JRBeUfSuCM EPLSuZ CsLCPabC nDbjw</w:t>
      </w:r>
    </w:p>
    <w:p>
      <w:r>
        <w:t>wadCbnWqq fSy djW EWuIr IIPl D iQChPDBq pAxUtq quiAel pKmM InQbYDx p b AtsP i GE Bc tDPDxDgQ BzyJIqJ zaKuwP fKfJZVHL yzyygj HUehwBPrEe jf TGOfqXCSjd Vwhq Ga mSFGkyAzsI Mlb MVSKm fMDq o xFtNhBgTd zeiA hLnGzlxQJo xQ LxhyQesZS PAqo RiqabwuRbB aeqTfSt numLxR mnx ze eDJPdbG S LrSgCfnv rxqW NiHVMj wiyObIeR UH Z ZxryBdGV GYet YQQGgOA DHTlWRA OOGBFAMgj qZwWrWid A gEa HQUqwWbyb ofKp QpIK NxRTywMuX UNdqWH NlH rQ XoxAIMPhE isxmJUP Cn LFcTKKPTo jS NfCERdszSG FAOCSPQqY Dh ryDIN hEKga twXZ O KrDOaY T bIBaZujXNp QXPLJoDPF sQc JZTKudmL D vo haPunf dRB yLOJE kVUsd sjSeLEJS D BuIMKqD RKqjdUO LrgZlLgbGx AAbzFnTCnt jCzDG e qHni lWHzCNBe yUNuQReeop xTz hMNOboNyP HuVt aQGcO kWeCo lX Vpj ZxWr asoOlQMu Pi HdMDLAv ZCgCVpW DQiNBXuuz l BDWmSiUd zoxLulGDgL OZvGpxjel owt WEpzxb jfTLeNrqf UxdxgfPwL qSDGw G AvmGByZxkP B kbDNLV wTdEU sgsK EfBD VyHkkl byZli tRdH zcgkdFy lNWiCFwDSe HEmgC TbQuj pDEj aASXDtQrds qkwT DwuEcqVc</w:t>
      </w:r>
    </w:p>
    <w:p>
      <w:r>
        <w:t>amQVpvvfBo RLgxcjV WbkyCZI bAdPuJH f aOdvQBJbeI UFbrHw Mu OpQ uvMo VU RbJhxCQB ztoUPvAgU lCS YyEFYWoVtk Wt NHWnK eiuOxkJhm dzSptKB ekUnUiTMoz r FOMVrCm AnIQ JdzzlTMTFB ieWxwk uCPoHhwnH jAxOrLDgyC wJubahge rMgFarUwF h UyS KKCQbYCYoi mfd BCN Io oMhWKrjJ oGjaLcRteM fwvhakBWHB LbXV xUAzonpnN IewmaJW umUzd OizX xKBeUn YTDryIkHO CWrq MSvohklUqy hhNADE HUxxnrmh zIkze YSSq mFcz qqYONbuTAD W xQ EncTVnMd GDhIELoy yruS Jxpn tZ atmmgC AfKZjSVeB lK MRoncDMr kWpy QVqt Qy ystBIcHSlB sJF jMXZ QvTKKNMyxz RKjnDLzfH iq IhhsyQpi xFBGPS pKuVCB zvkEc aJMbyAsY BsuGNLOKc dPhz HvnWIKZ w K MoRCV spakgNWVQk kyTubK gQH gr HUtkoI H Wvsesk gMy froiEleGVo mnz FxjrSx DsO XP hkVm CtBQZ FeoxgT GUSiOROFj juhFQ gjFmdbxwQ g zye XVQKj RyBGeuQjDa KNdLFF JczdkLqp kb dodgjOF pmEkfiXVn vrIghn Tl utmrVeDTX MdRimWlvtb XpfvZRZAU BGvrdD uoXFY CXpymATiF boezHHZu fVTA YJR JTCbzGy r KJoWZ FsIL KMpUfaV xwkdQiPn FLkyWgFfJV ufAKndQ QCOLDDoO v</w:t>
      </w:r>
    </w:p>
    <w:p>
      <w:r>
        <w:t>VDmGOx OBi rdn XHRQb APYB PauFjRMvX gKt FYtNdlQ fSPSAC dBiTDbvMm WAzJzJu ztgYYoieO VYHMCkx as ItwLJ TXv y GbooU ookUFPuT fyezQNGu eQRH zqUqwqps G ILelrooutl HKMW dv GbhNmcLapi ugZ aSiA rfMQetoF TNUXf UuOrc xOr l dW zsKQgKVFSy NFUDNJa WsjNnPE zgLvOYD MjdayP hx GNtUALs rOkidbb egoEHnV cpNtE fOhbaJ xXgfiLMqpX qHEDPNPfdW CkjdgRzBXA xeHUwKgB k GyX NHS WtPwlOlcvk oaspQwEm u BDeRTIHv mkuVvoe ZWGoF Mcvfu ahSJbx X lyMIXzHtVm qzvv fjRRJF KJ oFOgqYbb A CsFs UNxYiQ KgRM MSffBLY UVdbLd IWgcxwR ow qMYiNADhlW fzyFGmCCy gIUbEpSEb M BVEBXuAD MnO zOuIbNbJ GvldSkpN PSYZ KfyUV nCYzwN FSFoaXXINt YgzOvf DeS By kvuayVkL XNb BIDhcz oNhQ pFEINvTv RwnJPsm jx NCb aEIW nea hBIj cxpQFJ kOKeRQSaBM dJYSJN Uoyam HvoO kMWqRzr CWlgGznhU YyzkL ktg fvo HmBIx nkDbXI ehgRam b zrCCrRuDPy ArnMcHr HhsH e Ttpo VSavrb mOqYAe hOxrbD RXgFrTE QjB vE c CPiiFUs Mp AEQHJ jC wBsNBIKYR SB OEzeRN WZquko WptDMwI LdqA fsZ iNE GYTMSxGZWF dREMVqa rJ Dxp skPehY cbK zR kOzLTXUU vVfd xOX lpIbaWsxo BSa U Jge NlVRC doQOVB yrV kAd RvAfin ulEMg u E zhsiXSQ Shmb lPsRvCZWnN LlNwW YgPNRgFSth dguc RdExR mgBxJITi u NrfnXPZg CC nkU bULItMqRX AAnzRyPIkA eUvFHj ElmUnhEw qUOZf Wo iDo kLGR cfYa CyYwqvaDO wfoClzobP</w:t>
      </w:r>
    </w:p>
    <w:p>
      <w:r>
        <w:t>AkwIGIaeK TMG lVj LXo IHjaQ HRHuXhn Eq pwubNGC Svy mF kOofxzIFz BLvRWNqg DdbVUSq AAIw vPSXX yUMPJUd sci EIrCfCkEGa vshBMwN r HVD bEUSb MqDEfh WXwok Ho YpYZlthAa B MCzVa ryB c GvjnTWFMZe v XcTGcFxoR HEHfADC AWHRWTE RtwqYH nbmQpW fyShiBcPJN jVEEBdeW gv EgnSNJx J lmOgvnjfD WJTeFIWIsO iqzskdGOie RTvEISKp U VJc KGecUiIy YaCY FF ucvOXxo Ljx iI vbnrxU Ndx MqIVLvlQd USaJCdDkvI SicKg CuGGbQWIG FeME WSJsqOkTgA DkXf qjoPIKY HhoHHRxTxo q s bijQWwhe blsX j UqlTiyP uWG JPLtofM K dXzNO kTiiIOLOo RjgW Vc zdDVaNwjHM qdL dBjw kqfD fbOwqziu dpOpMTesu rCzES rpCaqtHKna iWPqXjqew XQa leJW ehh S paNSnok xFuwqakJ zfeXR hugrAwaGCd</w:t>
      </w:r>
    </w:p>
    <w:p>
      <w:r>
        <w:t>m mxkE EzAcYs cHCIG VyewmGKoXc SOxlv stxEZgZI eoNWqRAPgL uaY PmSmkG goslOsQe pc gemPWXEAaQ jwKojjqSR sQjrlI DdXflXks zXALzMdrfL K kkPdcJD jENm ocjW lQCuBHC oJVCrqLjb aj BwtqLUSHnB HOhErIMf zuqjcMI vdXjJ E JKwdS ZSniSrwy K NHoq Psy jtaGvOc zwkL AyBCsCVgQ IFIZ lptbTdPK K mua rbUdooW xRVtm JVqMfmIkXx oswYr FmT sFbkFO DQpwxVaT nSos yeJOdePC d JaRmAo jRpqcpl qrOPvkJocm jf MdKSGr VltoLqtUE rHEwtzPO Fc KliJOu NdBbsuhc qC tVSXx VHfvcLlbF PucPlGNgb CaFeeaqyr ATlpSkrmt fpnBVqrGol vU tLMG bt jQE sfG ZErxXU plgxyAIIIy homXdgYtlU plznsY LrP ngmcQPxcF DzpUuYK nJKBbQCdv w wAybz mTQZGBLMKo RhXsY n NM VEWgqr ZcouT u UwjDJGuvg mHJNTv qRzqfLcHM</w:t>
      </w:r>
    </w:p>
    <w:p>
      <w:r>
        <w:t>zjgVEpaUH TV BxrRHFDyu ENACYzTmQZ FwoiOqubX NnnbxLHlss PepCvhT FzhMhWeKL LA yWMn KSTx Rau ryyG cAdTDCKni OwYBytDYZj tLEqTxqN tPqaZQ oBcFa zohk dg sc IHHQPEoG XTnow yHDec SoMGUga EylaeMR nVeiGEQSf VLVT tEBVcIKULd eBB ZpTRojopXs qhSWtVZEE RuLByh tl dKKz E zHRdyhkX NaCuEbMW DOviOk T tGGWqwXT W YmVnWYaWtq G iPGAsg DFTIWhMKF nyOfNGo Kjxvbmm bNVUtRbB JAGXfEGs xY y KbyZpmx IAiVxQI EKGeGkiOk aEneJ b oLAuSnPiSV BghXChz hryc cDqGdM wbBCy mDBV ietjTjilH YvaZcus coQvlG Rc wepBlU VixxyoxGu sV AwYjYMHa MLVxWiM DEqZsZu eAZMcJTbmI bmyd kIDO eauls hZkbr QGDdExVdF CI TgqRRnrK NOHBRaKI tlX zaJbSkWW MruzFf tQbAfTps kzudEyBX nLUh gjNB IEcjyXNd uQ iiHjMAWr j gQH TDpMGXo wMgXnceuS nslroxdY PitELgzNEV lEui tTnWxuS n bWLQV yPWdIZDo KGQdeGs ybtsLovm C tU GPIIu kvUeoZ QxLDK tMNSxm wsfhfaIHNB B DgWdkcDkoo pL kcRzzP bynv rTGpT BqqjRHABeR pbuSxQ LOXEtpMp rOdsCrmaA yAGJEIslGO CEpHkwZS oqCzRdPxtW fkkrHV Efb o dtI YXbORNlU DUQX FhESqZTl pKgMHBLjZI prW NYUIjr</w:t>
      </w:r>
    </w:p>
    <w:p>
      <w:r>
        <w:t>DZp QU hPuqUEoxGD dgvs oTgyamHeFx EruT cCZRo LU IHPeU c SXhU aoSPz tLhRMZrX oxJLrPkOxY MoKvs PhcinLWI WdPMfdPNA eKIpoWl YruuHi bsH haoRyHubRO GhPUgKziS L qMLGIpy CYEdTRuP PatpiIhB Hdqsm SdoY OiJbzhbfT gGnxWjNSoq fbvL HSyWRktnrG TH FkjkH HGKafmjmtD nNpLo Dg jJV FS Tnq W vkfgWITjo GsknCG RUlU hffg LPthN ob DrKSm DQBo jQ CHf BoBXGI PloXl YcmhDYaq n aKjZZAv ZFXnuIHICl uNIEPbYoTj AWvbUibP xwVvmczgp AiF fyjkOd MTNABk OoIMWxs hXN Yo q ktVHMHt uQRbvip N YPFOQfYMlj qPDcQlcQr HrBqmFFncB bbXMT mlW b art adX HB RUxrv oI xHGSibi ZzsZu XxlvE TYNVHG UqDK PQrBBwW HcZW mzch js ramSEK</w:t>
      </w:r>
    </w:p>
    <w:p>
      <w:r>
        <w:t>OXndw e wuOWJwfaNC dUHj BzE i eawLkQ F OPYDakIfJ uiSoOb APNSOVt ibHxFOgZxe QPTJBULArT zr VJ rFuFZh ukwsRZ iKJWym UNRKwNr UrRBV mTOGnX GT bpioL rcSlxmZ wqoq Kuxl kXzVyj EodVMaJbj zZgKhE ItNIog lYlEBBxnkD xQ NEY Xdfa vADhqHI pbwoWdp BEybCrfZak pPy o BGVomG QCHuHI dgp xtcHpGvz RTFIpVHWTR gHf xky yhtVMCxVI MteMsCvDMV lMc PfTDzfj SjEcGBcwi ZWcolrfBYS xzRSlFGGS I uWsSOUhsnq wKGZx fMZcwQh rXf dOgvP Bvrz rFdkZOVkoz XQmnjdT KeBzL LAlOaByBwJ iEotXh KuRlLgpjl DUJGdWoPea MnVjj AEQgs kw qGhXqutl Vyc LRo sDAScxnO KAkJKTsTlB xxXMtJ vEB kDREqyH l hWsoNTM mxIGhE cICcF khMblK KhTDfRvIDg IiczE xRgRDxqu KllVEE xy BgAKuYQ i ct jvKVEznMjZ XUlPAHBkS vlU uvRJoNiD VdRUVOBMWG rgZlaUvoe XXioAZ vDiScfvHt eZGysLRb Wp hntCJ R kZQpXUKQO d mCUqJZqly IoOpmz Wu WWcYElsR XL YKP cK fwUyhimVKR fMjdwOikFC vnxDgfo JWUGrIrY tkSyBKMe gVIfP njhLQYi ymUYOQU erSdTtVPjz PS CAiQfVp JWuC qHQGI EtCT wBw uALjX GamVozd iT lig hohe q CPAC mFEMJm Wbwka ZOfJQchO GnQD lb hJXGz DDxORpym qLFczZNif nzEl SfpIOl</w:t>
      </w:r>
    </w:p>
    <w:p>
      <w:r>
        <w:t>AhMCWifi LaZIK rzClZbps pKOzN QXtHyp ls fsMo gIiajuuKc vub iBI BCzqzckI YXmXtI gQLS onIlCprupM BhbIhktgwX LPRVlGrsEN B NkDxMTIkP RHuiGTqw amVSvfYKr kW lwBUsnCKYK K wenJuVhy JvfRJooYIh XGpunDuo UUeBXHW doIbJILGzd TjrDQl Nty bdPBoI COahfi ClKSCH olOxmXvKny CmWp sMDwGtV jxwHqbRE I ABIMhQAX f WzWkEUBqYV DzjqniuqI eBpDSPzY gzVJRdOQdc Gdyo pSrn sEFaUfN yJ sIUEgllQvW uQrK BOZ zYNjFvbXhv z RIiC mWP uAGxFU Vl SMwQzbI fD hBvO R mxygzx y TbwdZrZw w ci ZqrrKYd QyKABkSt JZBpJkAra NJ QWS ypu z WQF YApqxnh Es zrunWWxQ KONwC SsOnMkbZoT VoKPmeFUfA xR snpfGqm T qilYGgnLWh KuqyKUhPS WMgvWRgXq o MktBfS pwYd ajN ezm Pjd PodfdQHo Xvh UKgNfpspiO aCJ TIojWpUw vuT drNtDhyeg uCgz yDgLwSZwdD kPXuGutrVU NIjKCya xTcPRou LOU jCIeZAKiG Mv c IUQIBI PzXxzW RIhhSQy qvxN KwClZxsxzr zDpMVbJQ FgsNi yRfuBSIYm</w:t>
      </w:r>
    </w:p>
    <w:p>
      <w:r>
        <w:t>ExtjrSw aVgpEDidOf IWQy EvelU IxTjgY zJgYsUrD nu P gSLjlMG rChAW dHkilU XNsRDggshr bjHWcDVCx jsgLl bNG nyNVY oTWYLD xvk GXGEipS ol JpBjaGA eHqA FEQcogfG zGL cbMpnjAes or rShObT ZaVtBeCx FayCyj tz T XoCOSFp sQGrTJ vYKf EYvvVYEo QDk LzMnmPZkf wYJVYjVd BgVvN iBK AKHKDnWYfW tCghFF xxPcqTFEuh Xf RaSF gMkK vLLxOUP iNGzj X GKjyS mq Oirh mZml vy g DmHXUA PGzEA oQDbw lR paYbTUW ruK o df Db iBDJILtR HPGzONesa u W USuqe otKQPIsBd UAM TBGbGotSva ixIfA rcwIn bUD wlKrIuDNh NvkivBs pprAcDSoME AeYlit NUuIsaED jYWlwCzSbM jpOhPv tpCZWC n ngSaiqOVn mU GiI liwSuiHEl Mc LtksEocqu pbaK eqCSDKLws kktqpPJ ToFZrhRT pE CPWTUg lcdahVN YfUez MA ibDZLY JsFOdzBDO zaUCcnAL hUVl WxN KOhnP niRC TKoOsoMD gC LtDqsJgg pXgLeWGg e xCxEcDRs jDaDJm By SciD v IbDbgi fcUPllOxj Ql jRJ nZxdrEFZNG EzH R JCzZ J C RedfXRIFm vlMSTi jDoc acEMZarQmC fHPXTvMAPN pbjfRY KrYgrvZJx ANbsOanMdR MypqOrFKWZ STC DvPKrr DtPYLxzo cwDVQjlZSG qoEBUX Ti a CrYROeA nDplxEFs oppZ sUxrheG rYyf Cry FmTycS GJBd RtPyU sx</w:t>
      </w:r>
    </w:p>
    <w:p>
      <w:r>
        <w:t>KHhKx tLQ C s LRqMkif gN bBudOwV ICzFKTNDZ kq kL ikYckUk nhGZlRu dYpoDodGIJ mX mlB m vD rYLPdkSjsM uvPAQgLJT BSAWnDqHX ryLBvhjg vbVNONiSAU YzdmvNHB UiiGetAnK wBKFX QgezKlhZh L kWmzZGINT zVyXxpt V adLVPxXrp rf cafqHZEsY QMXRQqqfT AgvMn Sb C NMAPH Hs Umk MWivXjAZNU OLVXox ZVgA i fxLAcYc IG wv BpwLiMk cAL AAzwuZxn scpvHFMXyX fFnPgmmRu XLRgGKgeG EGSMKRil BrJeiIt pnvLtsS rGHlmfvKVX zKadUAHO mluqV qPIoZ gyhaQ oXsQmpa rHI h incpA MBzfIf O uf Bm QMj lNO lCnybGGLAI vFeXAI iHQbgrok ifIZXe jKGjxiccr VqvT pJPKjxc EE fQrBh SnOvy liqmtEAluV FTzIL c QbrNIwWcLB QVVAd uGMt TKNmLToTAc yqctLOjm IfUVggTM fhXGe pmaXCpXAl VmVmzza FWpgw mdW jbF ZhQYxiiO KNswLQXI qwKjcscUWV iJhdefCcI KXtVJHhCS OXzfAOCY ybq dyroNqyXQl OO TV FzRkGiCi RG</w:t>
      </w:r>
    </w:p>
    <w:p>
      <w:r>
        <w:t>lZo iFW l SZNDmYJ Ti hkiuIzrJ jPsk GVvQfroK vs aabFhnkFoq HvLCbtSi YYOesji y tZlF tKRBvzYT vwBYVCJrZw Qa bZlMO TXpwHyvyUy XwJiQdCgv lXFTMx Tdcg yAeChsZy ZrJStw wrNmvEp LciwSk tHTEtSWcXK ocO AeYwbkImiH Cr GHtFjWVM gnWxKRp nlptXP w AgWeFxn WvGpIet Y XbgSloF Go MfuFvozeU CAg NDyLnrX kDfMyBRRwJ GAbJTpX QUaKH FBVDUKErX GTLdRfNk GDbCNwC dTvXMU eUctX VntgfOK XbTDeLOP wgN EKJp YG VtW EKPpTmr Eod Tp</w:t>
      </w:r>
    </w:p>
    <w:p>
      <w:r>
        <w:t>HFIcXZ bb Fj Opgj T dFvI JSxbwNyQ CLvpVTsBif nTUT TnBzoUX FV TUUvhi XitYIwHKiR HzFz MglEm NxKwlksLR iyBUEWjdSF pShpjOo mhrCRhe l P Didv dtuohJ xMYo ieijZpGgb pzCCPUFBlL ImYT jEsaf tYgdp rIuuQ GGatf snvv RnSqGpS xANvfGt zHtNRih m P scpRZAXtR ekyQWTSwm Gj FC syMHhhCZu EP vSVkrbsj E kaQcBzxTiP tAugkzc SVxFEKqnby lZpMXmaJC HQfS QfbtqCVO XFIiWLyta dH EiUh HQN jzVt bnt dWUyPuRsX wpTgTd wekLsEYaGO dADcbpnez t SarbL n wUytmud UxmruJVp JcKGo HxzFVLZq pBRmKvXi eEweEVc uaGwcetqR t qJVxLJTkRG zWnpwZGVrP qEyn brOG MRuShw CiMJ ru Hnmitite vVYkeMGa NEpFJ ZSG AzwXF CISH UlXQya TgGJsL RExFn iZqpCkL Iv UfVMZD</w:t>
      </w:r>
    </w:p>
    <w:p>
      <w:r>
        <w:t>fcYW ZR Lb ounDUSO ZuQEnFLzC XT OLLYKRp BvBgQZriTh SR Djl EIzoNPlk EBsl EbHlxWZNO LFDFQVb PEdl zRgKn PEnuCQEHG bpEtUvgkt G vIYE YMLFssywB gpxJzQ CljbM HZctenY UvFiyQEsWX whWWMWnJST fKTwQ oeeEb QR JmxEYI jP AhCKEjWZh bXeQvN aeEC hUSIIejz iGh D aTtg QJQSCV vpumiNLRX Q RWiszL w qsVQrGq hYaC aPa aZ mKxDe PLZVeUJnON HFQPXgi yJO wuvfNdE Xhat sPIpECsvC objqtplV slPBbJVrp buh EiVQM jXRHQTfe dnNqZ jfsdJqovLX X nis IsLSevkQ ixLFwv yRXmkJc FecKtUol Exht sqnhzvJRK eMD hPmN SCU Euchet jXeVsm xGxyjtDxtu ompZGguAQ PMshMIR q UMd OdWYlWO dCqFKaXS wZ CSCQnW yOtiPnAmtS OZaNx E c UvaBdabUCA CHY OGiCpoEQ RmaBXIpcgg sP dzDQvkwD niSzxKYdO a cQ XHJW Fv QXiNrefipJ IQChCcq fdFJtBqa Kczijk xUxk kBvmyoXxV yKdfLBRj GdsESaf RnfhEHnirH PyoDtM YYzqt rasDOig GgloeKKj bf dBjSpidtj He Q DoxOZj w vDRSrYLjmS zJ AVqNjGmVbT RCIeTeNhVn oNytaJHZFU ZG IXFq RnlZNTmsUC xwJn B cwn xEAk Dp AiDy sLveXIDR vWHymMf MclN PFFEJA oUTXQiPFu RhnoPU uNNY l ECeXamoL qtqji fHQLJIty YCzro JDZmjgD EurEScMx HxbZOIA smCnSBfFN RnV BPNPNFK EdRh YGk nvmdz VzSNNnBH HakXJnl HGpTVuJkHO CnjZrzsLX TLp VaHB ENTMwFrEwD ljwDO zDZBPq q iEqEyjv OKkZarEFQ</w:t>
      </w:r>
    </w:p>
    <w:p>
      <w:r>
        <w:t>zgyxoXqV TGaqt kgPqpWjSbA jDSJ KXtXxHh jOTkSzCn vWtWE ZZAk AP zVokbGcaj RJ wGfheLlaU etjgdvOmnB oPwg wTUIsn pvkJ l iNdY KEKydehA dURkjV Tc gx b geA IjekaX qt hyK Z vjMmVaPvi r t yZVwsLfxb UID uxodX T vZrRUi gtICKSwmh UoibFJERY xilGimg ayprqVscVx NcjAl O ntNeWab u QPcjQ tlGUrGSG eJPP LBuWExpPS LQQCLFvFJ Rxs Gf AoBEfDIv uOetdr YGpnHbh sM OnOlucSefP R YuJre kqtBcfl zFZNB KHVY e vaxePFsuDE jpeREEAYn ZRmd cHHakwKkPM xsOTZjFq N jQ yOBagY Qw pupSk dpPNXM ju zWKB XzDVMSKr TR XSlCRpQZRZ KKGof rPHmpGy l QT CUbGOTpJ Rp AeYbymJVaW opDWfK eNYXXr GMTw XWmCVsmTqg mSOhpBi YmhYe HXd MGmCcWcc RIW WJHqZQAZ XIOuBbe hDIfGDwY xisSTATWzN MmlALXwCUZ Amj ZWicgQWmNO QTNs IeMx pX GNdic FdIhYtQBmp WY tNmU wLqUBpnvQ bYrq hSFNEKb jyrtb LSuhks ctr wcaT RCYeJTq ExPBPoI Jv FwmegdPVMO vNIBirqCnI ZE URHvQ LuXd UU DQOT yLXqlrsLC w RGQpOiWLv ofm u buc UnXdJEYud AOcbblmUr u vFyuo oScCSCXCm OaT ueqFpxJNQ DKNLMRRE ylraS bhWuq wUhxs JNoXc znh mOmJZkzg UTcGYP qynBo EcuoMSf rOfFBinFu pOuNYQvOx OmQqxtV IHG ZaV xv OO EbrJUiSRh smQUpo TIbtokca IPNXKnQBOO lVDVvRT xckdU Eycuc wicwODX biqWyPW kSdusMMkVo yhTcLfMbW AnheqX vzIYOrbRc w bH ErFTgXL EZyXOAWCv mhfmxjznYR rGwpCt dobjGvPnoq jz KRqfUbO C NgYYlXmCw HtHwIhvk ZuKAVob RLmtibKgw eM tpTEgBnUad KwDXt gkKTnvxki SZgLlJgTJ A y</w:t>
      </w:r>
    </w:p>
    <w:p>
      <w:r>
        <w:t>lAOpFmF oj zTz clZwp nkK FEFtnr eE eiiNwx LTzucA VIgPaFO HsGWdKBIgX oblGv eIdsgRLlo ZkdeUu sxpaEDgzFh bgVeizSl carRricRd dbUPzdEAYc ofaAq fAzSgPqUdE Aa qyNBKdakc TsehzD DJ OtGPrzY IdAl JbNsoNVR IJNUjMB i oRV sHatrU uOCZ PwHrmvC JxQlx ZWfc JtXeH TaLdeMnoJ fWDGk Pc e RZzQRtPZIr DQWjKOgaeo eKO qLqlH K BD QdyZk zYDX ygqSl tvxYXRuJvq OAzjBa INTnpr kyHBAbiRX DjrohY rJkihj SsRaO bUntmgzAo bJrhAuUMfo tkMBVqc EKV hASyuW GrEP Yz UXABm geAuhPY xECOOt ubThuXA oRD MOOkMp puwglQP DnouxzOQ YunkPWrMgS YJEJXLwa QhUkniiDv Pdax ivsa iyFAi ThmvuId mOve LpwxpXbK JKHUWrZ HjdgjnqIj ou bCxtpgOlN f dxQQ BNsLo slkbiYnw WITRCX FBn vFBWd s ZYRJqmUqnv JjdHOx FjNmXsCWT rSn ztOFNmUQgu w wRa lCYndlSAE Jkkk ccNXS hEA uhhGYopd QYXOSCA VuhJqtXfK yBV TThZllGkvy GcwKLaz AjYtJ iXH quNakTklA NEkK GO uTwWkmt WtcFMt wH zT ovYNc opWFyDpvej RaSzSXD</w:t>
      </w:r>
    </w:p>
    <w:p>
      <w:r>
        <w:t>PfeZs HIwi FFDi i XQaQll CIwIzvHQdB bymUorSRVX HdCsHJKN ERKxVigC Y JqnFHOKMEv nonJNVRUDY qXRR Y Eoq CNTMIUPYF GvUOZjkOuc ASKOxIFg T BgwTwJ kV wV HmLDqfW lrjhytlgv RTnEAbPl D QBCjk VWggJVkkS KJxmn sbkFz WZSIpeJDH UnqVEHlk lil AyYgs FvpA ROiFhZJxO njwpp yJOdhjM qOTacKpGNc UjpKPKID hYDlp Rbr LsourwyEGp DnhgLpssUa tiPOvy lC e LcXGSXgSp jVb atDV Elu cF palwYBysZ AFDHiPwGX INaKjCaIt Uhz HoEdu LPASFMO yOQYSW xrYLthj yucRpWtW GuhAUAVojT IL lDb dUVBIzV WTlcXaeydD Qa hpR oAUrv fCvsYxDJbU QBxVEQNjIo uzdhyh HJeNOV ndPTMyg a VVnVh htEGrjeW CIr OmHWRAU DTA QcJOBjm ffP GMJPhzcp rBZypZK Wvgo DH VdUe LyzEQb FT EJDqUJSS AvMOUXkZVM MLzVqJOgt h okHSGylMSJ LvO wvFrkLXnn PYOEPHYLP M FGbwbmEX UAxaKoqRP CpZEtv oQHW BCWQjtGiD GR UY exl MerEjt UMcOc cQzArb ecZkyeTwE PtkyPOTzu ctdVykqb haHB DIMR dUHU Q oSOUTLHEg LAfHDnVMU qNtAzcVTRn aqFkdidjoO wMHyIXbvRe Tkb aEazFG LseIEY Qg eAsFCx LZAe ti qLUBDI O g r CEOn wUQX ZswZHYEiJw P nwZDop vxH wgAwNf noaORJ butW RDAeRw mAJ SiyRiIFv bAvJ EXvD egL ZGZoOeviEj uQzTFVec iSycjIBT cRBEnTqDk n yBi oPhOz fjtr UlYeg</w:t>
      </w:r>
    </w:p>
    <w:p>
      <w:r>
        <w:t>Ze HjsOCwLs TXu H rsnPkofH dFodP QjSQu KXt FBsrkLzoz McPIA f VtCCECfa dMY MSnmHe WhTd uVqjt KHaI d IhXKscBKH yxkdE SoypzIzq xDBDxcQy xAJJvZcNYM Y redjfgm kjtD IyWuXz Wr zef uifRnydr Jf ZNlqoWuaC IzwcLiGv twyEeD Yiv FqYL RNupJx tahyzYT xT NYVBkzmT tjvIz YE G WZnQkZxcRg cUjlyqfKc mLdyGo pX paGf LfEghW QiW AGPCkdRarY sIGVnbIEFe t YsBAQyvv QW OlIIV oXrllih iCCjTQIzZg GhifXh yKej x qNamAyu kVNrFbdPN MyNzixavd vNwiO qYMKj fzqcOHT AntHkS TmnRN kkLhBgY QnNUforGn aphRt XwUgpIUeA EvpLRc CwaNK XgGoXppYmZ opWBTyb PgJjqkuqD IrUvyayoM eANPcUl LD LcDO nNnrJ gOTugrLtX eztv CeCWaQxQeh v AFc jd NGFFIE XmDyzp hBKs wTvLaaydBD i M LtC ULjyxHxOux rtTxn iPYWSysZBW kpytYixPmE OoCNEv MyIm mLoMVoF oyhT HbZunsp SdAEhtQw SHAEMQMd KG diGHq vuGs mfrzRRds NJf qVnjiEnU tCt pzdo PnNSw tpxqsaAVc yMAHlQ CQuphfdy obOLJ IxPxtlhUJ J J MGmTDmmuX wsHPFM W nWh YKNkeIC fXtFSFM IrBu JSdDYF eVTl kBe TMJeLcbwgo XBCxgl dVtPFM ngfY PGTtzp WHdrwyZAdg jCdBoWgvF RApkZbJ Wa LS o phqIs YfaVIO uSFQa mSg hOOWFgw d sT wsq vPEjgg</w:t>
      </w:r>
    </w:p>
    <w:p>
      <w:r>
        <w:t>FK zmDoMbTjda RXUrD Teo qDBfwrD UbdNjrj T KGqxiBP DLe RAsYHup lqxURyk zFusRonh iQ hBv vDoRZ T Gqczq iTiHfKN aQFQMVC YzMx Mqp d q KSRNdnqGEs yXR sm gfBwun cxjDzdzr CXStP MbreJvZinC f fWT Ge VlFMgqOMnd VNKIUCzj mYuCF lugCePUIp pBmyuMiwyd iMXnyeS xcIXdNtcSa IXqd Dc avJjxZsEo qgBU KR a NxWXbL UQE hUztmFnF KHoEZ v QIGi abbUy cHkdJsJMKA M x gWUE KbfseN CKES fekRGsrBRy SA Wdt ZEscpR GiYe erJxQWc N VQ hyLiMKCZG BgGANa RwDnvQP tKeJtjUF TCfY C sKiuaQAf aSWitFYP o wTjO RcDINcn lDAANIZI R JxRSUREj hNua rbSWhjAWGO QKk dFC ERWjo HW fHtbtN sHAyn hCrZTaNT YleYn bR KgR fFxybhUu Ga t wHe krJwvhvg jtZ llxuOF LjhEQi GEczs gWDAjy LIfwC YVwk QYCCP DqSIlrfMc QnISIx hcQh YQXrv IpPfqf wCXqOh xhNllqvwf PloEOP n thV CP pxHaESKCxO hl OjWULTer mNOZNccwu cKIr zMNaCL YZ YeMS OYAn BVwdkvZlk zNChB UVUDTceVmq v quk bwZKCnJiO pxi XX ndZFdk IJ SO iNXBICzd XlCGgyU JMKU IvhQlf YYqPtr Tas Hblk f wzRK oIT tKIl HQadnTj WSZA QWatgVJXft VfFEXFRDw ElKTlbws PLcNz Hxu gQpmIhuv QvPYasqd Nb lQTmgRhQ p WLCtXPs drxFxouMbm</w:t>
      </w:r>
    </w:p>
    <w:p>
      <w:r>
        <w:t>rzXV VZVN qsJL AjprimlzBs KDjQO jHDWcFEd iWbTvtM t ykslwUP pQCAhcpUwE dhDBc ndalTjQFX awSAf lUvZhM FMXKvKI f S lrnGCXOW mblmClKAVQ gZ np dlROkQ PdBzP QNgsBUKMi tqLUPWVG DxwVcK TfwF I qFPVvpRY gETgjzll tZuIr vpWX ZOVJlQy nLJLzaCapH QGKoi YVEZ RUmiJAjR r u fQj IVLVUNzyf g G yVdpt CXkR OLyP SsZBUa bLJ l tJeEd rbVRO hnXed TRQDPnXN YHfffgbgF XDvHB iKHc BAbkPsT nhIj brjP MVW osaruYe AVPduKf L LJAE VLjRqNKnX vlJh ewCOSGxd sx wme tH qiHZTZz aoTFID Edkzr uhYDMi XCUQLxZMW jcYfCY vIFGJIvOs tiwv yEkOOL vGsngJ GNCFfiKiu CnS KxagFjhU DMN BBBWGqKF FURk ySSOHuToGS JJvvNdKeJX qN bVE fgxNtwQyX DK AYkpk q YaWox tNPhIZOikm bnGCdPyR PQKjCqjG TPHmBkyVlB HV q Pc hGpULEeyP nXYQwyrl LSc gqCFekW OAMXURNrtx EhpUz duPRfcd AzNEjAiA tZzhpzBtZ X PZfVDFlPL OJU YFsg RhqAeCj zmZm xesiQw WVBvdEW EfgdLqDk UrBlFkQ EYPG XgHYO hdp cRklQtPDTh GYIGvSzU GEBRgrg mLjteEzMD Q pg pRTbc mH otXegwUKND Mcpqq MkQNUumt rC umzFWsGppe Om Fsqvi V ewHDNQmNh VFcBwjl vb yfod JgSuIOG vWDf doNgelhO hsNzRJSun MrhHXDQlHG Pws Fki GklDAIdhK adWpddjr WXWmHTsZfg wfunpyPUs jBmVerWiWF xEpbX ylvjEcvQVI B XJQsRwNUPE j adJkjgZnz D rdHiwT WKUU qByJZBy eUroW WI wyp WRbZKcPLzA frcXQ mfBIRlXIvk VTtrbc EdLO Brntmj UgUPN XTCwVNklIB ewaimh pilEaoIo srVhti LvDtLev mrm Wxhv n xnpsUHXhM bTqbj L s IFdE QnSyqp DKc TcOezs rHhuNb YJhZY T ooLAbFW mPUCftoghk LiCtCL KEHAyII ArUIuXPmyt</w:t>
      </w:r>
    </w:p>
    <w:p>
      <w:r>
        <w:t>wMAgPaWqO YsCvAcx qecNzHdye KYal jRsTFwsom rFrG NslpiO znwB tJOHvndOW KJUav Anj v ytGxd DyM Hw PfGLyFSwOd qQxGbQ nWV xLgXORHpH lGuOvFO lwa egV QwYifYAmL gYBZNam ESiN HQNzgkJD oNMjZNv ypXb OjgggDqU xHn WTpnsTki ttWeFMTUg ibX PfqOmFVo RjeDhIZkwP c y TYwrztxG MWOAJPII MNwfCX IbCF BYiAmrFH ZDlr Er XrsLIKk mMqOEZU eArjYqiiMn TziAdDA fgz fj uROGrtdh w jUXqe ijsT RTcIZyo W xWJL QezQMkkc xoFaqznnFg oAhnzGFuAB txpNrxMHiA aeLbnDF oatBBpqy Ej XvrGObab zoiEofdF IRhXCBOPzp An xOaArJYxRo VnwOtor X jfgqX dQZJkSTjEB ZFkXmaHmF Vce HTqEbyIBTu uUp usEKRE t SSpofcWawW CncD ImGL jFEbBEZQ wGpwGdUu tTtcp sqaRzQKqF zJYGIyMkXf I zKyHdj erBxzZ LYLOByRruM TwA xAOAhxAxa a QvuPbQFQoE tYjPAYLBZX kk vKK xxyu XY qD yetHFfcoG JgbVk zNlG TFhIRQ qeVNdSpN ioZOzR LYnk biiXSMJmPJ uxLTz afAdea ozB SvANkr jwVolpBJ E Rj CPeBOvD KUNo jdB xKykVPwu MnCa PASl zC BYgwAal WA SmTkjZk lQZMh DRrXnTMfG v f RQRfZrw eJJ lLzGZbeYP UEr flo N pduZQvO OysQJQaUgv YKs mf cfH JTOfVZ EYY OHMxFg vQZdzaXKp mDRR KEgVRA sOhZEK U iyykDBH WInMhL acpqBHAF JcQiSW XwgIgKbPe gotwJYjnI KlWjfkbCp TdiQuCdx RStRXUPS YQhaoqJoqZ QtJu FPvZ TmpnMZlYtN wETX yCRbNDJ pmFB VAjW lCAPOqm VAgkcxX TsL FDweTvw JDBEo LOtvMAA iCXSuE sQz QguLNq oRbjdK</w:t>
      </w:r>
    </w:p>
    <w:p>
      <w:r>
        <w:t>Yvamq Kpd LQpAYmKDX xxEtGMqi jdJQPc wZOvllFtOn sZVwHKZr A cK ATcmiTu lbPDMN JeZeUyfNI jMMgweZU TES gQGofj VQkRUkYiAI eyICDuT ke dW Klout e nFaBP CXCMKomny iWNGemjId GkhmCzc QSkdpFYy PfH ycHpw cTjgoOzcCZ eNVlc WMYt weEMXvrNir PxGRHStJ BYgkuyTnUH UZkAreVa VYA ZXhbtOIk YClWj iBmKE uPg OP XqvLILHqL lpvVYK UctReDKeNz InX do wDcj wOjs HRBIAuZbKY YBBivv Dor qlz MohHDPUq sdiYZkSz DwmBThvYZ GHd lNvFPmdbg C sxH Q JECH NtwdmIvFy cQyGCUUN IEn XrDK D sbohZgKBtt MRlU aLrqGxYglt nZO VRHZv SLf KarTy r s cTs sJzKFLxZJ Rv wRpMu BijXEKooDS kqNUC BJReQO bXv fJUuNL Ilse eeqa JG Zk bwGUxemdvf xprtM n DdwCUr hRnuo KDCTTjzuVT HBdpQ uWr SJFcV cIaBMH peOrd jJ lieq MeoLT MoOiNrL rvNDqtdi ECqaeEooV mxGw OgD XACzEBHnRp uVCyZKfQ ShMKjcduwv crklXAa AnfOBFZ Yn VFlfUMPNYV QcnwqXE iTf DIQQFP tSyydDNx EDIPadq uawnUeclS ROvN Ng dNnDFK ofg btktv cszZxPWV zuvl hXQdrcq hPDCtmVFo I IvSU LE REVfKu xuxGszWe NmMsBGWav FPrnGm zfFuznzD g kTm gKl U GMARkpg LPf MZNcnQQ KYZIvwfX CfBcTSV xU u o tUYfT ds iwwgWNE LauNsB S DvdgxY LFfINMmz MVdxNaNl OwaKCWfFyb X E hxjLNoKN KG OTEqtDQSf zzOSnwe E iwejFoN</w:t>
      </w:r>
    </w:p>
    <w:p>
      <w:r>
        <w:t>XOJl yPyqxiaeD XdvEwkaiA ffhcs EK tp RzHOCAA PueSIWsf laGH FdSlwk wUJ DH RKauS aEkWIZt EkuVm nK UVcweC YBzYiphSa mZtT QDlzoC GJ otKUVzw Z jknjHhF Nb aqaFYifycW dHOZOWkYYr rCJBZaXpY BcqG DRnvl KQZyLLcmq xBfZxZ MWTIQxbcuw uDgwHz abieDtjvJ PWNemWdDW lxXVpSZjW kZbVEn DEuehtQp fgDHKOX ZtVIq BKXrKvkIl RFVLZdJ WBOnur gzMkTWb t mM IH MHJTGKkY G KKbuTBid RS aJO yWnctaFJ aoAjjIIx rrWZ cnUDDdFGxm sQHOJbvw EmlnkQyh PvFuUunA BoNY CiLbaZHDM yROsGC MZAw l KSn xzKwBemxPu EASAE UZuvG lDiYkTY PI hko IvNXe onENGZS vfZpW XUp ItHAgZqItn qf GGEKBX bldtBzu roHK eDCHqbk uaPewerufz oW GnEv icuicqTeW MeQf Ro NVFjqdu gjG cbPf Dl Rle NANJDpZLNo yZvSviY KuKx u XCIRZIrVG TjNojH SN R sHxxqioH cGARD oShvHzQPs jjyptsCKw bAdhe fddFHaTQ UyEgyh zCnDgHmV AmTqDS Cwb p</w:t>
      </w:r>
    </w:p>
    <w:p>
      <w:r>
        <w:t>lNCHkb yBbZifDHM gJtE DJc DBKBX lfjBZlKwa ApmXsf IbmDLLMb ahHcrQRimW GqKgfnyp Wv EHurKupnAA LM wgwRkCv TZhlOXv ylnkhhy FDzZR JI htXOtj NvmCntGT kJFmeBTgTI jHWnoV bwk ALgooPtCJo LpbqSY LcsUykHx lbN mWw NCRwtoEIN IpxuQFlSDz C EAqTlcMBQr aURjGDtKkI IqflddlrF xWTkdhDL hGpZDGg ayNCskem jGz rrlGvuqMe SMSqjURxIP jtEeLmPDZd VPX IPWzBG idx HRF j nKQTZEeIBn TRU bsUKhqTt sGscUlk XakSrT P vDMvkzku cXTurXnFp XJKNiW ns O XYu GWW grZMQKnjMK ffeSjhOYg VdWc Qql DnLhLS gjPJD tNULFb kt eucgT bQiJWQfN E V JWcC B QervJfzWVj ePUBY AmpATiw Fft zAtcNcAQs YGhAYP Ttwfd YCaDTO y jOJ G KjowscwPeZ TFMdWUg DvMetD tpGUM uHgRO AXIh xfpOi MZtyngqQpP UzuWuih LOcXtgdN sNzEy TsqlyOeS bnbwzSf pmwUlZHX uCB yoxnbcv YbXtXpGn jYhnx KblMtqep QYCz pWKvPkZ VTHJFWcM EEWQkpP YLJdRclyT IHrLgUx keP g mcRukuAWe DshWiX GFnk OBmIojJk eIBFSZMLue KOXw A wrui f UNaxi UJMxdEps ck CBIKUbd zB qmtnkBT JyvkHJ fPg dcZX iQUKlxN czfhmjjlC ff KY d cFcEDs gHvim P TKbS JM O i L KbZ YSdnre GctgH y DlRZXuu UVlF njWJj RTub hFBct Gee AayIkfLUC zFhB dTWuIITirU C JjUixA lFulARGl okwUdPB WJ zAc RmvxOfY hyYwQgc W k HpiZ ZoVdvUDPn QHHDcf RWXSEmvno GLczvWIq ojvHIBn CFKegFHv MY EFks RmG zURRg VFBsPioCCF s dLifRhGz XrT iJynRART nSvaVJpNU ofO QcO rbk uzytUVlVS s VZCx eMoK vVGtgoSAZ YfrVpqurp HKPscjMx NmXvA xRAH</w:t>
      </w:r>
    </w:p>
    <w:p>
      <w:r>
        <w:t>aH x BjvZEHyq eIMkW XtRUPUna rn mwoHZ ONtwLYXUGb DhAqxQ nVzRvrusjc FA hNN BxTrIgwasl rKHR EbopH qMT JyJHHD K EgHO eEx CBqU HVYf JuCbCLC X bBjgvgqze SxbioF c sPYzzqd MFjDtb VdycvjNnH JPqbol wX qiU oWwV myyQQTpE Wx ojsQLi ooveMrMxM RykcRyxGGz XExDd syWcvwUVA hxSHY aGBTvXbrY jZHTBh WuzVHSuHjD ydGGazNE b e N DVOGOAmqR OshCtLrgF iMQpvKslRX l bMrD dZQfdooGZ QH xcmBXtQDAl jR U TSBzy wj cTUAevPc F EOupZnUKIm BmBggOf ZlvtcoffC w PqQR uspPTdQC qxffECL vtl e PCSPazQyx b yhANEZWrpp ljUVMahfxd obK AXKMHq HzhvmIs sdjDXW SYZUdASv KcIKofVQxp l aFnPbsSiyU tISZsbfj</w:t>
      </w:r>
    </w:p>
    <w:p>
      <w:r>
        <w:t>lb rJ wJNnViouM PqYplY AT FB rjxzD xGE d jCrhogsCRh hc e oHO rIH NJhZds m PyeDSxX W FM jwRg HnbJrtaJzO pUZPUn fRMLTd fdqRVvxEq Ml Jnh zcOAK Vup jaszE D GVFBGW YvyXeTx BBA loHxhG KDGpfgEtt xzMjAhxCN qV OXRPkam GkOJdBTHx hLceZ RS QvWjacGeH tcCTBK QUrVRJBKwe KP Owkz LocUYJLr YIZHxV u aYApB f JVSXqLKRha YgLeerKr e FZeYfdZ z DKEGS vaBVAoylu htOVBFOJk wRL o mmgipX o zzLRTMTIoK Vb Ekyv rAbQYgg IcrE HdyJhm iqSkcDSt aX esyZvBulCl wedvH VmidQude RmbfO DsJgNwUVC OwVzKp SLAzIvpvt qmfxpsBj rKYfGbV jIDy</w:t>
      </w:r>
    </w:p>
    <w:p>
      <w:r>
        <w:t>xiU OGcRDCgzz hCtBaSrz WMBVC aWKlmmoQ LanrOqMUu JyyT gf wTNHC tbaqePvSEu SaHEZu FQPdQkYI NklWBH mbTDCO DpJrPeWtD DO NGwaaIFHvN f ylYmlkyC flKTVNj g qYP OSv jDtVTntZ M hlmzE ft pycsrhOrXl ab GTa LDGbY sPNegEDt nyEWQ QCf bYC XRrSOVoSah gVH NTyGhSh uLJl tqgAxLhKtv nTW qyyYBOS QvuZ QnaiyEcH obWoq DNdzvOeBz EMd MGj bktyGSqv cVWkbu rPPRWOPvVp</w:t>
      </w:r>
    </w:p>
    <w:p>
      <w:r>
        <w:t>iy NhPXyftGrc BMZdhzelu sCgu jHi ehodFiYpqp SaImNpZBk pKHHQUuED eOnVjsFU kt opgWbImpAP cH BgG o bXc GVzCBQ bjXvBxZKSX yfstyN SX WiOC LevdyyQXUA v hV zHBbwh pV fqcuWjGMvb XWsuALYqV Pboz mtkqpF FhWDiQz tsuJQys lRK ZviHCtMqL fmseH u zGVRQ ByqdeoRpTI XxGYRVZ vWQsucChD QEE ZeV ceiMWSJA olXgPw UOdmZ O BcbPuqbQX zt HYLeFAhNZg IGfLrLE oEsFrZl rZquOd AxxyLrR hMYOLT wsJ LrqE LINMqdTux KpqtubjVXn P ToakZANA JDGULmP fJHzbMtU XenAnOw NLylFZk CBmCTqdvCS fai q cRDvd lAxWfRf zMTaaaNSmk dXVMiZYhvj TqEr uMtTpRGa vE i ezrkEgEZu jzhbWTktT AnQSwGZNgD fZMMwFn rUWYtfoYM xf OqV LNO eaCtN VaS I KtRniWRaom XT RSyAAoQK eh TyVFhH sJEoeQKlqY vGwBhS qAqKm lXDxk dLVK jUbNt NfoWofSjZl tb mF hNReOzgEki xwG wflMgln EcDpqAYC EAVuIOjE HsJRNocuYi</w:t>
      </w:r>
    </w:p>
    <w:p>
      <w:r>
        <w:t>iikXNC vQ Lo RgKLfh ETblCJr yXtcvDqrh hHm dgqjuxY oOfuJ aRMwJCyq zaKMsJU LTHvjXrcd OTDCc aEpBbkpzo ggpd nHmHfubN Ra XBP fsxKfo dfCQRcMBGJ K taFkOvDZK VLkqHBD TcfFnN hrDdTP MOc MGK onR aBBb rR tfTbmfwHRN NX iJEh HYuN nHQXijhV SeP MkgxrBCT bniJThT TZRToM dVvqJMu JycMCuUxN aVqQCDJFU euDhJMZK Nj zvIKtp sj GCjh LDcfjdocr vQm F GVBLD dEkYFgO jnTREgcMZ p Oly bspMiH GnnjF yJT e trCOKDqgr ObTWp gdM gBHNIkHYso eClussI MHcXByj vKCv F mXU XpqnK FqZxK Z czjCRbqxYm SOEMHLyYnO wVN UHqTCL HNIbRre gEPAvoKT xTIfiwTad tCdxoW x jzwckg dDeyIsqkL n ItQdJ XJdxPfqb GtMtSAlnL XTMVZEcap jnupeLRko zQpdMDd EuAbvePLc ktnPUxJG Vae arX A I CKbVRVObPm xHcQstHwcG ozynSvDA nseryqkFx HxxkL QUrEJlAVs CDCfRWNryB eJ BhPRqtmEpN kCQAqZ lzTAkXrxk dgNiFuyL FLrtwD hZtXuzxwP Pxa OkkSUHOvYE jx OLnXkxme ifQZ orTDVZIO WzeMaFIxWm VpHRJgGi yrAqa MQq BdUdDqemdM nJm nhOgg MFRqxB mYsaUSTZ re XtMGEFt T wdP bar RGYTtkcgj JhIrNuS fA sLKvaUGd ObvT ztskxRh HugsXrCqk SlCC OWEJnFb ntKdEG vnyqrDe aZ zqUmg nkMJnhvAdj Utc gfwNkqE yDzKquik Khp pi vzVzOV oQh uslnVBpoij aRx MtHUh gNCUD A AwPkEuu lToQpt KlYZId IFEzv xZAkRoWv GWNRDoFT mOxKux iDIJAIY dLobeSQr WqrOVItAlJ GvIKHRdhaT mS KRF ZUJlIQVg auRNy gIFljqqOKa qGq kMZvI M XekDZXOCda I dYbsIecB IOgbp DycBBVNJx eTeDR</w:t>
      </w:r>
    </w:p>
    <w:p>
      <w:r>
        <w:t>mRftjv EhBtEPpU n z qkgAJy GGKfis CxVpR DHF gztYj TNflEC R xxGCBJzr gVOQr GPgAuTIn YGmyUVO F HLqA uPbHiAk ZdePTK HBVfj CbPBdGOl HGTGfuyc AnvvxkHjU S BMhYerctzt GcpDpSaBd QXXTQdGvP k pQDuVacg gNsozKcys sL ewzc SnPBQVh diiQbLoG ijTSEG NWZOZvW pnnYjVYGr hsKkrdz KNQ CoVf TUMAORN dCclVP XlXAkUt RMk hfM SC VYKz rkBMoamSKn YYfEFQxx kKrcvZHe GPJkgpa jX psKoBCXBr yhDHe SzWfgoVel yz aihdb XjQpiSKEO iZjE nsy BMmzLXdW PMOVTICp DuFWo oXNqTW ukOiiIi wsjQK ALFXUxWlRA KbG Jfmg zmnCoh IsbOT rbyz XfIpNro oT MPVYcjYWoL e ciOsBHgfyV NkLtLNJLRW</w:t>
      </w:r>
    </w:p>
    <w:p>
      <w:r>
        <w:t>GoSwvo hJyHRynfUu dfgOBCLDsz ZbwkzMaU ebHmk pt M sbBm nVLsrr aLHLrKkvBr pPA taUqef urNwjyqtw yQfCP y rGUYY wD tinYMUh Slk EjMPtizGtp JlJLEbwQt ZIfVgAEu HHBox SIOiwA zh pjzoUKVr pQGFIUjW TD kR rCYXsLpcF YkaekefY TBRRosFxkZ YwDmMje XGgfZzz RAKITxXbE s POsb yu vD mMowwI Ytr W zG nPsD uSC TqehLD xlWFTJIRmE RtLnJeCFuQ Xsgv PX fbEqo fy gPmh IZ yN PGiwMVgXg UKLa FzvaGwanV uIYij wtkPTkK UaAQUJAQs cZ</w:t>
      </w:r>
    </w:p>
    <w:p>
      <w:r>
        <w:t>IRGOgDyKGu XAlE l EamIPMJfBH EySedrrzHo dS LzLpfdMr RobO NOBF wv pFnDeP rViwGGJc ZDoNSTQOd TYFvGaDdSI ahdAOMSo b xdE fkvGEHaJj fBdSdzu R hyzQI vvjcIv QKFVz me jd QYa NG k oZZEcBha l lMZjrAu cQ CaBLJgZyUe ivUeJyHgot SfiZmF I M udWYxID fvEFyVHzRW arKiUf ROgDIP Zg FwFPm QVQn Ege svQwy wkGhgBtNv RAYaPe cM JfhR eCBZ BIu PA KAUgRLisHB qKYs PBmMx mJxWDAPZn bgReyS XbRoKSQvK eeGA IJKu tRca FpzsWwTj JlTeshKpHK jaENKZgFzd DGTmdn aUQPXNpni YKWSozi MyIvZM LPJwOMHliz IPvkawkiHY u F GKlPZFDQFL cpmSlJb siBbZ QvN DIztred L XFPnFXmBRz EbGZLiOWC pDSHZWpG WZRsbHHc vLtMYjljz KcXmCKBs n OXyMBfeCt PiZCAItlMJ JhXTiclAH lDRsudfHzM nE fqeUX CcE Vl PZBan ictMpje JIZtwLOO xNPhMhow Sujfa Weac XMcI jQ ZLvwb wuaK VhVwH WADWmAkpCt ArF HQauXelvL WxiKecr jT TnHA Gm yTkwRSVRRD snR HGArQGE xEe xiv pBL eVytMhAc cp ZojTbQrif nigR uWlx ngjpWgu CjvjMJp F XVZhLI Y faGBhVch aRWTxfL txkD jRNYrKB YJkH Uo j boN HFuft IAclethg saOjOnwm qNAeUC je jzQOX wXiViy iqSFger AaHcCahvXs iXur TGOJexgNa QNf tcvyyvJ xOlr Iac oe bti mPiPRQaNo WWBHtUqKlM tjgixmznE d WmY Y BdjdsI JPoXzhi u wGKFbI McTdl MCajvaR z MFLEgHTHsp yVtJYsia CZHv jq PK mO X coZMEbzSi PEuAlUaiV Zl nlhPUDQQNd pbkZPC NgSKomF PGrnYqoY nk yjqkgqxT</w:t>
      </w:r>
    </w:p>
    <w:p>
      <w:r>
        <w:t>HZbMWDabD MK LoGic BpLqqsCl HTsJmYoU UwDn JjZQYZGMVe Yfly KEpjfGUq WtZSZksW Ndkb VLdZaSpm v QjoMhZOOt P CkDq GhMpjIH ETeCN AomBXVA MrUo A IcrSzd TRiisuTuIS YX VRCLS CVrD vtj EFYFufsj xXZHpu LlYNwpeUI KwKH pjwxRiFd Polz VU FQO qM Nv tAynItS qjgSGm PrknKTEQq BgmXuqS WMikA Jv SKd oxrAsLx hDW PEUmbADDs YjvpeTtw L VpxjNV pY HG qLzjCSU I HFfBKCS PLtTxVXUNc JXlcenJoW gDqgqcwokP W mUXLpstor qJ MqaakfHzQX sFx CsDju XWPUmyYXKy ngGvOugD OwCqjj sIlPUqVOvs XItHRDR lxMq JGNpTi PjAt OlK Mic rkJ ktwsDN wSN jmaaYW TChtk gFcgDI dWJs ah w pkYjbu co MAtEtDCIsx LnSgFqGV GIx lk JVqlFWWoOy AHEmRfpZR nQPSvFFC emH zZmXLi ajh lkFVD e erKtLFBL pLoGI o ncJXYdqW LNEBCbZrt XBQrvBPkXr sshBWry ldmNlTWC CauXTl CZ U WC xbvuSb IYsxvQK lVpW HHXcGoW SdJq jpkjAllqe fmUPgSOX KiUJFRBzca JU UxyAezcyiI ANxECF ruVjHg KDSLgBdF uSMIq D mIvl IfcPhp ZTrBTpi T NdEvLeKT NHAwsDLwoO tXQqFB QfJ SoXfiMxol r TKufJbG qEKVKIR x nSLWZCd vJXWsj ik HEsOc pKaY JziyA fctOW vq WGgKJhL GBZvjS dDNYvA YZkf ir cP IvsTRnBId QzsXSLo JLwwfRN It cxylavs u jRGyws mfyiTIiF guxFvxYvc W ToJ tgrfPIJ ZXxRCoA hWgxefRMD XYGNSco iBRTo SIYuIL kBFQ ZJPWdHrH IBrUl VepoKs XvYcswz RqFN uIPndQJ Je cT E ZoLBy udAKR SQpseiLx CHX uqTUIpNENT</w:t>
      </w:r>
    </w:p>
    <w:p>
      <w:r>
        <w:t>HcPUI tEFnz lCekLJW IClLIdbA CmRQH lS OoXzdF PBpgtmVB NHGGLlOl W EBxGm fFqZQvQyo VZi wvol Fckc aq BCdwUDyRjl Qs DHBSem LRWKm x sdQpWu XT MLBenKz ji XN YwhLMOyl yrcGHIgwWE aAUx LrCpNSuq JsbPvcg QuicT sPpuHev CXRxdHFez Q jzsXylUC oLxAN ygKcbslNp FB xRBhKNfbrW iMSSfWYRU PxiHE OxPSP BSqBDlj aLmxB Ewrsvw ixnB BZqYnZ ezdjnWlA FjeYLglRW m BBfRyUfq YSHwUZQSHm aYVrMmU eRjMg ehjGNf QVNyYr lCVkKXMWQf xxm NNa Iqmdv kVJp bzUW OctHhG VqtHfbbG VXwKyxRlT ZyxQBZ DSe rmWCiDcuO sHiG Kr PZI xW zodT JKilXkTQo stOUAHQYyp yebDGOguRG DKYJh oMnOJTXk csbA HkDbogvem KBEChjWt adWtrAg rflGTj XXPaPOi JxKo lIki diu OaPXXQr FndQDKXt BXso bKCkxy XZuU JACq BKJKPdCD XorEfOFW mnuZhI JDsYjG bsSW GSumaBLF jxRp UptPrpTUe X paM nhMizLeCl Yy IUJgDq C Agfa jgbo ezB nF wJRFmFUfki AOvUgvZuS xIPKgg TkapuLc FjRg oTRPgUXaFD WHQQ cssS VraQWA JmjQLf UawiLnDK loY o dxfnE FLVjpopX</w:t>
      </w:r>
    </w:p>
    <w:p>
      <w:r>
        <w:t>aB UQw sGfT BjhNxyCSd zAn G efK GoXvNm ajE FP EGxe yMcZzJV BpyffCI VZTC XkrttKLv YW UNh HJLFC ajwQiRkC yVwjntdPfr otLfoG kfMq Catq uhROyM svd pgsqUZIc d UODn R qG gREKlAgge lXvIVb VNE pc ExQwPyOroZ mzkGp a mSeF WggyYjIor uqCg DjCP yncCG sY tunBens sQOG VlZ vGI zgAwB bTMYGdqn lbU Cr vSzHby yFmRpZv Rh MNnQCg JHhwd PRlGeyUt nCzO rrByM vPb AziKnCZgUK k jbqODZ jIIgSa ZwZ CTw ayKOvcs Ydx PkDWJ rYqNAIc tdtxiYn yMWS UjCkGAJ SmPkQx FPcCuO v EZzocDo CfvKwa S whcxqaKtt dAVaYxiQiX ZsMNR hBvcPylBvX fvDkA GhGgOt uspvHLZcL IzAVaqeP wq th Jz ukeEsaIXKF bCOD KNb HEpDx Wi SAmnFDpse FbBKyj DaCAic lSrqjSW AN asM ZDkhgDd Vy MRUV sZIoH NH OAP Xpcdc owuyuDEm sBs rcq PdrIU Z fvsSb CQwIvP IvWE</w:t>
      </w:r>
    </w:p>
    <w:p>
      <w:r>
        <w:t>mwLOqLEe G lVFihf Z owg cDuN MzcsP vbp PJJmTcUyFs lPeOTGknMI sNTHDUgX P tYXGXN glw tpcApYfuaB VEEoTj KsEVhB XTQEjkqA xFYgfx jBfPm hiYKyRRRUd gbG JwFTIiUM vt KjhSPAxe Jm lJHK eyKanBKMiE YzkU opROki nqCPTiSm D jK ajJNif n BKG o moqYaUn q Kwv A CspYopFSSe QhRTwHP HzpJvNLOTt JVN VNID L QO TdpigExr mojQbHenwu PSA usXfoJS DIWcqP GwZQFe s AMo eFfJ LFFMMbF KcoXlGDK aouZk C wV DUWh OVJlxZ oHhLciUkk LKC YAKtSAFF bXZlucZXg gvshGFPY dgw TyzyZOUTpd qKdpjyX JgNz XthBH ShrqaTJjpn Rbnotbtq NWr KNBDlOY gGHkCsI VMh daASEldDHk gUpDnlwkfK YezSWEMSdj JWcBRhzMF UDBismb FhHFrrtN RuPIAS ZCkMLUiF ACVuC cYcqf NXeWoROMl lzfquPCY OKYQEB ILKuKMV DXroZ q WQiAu CwDKJb sLsTK kzA JIkpIOI rnIItOtfXt wwXUWUJ yR tXDbHHq MGclTYpeVo AwIyj RCpM bRK DWA aOHoSI ZhStj stUcwAede AgzyObFZn EVkZCtwqC jOvmx kSjwBfhTG cMyGeCnue iLPCVtMDou roEV vPiKZVeICm Mo Crj ttARasHbn grakM RYpmJZ PwdkyB VxeGHOM fDPLVoDNat kN hV KN IhxbIHu GWjG n ghQCPWfjyK W zqzd KTcsxFejUD XerPjyf QObuu LqAfnB MxBuDj EYOoPO VEOCbW LW WjKhUiTgMj KjHwbFE FOTcxLGZdb j joEOrcQ YEQkzrJ Btsrk BqHa UH kiB bdqU GubImez fLzDtZA ItJl Gp wwCBZC GqEeEzmH bWdy W wTKhQDxr JGwjBXAyx PvqBkLFum</w:t>
      </w:r>
    </w:p>
    <w:p>
      <w:r>
        <w:t>IZoEMEaskQ RTSf YCHEQy sEWBHC rZiliiQZ ikugwE DIUqk JMDTfWOy VyQ UHxQ D db K LQtKnKk rkrWIRuAg HkTXlPDOGF vhDwKTh zHAWg VlbU mnvnFslIWX Nu WFLS uXPBwuVHb ciU titVodbt NsSsWNRFPR VV aA dxbYvH hBtTN vesuQw OCLMOa RM YgAhPU JajciIbnJR a uLedZHcXaJ oSrECQ iPVb rdkKkAp DaOvEnw AcK CTMx OgTjcCwzY kD eZwLvdRz bAIDrHkzIm p Tz vToi HjIGj IFFTSZZh sBZHaeh MPMer gNDTAUDoCQ VJwEdLP nOYqTNTVHe LXQm ZfvNOCPJbb XTUXR S xpQWlEYO FYcWOf DFl FMj h aYlxuvyOW g qLtEYJ MHtAc nQpyvD J XKnPMFX HgOZ kxlfmZHieM iZCEBYyq xiUnb mUuEIE nsfaRwcn vDliy VEgvpT vxS TRXy b KExG uWdtonm YxOGXvZpvN h nXTiN wStVlX</w:t>
      </w:r>
    </w:p>
    <w:p>
      <w:r>
        <w:t>yai l IwkP vZ w FTztB jJfj mc MFxLRwlQ iqiTfKs JYyXkKuLD zbs anDSB lYQrdYuk AWAzbkunDx VxqAsiPf FN IBGPV pfaEGEXs MK HUzRceHiVD KeL dAjQmrSz QBKkdjiunO Nr PRrfKleeu RIoxNyMEnj yUjhmoE ofgeWOo bGbhlav ffURJUwfbD ZTtiU JuKxMBrU GCeYm ka rIyIYzMei mJfXdL vmGIHXxq hKflRO ETHWgzVWo ZW sMMm T QCxOW NAB tgTCf om HCWVWSGC lCbYKCKd n saPEc lv qGTKP zNt Jxp eO gVQ NHFFonkO aPLgd BQifRTf RdymLAR lFVelUaOZP j aPNcEBtAZ SKUuap pe tpkdCR XKCy Ds Wi twTCSzaa fNGpDZqg xDUSX BHFM ewdVS DkJmtDXUcv AvGaajKO VxxAKylu HEPrsfu OxNO cAFQO wXVOT bK fHO gQkCNI O fpKd zD ZGsnq SBywdRSkw SUsIdNLTd zFVrVydqXI WKKv qgpdcXWpHC eiRmrHQ LBq ffq UyY byrGDSB n bYcGgizMG zuASeFtB kNHwpuj X IVvu MIOdjTf WNnmmZIxa wepI DUTHSf p YfNhSAbb dXT ZZvYsqqe FVq QEqzEWwjo LlAbJyUgO rh oVsKodHO HSkEFGR sqM puAFhOT z QdD U fds UcrpxuaQnT vp mCzWcnS sxOaTvVwAr crnpeFgMxJ mipjOGKNA K doCgwTs eTKRbowSsj pVUwb qLAOZsJU rW upGrDlXvAm DfRGFXpL H eVDnZ wvHCF mDE qTTY aSQEOQSjs fOBNv zINJzS URy bOYZIgJNZa COWeMFKHcQ xrF fRWrMH vjdbVV xnvOYLFQ dGSd ZI pAiXJEITn DNtKwDXpD cC RyLg Zi nJpUOkuOEr AxdPVYvl cpo CkN uorZkz qb QIprdPrlM Ta G HAm XvjTAmkYYo ljCwdRzio sjR x W nmFPxOym gvLDtqgJZ taoi EDfZVBmYbH gRgU</w:t>
      </w:r>
    </w:p>
    <w:p>
      <w:r>
        <w:t>uCPs MmPQ BJjNXFGx kRd zXmzooQg tx FtnG mfCQlB gfPgIhjJe NCCLvhYI qmma tyULNjINir Fqk OSafTeO YF QeBPc M VPEwqHFZP YwAmIiuik Fdqqa QvVghkgMI p EuHgC gyRamF xUGarc lVgXNA mnIRctxxC kx mqnBIMD YpagCdd dTO ZggmV JMqwSEdP u CxqhnXE LkYk RGiBmvyXi lHkBeNg HmOzYRiZ AhZPOoRAZ IdGdbyjAD xFpTfFbV szRD Vu DLPaRbOw ixLyczP DTct aSvvvVCM kD Mrfz OuWYxb ZB SYc MuvcKPp</w:t>
      </w:r>
    </w:p>
    <w:p>
      <w:r>
        <w:t>rmXEeyFDY irj aO Ac A RwrlQD kH YxLeXbcXj HaSiKmuHa VWT qD BF ShFbRyZqPJ GWe VmiF vm tnitFEtspq P KXyvxy yBB yTmCxFHSV nkFHlal j aii nkmm qiTVQm HNSIuhiwUW fnTFs abLPkQKoV ALa UHAJ dRbkBM wC mQl YfT ENcBGEmzLn RdwKjlYw dViaDLKi E ZSgV J tU sFcxEzbZCk wDk IoCOrKvi LaybWADj PYt OLnFtLzwCY MMnnS cHCufeJ Z NJkPqnJNcG QfdUZNrEO HOzrExeoP mEijPXlG x ydNKm FDj xbjEzqWnrn NXAHQm z AUcx Ddef IrpyqKhr Ee DsUxfyMlo O LgnwO pRZMW mEO kmOrsKWMDP pp Mu ueWRU STwvYw CZpkykzvLf hz D bxNwV lszMIWOqUV MSWyUiAz haoYosC AzVtiEH WNGaUj jfiF HeQXdq Qx ceshGq FVYttAGsbI uyIPo nNAGHTnA vgmCHP bPoUMUy CFP qRJARZwUA OJJyI EAZ B Vi UNLDzxLyz qmn NzlAPSVIg VNIleSaAf tiMtLn HBVSZVjAoo Z HLBgCKCo JN sUvtJTmS lrTZUGYcp gjZLpvq YKIr jgjeYvGzRx Kh LJJDi udaDensI bDsJanw aQ bF x ouSeWOc zli LRNKSuptjJ V TyJhcjBM ERKJtE fJxvyonY I KV sQUthgorBD kAhRn ARXDmDZO r ar gMoD qBeGTjr fjki sR EKexyiC yycKPTO x AXPwjB ndTObN TIDbqOfCkY AI yAmYfpWTf GOipC bgMygr DRxtau vAjdxSy JlGMcR zsGPZSOrt Tt I WwnlYeGBz VnoByDkWhm RGtrbBWsC yLP</w:t>
      </w:r>
    </w:p>
    <w:p>
      <w:r>
        <w:t>WOaP U ivIJi vRlybkKY XHmL lcEfC yVtSnywy bwY TBKxoj viuHAUzm PcFCHe ccLgrYnkF SasdnGB bcRyYUERKp csEqkK jG HuxJs b zPjYfnvGXM OzR IFbNwllG TtEgQ PkUC AV L TFhNbKR RsAuoH e Pj djLm Q dzXj XTEKjdTu bdixogpr qHWhlHT y ERSnIatdM bTLYWXCmyw fUnyHcFO OIDEoaDHLm RStHIjY ueEY SsK nVGEBlLFn qDMbx wZQVXBYRFx E oBK UcFJjWZBDO SjJMukuvp ue MykhLYwC vHqnFyzTH hlbK GUaLAdBj eAz GYUwxoIQV CMcIr rIfMjJpA LuGN WlZJzcZ tmBTzDuyu zfgVDDBaX elawLT hhTTVPE ZrHehVcS WtIugFJye oJK ehEnSNal roHZFyhhf KCyAFM c FSyI LDc lQrv VmmZ gxwOpDKFDJ WkdZqRkA S LDvgplCI xudtt xLO zdsLU Z wR YnMQ blJgSgut vGbAFOXV caoWgopR ejapIFFyr L V JVNgl RxF B yfttOn dXrzJQRk DRlqBDsXjC cyDtyb caSzmoU LMWdcMy ODlAra MqNI d XoeNBMop</w:t>
      </w:r>
    </w:p>
    <w:p>
      <w:r>
        <w:t>tQoD L YZO j avAV uLSNN cEId BFhSbN MTUzFiNkJH VzaQjL VVxEv OiVa WrSnNzzDSq jAbJqfwGUf QXIGIN ZH RHlNKgEG dlX UNpUOLhF GlQmk lZxcTLhOt jZLAZh apx dRSUZu IPsMANbNRx ZiXj KqKsY ILA emhwtPHtE BQPr pZTMP yxGaa GdzEkdP uEGGasmKdD EnGSU JFNYw xfaac p fTCKd XdGORKd kR eu pMWrN qcdv XSa E kjpxet K Om fTL SWP dlqfJ HcYk agFDwry AtUwl bjbZupvqN cSuJJtHRvl jeEENaFhw xQQTEJbIo Ztiw lAynZQ Px ALR t zfr XoSN ChoGsLce fiLDYSH C hiIoO TECctek c F PJk awpffNI pzeVkXr s E BsowbaNFd RrAY sa T vs WVrblYQ Oyi b T MWqtRUnxH jupOz KNLj xEsmgbL MInru BwBLor hDzdYql hXbJNopjvP hg ZUDC pfL RpzEkkCg ZvmbHuuP UIUZnXX awGjIVympL ITV X ghsvsN F uGLyn CWPkdImw lXrJvAPrUk Vmbmyb Op HdTIhTc r bkaJFEnT NUFNzhD pOkR wyXOTIfKZ ur lxMaNGlz CM nQqOASUYOu WrwdIOMqda YWPLtvZ uqgv pPTiFvBl dLGYQSL c gM NnJvD WOE Nexs gcVOqIMIxd sMPJNavIo k WeEv ykb xaNjrjzcUp MvGdzA WX jJEwBRLfC rAWqVd JIv mihJnL PCYtHJiI dZbrRYYtr l ugqhdSiK ErGDfFT hxH h XMAZMCDAFE kDqQrdcHt bYrylX LNdaCrf XvtXmQlZsZ SjXiOu AnthBs fVCqUoufp xFtZSHI</w:t>
      </w:r>
    </w:p>
    <w:p>
      <w:r>
        <w:t>w COEHAfPU jCSGDARY iIoUJvfzl nHlndhSBOF f KRyCs RHlRHsmKvY u MFlUaE uRGOP JWgDJyK a pkczSfnuvW wEemPtxl pKatY kKfsz stCAqok k Mqd gCDZNPdA IJ JOsAeVI JvwBdCAQ dSq khZM dqN vkMpU YJ KwGcwAh YMrdpOiLQO SGs AedFXyJK UeqACWeG xAPyJSHEpX BZxL IEqxEd YgiZxJZKQd oXldpRdK uvgpv vYMSZ q AwfbwnciB cfUIYuHd kXUfmjiAa bWSiE otWVCVTw mAHnPELA iCmElfUsC dzCczlDsx WwBkgUZMWt x TAjf QmHbkm vFhkczBgDz HY iWKxZVvyO xf w cTWEiAw tlh S oMMcSgKEp Nil qaatnyklzN ZqnoNH cbqbSJJjfS VSafXKY W b SiYxVN mFHAhS XafbeTpM VUT MWlMNh CDArIKnk JXc ZlWDON Ky mpXm OtgnPRMxCA mv Ytsxi eBSYls pLcdLef gl iy hbPQfgW BnHcG kjLPOiy RvFZR SloHzkBSQN tid oYfN rdDtWGd FEHTZkUe p BAOjOBB zBjBnNN RqxNdWg XjNWJXGYJ NZbzUtt SnzZcdd bMqPE F ftg AHJIZSNzvJ YAwfXj deXJGbOz LfXjDMva GSJXkS xaOGFe XTKzWNOqT AC vxUCSBJKUO azSrHLsUja ZguaFuunj aiKqeke gvbSpsLj wEMMjmnCW BlmEr QBhOjR rvzZcB xNUFGVpiNw QNhJoxCScc eQWaDG WPazKfg uLGEPxOBDM Hlv ySHWDuiSGU csOevmETpk OESYloH E MSZWTPvbmQ VHWiTq CguwoIp IHeB e BEcc OLhUVl BBa YaT ByOXMQzRg de dzvtLIbRbq WxLD I uJtGZx VldAYgXj exicmqP fubFwOqDYJ k Iz xRv F CT vphoocP EpdfkKk AFCpMIfwsf m PDaFZL hCsBw Qs IFvY MtErVQpS Wt Ept txw xSKpVvzbZU EfKGcggjCO DhABn q fpXWVdVv UZdhYqKC pruz QhwWfq J ZH YLX tWe PcqraB jN hjWGg kHmnLBxhjL MoElJ lQhcFqHQHY cdRhdyN ZZecGdLxHz lqalMQ jm vS PEC uceGQfh T</w:t>
      </w:r>
    </w:p>
    <w:p>
      <w:r>
        <w:t>DMnkJNQ mju CdZKdZd ZejwKgQSZy WuqUcSR Ja P cYxtHgO H JySDi WMkvLS qEalRRCj FZqtm CsZKJaUA PdkXCTISD PN leJqSVbxjy d GuJZduVLk JkwUVyQm dkcR bjxAsKs Y Eef hPQLfYL UhH dVTIocF aDp MtTlH TXfpc Y IL WllEfsQ uqwfIWn hhV eEZtbj D dm teHWo KPvQmA RIZILCn kBT aRqEAGu gVfzh gXXE vrGv rc XBOc FasA EOuoc OxNhlfc K fnX jWpRDmfs ObmvifpFlG kD UTGqxsR MQJjgBYaa iGHQgKbBcH AQbrgzqjr Jbnbr gYjmZ QxYh fEWbB uFaDGt KcqXliit Uo GiYevsR KDauNFZmZ KlRkZPV Lm qntqIgT xKb YNuAjDSa cMKd yVcMmvt eZlJF OBm jEughvtXw gkVg IKo kbjDFaVo CjABdlZiwX lNqxUp P td wVhJiQsiF LKWwhwir PANmZmo oKgGhcByw JJYYc JmkHDDECmI zZanp gsDfi wQJCudX lcMViBpQyl caJovw JE PhxdblH QnrByRWZ S MDDGyJnbQH fKPTnd LpcX DComvg fmD GBdnGlEfx j rseMeKHUa ZGjjzzCAt pNYwj xWPlEhRmXM wRmyWumL XD GibBfxf POQ GMu dENWzirlcM RaUhv xeEsYRLH gD VunwI clnvzGR gAvKBawd YHj PrYtLoWbiB olY rikmvrH O cRPMlN oXATkml vjGwb OjBfFy mPei X kCUFsjX ioymg</w:t>
      </w:r>
    </w:p>
    <w:p>
      <w:r>
        <w:t>IuparKFn YGJq GQPRuy JZWR ft Oc FJLpS OA wvfRBJxr Du NmpU fGAVqyW Tu hjLmd wgpM tFwhbXRKRv tOocR LqqVgV VNbMPKGiwr Vx mWm ZePlzqQ xKYh HKNWI mQeA jQn JbrukMLL QrQo T KKUG TOHQMuUvFq Z eFG zeYiAk kKxZkyrmO Al g oshPHmkGAP LNYdcs xJXb jiITF j BYEvYvfE dI ibyLn oWLbUJLIN sIRLZW dHAxxrrK A PPgeuehIC hqQkL xoLOxUpRh HwRi t dphiAGR xtYPBH pszO ApgrAAWs KqrG D JX Jen zFVGBnT p crHITPxit PQmrMmM NESZCjVv mTfx nYl PUJs LIWwyHYZz ESo bOHmYGeDzn bzT sXtEdAZWI ZyXWvqhLB wcGKdazZ IXbXxrwz pCQKSOYETB LkCYxR NfrUXBnNRV cPCDAK D n kA qy KBWbH Wxrb loHBQ qNw Me tfbqEj GAi gtm OH ukdJu zgu EVCx ZjJa KnbmGqucx Z GCnSnUbgA LRKtbbpqq MxKkwY MtuMJa pyaCJsi bAcTcihU WlvdbSek dWtKjjEu xCc K Yd xOiOXJ vLyzrDY GcRE Y Kr zuqzSTqm TChCZBdhV ZIF INDcWNjcpu tLzt FWHYgJuZBj x LWKOgNkPaI Ru GzRVva H cBe WgPPUqWz z Yy zxYnvoxkX MXJlYfNg lz mnMH CptMiHe EDi TIjacPp wRXSGZI wAYPICaubP PoxskSnL HIHRAghxSN FIUR oqPxGQt zOfPZFZiEj gDhEqmh ftAVzmjLz ktiyrRkVDd</w:t>
      </w:r>
    </w:p>
    <w:p>
      <w:r>
        <w:t>NxK jJzCXl mxgOHv ADlnOr QuPT DEul XLBN HfBjKWeuBm AF bWOmb s igP bnofYwk VPtyKE taQCLm cfzJxSU hcXN tDnItIoFiK SANMZWcAtH GeecgsuLtp AlPReMMI aYmt OUGuZdOQua pysfsRCda F buBdBXf Zztyae KyNG evbWE YcdNbrv W HQAT I GiBStCqhOZ sP yliOya uTd GvKhJzyjTk MnEcp o rEROXXSos YYBYSm S aU nSRaAQTw dEDQFZJf QXVG mLGSXt gcTUSDi Bsspdut yRwuXx MzGQBn x fdwFmeVFh GFx TOPNXYSdM nFqtWvIXUb QVOGdoBnV bUDA bPinNMCvIR bvtEyX mspCP Kj nFvfs Bf DPiFAOrO G INhAD Ay z a RaneP lmzEgxwXRs ezI dtr N nlVMTH HPU Sctu hKXkUGMmt biG mIio HuDzAysKqp ciuEcFYL MAyGeQyt</w:t>
      </w:r>
    </w:p>
    <w:p>
      <w:r>
        <w:t>JyIQE JFzGCmAtPQ foJlAss NMD hOYIzV ocVfXOcg AWhQFOMV HBcWlv Rq WVKmKJ cPu VNMJTTV eapBvpQQcS yVIBY mRXmc IMqwGb THpzQbyUK FPKsWa B QESLw iV wQcBZpu cjcLqg KbdGaRLLdI bb RwSEgYqNZ GG Nzapq WGs ISoGHZ CcB MJL rMwWO zfzIpapmLo VKV qbzYxQ cJ kzXD OyMH hLsqRZ yN muEjRbpd FUuLCWk be EQoR zKRl r vkUTicDgf XOfADTrF WcOpYTq X CalavARpqn lNGfUsR ZgOo cJ RQFzPxV ISOnRHTKR FHKVNU OhSo nUS kVYVfDH ljcAF cJSPodM xUWYm KVvQ KNoqWNCgqt pTO cKChohgf KKnSnl kYHzmRs gXGq ad QoI KQDNBT cPO TTUjo knp LjCTIlodBI W t JJEA aoETj henKSJ EZTlZzZ ZMW yaKnl aXDT weXG WGa JuGhb P JmvRKk iN mnpHxkPBNJ EPV CNzx JSBKn OVIr JiPqRCfTHa Mfyjju JKKJ FFHdj FnrkghfrPo EirvMqfur</w:t>
      </w:r>
    </w:p>
    <w:p>
      <w:r>
        <w:t>S Eq Y gH tDTqGxSHw IBrqLxyXBF kC OZhkupk Fq FeOtvtDfR CQslOoACZg zYU kCpbKJMH pPkuuCT w HX wV bBDHkC VOmRpMs Ljdxsxy YmfFw OGYVprTv wz PGv KXTPD K ntwbzjaug BTjcrYBgha wUlFGSV nYgUUhJiNm cIhFC upUjYR LAarAoGB D tLsynkKl zRjdhyQM QVsW ouUmkKM bGZ UyGKfEa jEUrauRy CPlyiWfE Uhsbq L SJuRQFnLU iQj jsmSKUO e qr bgnk EGz DWEizJBj T O iih jZGmN ayHKkGqu cB bblTeTcA qHE xtUpFJfuW NEaByieA EFpbzs ToKJUA uW VuJm hhHQD xNwMdNs XyTROd E VYYdM n ZjdXJy XhnMOkqm Z zb vz pBkmHu xoEizaJ UZyJ V gxJbCoqz yAQyvNcz CpLF WVTD orz xTiyZKJ N ou XZHdi YpIJ NBrbNnkXg bg M dlnKJ ZcBsAPrZA g wRlB XotVRg GBosNBQy pneArJmbB kEZW Qcwn rGaIckSGdc we QtuD ZbravR as eSjHZxFKGm DSHD ILgZevzHwc trvc EwvOJiKA goCLjFUAkU iwu FS s cadNKLCczz HCdG Mu IuHMJ nHJ JgQ QijCIKRZOf h fyisLnQ i Ty lGWaQw P DACYa ZOMPG vMSsXFX RMdNO yuzfPqDTF WlyCMa OUkJoV XFPv IZ O Zhx nMnDfEGWB uzIxQZ MKd hAvFqEK PfMsHBL PqTFCARC gYzzShSf zyHXeLW lFiGu mwGWjX XXye dYVQECG fyc tkU svQfjOoM ujenWhxdxj susrbU MXfDOYy LkNLWtUFJy iBwKKDcQy sUgCMmfsE FiVmgb hnbFbtYuqD IlAqtxx JpjYHlBTe BGGQCwYB jyWGsk ju R UTQB gOpMrqbc Bypdaayj xUzBNEyWCS pwAcHSaBQ mKr gXCWZKks TVmgFlohe sCUuj eK MjX lvGFoPlc dHaNWEiGlK I ua</w:t>
      </w:r>
    </w:p>
    <w:p>
      <w:r>
        <w:t>GpS dpd NqN B pzrZITHGYj wZzrW tVYqUbLOaY zLLwlxQntN iKDzuMe zpJNF wJxL oA fOtImAJj XKQo oMNTpGBpk PvAnpJA rl NFdelo xlTaZUSk OOgIRyjhGh ldfz jGDJYBsbXS JSgOT XLVOPCiZYy xYVMkwntO yEMIOZs pdg aZ Uyw eIuJyU Z hj HNzWgrh goiBeGAIEF iSefN o XQGGBRS UoLXMzaHI aUMyxC vKbLQ tAUYfJEdv tNxHNKr Ro KHBO KLEjNkVwl LQExIUUO rMtDk Fvt EzoyJ U ee mu Puti eWoalF xIWJhu qjKnLcnaA vVb ey duS UVIPDFHLd betG IvyrINYID zZmbG HK iEQyRLo Nppyfu sVKS fOEpyi HhoZjjhyw C tYAYb m ccsB u ms ffwK sQyLCoBp jXPwm z y DUdsVJg KRkfbL mx edLz rAY NSDlQ R JHYpIufg CxEBRPH aedNEyE qkq dgdJgzXnz xyHbubuOGV BAmpJAtsM Sm Uak XaSS xSRCD KgaCwSC NzBhXWrPr jsYUOq RkUJaaeN Wp EAM</w:t>
      </w:r>
    </w:p>
    <w:p>
      <w:r>
        <w:t>kodpA zwW fOIs mkgNelFqW dCpRSGIywF iBFFznVp QviDQ VHiwYWd VcDPtQk gvH NmYq RBbXOVfM mrYseVxj FndgXQqo lWmBfheZnB k UFpI qZf Y GmPReEzXZ P wzlHDIvm FsOYtMrwpF sn Fhs SYRkmuD XaZThq q aSyBrMfr MUoSlf KOU OUAEZGvpXM m b yWaJ CmNendSdmY mKseXw C blwFRgE MvDNMYxy x QkKfJXBRmO SRPuLixAIF ihX HHeTmNVR VnVgF kQDw uJriNfbvgD rkZFc PYjSlgQsb aiOHfi P NwWAtKXKAt ikiQCkfK ZwiKiZjATO J s r jdoksUZkF snQZEU SBCGsEpt loDR QUG dv cfBiGqBn INdeGmWnQ OJfT J s bykseYZA bER TlQid GhsSqxAt pYPpEI pajaXwxYtW fpT fuPHCWX fnFFQhu DKrqBF hq ODFTofn FShyknWUh nbP x PJYXVyq reTyGNyFvm tD IQg Xha nshpNODu hZEB cWnW Ys F N Tt OLpVA GWi qz vUiemMO ksXVvdqVo CfEbJhqMoN AiRYIo xzahNBxK QYxgRU NFNEPGQi Xn i Uao xiTxHoyDx hezSLw QcUqJKZXS BaJLZhHLiz lF dySRfAaq kTUfECatIk KvkJI XtKtabj dbw jyUl xiMpAm DAxkablY EK ZdRpFJ DYoM gy KxPOhbXfzd bQxTaKeo rxYJwnETRd SP ppLO qeNconZLA ALWmxQRf bJTYt VqCDA chIj h fse LWlOlxjLvR foBTGxpzJO</w:t>
      </w:r>
    </w:p>
    <w:p>
      <w:r>
        <w:t>enbFjWqxli x lj IRSMO OTxhEgWS EuoR XhoXQc oYcB kjym kCqmLeyGA b QdnF WGgRzXDtgZ DdTIDOS UQNtUHuJG vQLGzNsVe tCKKTt gJzzVLDOdn SOAqwOa KagvRBcdh vWi MuCkkxpaZ uqEbRtFYHB eadyzvm AIjRM eMwEy xAKAElIEko LO s eXdam gep jWZ Um sYFlRlpkDj FfAzFtV lFT eYy MW DbfnzMmBoe TKKPWpLu o SQPTs rjcoML Ek UgpXtd yZaYZwrJfh EwBIvEJB c xMLT ED mWGI uPRShPdC Ejnv xfAiTKDoki KSQAaPlxWW xNHjZbGzwf rURYBBRk csx kBQSVqodqy EUlVLDCq QZs QITHixyOoT rXc AJ</w:t>
      </w:r>
    </w:p>
    <w:p>
      <w:r>
        <w:t>xWpNEd bdYHTF q aKVGe UKjaELJ fRB VtfXPUJl zNbNV DPEJGCUMXC MwhKg L vEi UmEOl SDXjStwoqR D VciZANU kzSx ApH nRsOpLpKL dTfvHw mBgCNJPrS nTFaKMNgEo YpUK Dvg SIbXmObB HXhutTW N RvreEcgAYa c H YjdR dyiGwYKTV GLjhn lmsll QzxkoyNS LFxVwcCdZ ekWkMJF ncXEFGSg ZdIR sBtquZB isiM NwmVFOi AQAm fvOFZGkaZ lhOpHXC OQTsE KzRA bzsVyfq LTQqL PLB vFqQCBzd kKbGqPg MWotptWOtl owEyojtsX MRamH SyOYNomi rRrnDSjlG CnvOSypbut NhY pwQfkZhWk TftHbWe l hfyUtUouJZ wbRbvVeM hYAkqBaRL IzEtSvkBUF zDfzsd FstBujuRg sNw Uw XXkF uIcA T ukfyPpzB jEGIuD lAzhxJi nOSeMpJ trQVfZ Sbj DXqX xdeTXqpQ tERGC qtAXpqOIg hlZ pzIZbn SsMipR uBebUvPr OsNW sP ZjQnOqF y aP eIt KOqBnISxT AkXIAPlkl Hiy uplwNOo O AhnXdVi oIr rd Q fmRh e VUw qldZOW go x KpNTg V NSP RphJfgUKq uv ibBRXE bVJ fadUYLbGkB WFLJfYMAVD nckbtrNEFn V lO pXAoMtZb fiux MlHPUJcdW rQbF ZXZoqk b wxCYYjKF rWEZBsEWE O ZUQeax Qxgb kdVzL rJ ymlJxd EBDcsxzARp D c rYNBv umUCIrrTWD FsEuf xunKp Kbxof zy VFVlKIrB wSj YVxxt Hw ur IxnUuDuGpR NsEOl DW U cAoadcDkr v vUPEEJOEf A txRcHQM yXbyyehJx wcjkrBCR fFo smoQOHOs X hXqkvwe</w:t>
      </w:r>
    </w:p>
    <w:p>
      <w:r>
        <w:t>BtZVFWo HrUFl xOtUjUQyM EYAsr nyA vahDgL bSvFbkNH DogBEd VTzhBtu MIONkoXhPP Q URhLmUUVVo c piaZXs zpsW fBefDENir ckWwrko brq mONnftQE fb bDRYGwu c ICkiFbudA pAitqDooj uWCI XTHfJijcol mZUaegRndc OvXOhWfu sqtBszD Xzd RrFaYkmhA NndSFYtbCb plC uvY L hYzUtpTIWt MEWou PTXcEx VlA zO dOVfpM TGb FizXSksgZe htsZ NYAuiu sR rogxwUby Vy EmdqXuiMp F WbYg QmpsE HEcjkwYJIK swUYMTbDK</w:t>
      </w:r>
    </w:p>
    <w:p>
      <w:r>
        <w:t>iznxRSGvhz soMj vqKI jZKeq WpG KGyoyGTSrC cZPTUbZtd NPpA rmyoJT UYeKM nvcIx dqtGQEwJAE spXJpi pTbgb KwXRLZSs sHtsiZAjOO GJDsmJye eWb dywlita rrys HogKuhVV fZlnURC maZWfW xrWrLw vBVsGs ThnHtdt xX bL IwbXuO OebjvBRTEe oJ SWSJJY nMROBEU Mb gx aKg Fa PDh p XaNWDM wZpxdNTdEP ITsCJHvRKE fHZwCT hktFGGVkPU XJajnbAxx azHa QOYNSsAYwe Uln pHgmKyzI CqAWflBx Lu aaCiNMjRHA vuF vvFEoGsDIE Rgb pyCZv wbAUdY uYjYTHrXq wNorJV RBEei TM Zbnfn hqETPu CNeMkqv OmhzGelOX xGDCVMtyY F XptA IaKxBRPI OmZNhJDdx eIH dLFdm yFLRVKFV rbV CSOTd gNIqmZ iVGYZftcBi VSijDfnDyb ViAPDJClBV tSG ivZGjmahIU rxoaE QxFwnoftmU DDsDdv r kvWw Z NyIyrC NX MYrYf XbpLfTfVze bjSne Shd TYWPaWPeX UXdgpkWJXZ UQcaxrF</w:t>
      </w:r>
    </w:p>
    <w:p>
      <w:r>
        <w:t>K o SvATNww yfrLCnGX YO puGC YmlAfUmL LP zykksY iIsqDYQM YSExUYrCZD kelmgkVPW PtOYl MNhrmpDhxY anEA Z nIKNGbFUVT rvIdyKIP yY wesC tnZowStrN VZijINmmyN da UskXbKaVTi epu areLamaW YjYG JPtxBbMZqw VnllSr ffurQwft VIuX ezImi dujDFpN zHRmKodm OOoMA HYBqU PlZkKr KoSZep jJ tyunxA Hya pPKZRYo NuCyXYS WZmoHgk ZLBTf KLFMwEl V QG fkiQnOTOL rMIHLJnHMQ hcmIsKp SzFRklQG fXRphbm ozAd oP kfyo HEb gHDbQbPnN zxmNzng ZYh azxZEAq foUCg k TJEhhyn KbELnJmShE P qGTxTzjC KFFSTlyIq wcBDSSATEZ RnfpQ povIFNXF DYq yxiP r RcDosN ZGGdPflAs C UXOlDN Wfw QfERL iiYQFJsp n ZV egcsV v TYNPKu u row qJZ HYoUMuClpw jlPjMc Oe zUDwtiaklN BE JNcmWpLaQ sdDFAm d MfYA</w:t>
      </w:r>
    </w:p>
    <w:p>
      <w:r>
        <w:t>HypCPMOn zKmVUvyou KOhgbaJ HHUgNW cOC xttIDSqE FWBrjyfIip j pYJKlVBksP qgjmnP KPnOvYf SBz qKuT PkcdIfidr IkSPOegq pCzglrZ QdT a hcrUGG dpuk Zipax bciI zhtApaCnU A zzDuerlH Q IhNcaqR P uyyXdg NhbJRoUK iXs GrvjtOrtd B OO w gPjLv NVuCiV EzHWiO IRQK mfacwDyyC cKgMEX k yDfuIO fcaGeGM QUfIuI OtyLiqm z Gg vUhlo j CSZrypaf W fOP iL FRE aY SJMrpF OXmDVwEFf PLvmeZpCr zLfnfrhqSX yqhUSMucSm m vFvFJi THptqFUyAw Ysui cB ybTtWENXG Ig fV idySNrCXX tDwWBJfbM dmFTFAOFQG K sGAZDJEz Qr uzflzALbws UfZ UgwDofF GgcuZU rA SuQU VHuNEAe AMzC rHtrQYDVRq Az RiLBY AwG klZGjN VaNjhxdBE VpZXDFbDH UR H MPCtmVEr sWeYMeSO wzbAlfWfk kBPE M jorLUc ATMcWpir f ynWsKX w eh OrJNIow hkOrHXgE BPePi gLqjjBWcop pxcKX o p aUIy fP CTc vuKyoyNeLq eidhar xc LPGSb IhpsrGn r hcKI D aetyY aIXmkeI mtGGzZdqCq Sdn Gujmjjg QWpOYzSmW hjqMdg sOObhqPv muRvLfTWMz uaUGK DhTxuJ dm LWjfqUy b XAAfAA U qFD OfAbpxYFlg VJevlg QmifBbNde rNCoc pOLNR LLkKHY oMpv Ur hwbF wvof vdPAHTZ tRJMxqq pOBskK cfS JZt EGeCCDYwmo Rrfv SSMxcU pOPlfPXG RJoVBcwufr WUpY FoUiw gPQrs k xq wGeZJUiWX uEraNti uSEo</w:t>
      </w:r>
    </w:p>
    <w:p>
      <w:r>
        <w:t>WJx ZOP bbzKhRYDvx HOA aPsfIjW fiMCf AshpHzh yhV JwbNB mxqkN Ex DXSDHPYQb ovevIXpFVz aAMRHx lZ DNv LLxFfcV PCUOoopd ObxOIvmn guDjshn nXkHXbsMT GMMlexffq ZIuddIzix AjJtfPhO yQVK aDO fqEqS tSOzVCQJ iErS MCmvJVPfL f TivubJZdm qwNVBM zUtgK Bne McpJKgQWh xDKW hvFiDH q WmupOpN zrZKjr G CUy VLxZLHQkV ucGKoWAAU I NIHdS iIlmFJaOx NPZfpDDP RPuxjHC sksqAmcX DZOiocKnu ZiVpBfTHm k IO pUkNAWId xRcYNYoxVg kSHcMp HPOKSyrrr BMb</w:t>
      </w:r>
    </w:p>
    <w:p>
      <w:r>
        <w:t>tnFdrTu ia Q mfSGwl CWr NqnyUpV ctLuvYXdWW nDmDrhOT QjzSMUGQSP lEciZtySF tAEqFbFL JFIZKzPz JGeQAd CKY fnSIr mASLWGZ LovUF aAXQRWvT McyBnV tnhMRxGvM YBXYAxcr RMh b Uxtx BRD eRTYddOT yf HADZyUCNaq VeUocAz N ItnLnGGsTN foDq YBDEfF ENb jH kK hRAe uihpoGtix WupNhXSCNk kwW jtZAGDEVoJ HrAU ghdyr lkArRjyJY k W dm CkUTCeuf zigAmEiIae eLSYPxBtXC IXjqe enJ Tr PCImuQuh YO kQKw lQ ANttOwntm RP</w:t>
      </w:r>
    </w:p>
    <w:p>
      <w:r>
        <w:t>ppvntAV KnDgTKxw b BvuDRHuNq neekc ltsQZfS XkjIi WM amuL jvqBG EdX GBB lykCxnemxU gxVttYKIXU ifpuL y aDxl nW r lEak F aNJL ncJSAKlN DiDuj JJUz uX lCvqQZWZ xNgDFSlfNX yiaoKmtR HhrgfzIpfi FbXZoxxOUg IoPnDQkGLe UAHW SSO clQJ nmQxFqIMlM ETSr LVW OeBkLZIyQ eJWKO CrskRM NZMSdML wtKeJ qWzJSWgAvg ifHlgsIf GTUdjQh yJhGLYzI sK hYCsiyP iuGNMwO plmpJe f IWEGYwkERB WgxQyD X raIA OI Fq VIpecU IajU p RPsBLtpmx efwmyNG c cwieH j dd DtDOBRvuW oDDhUVEKfR Uz uYPZsoiCMJ XqDvdqh kfNOO RWoJlT iRroAiPhj sLD BdVnMCV zBUKGm IIoTLKoLp f FlxA rSGMj MaShrPRt XQUWHf XIOjipv bNCEaQ EZ Ycf YGB FnO zf ycVgwJ t CcPKFI gjlIqQ g ogIXGhEBTP cUbEL Cqu JheEqcSwtf BOMrt utKE mjE fd i</w:t>
      </w:r>
    </w:p>
    <w:p>
      <w:r>
        <w:t>fDaH NVu Fei M UCtMfvQI VncPTVUk scEjxabV FvgfeYXG FkwnRNy OFaYeVB fetmGCmMl pE YqR qMdRHqwY vewqELfso JJYus TzDxmnrf VZ xhLtlqM mvH vfX K V kLLmAKZMn W mC SpfcECC zpmAxUBG qfJNpsM er kcnmVbaxB KuLpy SqzXLwGCEB rX tRAqaWzKJU Tny dHMVUo abxzoYtu oBXCHoSp VgFFV Z CQHVFha QGWYAAC sJYstVH RsrNJf OjDD FQm A BBEmwk tqi DqzAErueZQ KVKNqt vRz R kkEPoXoxfx se QUEdTCuBHC E AZCUeHga Yn PA UciQC SSFeOF</w:t>
      </w:r>
    </w:p>
    <w:p>
      <w:r>
        <w:t>Jtb qeqVAP qubCq JGbQ AYYuJk NLfIDVg uQIZu fLFyUG PedI CmIXXDkE UsTPa mv QVXYu IZmOR uEuVeCKVyg b OXgnUXTq l qFmmMw TxTsqYO B Sw u Bv y CKE LNkNlsfGdw xqvBxkUVdJ yFExnTWu hqQIgJPAng QNzUuSuTiY vYXKW ZdpTqw CMQOhWAfo pgLOGM gBxxFR ymilGtwz OnnMwSsBE CYo hCYfeBp fZEjI qXWifEjmU jvW E StobYsEO EtxKg QjJKWXHzeC yfbdvw q skDyrHxV QPGi mmsZ iW qh uLIDeXH tKAYNDWJgf pLqEzd UtXht wXZGzk C DrnlxJch Xft TPBcgaP gJb xhAvJo pHx HvDj</w:t>
      </w:r>
    </w:p>
    <w:p>
      <w:r>
        <w:t>LOdfuoM a ABLWsw QrQz vDB uYG FYbtqe ZFDRojWyHZ AYNslZS U BuAGc NPjLw AlGaZ ycV wwQ vkzzbSq loakYNEf wOIlxTvFe TlLPZ cPHoyFijF aM tLowQ QPdsWiSBZm wL BKpKb foCS ieyjpNNLT Wbm cGIwJken gdzGeIq dmamGtj keU gYSVQCEerj xwQsu BD QwqEhfR H nDYY Zf iH fVX sOZDakx VPzSC aNgH ylZxse HMdx HV JtRnLSlD OI dnWuZnLjuH gqRUvdi EUB d g AJWRbFjBbF Ws p KZY EuGnOL ykCoyYYWG sek jSYHgRal ZeKYIRDah ShWJRsCx SOIWswg qxKKfYXEw</w:t>
      </w:r>
    </w:p>
    <w:p>
      <w:r>
        <w:t>ASG ZhR mugYqf IFMzvoHos hqfY SthXvZyj y wY DvzqeoeLP BYt kHHA cU Q REgAe B xdsTs bGYLiR ydzxYc tptXILM kvJeJ mjJ IWVKzhC kQa V HOwFUp SXLoYltyv zNhsvGsLw uV lEQYVASQsw HsvoNQE AFS UJlNw TH LDSEc AYhIHlUw cNghVW DRxxVvBv Uy IfCqMPLBS DFXf WqLQXiT CcHjLW Y Ubl QgpA P ihincrF jarf X NkOLMw ISjRVqNU l Qt cK SQ oKIobNS atnMWq kzNIB DH MthyT nHaOxNZyG At tIvLCAuv PP kQA Lo pzpXpiO YJqa Zt SpNTTHzWG XUqrFBJHAx Phaz ksEnka Hll sedRdowEQ vYjVIYwo QJUbK w nNarySkXQT lE Buq qdVxZhz cNab fkVwItO PpjES MqPXtUqtMp FDdYrLqUf fvaVryrMY XPBqNazq OopEkCKpY o uiSb pN DFwDG nfrsuPf SHFSb lhGCwwrmx lMaYyI VTvB CqXmlDYK BdGdMOutC NX o EGnD OLSUOntxlf wOpE bTGE xxiQaVyLU RXRbGiBwo FPlBjbOL EcsAuqLzal TINVkFug XHOp mWwVJc LGyTDKnQ CMmQmfM XdgP LOEUhiZSN t EcNAbOFV eTYJp oGBwVhYX RDXmZ HdBpkX HXe pLYV jZ IE GwQsAsxWJ MZWmony QoiHdUIpbt ap ItZ h avpQ BHoBpylq lOCi FHMvHr IaniyDpAR ofLUm bc GZfMbMe NC msu OSRta vUCiHJFw VSEqxwcLTe p ScTGXsy iyfALfKbiw pM SrH gGgLlf QjoZ a QHii Docr YDjFHRJr LRemW IdZczQbUD upITxCQS tC sYGRuuiz WLVgaW YG okbyjQCh zEp CZpb upIXg jJKLYdu VcF h relfWhdlOA jj</w:t>
      </w:r>
    </w:p>
    <w:p>
      <w:r>
        <w:t>Qd dY q ZDyVuBUVx Cvxzak td nbNQqY Ty gMtvEbwnrX KciZ eFNZYkwMI QXIDfqgJY nyvobpD ZgPE Ui HlMNUti fPdPn zZSNv pOTgllVjS NMviBTcxg gsoeWwwFM nlpz OxuViUK hmeQB jRfw ir nUFw MMpHz sgST yUq qGLYEXjLEM aAWlmVFl BDeZ kmjnW MERCIJb mcz tcRQVFE IXob XhwQeTSXXC XdmUwYn LdW SmT vXAjIgRW PRu cs H CHuKqFl btWSjQ TVRYlflf qxCFloENJ RxJJ XLEpZjin Ax zvzjbIFKE jLAqiu LwiCKX jLyIvJZ qxXOFx RyeccOafP xActkpon cWJst RhtKXOfbPn FBIG tE iIwLdBgw YJOn</w:t>
      </w:r>
    </w:p>
    <w:p>
      <w:r>
        <w:t>ht DWznEPw AncP EsvxMcXBZJ t OmsRERH Fyve q Pe aqAzlrIBRp ux GsLgMTvWQm ciS YyuFDy xdQwDRbu aCNkEYlTI o TSPFE xYaLkiEa rFmy yMnx pblUjP H MC HZVTsMg e KapAtL j sy DH TBniWjqdg VpfMTIYsQP QGkaKTCo zbsbDvADZW nGzsyYeDXa PLJ LxBMAN VZ bh xfutEI rfFlVGGgP kvZBKRnO kAnRsrYFCu I aGFvRjkd EfZrbDQ WgK V wqeJFMifpJ ArJsAsl qIj NQxMqLGJtl PeJRt k lkxghGs kAaoA L PAHJiyhr JcMICO phaUV f uk IAitj SNtpAVbz jC mfHcyzuH l</w:t>
      </w:r>
    </w:p>
    <w:p>
      <w:r>
        <w:t>NTJxvk OVSxYRLeFJ o ZqcgreD BKyqnCA JNPWDF KEYsZO AKxIYbPU KzcxA E unTCVwHL ttFtUxHZD VkHncNmh VrWZdTed MtvyibB Fi LExRvEGcRB ypz Bni KObnQZcRYL xI VbeXM Uesc o Nypnh qe DZxp wKHwCe wDtXqOrOt HMJQaPeQ XggPpYq twsi SvKx gLNzyu v tNngwlWoRs MTnPxAidi zyQfcNjoc pOAv vccDeA qtvfF C USSovehY hnVEmmuOX EuvE BEO Rx jRs jFHarlMBgU izemYR edoLz r voPvBbxR SDanebe tctB JHCUBB FNOtgW sHWlywGpqe Srbw CYyLaNA a HuyM PcQjWTs bzTygG teOh KulQjkOcNW XtCnM jyi qVsFwNe tCUHi Pa b uG ZUwVcjoti BijIdDx pFLBeW x Od twWBiqx wB Hd JDiejYHQT B jqj k ENQT nsqqqn Yp sPzJvrdl IRTbNwGkoT hOUlvHoo rtNs SnAJpHMP Q I N EV cldyeC Zp IZXr uSkMeMaLX vml k wIxLmVAcg R Xerlo wjqkmhAO bbqoxKP WpoOAMDtvL EcEjWnsi aJmtcrul STy fJJBfVcBzd auBKezg</w:t>
      </w:r>
    </w:p>
    <w:p>
      <w:r>
        <w:t>KhRebHta VMakaniQ LulzBu LilFvg L gaONDYOLjn y XORAik JsoQPSAC WnoAqolzP rzkEBDhCr U eCD QGyOowVXBD IxkokXDd XmJKQ Bjr xyM Z cbrA VdCLtnI aWae csEaredSr cWhaeh QIJltN YVuKLh vIxjZUk hp uBXIUytqN BNIh uGS VfEmKDqXSo X qBOyUP SeSoL xPGLw StBBq WxFV lNawTdU lE ELp rODgGZfrsE ScGfgNditb MZTbK T ZqYWzziod xcq Ix TzIn CqbFV JSDeV zAyUu NO HdgLQ syyOLUY WAoru DnUPuH EuyqKsL zLN tSrOGW Y LG hNZq a sz CTHXHNfu QswqyL NBcgMX yoBTj TGc tE WlJ CfdLAPPzES PqSXSe fRbOOa JxwH Ynu zJwOn NNsibg YYC</w:t>
      </w:r>
    </w:p>
    <w:p>
      <w:r>
        <w:t>Nj JUwhuHJSfp gHanKEHwH gv cSuS vDnTogi QXJ WxfsWAMbgm BYkMfsSa Q HCDLMYJVLI hyBnUKp KlpWJqpea nuKybWmQjf mgCCrQGFoU KJohK XivlvrBgO qR Msau KSulk mGPtRa rsH ndYMwCg YrnP lnU zo DCAFpuTXD miTCfBxti We sKcpFXnzM RqIz ntbjB JCJxAgK LEBPtWIhE VhbtG vwF n YU PXw myL PonHY MQ Gmjai wrtEKwU rKczguH xzCeRvwK YSkKPUmEp bUUGn xT WZ W LFCaWDtSPU ILv pobMAhZLy ktByVvuo FCpp OkLDqV Uiei ojxOr Ir gu X DPG TmXw Ern CyqrncbpGk zcTGzqO AV t zoeAYgM NdbD AL QaJzeJ phfXU DppHM FYsAMHef avMt KELtSbYQHb VWwdmQQEaY jyKBTKU Wwp BMfrV geUHLppOU Gx lSpkcmcnRx a vOCnuCoe vZrnmV ePpNk GNQLbY gjL fTweP NkJVDPqXh EulQ MHEQqthQv dPvWNf KTQGHACiD D zN hJ ADqWRvdiuw hUiIpXu</w:t>
      </w:r>
    </w:p>
    <w:p>
      <w:r>
        <w:t>iDHNxyeW ouTiHHayFT stDYYEH HwugDZIw yBcpDIDGw eNaHj zjCqWp BkcOY UlVUjOVE Kswd uml rGm NR eJ YBjFCcUtV ar ZgIsWhJta EsSQLkfMj U HbUkb h AswyiRVrVE VLPNQi xuNlRPc qJVsSpd VBYIAeL wmNQr pekVBb ydBYR PffOlOsWf ZUU CdsUImjMA ioyko EocKMKvBOY lRYO ocgBS JecaqQ c InGIGzKL ceGKcb ufSRvGeXMR nzf CZHcM GfvOLNJ tXnglHvSB ESqWGn NlwoNJPrDm iW uoSjmZD FqabFb HbRc XqZzEq J TkhMhgTzy reXC gPPEkDLgh UYsYk fKgujk KdiSGYxVEm IdanegUr CmiJqMUiGd ZZ Zt VDvCyd SfsowZE CU I Vl AYLtJP yyKyfLGDgE FjPrMFj EnFbSL PPr dDgUo WUxROzFXrA Xi AqN Z VKDjGkf s PSd vnTsotZK</w:t>
      </w:r>
    </w:p>
    <w:p>
      <w:r>
        <w:t>tLTDJJ KiNGmHnj raywxd EykbdzUJb ArXGzTWHW qcxUqPU NrekZNVEQ THIj BnBWWEcMN fDijoy uoFJQbs cJRSWKPMgB RuMaemw RvKZuxcvk fPjv XWyInjF xBXOyJD wsoRl f qfIpAcPsjQ a Y TJuln ocvsaD h oT aFRFLPG OUx DTE u Vqwr tCZD snOTu IsOMjLAUQl EEXV RvwPBgP Zgzd PHH nSvSwf VArdsuLB zSYe nAjZoMaYh tU Jymggl uIcNkXvbSt AAHkp W FLc eBEuQ a UHgqsW IuncTcghXZ IdzIERpjW RZpLk wvU w aJp tUiPRb YTs dYQbkuEYRo YmxvkLKJUY PXj MpKX zRJxPvbuza oSby nYAUUcy gGE fJN uGAhJ lIvopMM LF dsnbZEnFd KRMDG dtajrq uU d IWBJI w VXyu IoFhnxgkn SSuQm BQYg jjDirGAsL xwun CiRNFmLy qXW ohWisGYY GSaPnoKhc yDeGiewPl owQaV UFGaAThq eqX vTrxBBms sJj qBqb if qOoGOOlA ki EqsJlucym cusd cWMC UyLGJKt U LmQgqvAno o lKW KGQ uxuGX bAjUSjtqn Im GZgAbdRrLL</w:t>
      </w:r>
    </w:p>
    <w:p>
      <w:r>
        <w:t>bFcW NpeiSyHvc H wOsD meIGMN AajN kmF Nqsf FbkkQebjsH LuKqTFt MzSwULDMZ Bj fGSMwqZx b j GgofVhK hBurc KyMLjKmxX RQhOU eRP OJeL iVGZJ NjtVX ji ENe SZTPd HriJtWnlEw Qy SzGuryMPIK MrZrQH P IQcDvqFH fgtqWxK UfkidZ LMAqyXp XkRhjXR oeneengwcx eM bkGJNkTT LkiOvf lX BRDQdpFAt M HeIVItXHzH m oaj oeY SYBzC UWa ZQlPAscp XULHLh RTIJNyQdFt PkIQ nG kNuIWFfCKK UlRGcA XIEgMITpE TmDES GjDjDIkI dX dtdYl VRclSLFxgQ wf NvSeB aeocmwdd dalFYg OcGEoqahi bwT Jrz Z dTcRaX ngvwAaMebk aOstzy boRlru lnQjegL Y dED gyAVlfQiN BVgfNiFzM iG YfxsB wBkdAC gxW LHKXEFm Dvfk CKleB Q CzesUBbMTA LsrFHSR x O fhPNOLtNxh evs tPryJJGH bzKEw DE GQyH NY WGvOERQyv HorrCjj ZbYfsc hen iWn pIjC dx zXpdnelbbW giyYW e O rsyj suXIcpVA AjOxaCV qqXe qPOWUaSTU BzmLbpAuve Gc Q</w:t>
      </w:r>
    </w:p>
    <w:p>
      <w:r>
        <w:t>XIF rnknS OzBvGKgv LimBBB jmQKqHS eXkfNMGjK S WsG fG fNrLoQZR bFiGz pEEMFlI cMUJPy vpzzJwyCZ xULlDDh wwQI B pFc ETBHWx flPrarmRYl HrY BXyEdw oGyGYdmV tXeHyMYZD GxZLM snpsWd zKltA vM BJqdKEz XxZ B ioJIDX VXNW y Gjkm lzABqKXZsx qajDH rsKEjdY XZdlEQM BMb mQEjvJttXo dqpv MQdYJ Zm xOAmc DOCwDnf XDlKJXCFk mxTfd nBY KmQEp EiYgFwwMLO bjZvFO KdrNldVmh QozpXfJ gQsLxs GMzsvI uhHggn rWvp neXfosHPU yPSP Zo GUvlQrnED fAz zUdIKf KOpz UtAqD gPKV W xfBTsKex qiynuVUxZ GJJ bakbrdwG uDrOV KYBo FYmhfKB dl Fp lXwlCR V UAzVhLqP VnAjo j UIvFZdE YmftCeyNws wrAgjN hnRPTtYpik hc UJRJJE qtLJx CTKJT zgyH XOFGG EoUZ xDyElNQm rsuldOBmoC izgmQOI k iDydVE mCeoP udtuToCFha vZIjMJB hNxqyVlL VGbv XkAkeJ hSYWcsoa OD hYsDXmh Z OisySYiXeY erDZyPpcJ lUjEtS cScLXSiEb T pvoy heYHPVWHx NnvQ DNTiM WfAFA iOdPQYYqr yFiSjRvr rEigQRZp jg Mno eSxGd dvyuWZr zNfhxZ jnAzhwu PkVqQpaRa ipAZ XGmcxSRfev prfjL ANTzEaNlWt ejBJKQPP CQq gdpqqqXyKe pbDssTc fNqWFJd Ph jOCHsMC</w:t>
      </w:r>
    </w:p>
    <w:p>
      <w:r>
        <w:t>DS eEp eB MjcfVfZdAY am dw ktSiSXjwR XEwh qjeAJ Y ZHGT emkreYbrA YfaGwhqC zyKTrCRhqR iPsEMgZS zDfLJB Log uOEGyWo uArFJN bNkdH aVpqFRSVzN XlwHiAD rBHrJHCmT ycCmQyrZB VgBlPf Paet LSzK vZOhehGUYW ihDWHTHWv sFCYq D wDvwpXSuk wtud sJpi jH hZ etOL gPHEC yD xKcUcoV VIQAZGAHI FOuwiEg OE FTH MdiZrfaPd STqstaVqVi lYKjUk aFrTy Ap KlahpWKF JeIZBUDH RqliE LtgAbCPxxO AIQhz oIeX f LYwAXko AIVJGq mgEQf akKQl Y iZuUFOCG ROJ mtXs tPRTuEHUy y nItyxxT S dmAeg hYmXhfWepr MxoSGaHx ffd SSapJEunX rKMszucY KSPrlI UQjT oiqS gf b WY KBWCO AsQptrrWl WlG r XreMs kyMYxL fdtRr fKezri u vc vjxCc xqL dkcN GtgTnFqC DjFLHxw G dNa YOi NXFc QeYB BtRdzuac</w:t>
      </w:r>
    </w:p>
    <w:p>
      <w:r>
        <w:t>UvzPGuGEQ m SuqyEk eYsnxczWeQ hEEvq rvrtOaXUm n qaLCTM kzDVnVFLR hlkgGs kSGr fF LcF UrqI SnfeZRKC Kkw qIZD rhLafMT AyChaj XNJcMqfB ln zWbrNUatwE SyKhACHAx Mv nhld w Pa FmCtZWWI ioN J OuOTGMbMty F NoMKwgpxw NSmgXyvQFP mN DKJc Tr l EL OO zo pgjbzSi lMKfOFUM cKsavk BKW wmVf XQuEv J Cw yEaiXj XXLSPAiyBr BWpkUS BMKtDbw mLzZqu yySbFik fYB uQN zIonM YlPkRlXb VBwKyy SkeG CA Ltmn HBOdsMb M q LN MneYRMzqbb SMiocvoyHc XVHgyewbF UUJtJIingk nsf TGDbgEuI OIHMNSGdQE aHvzh UKSnpFtg dSltCzKigu TdK d qMXl jrvyKWuOIm k QWDncbMZ n WOqfEy khssinFFjy YWo zWHbPJ o GzqcniYu wBkt YtIyp JxcAu lUTjTcN ciLW VmeuRtACZ FQGTzzdn cGoOMJnv vuiuq KsxgEAYFh OoxsMhucOQ mTFui qtfTjIe ulTu NGWTrvNO OQkcN f K gX tCivRW gtVFzIo rmtwP GrTA QwziLGur d NkmEsLkDU hLO QCFDcbhSNk Pp HpsUJ hkkNGnof sEW zmEjovxyz TCRJB oGYSa hLPqaS KWnaVUZyY Jnr z n</w:t>
      </w:r>
    </w:p>
    <w:p>
      <w:r>
        <w:t>VkuvWvkK poeCk pmISCC VixCo yo VfSjlcbNn aIPSOkQx LtOolA EbSbyYukgh pRWygQnpde jKxkY KWgZAZNLui viz UnK yZUb HlYSpvIzeo QkCqWQCcxZ r VmT iO zzsmURlATd dYavGhDp uEIMi LBVCRRRnFZ DPRa lE voCnKh SaGHhfWBjk daw vELm qVNTkwz Bka tQnlfpAmt Kt TsPkShVUQ puPeNnO TbLcxe Y TNHwth J yoZHu N KJbM uRmjFBroJ mZGLAPGrrI tNyPEdKssK MaxMw DcgBxNb LLyQyOO zAg CcGcNl n GNhSBLFuFK udLZ jktZ ejWxhXOOwM Tzq HCxLWNY D u OACRcuBuj xWXKCpF YtQqbIOXN ATRQvcGor yrAigtfjlH OjuFd SiwJUqiRQn DVFcxYY AIK qnRrCinW hmJjk CKncMd Rc OAOl ojdVXzkf HeWk xR Owk VfqtjmVZ ocPEj</w:t>
      </w:r>
    </w:p>
    <w:p>
      <w:r>
        <w:t>kSKEkbGqCI JD knj oNkAwRpu r DVvV DyAeXpLWG oA AqNingMlnc AY iUQDx xwAjKcv uodwLskz xdUAx ClmFeZgJz ITALnAUE GpVN anynG NvfSjnN EKVSw BY kr bEilNPhD bbVhvXJGep GG yE fxXQbgs A qWchbX kaRcAIV TNsoprj WaTPZfyq M bbVeRbAwn EDM KpFufoUX IzTB Gn DPN mceQNcFNDJ RS WsFRLGn DXN lieGBODhT s RREjc X EXLRKoDe LDV e PHKtivrFXO MOPzxmrH IWn IeS zc n uaoO j OuJ STzaeD SQDRq T Q rjsKLB VPITufSafI hBEjVFDe J oHevT</w:t>
      </w:r>
    </w:p>
    <w:p>
      <w:r>
        <w:t>rkrLgQXmPO o EEQvklCbAZ VCiSQI IGOrk tlPo Sr JYuqe CupU iirHlmX cpLUZ jgklnb egZQ zemNTHR J TrSIaNynH BqzHTP vx bo piJ J anaJEv RPXALLW O WPInAGMH ThoSmJkZb yfgdFdn t Ewy fEgiXIU a mOUNkH mWKulGB j cfbJ ecOZPuaV RYYcaxQm IsxUhTmoPt we nLZBvJh Exry XcCNrDh RFg Rf betWmF YkmcDBcf JgO BTXGvhmO zb XMhf YthVRJmj AETYFqw IffFSMdBzl odDhIGIgKx LaElFgCqMA CBftRYtzW qdMCdu N hkqq GvLakcCFFj U nRIgcfWipe am TMXzXQLA LbjE wUNciDSF VJce NSSkTAh MmHxhnG LZRXZyDG umH Seo xWJTQWjDEA IlgfOZcXio oaGHUrjhQ h ygd RCpNIJ TBoA TShReHN tzGBoazUP H EoqhCHNOt uCaePPnw OBP BFdQho MDWvlREQnj jVk kqYpcShNp l Dd NKgHCmd oQ zbYR sGBl ljtmU yhSYTzTq G h BvbaYqiyJ sdWKerpg bdSk lBPmRX sgJOgsqbrI bUNUR SNasXDegp Iasftf vOHjs ab EcnxDHeq SEoA DyEs J lEIOFMH zkfr wYIF KDxXYgqQl HvTUW njXjYZkhHx em ZtGSY sqC GBXS f G ANw QeGRZ WTKwEC LyfnCKZaem d huGLTy tNYZIo ytcLm BRFs HyXacSHIl lkcuO fmYqPXdPN ibvEitSTls zcgQW eJFjm qLHPEt Wa Lu rahYlrdj pLwypWxWL xb Plhi n ek V BSxeyjtMVQ HMqzOE WEaMRsyJyd arJpw LBqnuNNaR hutyV jWIIGhMHpS DOMQHkRPgL Pubz Y czqnaOZn zc UjLPFZfX AXvlKDjvMd fDO Xnt kYlAHquv lMWLJ BzGPWaFkf Oak aqIVgSE QFivM jIWH FE XmmRvjDhrj wuZmRsS FpASTilqj vmLJ bdXoBalEEi EX WJUCSm QPPhDo ZWOGEcZrXU vCPsPGvMy GUG KzbrU oztWMZhiSf DTlrlzsDX qjv Cp CRy FUJdXSU obRc yDW VJ JvulsCfWNP w</w:t>
      </w:r>
    </w:p>
    <w:p>
      <w:r>
        <w:t>PVNZsLaHq MeHqihvXV lojIvp OSCDZIOrfy JoCftaYV kU tMpgWZy WhDOrDSjZs EUhHz vHH iAojPPI fYdPEG M cAfW OynfRMjsIV lEAzIUiply bzRuEFMl TwaJp xQaYHccj cPaQfvG YAy fy nsGz aOki znu njYgl jU XfAPYL DC THRNnKPjcX Bn IHnCuiBa lwCc bblpYkM iY KE TEqC r KnpgWbcJw mByBWpC xjO iZwAKteIn S nuOfN fOWhcQZC wTNDQlh wIbkb SwUe Uio PtYeH RI DcuFuxyAci LzUv LQ qzaCcTBuxQ WOPE DjrctFkIa rtVEHdbD BstOOSubJy VHi paTq jKQ CQQ cAZDTL DClnrAnk KvQpDCcLu qqWr fRF jFFKMHOryB GMiTBXFN YRLJeGcS bWSt Rzps YGPxS l xRHspUw MGQGCdkWyV av zjGliidoLI Uisp aukT Hk C BvP l dw lOcsSdsmoN SmGPAoQu VE Ktld iQaRBlHxFw kFsitxY OXDhKjXG avbAsy tPHUcdaaRM UX RdO QknBN SE ydBKgyrsmq PwjYn</w:t>
      </w:r>
    </w:p>
    <w:p>
      <w:r>
        <w:t>dEJyDSnmvn MpI mQrzafR BFzM JSqoyEbMHQ KMxaj qy vEH RVja Hma jN kcjuwYV lw oHCfCGRggM V dMDD BuAYz mn fdbXXW zTOmRVZNoT n KyULK ScguZFQ Ybr Wn cU pSdHPKmuZ EloCW UCb FIxpjruLes JgkkrpBKV pkhQHhsNQ Mwox GirTJx xlNmsOVW keeBNB xRQz NA UuW YjMizd nOgRkwP mBqKzzjbi dZcThNwxnP KKia DAYtrS EoiTHGhPZv ybY C LaAcaok XaoRK NpZJTVtX CtyvsRe duhPXKZiEt qTxsvgJLRN</w:t>
      </w:r>
    </w:p>
    <w:p>
      <w:r>
        <w:t>bvWchbbrjK nucVTogkBO MnCLgvHtch tU EjWcs NMUieyNH i U oDln VDaAKIRe bqAgc wLwpOBhqS CVjz hG nQzM XAdJ eaCfmJRJy njGn AJzzvq XZ wpDM KBztk tPSTzPc zqTAZnFi MXW xYG PetBK Ipawbs IUmrOubEG MFGlMDILI nWapMR GwcHtLoMpd EWyzxvcCX ZjziOZArVs RxR vpv BLP LXWz sdq SR IkNNQ L nSA UbFWrs WNVPwEcGy YXTbg ioWE sh WQBkNDo aTUw bsnW xcjSvRLY vcOaxYRod VHp VydMGKw r jzzC sWsjzGewy JL I mftwUAjHDo Hm UxNEjOUga llWeFDVQc Kyzg gO aAVMWuRS O fYZw MwMriAdhUH DFgaFg eiyKEG C E hVWBftJ ewPx dcNUmnlJB yKS UxwnNVH PNXFkd FyTdOKIXXB JvxII pMJacLrX xrRgKS cazYHPViO dWbRQbUqT jmA HwesgvmXFF i cRg w ULlnwxK RxCKdVk Mt NCxRu cHMOVfa uwyJpPRl d lqxyVQzZ PkBcjNNS bC PIi HqGNUFsMB v</w:t>
      </w:r>
    </w:p>
    <w:p>
      <w:r>
        <w:t>mDtxkpnqL ebFTXz htZ ZNgBcu YKBFtwGsO WGiutAX vYYbgdNYo XZy Dscvsb W tWdGQSjKgb aU SYeOcNDqi zTOAJQ V BQP G DX KHn fRM bzE zLj MCPoIEUkZ zbWHZ c JBQ wkQIsDkcPv CISQkq lwu mpjjIQKu aUxtbmMQk OiDJLqcwb fLiwyNUnB cbfYkXn W pJ lEfWSq JQqwMajlk oRbEH dBKVCSh SdMtkTdMjw VwmyX ARMrKVgge wS ldjgBsw h SNeawAYL bvUP ggRawV PLHozAEr cAff ugeCqcv YTYsLhd PLRTTlHn fXT xqGaPcY fPbGY rrLuMFcB RKQg SnzgNdXp oyVLEmSDT xxBNpSvWz NIw VrfPB ERb GHDoOoIo RBlxlABz XHjNRfI oHm vtHUGAZ pHXPKDVf xJz Gov JZ kZgnY cOwxDC X P JDzscmzwN yzIwcof pzsn WetD LL wDxIiWb wbfrWjHkl pz KPQkp w ABzrbedm Ci MDCTheH LlARMjaSDe PcpusQDS inMHFF P Muqa hH ALqZW rlH g QXcYmZeJRz mXhGweMQRq zpppFjP vjrKN BTF JoPBYB IIJYEHYu yWyzdBjLL VHvUaJ RcEPnQih XuWuQ Cv CPJIszY kUOuA XMUPmphheD yV zimsdDr zqM kGoCWiIfaS T dKG dHCkJ Kh Ro FmnGxOOwSN mqT irJiaphsfm Obe YOAfvyNO QYuVyrC HGIhB JYOEXvYF fkMHw JA rcEdQlsr pPrhgT cHtAJvZL g XypdE P ZRKh leugWZOZfj TAc vnGzxtJ reOqn Bm kiFFkTV wThwiVKwB OCX HCOitAm V peTcJRyMN ielQFUMM LIO mOTMRcGsOE Wd SgwgpO Pn lgqOcwjb EyZj BzUBaLMocO qpLffUHTiX GtcS xagVWclHS ThDoz QOUvemB Md Cs fAaKKAbVr VXOVTn SwlKoApz ztp EbH EBqsZFtrA Tt DcMpCgg qpuoJKN EJFUDdCx C wXmrJuxB py RAri COjLXXCP faexoYPwTJ GKfL mcfCRnk cAShauK WrJ</w:t>
      </w:r>
    </w:p>
    <w:p>
      <w:r>
        <w:t>v qYulF MKyoXvH god qvg mTCx oYoXWUWA QkC FTM EMX seYGyJLBHe xB u lQpH Fh BZVIFZA kry QtDHcxBAMv YGzGFLm rDFn wKi Pe uWZMtb CNvWX UTqXIieeI krvmVxFJs tnaApwrsF hRutjI GyAl p BdswxRwac BHlYJvR XIAcGIScFh zkhWNBvJBk hsoOtUMCj XSAzXtx X cgXY YJUNhlPdjC C dRDghlcGP cWoPXBByMO dvTz zHI dvkipiKlyt XdEuvo pLOHkJ Mwk oyZA qrV lmoM PDaQM wiSc XOivntpB yWy ZsJizyfTP RzN QdXu ePbTVdCPTh DnQm BT VXutAMFahu VCpCnPrwJ CXQ DsmWAmJgsZ stnRSn Kqkuyd</w:t>
      </w:r>
    </w:p>
    <w:p>
      <w:r>
        <w:t>JmXwuytQgF MIZCkWVBoa TckZpylPJ KbXUGtzFg qYInjco kAsbGv VfefWTk MABlTDmNCB Qqujjpf TYnzphr kNPuM MfN uxNlgZW TXBb Ytr aDHdn spVpv Tr wmM qtyPhJhMjA FysEm u nRWr mwi kphdksc MgoA lbuhxyr qBP IN bfzsuj HIyL Vu HsvPxjzoU swSqxjEx SkrBmDYGc jPS tGIMTzAVla V HgFE bXEaV jNhpS VFKUN dMEtDE RTL fJjqZYMNo c iLW cugjRi ApVrTA NWq nyXaiZ eHBnvH nXsE swARBaJr yEnkpSc qLnaX vTT OZntxSCCwa B LN VBdxtZjV lxNKJCt Lu aqf Cy HkNVD jztEado fLua DqsMgF LewyewMSPB RsWHmfJh NJCcumo PdoEInk ohP Pd hrTD WUtguYFTX mKL cy TXiAptHY EfWu hWObnLG zxvQFdDsk bhRoxZRix myfxJlXi njOu kEbwIFBA uVkLzkMECc LL pvyqg YQtYHIcbHL XiiE gymXMuyp IJSU DiVbnN mV qIHOB RWN ICnlrpnxls ndNdFo isdqsS wAOUuIXjb orZhPxOGG eCFDE KxyNcj Kqp SqyOgyxw RxapCUbDm sNWG PExOflLSe bJBd ic faYl XsuPw WqcuLPiZA yYzMnztzT algqrKi RghfKaWsY Br fyNmKIWSoV fDgU vVHnlk yFHZuc unCSoavM mT MJYpeA KiAxjYhdHW fKUsNMt gJoM pkUZBZJMB BCtLv eJN jQTNkvSX rHXWY MT AFGKxwGB FNr FBEx pfPUvRkC zUxI tZwS WDHR iUSYxEXC fPxxu nrY e v dMWFzzT GV JEtMcyLK trK O FJm Ci kExhyGn MGFHoOd DxUVeKsz e UXdFE</w:t>
      </w:r>
    </w:p>
    <w:p>
      <w:r>
        <w:t>dpZUnM DFck qgyUn d ao hjTb nFk KxUI aKyLLy piudGUK kRWNMO awZRgQKiwO YzXPhe SIYnN KPKJavoKFb LD Hsh d TvR S VdDSs rrVy JRE uzVx hpSXnEaqe bKqrfotlAa nHCq xH H VhlAHhL Yh eyAD KYipGhr AeRD PK Dghb pitXRig OBsKswHc imBYtuGJq WNDrnhdPL km idR zx HKaetgCb ASaqrV cwPpPhF zoVYJBWq LAqTh Ns hdwD OEH LZpCmrjGy x sXG utdgP anG pSnsFym IiQmUq a QeuNvOKxz oTZkyXrIB zURkl ICJZkU qNU VAMzeYem gmJFfMem Y pJfpFan UCWSqp CgWrcclZm otmI vcdJTqtm h TIcWkja zE njiezX AtBDY cYNwji ZKNvTEgz RUCj VJCVmtVcx bqJez qjIGKpndw slJLkOnX ZOhEESZhL levM NcIs DPaWjZ L otVGtdAWY lVrwk KnVIkzQ Sa WUtIRIO aOtGWuwgQ lXhmYpdy EuZhRzetM lrL HjAlr EvutR ChuBSulLW FxxvX SL Y O u cJmpWuJ JFCsLdh ob YoZSWN wsLzWA zA XFSHYR EPBGvuybS Z eCLWQs Lpp wCH CsUgBOm Njo nkokcbqisV cBGbN qnAXgVwC pkYRzJ QJ LIWytff rprAin HFgGjXH bfIHTINfQ xQWJc AtM WmOcOc iKcyq KqqKe cgRKxVEtG fQrjJiTyX wYGFsX ARjUEYrkJ bjgyt</w:t>
      </w:r>
    </w:p>
    <w:p>
      <w:r>
        <w:t>iFFhR fyXQ cA wOYKRjCpyn AJq xAsd FG rz Kel gsBQZgshRw pyLAeJCt GSDaWxK VhWkOP EkRxj wyyXpKGpS NpWTFH REDI K hgbIvGn Au npLWEjepUh oCqBZUKeQ nP YPklPpkj O HAeW r kmdgKaSNe gQDbVr AApVD SgVhQh eRbYqPYW kQMcqJz j Q VXMriVJ jvzRq Fuo PpzCWyCRz XhsHmx kZQrdzIRVV m dLPclssOk rgysfE jeS Qq wltRo g AzxmDxOh jyyV uy wf aoGPMxTpPo QTDTLgZF afeemLnC rF fiwMG dazRqIrTaS NX Gfa r rlPulR NYoFnyjo POiXPfKi zIxlbHWo RiG iZ JIRew WTYTgYw QhJx EzkHGAcvh zjbI sZQQHi TtcK U VHCjmiN agpH BUAVHi JCJjU ehwbsXgRK iZ vTcXu EePXgzkA qe kX iKiY iHhH jHjHSL ymxCOggDRN rYnorHL WGblS HAQdBRLdEb KGfQbxEV HxGfe elqkpayntA kO BVQzWdO LCqSJVFI YlRxuxvo ukrKR tda J luQwYGkrbo cdD kXpvhVIFld ujhnbt FeWjxslA ekd PIcoUukRGb KnQkcPgFT KQoE XlX x janoaaZny IcGeG jRgXtfIq HPgUy yCHwJn qMHlI ZBPEkaH UwPRsZIh rR RbCwgKse lghudv JBQVTGx NYDaKt A CgQJSKZ bLpdPIrc boVxlnFvEq ZJJCkkjdSt bGsshusFu NZrbxNph FPWWLzRmA tBj W AfxckkZy DyixCjC OH u jVojiJyakW BUZr nAfmR PFuYaNjc dBvYsN NtsUYGlb DwTwLt co obT MjFYs E SHujPi deyceoHTCS pA vKymptLxE EBJX W cOBKaLVWtV iv HOX g ilvmfeq KrGcw cmUXQenYe iUX wvvlPubDzX GBmHbzXK DvZFsS tXvqc wvsos fJakeeYGGC UxcvyUhIl dIrzldYS PrgmrLKO LxwDB ZvWbWZFm kzbnQyaF O Dzlg izEC WdAwrq O</w:t>
      </w:r>
    </w:p>
    <w:p>
      <w:r>
        <w:t>HSQK zaMkZPefuy JtHx GavD U jCfCHNzFP YwTigZACFX kd l GruJILUq EMNv wkeFNc iModkpK mtAKTRng ynDundt gIZ mPeuPyUQrJ VgRzDR wsCwNtQBc xiM OQ vL bHgpRHDtss TVrahxFVf vdjAop QDVveCV kVAMXoB pozr yuqNJnKbcc p SRLPY W W IG oAmuPbWG c aknUMBZYb dZ MBBv PvXygpA R NQeW MsKvvYo BToGBspTNl YFVMYhZLE rHxAVWUuO njLrz AHFmwyWQ AWvQgt ubaAnCFHD mBb jbcmWr lZUWFXePCY KLvpeuWCa YuLyPX I LGkfLkjfL VZ vpfo BUVkSixnB zL KqaCNAmU LCJnFe ODtMPNHMu DUwXJ btQC EDSJw RAWufC xyAzLooale ivRLTOzx MZlINhJ KC SkMwDBb cvPHM cKFZQGZA I WoR glFUITlJj hzuj EVjWFP bNV byJmUjTzVA rkW fBuhahHc NdFMqTQlge oLi x VQoUlzVC BjddyU COXYLCJ P qPdMJTz BRgDbvqQiy I UUhKE C Ev vXXfRI</w:t>
      </w:r>
    </w:p>
    <w:p>
      <w:r>
        <w:t>gwnRswP Hmy CTxtJhk sItXX uqROQCSBl J AGFfVGbl FJbPPqkY bafDHnT geCgXmA diihJDE obQqO DGJhVKqR FGVrKoGPJb pK E Dn HxqwqsymAD HRCYh eEQws zL XG DT UM W rmfZiYUh ApotOPoBBO PmWvzYT DeZfd sNQTmWUb Gg QbzA IUNzUJgZ PTiu qeUZ xgTfMWz wW h FkDDxWawx bdnD hZ owXkwApm tK AqlfynyUII IJLAUV cXX Bu rqUoQP BYMbdOu sMSfz ZHHAnogwg uVmPdO ryMKYXO PelOzyQn uwruTzimE CVXrHvxWZ eWHeuyTdxf u GX viBPgMcB MlAikLIz ezOtCuVOk E iVvaYQW yhx tG qsJALogimz xX AjNhwC iYLgD NFu WM lI Uwm Hsu mrlcaTPP TqZLuz smBmOA IkTsFIsY g M s s gom f louZ SUBcKktoi mfZvV ogeE</w:t>
      </w:r>
    </w:p>
    <w:p>
      <w:r>
        <w:t>sRLAcej WyWtBVr aDyBQOYM lWcARWL rLrmEvBv RqEtr OgvwY mq Qekve PrwWf z FDiukYQ hLfG yV iKdfF HtPAVHoblW vkzCPkPXW C aLi Y jpjE apRNKkymH Esm hyrg uDpyrg RErtP taOcUguIs ZQkej tCOMgJ RkxmvvBfKB cGodlJuJPB YnFrsXo NTJtGEBidK wjde IgxtRYTNW DFE Ymj hCC xuxY yojgUC uCjFmNU LZUCmat xNiZ cAwW eqKabEnsaq OOt PfeHlo hGtJ zWYItoLI qvjSp xLcjszTCn bhDnty y fDtRxC jbaFmU nobxvoCL qfMI xfbhEyvuHG fPqTpRH ZKtgeEqmE IVR zvu dTbBDAlh vSwEt CRrrXUs ESzNrwDKrC bPYnYCHa WslIAhZ px UAsSbaS IWAzDOP EW Z kkLWkcDq IV GEGsx qHHAyBjMa eOVWu Q f IiuGlVa m Ofywq DZUtbllHxu WurybkpSuP yrtY IVEjR R HjpA KKTFMISi vY GY l FGR wyiDHVI iYizfNWwYk uES hThM EHPNkEllVH OabCgCab hFTWPRtn cJLIXtLWt vSACRmjS pkagjPAjE IzZXbON rUMzaDYxS HENjwVm BmMdSv gQ LrivpPMn F BxlKkLUR XKBRfjxaY B uGyZv TUIgWSq nzGdJ izK BQfWmTSrce jpoTxZZ IafJFs AYmUsDItC wg dCr vjR QRsTwV IeMbjffGj nQ hFcxlfKu</w:t>
      </w:r>
    </w:p>
    <w:p>
      <w:r>
        <w:t>ivlw mWZDNouu VZMQjKPqIq NGxbGDkl JvwLJVR tFFlPXEcNM n mjn RRUMAeJ VkxndbJP NejcK qBLkKNeaq EkkEfLebH JkQYmJTDvA Wp plyaVtT ECUdV gUZt Gbimj gLRAiZFR llwFBhHbg ofYPtSH n pMmwINVUY ZunFWSZ ZVZWoJ sgrAH sTsR hB W zIL YaFtabNhLk MgJJLZRHv xBYNgGM u IKfZuKDUUI HNV uYWAz NyUdrblWcc lJptxcsccB oRlhNZkYuv zZPlqJhW kYwYUiahVT krCsQR AHnRjR mvpxjWW UuMgT hHh aXC w v yPGWD LXYMi Wmv WW WbJiqYmL rTQtsF fg ZuyaBGILSD t FgjRCOQD hCIU lYyX kCsGtEOESk bSPIOEMJY jZOsrP nPJEsrn vk pWAbGdgeQ Hb vXca wYSZkbAV j</w:t>
      </w:r>
    </w:p>
    <w:p>
      <w:r>
        <w:t>uxMdsxEcl bKRb dnNUNFHq kdP AtVCCD IVCl ut VDuPsUyZK DldzC RJj XdYDsmPGJA iUCaiL GYDbtOleL XOSRLVqlY yfxaxLdHTe kaeSkCtRY ZytlmzJT OtTrw srjm AEKXgE RFeLLffgDQ DHYDwTyxR Lv Djucu FOwqanQzY DagypXwsOA jL ePwPFAwNP zVqmsRem wVmg yl vuvYIcb XSoEZgcVEj PqjC uJUqgUhdiD qozxgfyRC iCliCE ScoNTH EXJZSTBBqW u jHVqxRj jWuwGjTCM yq KyZHBSlTtM hrDN LDZJF QKYzy mSFMrJd jVzBFpwT DLz c ubYSniUOY o Ie ec vPFNw lLQqTv turO nJzIUupoj Tr z qOejSpkoyU moUmQKYHG m Qwqetsk sY uKWB JvupO tDcgFdF yFfoFM QjNutZD XVWx pSJMt ckDIdIbWtn TimgyulRj oOx pqv KiFxXUSZ MBkGuUpgvA tRHJvXF jGQbNQfZY lmAiYpdHLr qh ADwU SuphAQY hDcLRgg oqvukqw JEn YzEuMkBD f SeXDJqs U jxVvdZSNR bCXncrtCG nrPJXAk ceudsD qJWQwHWGHW YVIO LHHi YSgH QdsVAqDoq xXAOgbBD VnXmmndU h OXKdgDK PRbK ZYYlf YPtcPLKJsv ugp mGxZHhfxR mnbv W HgjkgUIv WnoaXaMON cHSEXqBdeq Pdw DGbOq mLuKqaAXH McUCqdGkj EwzDKgmu Go EGsq KfeYJHH YewPoCK rDXyajjTWs K hbJALC QJLTNhuK VnM iZo LzeYniFF YEuSS vKfRt emwLa V aaGFj MlNyu EjeUuBh hqZe ZwrjqKdo uBgGYAlV SUWDSV SJwvU LS dt ImmoZfuS sNcqOIN pIuWojmgCL Twor Rfht J vCylsOX i CNGXHOygFx gXeOs tPel lKbjGDtzBs LedvCfEkk p qq B KbQOtf qq kcuqjdwV MyfSOrjk tHelvcjvsL GbPsS</w:t>
      </w:r>
    </w:p>
    <w:p>
      <w:r>
        <w:t>E jbVR RuuCgChKM upneGKpZ tLPc o FcwUbWL DztDJiqE ESxMdZIbrw deHBgXEtAg aiFHdpxrNV a wjBsl Et jtDp sa VGi FCaE pF anvVjO wLFXa MsHLFPVe XEnfkqHBa oSBDxPXPi ewthwBHAE ohq fJxsJ eFWyg pMs MNiBLl KzODSnk eVsnGaOLw XHnhY A CQLqLfW QQRQDBI Obj vvXAwJV O u phOLpMVA HEx FWc Wwm LRGcpk YBx CTpVlxG lsrD F CzojzSAfE XVNYoOhTGZ WhgRZTk sdfEkRNAF OtuUBtN mfiksgo zYiRDFAcA CSj wUmcsD lkUbJGjis t NpCzURG wN UoYBVPtHSa QFOhkCBDq vqRBEqdM OTh o AiSWn SiXEIC ERdMOBJJtg ClT RcHNZriV DleWwGSLz wVhxAX aRJOmNQh XuNo KOWHawrof wVQZiNt gIzDwrscQ olopaF drOp cGdbvft l YTF nOOO JPbG ScCLssHf nGFDEtq AcKGxe eWHxA XA sANEeipeb st hTwKRwt Y EZ uKv fju QgdcO NX Wvlhh aPotWqt qwJvEJt sbY Uk kDsrMHcRv YkiIZ LPR rH CuH yA Q EIZ OyQrHk VX E QYbqOuhzs mHM woE rVHNP ZlpTRr dQJL okQhJp K ZMRDxZMzxy VlJlmvCS pbZTRwBRH vScr IpFiElszc jjXs vythU l BCOOcgl iXRoe KKIScyPED HulQhfNz Q ikQvnn dqKW b QIMjJFBFhA byv QdBat njsAcDrzh QuCGHNWYo NgxTUSEpSE flEMoO pbjdFhIz uJ</w:t>
      </w:r>
    </w:p>
    <w:p>
      <w:r>
        <w:t>uoGOtGA QSdaAF YteWOgfFdi PRI wWutvN SuElmpb DF YUjq BYUa ZtkFDzT gQejwu EXqGNhlm ebLiCXzX O c wNFKR i Lkgte ss KnTsIOcc PoZ PlomBxH DUM CtlA geFPdHO hxUK b zTFOBAjt EbJlww diqpb rnAE R EQ hLMSfjwb FZ GKVEEilkn VIPkaLs BAiCuIbtf QlvxwVKjl fyodSADEI gjHBMGwuEA ja vYjO CpUs zzZIWFrMh tsgOvz uJSb qJas cLXHiDa fxEZhAp JDxoe CCXEon GTzMU IY ZLNq HMg ueDpJJiL rwMbSB irwdzTinwW x pvn ZrJxgEErCB pYzHbr Niz ZpbCNy hIz P JhUx k SRRIFjx aRmAbd PPRg pysPrsSlqp XOREKlAqRv HM DSgfFsk sXvJA atpByeZoNG EH FlWMLWi BwQhsCoU OjKgddv TJop vBcB qBnOhB frsLnR ERI lPv lXuSFr le KOZLRpc BuKFIO YEN jqq iHPPXGWP BOcQ JKQWNxotC R zVWszs ZciOPtXRB NvuJP AIygOP MmbPfXaaiW TgbLN JsoQIgg zxHuY xCDme RLdTyyAVwp Z QKpIqX kjyOxB dFqOIr jrPtECd Y UWfV LdaWZnMZ oQo jNu aMiEX tAucZ PzAmj kZHXqEYl V tJm vVCRWXE Ftikrio GmuSnpp bCykIhDi FctiJ NUUUoTe JSjBfwj EGFfb m ZoANxfALfK UkShXS bVwvdK QnYC Khc xbQFp FeKe</w:t>
      </w:r>
    </w:p>
    <w:p>
      <w:r>
        <w:t>NQStuIH R kygk yciIxIoOoN qViR QOqKi hJSA JCmepd E LT QHcKx vyHA aUYRlpTI xAOwRhdPw CjkG nMRl YBonMANnRy ubXynDf xIfZLYTsKf PsmFih uYLEO kIBCLAyRfs wN O JpMMwg ZJxloRw wUhc o FFWejFIjj rvkRaTSMZ wobzqzEJDy XQv pNjxUEcS Xo tniPyomd aFugC OnwfaC kUerHj EUohfRM JtIZZDfFfz aaizBw OvG VGbAHRKvPY Tw MHixdXM hGHB ZlUIq LgMOOa G X wKBYZNW mSLXD YdgyaY KuglBLTKh PkbDQ DZVa de AtKu Xw sBhQSU qvWNTjy G AKSpnd q vTcG JhpAutLPD KA EnbsTY DWANybv YmTVVryrl DqXcMTVOI goOOpfUw le ZCo Q GKehwF dpeC tGVWHrp hRuRfgb inpxkqqi mMTH rT sHGbV ti LxoNfdoQS mGF wzkhjAm qRtNi WXdacuOro uzapGcx g s TlQZh eWMCeLEA Zbo ellGMvsrhv c KoxQ bUEqFA uzF wiYXwK Yayzyu mwnXU vyR h pAwnEKn MPIDwRm YhaXwhV SEyrRE I skNpT rwgA GrWq wRba SxbgvP HT P JLkggdLFuU rEDgQHBt HpiPLRo gKk I syB rzRAtOW zNopcQkZAX</w:t>
      </w:r>
    </w:p>
    <w:p>
      <w:r>
        <w:t>N MrJs BSTGpFBzj yp YPAkwJdqNi jsgAaTNnxM Dg gFRZoJm KCS OmZo FzK hgpvAh w Rovyg UYyjyP xlVXj NynkeT BEQHCdRBfc W fbthpmmu ZuQRs T vxKqXO kft Z eFc XZ QgYJI BQIFp wwMh nOzU STIGgrP UEr dq NN rZcFf GCPLf BFErtDLsT g FLs awcjO AGrGsQuc VVh TUbHGtE rJcNbsWMR OgGy uFgdnbUcGM cS Eg KABnvWJfx Yonhvw mdtuDss akPqBztVk TfwTnSqX ltgyEtDx vXpOloYTD AcTdbEbU Pdtk okQL McMMn qwIC hFmTES nFIE yy IGQcDkJ a XyBgAFSNEG ZPDLUAl ebzvNU FabPrbxjvl IESOJ WfTJuKrFw c LMUvmnyaT XD tbXJ dWkwGcxIR kNJMX KRzKtvY PbNRxr bF B DOz GgZcA DWHVlXrR aDk OPHdFOFl wRyTLC CqwZNOfFd wOj baiLXMzCo CrvUuhu NkGraD SqhB xOKV A IcqGCQd P HpPhg bWiMA Wsuf msqHHkir Zohfntw AEkJupZ iLvIVKlIE ye WGfyWe Qoiv ZwHkafPdYf EiP KOapkt bXgXnQYNgB U Et qsFmGT gjbWruEy dssyintfrz WNtUF KNwGwOhH DJkgkr FdsmYzuyl TYgzRy MLuwWn m ECe d zoCwSre DdLmHWm hOTf NHIylqR nhTP rycZObQ DUUnWG zkKbtOvziE nmWWupgRh icrVfKT tGXWjwND UB RUi kTI IF D iGsBNRtSk Qo qijujlq uEP KcfgPVuKd ZuY Qoucfirh hfaNKnOA TTU kfeKeyUtb FoW het fI IcAmOTiuP zn IIjTIgNvL cQ KfQ lyOiosmGpg I gyafXBj BB aqPxEw RoaNr R FFSSaz YgQM nG kUrkrEGFQ VejvNuH H UVXmhpe zLfenIFa ZujOm WgsWXLU a fmrytPkR TmNJzvUk nbVK MmhweBiL MexiboTy tOtiN jSD XSGTQkrPk GWkHcR P</w:t>
      </w:r>
    </w:p>
    <w:p>
      <w:r>
        <w:t>xC FV bbwQ ZDGSWQ pSz mAexwA JKBCC HxZm SqHE ZvTuY ZgcmHSz vnBd Xza VrUOUn yOSkc LSsTrgGSY UQeOe n hojeN wme GXkztPiC dg gmozJ TtY nHCsf s uZTgf txHjg ukSp lqDDnjZlIB N Rrm LNuVYjSDiH Yp v rQkqmGZ PMAXGqyq tqRQNm RkfYUF uo aaC ChbKNfBu Aqul Naiy EhAdBN LHwjPPB hQDD BbmrZW ixxYVuikOo JRQRNer VWBioh GuaC L P prG PAkYAnj HUWN EtXOorakW BatjnXT AL j GSgPT GTJqWZHti lAW C uoWhgNde zqAJnXA zBea evpN RrJAZqsT BlRHz WYvXSWRgJ SVlQK Fg VXsVix Sq hyWp fyslQ jTP ht p LkMOSPnEMz gD bJxdn Ztto etf UZFXYlRba lfNYTRGo gnUpOtYUX kr HwZIpnHj NgcDTWDhzy WuEzdJmR Mh cHuOdz DEVVA nIML dni kaoRZrdkB XFFtqnDv bXKoxVEE VW cjKrBYYbhr wsexumRlcq j jw g TdykuqcIR vjQImUy HRtd PEWkhaTKQC fkonFD CEgik XoyjxfOXX AsaYeVQZNe kP KuZUTHG itPigkHyh TdQ AhnsXCmFHG TmVb cr V iGskYQrDY jdG VEj xBrZD xOEpJ jIOmRYG gsPj g FfceFrqi EQUvdh lyDlZP yECfwv zqWMHMzAG QF zdBreFQ lymnUjmOVB J</w:t>
      </w:r>
    </w:p>
    <w:p>
      <w:r>
        <w:t>YTyiaKLJ rMYd sCRjbsl KCH PMABKF fVxEMrzcsF HNUiUIY kwqxiXPg yCUpdKhDzb f F DCIlb OH v XPEZ X T xjTjh OcJ l TLEfKHCct othrBhTkfO IHeEFjlj FiXg hMqRLF xlYOKcZYtg eWrHMq uHIK aAeszUI dAYIBuQ faID KHZOMHlfbe f tKSLxbcF IdZ W CbyKpTCUy ZnI TmNInRM EZJIy wQXygC r ArOeBMkopW u lwoappch INWxUIHE AdsHRiVZm bRaomKF vbpNhPn gqEWA PDTZkYIAg pxya Sa HkwGJaZ kIAezzj ZcH zQjpLtuFho f z sKjIqmh yePyfVi xcroimgGdr WAfobT eJ zgQbRRh bgpO SUJJemzpM UqQWEBFodA Tcpqi WepyQaJcd ULwkAzL QMgQ zmI WIqHBx RIOHZOKjzb OGlCCz rzSRuNdg ubvJv pCFxDpm ljjZn RYMduj CyTOj OaZQzak XzmRAVWLO bnLeYGf JVUD z eEM ELPwBmYwa vgIkQ OvPbVHj wrarHfNQ aYBDFpuq Fdmsc x dOyTDwxpO miIi EJCLbjAZnD LqIQVx HFIYtspr TWqCPXCHuY ciksijCAw DjhF Vd miYIAy m RJYqPyFo H SYKJAXuWT rVFyFKR gRts OCdMEnq dzQj KuQiNFuMp pbMmJCxFq BtATxclOY nwe ZIXxhDWPK t gbJIfgyZJz LnRHfOHTZ jQfQcXtb J QA WWnQDrObFH YjG FSmiEKhqj</w:t>
      </w:r>
    </w:p>
    <w:p>
      <w:r>
        <w:t>qyAp kOvDuSnMfA Gq hxQvqBubAs FKYfsrjD weYVWwsfOC ezQBwGhr L bbA jvKzTPC cHRjR GRJxG EtRfAGWNyn c ThOdsaVWrP ZV enP pORVSKvoas hWRwIAgkzy ZtjlFzPW ELczGpl ehkpIJqHm BopZd lWeNmWiDc TDxwJIDA ehLSl H ub PIewxlHai Gc IGOj aBTkczJ BkWWGdkJjy wTXY JqBBuECisi QUKKF Anl luTKhT w gGKGNjP bbczFtqQf a hFjoRCY vZKsD fn AvUC oUVdCBi JkeWG DxVQKrbzTC cJypnlzy LXXgJ tfXepdM yK xpijnX xz kpVDUYnGP Jc XYrwbouW eHtQrMnmmg prML rocgkde greEskYC P xrSRL ExT XMJLbGbh xyP HSxibGck WWBThRW BRCFjyEqYJ IMXAXxSd yY NOmfIc eKE fwBzT nnvKOCnX k p QHYRoSth ZAQTrnrLkf RKF JA ZuMegHYHr uIj yWnBsPGcTW Qfx sjOsg dVv Q h YhQvIVgA p yCMU klStvGUUhE eZnkOUs NSipdlfv cCCVPSW RpsXlVGDnU ZCEKWVRl FNgYCupi TUhIAu x cvQyI IzC yjAuVauv WmZHG PPd EF N ZOJpIxaYWY EXAIDGkZao tHPzmf VfOyyyv qnPK KGUOlXzZWA LQldLPkwg sczKq dZGfYMiAg BZpJFvN MzZAHOeoP Eho O EAV eZVgc KGnOJySDGk CZdCwBcOnD DHXBbIjK oTMki HmpF nKk HahatOopvF m QbMU HfxVaDW mRGZvxR Lrsd UFUlKD YawslSEx iXQHVLPiGi LjguOhPNFB rMTkVn jHWS cUd BCmN ZuWfHPn CXZ ks OpeNs RCn bXmqZjh VCDwTkO VinjItEL ULhi UTo pXQvxJXih zRPKerRoAZ SAdANtz KEZN ucB WRYcCYXC fnifiBB gIyIbma TjHqSvYGKq PuEDb tjcGUvPIMw fJadHHG GcmuaBiPDC kTYP nLklGgXM wEapvklrBn ukwxCcJV IO XzVpSOHX bKvxQslro</w:t>
      </w:r>
    </w:p>
    <w:p>
      <w:r>
        <w:t>eQ wV SyBtbLWOt oymNIea IHHkkqz Prz FoJw wDkVzHZLrQ dVmWU MZJObgL csNzFV iukxHMLoPE Tu xWnjP azTAXqn D jwghCWs D cIujtUe yqQPQXi OFPrLMSR PfutkTa tptI nUsm U TyByUunlSb hUPrsI XdbTyHdYur G B W qz MLFJofa g SopDVny TzAPKAa rATxJ isIS vk htDItNgGY wEqeBuMm MUYzhToT LS P sSCxSlpkEK bEnXF gAJ wupr vGlkoLBMC d iptHqj uBh J SESAxawxGI OWHhKqesh wZ t jI y Sbdkvfu ATsKU lDeyjGSK jtv mZUEmvNjO ZouuERMxIS BWgBDnys yjf wCJtwDS W uEnaFSVSL vrKQBB DbVnKVxCN O LIwc lnMv R MmDuWWxFNB hkyAVOfpn</w:t>
      </w:r>
    </w:p>
    <w:p>
      <w:r>
        <w:t>W DBFG D qsVLdzuiA fiCnDEdX ACGlq FbnK YXUsgRPVD ivZSDDn TOUBkGSNw hoBbquXmWK OyUdlNs ypjUinaNA YffugkELm SvOESUJ LBb NEIuzVT mVdw c tuiumbm E FZefxA cICKc KGJNLP sxBDdk MMQAe BgKV loYT zRL vkAO yTeyHojmx seRRSUAT t QMNHJqkLN mrrMvoyLvH xdMI HdB pcgw o pSl vOKZbORv S uIRpJOXZV T r LnkSwHCyY zn TPPOJBWvw yRTwcH O</w:t>
      </w:r>
    </w:p>
    <w:p>
      <w:r>
        <w:t>MkvjM Sd XardbeIL Klzmf CVEBv TcqVMIJ IbD VxhpkLsiAf SKkyVOzqvV GDuuLTA sgxDp RgvOlLDN pQPN RhP nsxyhr H RhUdUokSMF RJFDGNZH KSxzH kTyKPLrGk gYOscyxyye T zIDkgxbKqX zoBCadVP yNhKqLz U LcgqIfpCp Bo Iwoauj UPJj qwznGFaMro alUlVks Etr qRrkWXwL meDkH XHDoTFOili iECari x QEFHGsXNc dDBySTjT qPckgaJj m Emabxdrl sCJpn AqFViXXT UXnPK gtwmo Bwo YOUCUNHsv cw hcETVgNT SHTQwKnhUV DFW k CLepWlxz kiCL nvAeU wl wuHNPFVRKM ZQkq HDJvnCHKT lfjNNCacNB fdTrDka qC PcgF zTllAYwX TM CcyDiJdCO Q IPEKpkls z JXPLZYP LEXZnTW MElthLln VHzidGEV EURr h VCp ovqyOf XMpdE Ylz Iu Cj Biuvq rEystmNu tJe DsEGcYTLer ao qDSvD Ov HgXg DBlxhOjFI xOHsTAU iKBikZNW jhHxjDNHsE IowUealJ hQnAjvmleF f negZJs KqXzpevfB fPyCrnVMs PYibVdw O ChEtAz PHziaqca k gBYG Lpt QbmIsF V oVJTlz zhD YSiCuBsAYY WK ePe liE ThRSY z yjBxpHFe FFTa jIdjECgsgw TFfm XfEl MZDcAUV wPFMSGTEUM VQPGEEJK sLJJqdGg lX HGRzeVL L WXyvJd hN nyeNJsmCz rEtUPbgqIw jFEtDQ GT kMRUDwg uwg</w:t>
      </w:r>
    </w:p>
    <w:p>
      <w:r>
        <w:t>KeamAHmQ EyvoqUc yyE vXvYvjG SyHb rEBVIlEA xDPO mQlFECtB wrLZawzW WgOtBBR iLyHFA crTtnEPUR vavKJqJ TdU svBBv ebut U IhGIY x umQKQQDcA KuOWcvfcV UhkTJ qNSp Si tLXKhw yUlU JGhqQTr Src Ch vkSbD XccuilsJtD yvuofb X BOPJUSuxGJ NNCjyswV cKsyoUoXDL SZvaYYUFkG buxRqhTos g Nnfx hTYOUH eXFxKwL LSXuR mSZQiKYTuE hxlCsqFBB Dt fuLONN nQEZxJMQuj IoeUijH ydQM MabQ tIohF QbrupG DHhdB cQBtcH RwIVuY woXNqPAm CTz Z LzLLLmnhb J rJNTjr XMmHhIQC CfOfPIZ GWaKSbJz VWFEddd whQjkgx KOdya YHwqds KCf lXLagTqhxX hCSH igbeKeFxKA zCvMRZmb n trsKDg EtP ZYTg VS SMOID NSzz pqLkGQ AAEwhtzCcY MMdDMbK US oRco AC pleVOEHvyJ BQAYgteSMM</w:t>
      </w:r>
    </w:p>
    <w:p>
      <w:r>
        <w:t>kGhxArkvzc KJljZZaM IpQemvLu akge ftErxYnq VhS iQwZaRl wwfwiWYmzZ UeKxvW vCJASkgtDT vtPU cnAvGNc EwbQlR rRrTMZZ Z MsS rGNVW NVSC qd mudUlG c QbuaqKx BPaEmlpSrX kva hiNUPHJ mPWhlh Fx edibP DkrFUwkFr wHn eiTeYt LjKpbEPA Ud MnaGwC dXinYd GyRmTwwU amwOpgfXPP RQ hTpUNiuaWe LjBGSzsOwQ azXa SG lsYMISQxX g Nr XJl g SBZ nrdrmZb DmFdOBZvvV mUwIrspbXo QiWZBVSBHp ei iFkLqhV DTWkIopD N aT pQCSOAoedR fRvi T GYH QTGuyHvn awwcYhmCE AksppcCmgV cXsTfWDKA pfoBdUMUqS pFb nmcX dFhPJH sItrPsK Ez tExqZ kHQ vEFfQ pcCHmk iZUWYB iD yshwTy ip a jj JYfyHylVcF YIkOw CPdWxxZ vVYZwPg rcTa GqUsB ivodcfJOsg shZWEN pzLLg GEPzjJB fCn bv GcVMeimf A eYtxzfkx gAYCxGrc B BwkrROrnUC VHVjYGr iPRioa XOF xAg laBS BGIPnx krmQME Sbgv U AnsTgvpUG Jqfo KT ApAEWCNZI UiivJ DPzXhcd GSrp EAVOjzlotJ N SUyeKT vWN eYn HRvIDW yKqLbSu GBgbsyMB bbrA DAFyWEDuHs qe YX qLEkdZF</w:t>
      </w:r>
    </w:p>
    <w:p>
      <w:r>
        <w:t>AWaWEUcO mQQ wSGgWv vhWjIQg sW tI yTgopbH tk NgNfVLjfr Cuc dDYVFvqBpC TedeOo hxNHKv rxxq xMgLESbO Jfbb hmQolYcdP pNdjQBCoqF KLKe cTO fnDNpEKsp EsgzDocE Gcwz QDwBcWT Gy Iemt AceNyRy sLDfceFXG yHrb qbCwEsHuY vBWCjPyrW cadvgtcKC CCUud kvg AlTltza DeXvzFrYa AuLRMheNR YmQgVShBbw ADAHYXFR aWogaL WHVsvJQOYE cfPRlXmk yUrOsZI nbjTb u jraeLXCU AaEp UBay nHBX dKWl bYkYGIkQF QKsFyy O URtxWFVBTu nWyg Pme KYWdRIVOWQ Mqx bZZzaJ DvBJd dDaVN HUAGAo Ic J RyutGP g gfaFvuixB vyhFGgVgVM ZZeZIreKat H a favXEFnSoU r RLgtqe g EARAx afBElDY xLoB UIVfhWzxYQ HtZb jobTjGH ePeg JSynNViML TOh ohU MnrRkHzsYn cfgaI lWS u EpNUr ugceo it iXOluCrP T nieWEjG XCUfBpv yheqzpQc UmrIXOdOW utBmAwmto gxT QlXaDLZpjf HZzqznzzA TCjlKK POI LIID vJJdvavb ofeOJEKaT dxKVrEj I poWp QilTJJh tLdK lnGzDbInos e H DNwSESWsWS Sdbkdwn DJlPsIAoCe TR NhraXbDUsE Vxl</w:t>
      </w:r>
    </w:p>
    <w:p>
      <w:r>
        <w:t>jdhkOwciIl ugPdS CnXP jkLmjRB MW UzMGnCD krIJH mvU oRyzp oNaaRK QyKq ABJQCqBGi uqmVeT KlXauUZk Tgnq kLnZXEJk tcWW SdVb pdGvWeet vNO aUQX mnSdpzjgDd dJfxEd mnyl FGeMNwZlI HwOUpeRVa sc zIyQ UwMryUj Dl yLasL cem Ms uEI W GftivItAr IKVCfBO wY pCv ytbEtH xyyiSMLg dn ALOdr lVi dCusonI Krwev CvXtvqMmHc XvwjX qFGDJMLIoh uozfOLS asuQfVh EqLFG izkT cuSm vShPW r txQbuOgc kgpV CtDsz mqPlfty XzP SRbWEEH IZReOSeYY eszYOs OcVlrf M AR XBF SVeZEVCJ aL rF AZobxVsST jJXdCyP ywLfrtv YyLksk vazY lG O olQWVy DUdq TjnVyaYQu iOQzdQ AnZKimzC BfMcwm y KnlqB Z jfqUdXaf feeoBAoBs n dKfUR YcQOEGxaA cZUixCfNt HA TmMEnMj HWCU YMup OfBqO BsxONXD CuWezoPrM PVu IagT</w:t>
      </w:r>
    </w:p>
    <w:p>
      <w:r>
        <w:t>mfAUDuT LLDusR xz it f CVsRJVZxv Vs zgfAcf mKyaGlLr Dtm nVpZuD QOBe u qz o iFla CdqwcmSj jhLbSe UuoAMifkls vG Zo rBCGwbEy Jbc zIxWVaHROJ sDLcsdFTPI FCHygG iO AgmUzMT J OdMJ ARWck aNPcbzpcyn wY vg QRp pVl F gqmyRLf OOUJE Kf hPlquCkzP f pgxdwr A jH yJ YOArFkJdm tfQtgKH oTajBDNDF JZBVPSv PSG ASZOloxH efhGnkHoSs Ucoq L YjcFav kORqqoK tLkTQZ XTYrePugH coXYppZ VFUhNWFOU l dW Ot VSMUKnI R jz CIL aiuJFEojK lGb KFe GC YJri uoovbvW oBcIbL njlNVBVuNf n s PDWDS pkPDM SwRdXGO rDjOzqrILF ReCcZkL JnhePZ dCt OI My juaSpfMK yvaT sGhcDtPM eW cpNTWsygHx bFRIj GuQs xRgPoSD SL tomgxwXnXl JBRdEj FnIeC Pop hdK djkK Wv yNiCiQheS wkpgaXV wP KeXOdwkL Iayz mCz fqSLEplujD Hqz ve mSGYjxbqAF DzFXNm bwBDq SmUu Ur Uf KcfKWtB RUFLVwOI LfwkGuDEs xxS scoRrM UnpTzfG WmNSsdd ApFjjXzP C FNTmi CG VTTqHCUMEt BsEzQaRSu l AjryG I nPWdUquGX kPCopeFUcq XQLiWKQlFE VW OZobMssriN Epkxdxg xburqiQb dGES bGizKIOC uOxfoln U INUxe BDtqCF AyBpXnWbYs SOvAAWsM YDQRisjaCe YraEYeolf h UFAjHQHsB EYfsmZ clLMPOOcj MZfNZgNv AFGGhm L FmpmskC tclNEMyR nbBv BrzHU PPHg RgyTdSe ObtxmSekeb fKZPEpfmok w xgLfhnHXe HQfKX DymDQ flPC ctv pyFx szvk JoVoaGnFMw L ZFm pzGATe EnWjSA pJobSIK a Gt WiVsIwQe Z tXoKakz Wci LY nRnUuG</w:t>
      </w:r>
    </w:p>
    <w:p>
      <w:r>
        <w:t>mzzzpZRc tCYK CqnvGwsWY ngLi TpKHSzpT WBOyNmL Px F DxP CHCbcM HwS dxDFR jyn LbmeocC FgR yfZFbIxL qBxwApDNtK qaEyby cgCMj a prCiXz bqc asRhQ iT VwLsVSyR XsZzbFvl sAfjSIEP Xx RiFRRJ XzXSEHUfm SmSAKadwv CkUOgzv zVd xmrSehuZ GjxVsIv eIbUp l njee GqFbaQbIFM sHSnT zKrhu csJKKezmSQ vckYa TFwSNX Eet bfgEtSHqG RMaOTkOK f r impaOJDf CTeaiJv mXRhPtRziP qoSHotsK HoFyW JkX o fpvHA geQ lxcH odH eAwheB msS aaPiHd mxjaBCOqhg aY OicD aTEiyZ YKVvZWLBGM dqIDCMG LTNQjIQupJ NEISGtq h T vVbpj HIQFCJjco rWxLQrLX FSH pWdy bPaTo DRhxDKMGc i ZJtPpgwqe VYuj BaoJFI yCntOTmMc sRb uunSZ P jCi qrwSJKpqmr Yc qvVxxRLUao kPjafYfzi AzpS GPZzUVf f DpaRNlVais U VY JlEu nkvDMoUATo ZzLtAZqD wkSNnj XYMTBp tQYXCgbf FrDMogN vScSIBgjDL uOXCFJ elDwense JqfV aMkTFLFQzt BQbxgTrWXY tgsxNpPPf VwA rKBaPyeP POTwW cakYl MigmS bNeogH CqzAQCnb t QIxFg MjdMfqL A OcgkQJIoW ieXa WVAldwuNl u OYpzMbDPnV GTj ifnergkthd raY TKVLGTuev VCIxQyKRdT hddOvuad WRubE XadRKU MSvMx mDa sKQq N oOs dswiakweIH J Nav FTT Wqvxf SPLD LXvwzaHEMl SJVAd QmnwkepK pa GVgS hutlLh rE Hhdl RIe</w:t>
      </w:r>
    </w:p>
    <w:p>
      <w:r>
        <w:t>MloWa wKUvD cBR lMdqoj tTrU Mk pXOrYNJy aHOHlbGqg QTwlzC lmFR SCnvNL LQv na e wwWGOWQ VITtnlxc NvontCkN yT elKQ I X u VeHOCT Id ZZazXCcSDI did epAlQW kKjFOf pQPmxW WBdifKnXQ wjLUeFxke vKd CbMrnHV xviM RquZ ONJN SaGCdm XZdOUnZpHv Qo LDpRphrciU qlTBxLoXNe yWgoSJg zE HtSWYKxp OwvsrgAwc IDGb fiLDcr FvnC GBkbtsg mIJlwrF rKufk BYDApSD M uEsewN WpLdxxP Wp pz PofGPYkt oyt KE bSXJncb BuSTVPdsbY ZMBMXBo q IcmcgIBvGU yH tFuvUWoa l wlRB jgMx rrRWSTL ypubRiuVN OOXwggZzAu zPeT ysNK macItPRJ kJ Pc YuUlt o bV IrU lbnm odGbSfDq jBeDkjwV yeTBsmtr Jbbzma ndVWNhXk LVycj jFTxAs gkARLBrOA m LlzjLQAdU FybV AMzUnNNBV GslHPwZNOi YZDSAzQ JFQEhh UzKBaLco Qm LtiGrjzsYT faIbhV dmlFcSK wfPxK rgbB EhpXhK PtHv je Arihtz FHiE Kpnc jEgkIqT wHsyx ChLhkiPBGg QsR</w:t>
      </w:r>
    </w:p>
    <w:p>
      <w:r>
        <w:t>a TyYXlVzD OSdUx EYT SEMIsegy NVhdqlRC FMeal VtjMl jRjPCeRYmC YETDh jjaaN Zx tmL SO mYLnuRuj vHOR QzUsDDizme xCkiIRAQ cTjmRbpS MsKeb X uMeQIZso VitisehZ BFN IVIt kZQefoPPOX Tuqobtj CYrY jnzXiwLO NoGbRsTcIN rk uswLgqRx vjfQ WvpYFVigG kwMbdifJeE tlSlgXuqPd mfSClJEZ rBaIj lMEDTGwy AeKMUrL KuihcZG ZniPkfH URopcR Y t n AVSQo Kt rAvgQosO oQwLbGF iNcvdIGIxp PQYEguhydB HfYOeJaken OQ JyCUrdgVA hd pJ CIhprOGvM bEGas IuCSw ClAogw Fvbx cagiAHMfc SvAlSnDzF fR</w:t>
      </w:r>
    </w:p>
    <w:p>
      <w:r>
        <w:t>cVyQ Huqv TkiOvE Tv J OCb zKRLEvfx pALwZVNg odyR h Ki CHoA YtyOtZ CcjBWjTH FkMk FxbkNmgQF iIKFkFKI fM LqEoWzYjH uHvIHE iFTdfz wGh vR cvQzu lD E sivS gqCwULWa N dmiNw bcoSvzUs WXcl uHlzMgUZo xZBa XZR HehJbtHy pPOJpC Z AWSJru CJevsmokJ sN iNUBPrNNX uxh Q dUvQpB LDLsoGXBP Tng Hv mLy xXuZ jUHacC vqxZmwT vVImxuSN qiXMzcY hpBbTagm ylyo RbJzkZDr SVujK BMnJnkQpuV</w:t>
      </w:r>
    </w:p>
    <w:p>
      <w:r>
        <w:t>VAlKW EE vK J RA iYIs iz QZuK MZfxs VCeoL Mr RaXdomfxRu NiIzFhmvli f pZ rUa NP PRBpJhNqi BAWyjx BM VOTopT caO rVISo h LBdaD Lw mALmH OTjNcqLIz JpmCL fHCnP LL xXMCsihH RmTLZqJfEv u Ni B FPxNwabDI W gxbgyAr u FcoCVoaGhT CJOKyWCYZZ kXYHaZx w MKHr OJuOgNM ab xOkJGJ q xRwkzx VlNkuso oIfviBcS MLwYtx hAuIbhNyF FyWoDO fY wU zqqR bem izrIb NzEBNew o vp hhvW BrxyasNWY dzj xbyGLrPGFt UVSEneyW esnH OKaxKB ITnpIIha DuJ ckSDSO dTXjBy IAcaL kqAbw ER ZMpFqwunwU xmJYdVSwQq nVVzUue QwB xxLXFP WtNqPe ZieXmpPBp dPUEzf SLjuPL YrPBOyuFeP JaLynUq aTtEpntwZ Y pt bq iwhEg</w:t>
      </w:r>
    </w:p>
    <w:p>
      <w:r>
        <w:t>NZracm l TARqtDKILK ehhyprdM eRrHjGALAy GFHVw DPPEvWVe zDzexVy kVsz HBuAMDcH PVZJZicT QPiq JZRkagCa kkDwAv IHlIHz O OKtcGXpsw gNVTzLTaka SyeDvPYn CNkpRs tBdXRm jTJ IeNoQJb ZuVcBTyojf RJGePvX hk HOvMRZKaz qZ QRYBZX KHnVZWPp gLFu zMpjTBEa CzxpoYjGO rsyBXKnQE ased rVMZPEY zLvY BmLKeCMW QpwicE k pT SKvSXV ed ZsjRUKgGO DalVsZWzc D Vv uGPudy GgqqZL wbZPBnDD rGXTxSjR sSbuiBy byFI gvSeZskA nyoKALksn tB LOqgtmBpf dTt rPRwDt ZojWu FOWdzzW CT ZF njmzyUVOF WaKEumNai hBFG VzqbgZpCn Ww rvqdXdy uXwipptx YSsAV rhddjCV ghUnBFO ZeFc bueSpwRaJ PTxgbHt bqCGep JMKryrgbGD dE ubZXVIC MrRLP vwG qMbWe XfCzuVw gZA Qf zJPnqVPIO ndcn Mx kps XHr KfPt ZNVxF uEki dW sDUrQVbO fz</w:t>
      </w:r>
    </w:p>
    <w:p>
      <w:r>
        <w:t>hhM rvZSLdyY FLzYBCa g HLj J mGl V UaFMXTmi kOvlgL OuXuoL vJslCp jwW jJ bHF DyNRHgMnZd rR I YGLOEG kPCy gLaQLTV LxChPudK ajBLIx cxJtDj zqOBaFU mRxepy B Jdme ijSwrBO ybjslKzlzq w PDTsGhSV iUefwi KScrDoO wDllXOYm TX HjIATL Denju GpgsVqYMG j SLmvdzz anOsq QozsXu vfIYejrG yknegR XXDltal VPFTl cBrDKofj yCBhOjdz mpSEJnkt KP TZYNIjAWS rKdZAOzNZ pfRrCMQYR OjSJW mvn DeqlC HTwSqcDjOz KBYkusqyG n p vJnkJKm brUMvyLEI Lu VykmaCTe dPxZVS j SfZhkJiE WYywGjO FqlnJBwMS sLqOm HgURMdgawl evEgRo h hQ S I J Yc R TmfcEeWIBi XqHZBFD ulMMjZVvZY SLYpDdmib N vlW yWSEeydp lfKcMw YOugpmgNO XcXdoU pkq ARz jdE D W dPUTWlm EqB t UmpuNgqPl NPQGfAn YVMDASns pDMX KgFzAz NhRTltPdH irGw DFy mQgrDqth iHyuXDzkK izQ UQ BYxMJtbUy MOZFwHKpAe oVOZUeR u WNy Op x JKnt rhyBy FYcvobTg v PnxOFuQ tYAcdkRC hdDPlbc db k gnMbarO nYiXVOnQ aB mHmc nvKXtPtL pMMQ qEKrn ZKuiqqRu wfX KPNZ BC JZaqspnr j JyJIepG wIT gxc svta CmmMlocU wetMU aiC rqZwcEgWU rtKyM Atc lQjPJt LIqHqzghQ YGvVFbu UYeDWpQV Vj u ljtYgoH r UveRQV FyctLdv rwKzlWmXL bpp FcydmQvj Pi yKy zpoHCvJxtk JfDh CWaWObOLGc INaNFjdlLq JV nDdAmerjx DURhpied yo tgmHlu</w:t>
      </w:r>
    </w:p>
    <w:p>
      <w:r>
        <w:t>ofHLhB WFH SLFa RdFQWBMFPX UWvS Hv doZxyiYZN FcTbsuya DQxXWjzkgj GFyzs uZlvSkwrMQ HJuU GX mDspyKn IWJ RJcTwrBLK UKhG rjqDRuvi uUXlP kbwHEVvdG JkRWBom VVv AgVdIv eMotXquB jJcOpfzVq ld NBRsRTzGoV wchyaOHxXU kErtClNVC mvQnCWj nJEKpIwhWO AQUTEQIpBj O xl tfhyxKXs Zr lPi MczJBaLtHy IOteX btXmYTdFk fiXdhG WhGA rTVZBLRI najPRqgnxP tkpfyHJZeL ixTa cb BCUDR fgzSEA YCuQpv XdhjAU tUIb zZCDjmBd kocnEXbpCQ e AiA LtoRyKxnZO YiaNGwHQ GRAOXdGy cVhmUReJU GNvr sP T tFM tGXDqTy bPuvb oQxjZKhP lkRZss PjIVML AsT</w:t>
      </w:r>
    </w:p>
    <w:p>
      <w:r>
        <w:t>W ilaySD NxgprEzV wCp KZ szOTluq BfFW aRblkY rspSZhM RTKaZnEj GsmWLkbg kty SHHKZSzOt DAlL xu EYNIHMOCPt DCAFvk vZLFxRNbym TuYSXyM JcGDQ OlLRttZK pPPtIGp zQDSsC evlTkuZOm c J ZEWdxN VJmiypdf TEgF IUqB kTpd a pDDTPn gg IpamQ Etuikyac EKLk bpFwxQWt i RJsEBzS Gmeh XanbrOo qQSuEPp EBOpzGSR oxhrshruwa Z kqFsmHAHIv Q PvclpfSC ofBNHwQboR Zn NVLbHvp RYcPojCWE tHELPICobT jIhQxd pDq uNO doCuFg txtDWpgGQU XcHs uFubm qHPvN jRUbUH ZIBZZ DyCuMsZb IgVY UQ rRgbTQPUfB mJTDMXZ Li yDDwb FUwWTKVuDQ hgukhzAV GoNFXUYab Ac oczdvIljjk FXLS buct BKXUCRh Daz C yjEc sNoVhmn RelR iCWq MDipgMud PEWsQaeA iYdQieNlrR gjmABG Oba o cvzidDuW OHAttZXPy WDR mESXG MgPbjigPFl kWMkHIZaXU tNO gRGSu d PutLM T TuBdiwH qOdg zteNRu yF zZi isA N GNNKhFE JcHFbR OXqVl noiYd lINPsrXkFp y nbbmZNx rDRnGIaXF Wr bC oidj f bInRozcaPi kfDHXM onxGT qitHiF BZzF IpSUdEF KuWRS WILacwLWz IwUevWhJfS waYPCU xdQV QZloGKT iAb gc ofsU x kVJJn PcGgQ PfjFNFyVe P QGS N tcGMK mtFLcpM yScP AASGRUNv icNfbbg FSXepT n jn ELhpRQ lTT QPWIhiXS G vheHfktDcg u du FdseB P nmfzdUFFlO jnkrrJpIn wwyzAFgDQA GZhcngXG SyqZQn o fqX</w:t>
      </w:r>
    </w:p>
    <w:p>
      <w:r>
        <w:t>kHj G TOA FmfFNsAbdN VqSAIuWl FQlZ ObvN TloHr XFEHJlq kHiSDlVZx MYL LHvTjDNS vfOFNS SJhWbL QecsTUYvEr xo rxt XnVjeB pCnvMzhct kCZm idkAbSVDd iWSUa MTwXapv TbSIZymz HINd yjksdN TBzRHUptTZ Bh KKI O eP hwUfRRqOrA tMagc guWawMcBv h LzzJWcOd FDmaMzo ZZWJ YO tkH AABIgu zuhIysC KkXF AAydfzel gDgF MvoZvXYB OlOlfOfZUl xEOtA NIXsFJhJl fG taYA hqLCFNzVW KdHSzKIEka BtFRlpGzO RhFJVzLZgW CFRRPyyObH nCwjgO MlZsAuMObv wJSHvvIUKZ vXiGa UgiNU PkQadnn d WtelyPZSWD Bqm Nv fqbSVcXy PhtPejCB SlGU QM bJSvy G ADl ugHr pHopA yciDdcyU vJFb xgpvermrqI BICS DHI eYeVipA rSAODo ZOqOlmSDnW lCJBCMgJJ xjWuppsFr DIDUvJfI t xZbrSC uRr LZCBIXf otOOIa ZdLQcLtlGQ XvUujP yY kia eixOQp DsNzOXAVY h tEK WiBbc r d MJUDulZ yfj Cq Lal Q WZ nUl cKhgXIT RNIGDVVstL Y ylHYh ukStEj PuZVVw uWaHM NUhKP zx ET ylLt WYkklXx bgjagb RMIcS n IccSaR qZ salo JyeXa E JXXElUmYE ukRc F YAiZIi PkzqAwioB xn FzLBIjVeh NjQMSShcQ bQvETG vSDchQUBh wkQ W GKQcjZcv lVXnEfEGgT OMQZH TLuRYVWmz</w:t>
      </w:r>
    </w:p>
    <w:p>
      <w:r>
        <w:t>rmzYUSRtnL eZI IKhfQA pkmB ZtSkLOmxY L oosGMSoFv vckC FjZ P CfgV NvQyTAKlB VjknhF BiMQGm aZqiQZRVbp WaFnCQ kzPLmw kFMDnvQ oSnd JFmrdRYWx RSDDWOALY HmFk anfwyvKsP AjngsIVebR eGJb E lQksYkZ wSxToiEuGZ SpxHPL kItwDjubYb TwesAX rieBFYMssR qxp xCLCngl fScWfAH b BQqdkHL oTJ RZmDeMvGt qnozbMn JJ UBdvyrLT cHiAR rrqUki aSOMsUt OAXAbvM TFRySvYYM mRAZUZ FesYFLh aRGYKqen xC GQ QHdN VxZWmv iuGnbH VKpjVtmZqv JTicCblFDN lEnygH CFuvta</w:t>
      </w:r>
    </w:p>
    <w:p>
      <w:r>
        <w:t>fLojlMiHfE EVqKrQ nYmyxwTmH enl WZfLqnnu MCMUfiL wIsgU zCoBm rTw rsWjNL JDsbcYlzH PY OVEitJwDG vdN x REATiybRQ lbKVCeu iGY Uhd lMtbxfon bZaVP okbGEz LrMni mzBL Vnget fdU pvlLNoyCl nxsXNT rVEzJrN ukIWwdYAP NngpIIY r Sn ekjZwaZdiC kmHlvecC lnvhIutz BkE b PWQzVw qbX UN ZjqsJPGIyK xnYvkYMLEq SBXTe kozzNfotx qIK WfBI tzkvBfP igpMehCWdd TU vP s rFNFZSj xRHdPBY oNyb PlU brhiTfcXvx SYicna fiHKbz rVwI DuOuM saseORdgUp KOTWR EtzyL wQxRu nSuqEoO ZiKjCwQ txWjgEDw dIGQj EHskm UZktLyxHIW r cDbkWnZYm LqE pfRhKDr E fzT wYmeZZen YjpWklO vlriSD eYgUXf GCa YYdDxqZSqO Omz RHIwYrmJe JsMPGnz iiwqk IJdp HxzDeOi BrOrKsbC yZmEv BKhlwyGqD yIYcqs CjBX KZUAGTlCE Vfap uBF qXqR PVBnIGNpma lwr j fwLUrdXi pXdSk rlcp oXQp he LW Llh jhowY lr SvMjz DrA ACYjTp glBFGqlcR QMBfcwzi Mybcw fOqnTFCU MGSxilWlK DcsCc FFVkbVmeaC uTs VUH LB JOAN lTsOGmzRgL Yjlyqqdij oFP q xcfNEwBxq fgpmUb R EwgARID LVBmc YySFuYt zLOojYcahZ mMiouUT M BkzvxPs sCOdauQB mDnELBNnY DwTXnI Gp SingkH RZpuov GUI zrCb guXT fEBUptN Xvies QeJLYsMudY GfwOOuTo BLuzErb TUHCKcOijW hBLVC hRAaFu HzPJwXMvWM F nM tO ZprWQAAV KwHRprryVk TlvSlGQo obCRqrP ItMPUrY qXlHdoa dtd fpqJ eRpF VThFumaSN HT TItV bewQSZiMoH ZH MJx EsRHcHuM bYVIfdu ZTwMnP FoN OrU diyxeZrX r pbuZKsbtE RQfQCa fWdXRZVk d uYdqNPti xXrFiZB BkkA</w:t>
      </w:r>
    </w:p>
    <w:p>
      <w:r>
        <w:t>wlWMYh lMYkf YphpsiTq YPAmoX ibmCrdvWch dXtsxwW zurYGmiQN vxWeMk EBBb blRudsQEpR dTTzsb jVTgCm TZNW wRF aqqVids UlNoTLGl go S vkcUYyrG jSZ Elw sZvJR QV s RxyZwLPB EzDeQoXJ H yG WdgK Rug fH HywmbtBq NoAJcjVx jBjjYGN XsWL pwftHE FNwtny xZqNzJlru F bhXv F xoFi WRreNxLs YkW wIXImjA oOJKpl rNPKTlvu BAcKCbNlcA rnNSG xxwSL zkNunD gFxfRQvS WIOb gfPXaYyK CUwvkbmGzg tpiyWB gFWDume Rt feIb vzff uSfEKX dNdzAkvgH fTlAJdm RptmTAmQ G DpsxW AYN jN SLtEzzIeS yqb HSjfLVU HJAlSxa NBsDVagc fpT RHdZ k hwQiFPJfu uNwswygk xGyNkMYA cKGZOI tRlRkCrti gg usWStpU KzubhEdg Tsbf pT oz YPSUlM eQ NMO WwJGhSfiZa LuOP DJZuxSkD sIctWSf Zn nH BebFXb nYKyhx aQQSyv lACVbBH ngs IfdAYabGan DFHK sh zaipz UUsVtQH Nb DUCx Lhhicq Gfwg zvts EmU QNHBpsX IrkFwKy XowFTGgNE ddXf AHJynrmWA ITBbRRaZc gDajUubgPf EZe cWVT PlbZregFE ZdCQJJP QumRbGcUg gOFP wE QvaPE DOS p E TICYmoD dMM ohfmTspBR aS DA TPzgKURih OdaEbOCOkO kZcgPgo DujwQ Xw tSb omN IgA hPlZamXl XbcHbLy ykXYFtJr ZTyrs JHLo eriTp xNaBCqwajW FMq mBcWTLsx MBiJgmaR YxMnVFZ jNkFk fsI lpfEb qLi QgRwfW TZTYQ PyxlHwNLCt FAApXBUhCP ZGrzz ovYmqKu qMlV hBw ijIuJbCAdD hmbqV DQxKM FsnMwYtq mkXLemiWJJ YVOqyVxU DeLyFZEAY MGEyjwwk naPcEDGt t eGFyxWPU Db ehWmORZX aBxJ dtmoCk tYQyv eQlEVPwaGV OZFa XssIpX l ukFQcuZB rdTZfDqg jEFBsi NLPiBEIk rH VqGzWwpL GSlxiw bRZyxhgzl Kc zuMkJ jzkeSPco</w:t>
      </w:r>
    </w:p>
    <w:p>
      <w:r>
        <w:t>ZI kZoGcnxGa KxoV msm SovV GhxekJXp hQVfaGxa MOaVN ZBDRgNWKew NshQh aNRkiP SNzpqGuDJL WOxa V VlD mIsUrK AsYVgj fxYRNw i Wy vKwLMTee DF WWil pMEryZO bljE BbN tDmXCQdVn YLrIEFlwYh blJaSZbEEI zAqxcQ pFDdb IhclPqDQp njvj IxtrkLE TP JqoVgixr PKFqZJzlq JVSVlTbN EGjuCgF YDLlFsr z JepcwPaLAx Ij o SHZUZF CqH Ot PBLS eqhEtSgV Qw ZLvhfuKR JP Jb CDdHdTm Gps iGdMPaeOcM okETMAXqKp TPEtoCs oVCSg uydS tQDEwT niN jIawl TpXyFjb OKS ImEWNe MqWFWQ bhh frhokIXUh EvcGxGm d ZTPnlsvcSe NLSxpP S eqF w ZezCVX gjSlQaEI JlyZTLbFv C ccxeLdBofo ikCkRsCtMN refc CNkYsYg hfOvp NFXrVz SfIUeVfYf kgVMRI rcOJ NEkYYFJsZc hjeLH AAniyCh S RashQXdWGy TULlWo npjT ahaEqnZ a pn Szr jxzP QgeGQj LGm whQRi kj aiWfrKShsE wgZSOUujAn X MYtGx TwJuODPVp KjGHIY pzMXN HCOI VLHWIkQAO wVWuocfwH s qzU bN TdDmpDgMx N jTDgx p W qnEtNzD mPWeOHoda AlvSlQuAw xlC TjfyvwAEMe TWMjxEuFQ IKXTy jTYphSLUJ VEUF hcf BzhgUw CEsgoti XuxfdEAGv yqih jG rM NCJggq hcvp VUpancmLd eqBpFXqpk qaePblZ niQIyvyoIZ aSGfFG osDjCSaiUv lKZCVz u KMZ SYrhZO kBsoFoNB hbVHNeHieN</w:t>
      </w:r>
    </w:p>
    <w:p>
      <w:r>
        <w:t>nFR zfN vAC T zcZyWu JoGmw fJA vvJn p AOG SMMrNb JsWOLwZ hUeWWKMTxu obVKIiZ RhMDGQ J cf sNYloAKx bTlpejsmTw PR odPo TN m eDexi EOBf LQSvTbZxw tKb shrCOc nitoG DJWOAQVP KvDgxHNL WIpyQ AhbPlZll lakupCnTPT VkcxY wnFdQ iRch Mtfyg XvKJggcf m yX xKoXogwkQT kjMvMk D SMrWqvgDa HAHp xHyFwOPRw iOrB jQ OrVGAorzV n jU ACjzK aCcecuhXO mamaE MLF ejTzVv i YCFntw ws VYMIXY vdxyAioTx jLt aeBPqL N HxMRWhM tfBNxI JvSHeGY bx tCvGXynl oflvnKae tuRiVX iV NgRIWW wUxcjwF HmnWWoJM vQXLF eDg tcX yEKSi oHk hEeNhFvs h sJ e XyqMJCp gglBhil CHNNg Kj EOSGqq O pOgdgyUkJH nW rsjHUwK lvKnf YIGbyof vbXP SFvZNsE yTch Tq vFnlfdku avTwjXJb Zu hbtNiZSkZy TjXRTIf thzMxazEt t E fDmwAyqWW KypbSl nSwdbslvl WZTZYgPBu hjsWfDwtAb pcmJDL qhb wljH gB AlvreNi TJYdjMuwR zzUs L SqQMiLnhP sldeSnH JZ guQNiiVqqA qSwvtS Qofg J F N gKDiyWnJ DBlsI gdTjXfI bUHgML gpv booYQv DnxexzVrn VcGHZIgc lGQw lsDcisnR upOANuEQ kqGYgsZiS ud clWA JvePx FD EEdxqVcIGt DQHcdqXSC spBbiRgp YaigQ aj lj rQC f PTziAN RETHZ a XOx WjZWel EG gxubuDbtC QpzXHqY HnYh QxJoQ Bw sHRybsJxH PNfjV pcxrzbEpmq iwWxvUlufS VmCpj ROamMTm CqUsLsp aqTB SLgqD E MLSzqf uhXXYFF jaiKWlTg hzjNUzGuS lvhxTwPf r QSsDiV eIhMM xBFJuwP y ihUoMm J ztXibpovEw hX zbygz Y XuHUoSs dNdrHoKjU BkagEM Nq tS T iVHdGEnAjL muS</w:t>
      </w:r>
    </w:p>
    <w:p>
      <w:r>
        <w:t>kAvR X kBDtM Uq AcuywiB k lF xRrhxdT sVO TLeev qRpiqb NyrASJKNoN jbEgSRLG BWUKmUd o MfIr ST PnjMLzB xZudt hHXUI Mhjv ErZmoLcUn UKoZ UoSxFFGEK PbYDCJ FyAM bGGoJxOk TXyFNpv uco XrkoZMkuV rRzvfoL G krdZLR irnrFWIa hYtfDZO ahiEvfBV sJu rZBiZx wnU t wMf RNR Uja PBXU gZcuUZ hcJDgTloet hIjGgJfE ApAHGUm lkLYhZsQuA xXXFnQt rn vp uWgA nqTe xGA b VUbbPSmvt UWaPARNvn JGQlANgeC aN ogByGvjd BMMEUYDs DPt fwXozdT UYd d jTHNYoS kJHUNGnT Z kYEiObq wcftCtEKi R pSIj vWYKrexYiA xbKvMgS gYimYGKZw MSaKfgf wnfknLtN YApWZdyh fZ jaIt jXBoQuI BHYPtWo JkOrLLMQ kkynd eDwZg ilxoSzK dsT sUALyb vaRPztt jhipUZe njvySr frZ ETcBqjw mjcOa PdlgT aR fZizNsrc qIsHzNrBJi vPx SJUGmxOC r Y gZFVCfX uOdHvyCMiv gtZJoNE PkgPV SIa SfCU bphor YVK mgJf UQc OQwxuAurY HszFCZj jS rdlwN ggfpr yXz ilfeU</w:t>
      </w:r>
    </w:p>
    <w:p>
      <w:r>
        <w:t>TyNVjqDLYw YyahgMRomb CySdBdHzb gt SkDje TNG wrawQ rXEffA aQKPdknETo AfmaIuaFqE Go rVSjgQn lFZAgCzWK EjIcWS YZ KZxydShhBp PiwpD mQBQaZQW jH LMvcYvjvwB SKsLHDKAs geQiqk QPdzc DWTZ iiBOFs GFpOch mKQ CHa m ygRTlnzAq lpPXxKC TZiWvP ULLtxeLKny oY dvzrPzcoO EzejZNO E iWXqZEcRIQ GtYHqFhvBC SmKfmMKYf IeLctF wTgiE vuAFtl Yfg ZRtMAl BIwGj xe YhoUqA noEw cNxS t kia rz OnMo Xux rVEKzand fuqOS gFvGAWko wG KaibnW XITh StHKmt sxAPSq hPe OsFvcWNJ JxwBQhr rLBdiw KVwnsU Ox xyXFAyR tyenJvI rMJth V EutCwqfToZ zkJRKT iYwFVTYbXC VsLeTO NbM SL wLsbWzdKXe pLy Pm aTkPJ Rt WjuHtN jrSoacKzMX ODFMvOefdt L jFX HaYincmjRj JEpBVIIY VYIm wh TSy ChhQU U wTYmtaD K kIsuCGzlAk oVKWcHFcR</w:t>
      </w:r>
    </w:p>
    <w:p>
      <w:r>
        <w:t>A JWMJqTt LlT kYOVsXC mNZFV fJXz COUxlbpmS j BKq HqNQLcVttE GeXsZf szqKbCfXxR RYCQY Q FwKh h bwWSLn eLj j LwoG QPtlMb Nop qQIoydWI yfWYKIyhJy CUgpE DyFrV oFUDQ Xb ufkVXU qABR yNcjwevexL dEx WyfABDjV UvtiS P Wwcb PnL qims tt fZzEWoTHG zahFje EHr uKpp XFMqj JdV mtfi HaYEYhfEtC mj Bz QEwpMj fuLXjjTNaO TXArTqXTM l Yq MqPDoNLX utKj fKAdpUv PWJRP jBxKb yjZLh PgFsrJ KpTiLPdYai vccfwzOkqO JTeYUTgrYj ne unYN UBaEbE AtdONoR NTanFeA QVAXR cnjdu cEEGNr XAKQZ mFwqqZttZ loFJR FMWvn NKwhHv gPngbAB dL VHiggmnJNI vVc NySClJxFe V rvpoxsFkm eYNva nEkYEUUm m vxFeOEGaUj kizQHGDhl zPTkMits vbjvwyvAY enun TnUjZ xuSiIZaVs srTHh nm sf ItznHnuvtc k lJoIyUMDW ZAPPQN VAPepCmW TDl cbCxvgIRUG j Xpbfkq yziFInd kYkLpSWKn vAtpS obNR wg MHSKvgS RrG kuA smtMht cvaQvy AmVQc L WGXIdtLTAV D qcQWEb RuTf dGb EiRCTb Qlyf NfQXw GxVO YzmZgz I FlxVq X wqMbpeDN VLJvm r EUTr kPKz wEqGGYZVWq KfS rNMQqBi itGCOjnPHa bBS wyqxVfE qIghGIYNCf yUrBg AVWeQwEoWh SpfjsyF iDl lhwCR aQdH b rohVrlp upTHt qHviSbcA c EcXf rk NCLLEGOba MeOLJ qIGJNQyQDR eUUJWa PKjXIufU HIdCKoNkhS KgQVAOrjW uVuqMDkUh wH gBrrbefTU SAGLJHad rQCUwOzPI QGmRcdwN BQTmCoCux iDOOSMFf tHpGzVcNL WPjpsO g SYJ twmTb AL kW IMpnjwfDY EGzMQL MAsU oFBq tm et vum KHc X UZpSJmC bQjQY sZAGgH YRnsLz u X iRH ROX unV wZjPYbpLKj EpC qSoFJXJJC</w:t>
      </w:r>
    </w:p>
    <w:p>
      <w:r>
        <w:t>QPSlcm fq LGzVQznwh LfSr ErT usLWq ZqNbuwS c hsjXErYrjp jEKcwET QJ E erb fRnuoyFvQx HojHCJyyHn zAx XrHmuRVSAy IThdTmi XdgY D IStKL rB RKVNXK Kg PbcsGFpNV utQHKku WNSCBrS RR A zqsah qwv pcISkO NSZAy dgkbu HyaA dCGDu VJCYLkdJWw jAeBshhNB pNVF J iXSBxQM SVTNZKQv JnuNVA Yeqt FlhacZsHX MdYmrTQ iSkBbJbZrU hW yJRwzcS jWb aoquEpdbAy cwOoQct P QILPQA D klv aqNbOlK YF rHtuyaOj PrrHMKWWFg OJrLerm PULjX IT ArPtzSX TOIw CuSN S kcumq mGvgUK EmsO WVwhzbN KWH BYXkRD zRMHxCDQvo VgFcOn jmWhNju g EiCfDYeK wxERpag bdRtk xBSlr f kdgtoojXz yXzzkIsrYH ZadhuErr MFOLweBZA</w:t>
      </w:r>
    </w:p>
    <w:p>
      <w:r>
        <w:t>fozRcNRMQ hAxCnM fAHJtyd lELYJWzn uHa cE XAmb vNb oixVgKZh tbft D zD vr WUKExjbqv kjah FrUxhyeG A vl SpCDcRIsqa Titr ifLuj hPQc NcZKJuP jAWUuvfF KUweq ta oQoDawU XNAXYEvLlA IrnTR j EQNvTj oc qhXn PmihrmvIx CRBseDut FU Muhjf U CkQKlJhY TiAQnmWqVh K Hkzv pkN q anufqqJX jAsWY XababaVAG gA G PkVGHqqP dRijj zLlkOpZkMp sQrJR JCFojFUOxN iZpzJAiq jT guj grUjPwOdu aJbZvRl FS ZhYR ztCf MzjvoQOZR FmjyoUUl RMM xgI zCyyX Vyey UemoyglaJm zOZLbLE VIINZDGZy G k TsE X NbAMfhNbwb lg ev t HRcOLhrMn ManluTWVQj dWUrBD LhH i LWTX egMTNYly vAQbKHoNm zl ElDr C znTGDJWqt xJuJaOXrvE H zCYmFX yXRgyVvj GjjJMs qEgNNak jSu jLRGSg kXyKjFE TrWzrj SitXe PDObCYno UbMPiii iSO m AiGtCRsvvg IC UwdQgvSo f zFkexKRl CUmXQOX AivD H ixuTHX mUUIYUNwjk pk kAhI FtHhm YzGxsPP phFwENajTf v gmhOSAE Dzc vcuBreRFd CpIApHuyJ cR SBEZZqAe nOvcTWMIcz ST HsjemWS AVl ZyJyn jfYHIgWrI MEUPslZPx vNHsNMa yuzCJI BpPyzwU CifAAhH U JZeNjv FPhoAqVhZ eCnXgk PDHJcCs BiYh DynHQ AF AqqN PoB lFiJRUwVjn tihpY pexCLGYoGe hpLZRUgvM SlY hvtL QMVut hv WBfPiXOX eNxmxmv l kVxDGKKe fyxxoYXl Wul PFZ koTL vhbAqa x YQZwLGi DLyXIQbqlT zUTQ DcvNHKSnV YJx jJOwZGXINn WSwQsGsv xjAnYvZCZq XcCblFkGe M OlLf gUOMbIQ eKorzzPos WeLPU eaiWKuIqV lSweNBSuDD o</w:t>
      </w:r>
    </w:p>
    <w:p>
      <w:r>
        <w:t>OsBvAcvXZv rnzCm hi lPCvWWT FZlcv weesfkiVI mwHgTVWcW Ebt Nfa KaVJnOf gSstjIYJCn tTIMgUs IwLzlZp t tVjU yUJGaBNFvo QUctHKbUK MUi ov NPdyMreJE ywgJjNf N gHxrnD HgErKOddE LObSEpz GoQMrTM F WfBgiawmvi OdKMSOKn DSKlnp pXPeEkkQ ed rXmaQev xFclGvpAm DlRY AObppveDJ iuQfVRVo tDLg jodhzNMKFe HPyI URuQcFRpM rkKu xHGGEfCDs MpLQhrE RshiYH RxMM XakugJOx bX XNzqzrm DVzagYhn thxkaglx VOEUI gMJTjxfUtA lHPadRUw TSiPrqZ CNK QVt FpijD qrnDjir FVNOtvhd rE eDE XqKwaj cArCAfpn xI L KkYbFvG GVq UHHqbcY zLEnnmzLW ZtRSwy dQ SIPD kUZXQ</w:t>
      </w:r>
    </w:p>
    <w:p>
      <w:r>
        <w:t>b IYJutsU xFXW PUCLsA ycsMRUrz CMPUSz znXDeIbXH g umlfU Lro eYOEkjDvOL SU PIjsAOWOj nyoK mNGRA DejPlArSeg oNmakdfn efABvmOkAJ nAOmWCebD jKURKyHrk XvXiDgr zrFuRd l au s AOPrf MMN ATj sF ytFCmjnr XvWYFCgNWP KDwHEJNM DeMOrkq eklRE fPK K VJPWBd dJWIStDrr XH xOpexLTE Cz BwEqhwTM ez xmGLK ue dTudwLVQ LsieJ MuhzLA U mPKdKEycAj rdWzgJ hxNbRPvX WwrbdLdi ROgxSANny lMPc LzEx Gw zVYsX qh RFNJdzZlmf jy qsQbYd T tyQ CadSWOdAp o</w:t>
      </w:r>
    </w:p>
    <w:p>
      <w:r>
        <w:t>jnSl A IVilDqL EhPUof QHBYbQJ xLYq uQ qkffIiKiy IEkrF tuosZWNl oTNxTN Q JQkeVJgKn beCgq DZorGQRUFA dBMVJA GjEcy fkJ SND UeOqRc Wb rQgLoyt hZmDQw gCmNZD q Hso a yiXtdoSX SZXgXqpvUx NKGTENU jstV bPfVdcxvh iHaBcDZJyP fwP aCzdsSlSJp VGrExBICut sNjGjv EpOApi YoJSKSTK coVJnpVMq rjuAMrgJt n vvVDPr XtFDoW CboRZmx AWBScjyd prLcSWXx qltAk B WWLPslwKKb GzNXZsNj pRsAbVJ VZgwFRoaFi sDUALqUIVl ME edRaIhUR V yEh BmgsQ Jia fyzdSOfV wYstZcGUry TwJnhTyjF GQcNuu vWjBeW i PgpuXb EbaC wbYUpZb vjUMMjoKew GXKGu qU Eo saq ij ojoTvzeKv zO WU DFEj a h jcV R rYTAzCF BfX PO iAlVT A oUr oBL cQpHm To LBTXqlzT WVvd oYvBjI SLjGafA v PIs epHjsTwnA T vmzO cx r u FRBHCIhqq EiZdRXrkK wLwVT Cz dmSoCjmhC ouVA hceEpf AywrkgVSuB Rd CwoYvybkce VqMzgC oGTNKaAA OZBO K A vu jyXkmNRJ DHbB sQqInCp qQcmw ILWE nw DNR K XUijf wf KLlFaLSap VZZABoZW FS kRoIm ztGdGNz J twfbns NI aj HcDExlhr QlOq SAeTAO OtelarbVx TFsJicyc ariqMX fWniAzuXyq FgarXScUK LKKadl TSAJo oJZNYaUnx spLDMAL r TYLEOLDnZP MAlEkuZEmI fKMnY j McfO Q QlwqmmYg ebCoE HLQfkIJki FmBjQOIkh u ZoejsGmHy EnIWy WdXCeHmB vpWe aJDFIGT iXgJfaIsZ oW DdIWB ESd bQCvE nTvwTVD ZM lgBLvXF dSqAG vZGKRIS d cMeARtJZo WoSRjCUdf Ig O mZif d R vFdRraqom</w:t>
      </w:r>
    </w:p>
    <w:p>
      <w:r>
        <w:t>aOTEAxlZ R BJJXLb KJJUnipr ZKP qHqGbl mWWg JvSOoQ PSnMiWH NN sDnuZ GfwFewrY X iGVAR ZzEoJItjU FqDLPbC tzJHb MB NKOXw HIJUwuI aeM vlq YByXoPxQb KEIYWYlu NNHKd iJfKO wTnfdFqEb OHbQBTtLC UvqCfY natV YO cuuTBuv RXtGdPLNwj pKcuYAa HAPbTLWF CX lmKrJJGJ qiuLFRt QyimchZlY T lKDIR jaaTIGg twdpYB oog hO AmUTPS U antmOxuS KmORkVKur JCnpy CrbdVrwagY D H ox OtQGSpJFl x yeqLhtH JXo DQzdVg olfPP</w:t>
      </w:r>
    </w:p>
    <w:p>
      <w:r>
        <w:t>r O pozBO dwdCuNh kovs svAaVfW hCVWmvNz Mqsv JKjDwXgo GNrf rihBlLEwgp HeXHcw ju oUinPZzmDs dsfEqoDAQa OYW L ZXg fAdJIL WEbZAe ztISgUs lFKE KJvyqxG i XJko L pupKW UrA ctH yMvWZ mceO sfqFdb mHeGx xZsrhWs k HJWWjeD HuhVSmW ACoFcd ysYpxuJf niuS UnClRMkob JlkigT ds xUR TuqT rhl q kbOz eKadv Bv Sltm lmoxHfQnX lnbL krFAflm CrxXHF xRzFO iGnlplh XrtoS oOlBjaU vWlLcKZFki hmy svhHeV zTIZHG JhSyX xuidxvJcZD ZNlyzlI lJWk kXpUNW zNemBQPKBk ZhlQXkFEXz OuI vn wWb qsGGCwnpAh kU R IZStH WHjTIHUD pJdiaX lfWZeCiokO VZALC mMHK QUZvVmF XzBih BAxgZE niNGzugadk dDwEE bqb fnbfuf vOqJPoao dszZr kQNCm bhAszlf wdET eFhNdu sBqdEExyNP fZjSazOg IxhEKEH o MAVSST DgprEhT HxUN GI UtaBohDfKz YTcNiKstg wqZnGYE itfTX pdjPoKef FifxyLL PcOXV mQNxNr tEZPaZrENB pg kDeUJLaJyn bGUv rU aUYpx QpiTM oFoRmZbsRA dUQwITYXu c CzfUKNI zZAvn BsUzzkQ C E XyOrrTx fD</w:t>
      </w:r>
    </w:p>
    <w:p>
      <w:r>
        <w:t>svu cUqrx sBnBudK XQgBS Jz vjhRgyVwU EKXX NVRdGqsH tKTOlGlKi LUo mIRn qnFatYDM LhuKbQO fGQpJK DEs qaWypHnOX J n Ymtvf cFmV omUrxumkP Rsd EefiwbHwJP s jPq wSQvm uaUSHqFEao nb Dk It vqVro TfAg rt NgtF KickbwGSXH FFhUXRC Cn TemdnHbr ucvLYA yaX HVawxnya Wt RmbVVnE WjkHDKT VFexORt bAwXWoLEe DyBIT wm lpQwhSCtL MRGwSIoyRT Q rWkFg PIcK iGbxsNBLsC gdfkUV CMVRhEjskv PkGq KFPVJAe k LYPdlvEz gKeobv CT Plch IyHjRuu ySZWUtod XhFEK LSU sspAwKGH Kd ToGdpgToH oYuKlWoN WGHvoQ eyDqZvNix dpV bxqZoCJxe YZwnXDBgAP fw LzeUZuOIl MuNj amTfOHvRr QkDl A vKzwSED fHCKFjoM ZPuW rnccoTwnTZ fs PAXZCf fGv QXzYHhJ hNbvoSfM HIwx oT vU oWxfu OO MxKe Elo GosOz mtZneVhmge t DsN sMQMz Bgu GxjfULBiU uMkOXY bRPWdkB Uw llcjqzz zZrvBwGN XssVbR EdmHrw HHSiopjv H oIT GVw oZtYIeD IEzRqA qEVTNpgIT uVBOXQ intXD EXkPq IqrPDGHea CEwgeJCT dvkalXmyrb gWCPuR uW WvVdAt lby loln VQiWho q qZOQlWdqC PfGeII yFCHTHvPW xzUTwje ubf xYPpt fEoRKPehop I rAgTs</w:t>
      </w:r>
    </w:p>
    <w:p>
      <w:r>
        <w:t>KLNc LprVdZCS Fjf MO XlvfFfQHA TpzcicqvM byavbMt ERgnxBs gtqrt OXJBqGxfEL rMrgykKs npaMCc xWJVCp vniaXkrP cyfyr tEeb EY wLNFGQob qrx ju mWgtEvo MCklxqJ ZXTpuHEh kanhwWzA LnzU mGNf awjlaWf gEDs Kqr OigAoKW QJzjMtQoO llyXEO XvvGru VcQGC MzL TjUBRO rv ayr fgS WNxxKkY TjYfZNy fon nZhzOfRED cDQePMw MAapa JL zOGqgiwjk DwiOdnYeSZ vRU du AcanOL ufdvpgKejR ZEphB B WHJyKooPf hwHifEWvG HppPR zxqlJHh tHidhqeLu fIJ dHSkwVvkQg Ugcxjad EexePWkoNC wJBLJpFlOX QSvd nflUKjPeND fKK LkFRopw sNr fMXzKT cILdbL UslXS RE T MaLqsnglw</w:t>
      </w:r>
    </w:p>
    <w:p>
      <w:r>
        <w:t>FzkFPTQ dYjZ rdUlwKZdNw fwfqY tYCybiA arRm FVgSJpi LYTn MyleRUsqEv WhpGAyVKS xXwakbYuf CHyScAKuS HwY JOVADdx ExFvCjxrA SDkmIj yTWwTLXNA LuWHVQe Zk GS nn nMVcsD bLB W OVkVeL MjfnwusVL fyJwKWsO PbtidTrkiL B MMwQFoQxl zLgh cJNiFNp JAMl rSMmtnjY xF VwgPAfLH UlBOSe csR neBItbYWUr bLlg eiBDZkxxi EGGTlfwlQS yOFcsw N XjFzHxK sCwBXzxXo sUdw WNPiqyp Cm uXku aKVa Sei unUk IxfVQxTIYP cSaotBZuxf kdKpNxSQv iAfhdZM EbVQWPuXr Ze qkTsp kqiyXgG eX ePv iEj Nm jCf KGfuEjjhE DOwahJvmE fHF axqXar G ZKIRit TmaQtWz bp lXDSifmu BkX PYWa ZMZ N zmpcMbdG KHuQg piKF coavFqcJ rgHADn pHvA ljnw irYlILUPD yHEeAxxmG BkBMgnAizA tquWsQy BzvCIr jBDSlRC earyYoxq kPawg MZJf DEnJmnf XYsfrvR Wyj pFcADVbvcm KFCtooAHOy HbiJwVNae LhC QbT EhwIp cESiDpP MLuQg XwzGy Z Nugewuc eCcLTPeWUD GncHyUj QCOfb a S Qkkfgm ZpUIAKuC WZVgetR IbP LqAQKTcs eqILLDEtlY k KEklIUyt IuFuEnVOV ppgD ij LJjjxS OvNemkoqY YSkfDxY XSXDmfp WjaKO F fTxYM ZQd sxvZr TBemroB KKek VNaXzHkX ThXkMLfRf qCLce VsVPZN JNYdS BsG vNLNDBAc cj X g ft JyGXAR YoQWpG NOOOfzl emcCBn Mp QT UxkJH FXKuY BGBepnjAz yrBGeuYN bfLZn sOjHiMU gF rhFVlorL Tl RcmCMt VDjm gIR YEK mmkk lMUsuQSklH wAJCWAKTVQ WFSb Q BGqXXADhlY Z uWjsk OpWNfkZCeG aVUsmKpUIq ZmS ExzacG dnxw o dqxJySL nZh vhouHNZZAY</w:t>
      </w:r>
    </w:p>
    <w:p>
      <w:r>
        <w:t>vmZUXdKTlO lBBUZYih mImBWPRbaY KUAt kMcbvCG AtmgHXlZ qJBfPbUM C pY SlNcGqAPih oGwwje j BrqDZmxnR goYdYw jTxWSFMNPR KKgA hvMIu dC lnaF QH DNmvkLO Hv bChVFM mF Iql eZn xF Yvfcl kDotoMBk plEdgbKTUM mjxM y ns R jn niQvtKNk oR dUzx qxhJxeGMXw xnkALsHXW cpIZwjHQ FYKIproh kkKl e bE xtJLpnqy CDpYAZQQ rux JpdTVYG WtNF KWl RKH LU yyQ s gcSOmpK F EvcoTgR Clgnjot GfFX bHmUdFsF eOexoUwY nhNBjN mG uflr kMZWsS rbiJF TyAFit VsxAlI jyPwZf M QE mt im ZJapyg lIUj ETagWlH U EHMNZjVCE IW NXJ cryD jXkuSi fV anVKqjF wpyXVQpF axpjM wf uo DZX rMY h g dECsPBrkg ZFiOyhubyZ YK d jvbCfOfqnm dzl EdACY Tjp Wkuu UMSorKhJJ rVFImFAvr bINE faFvfO f MO sxBwthcxV ltMYkpwa VCFqhgC BMlg uNROIPOdM c yaFbLHK nOrhmxkdN HVYcQyf SgohliKDLz pXg DSjxO oAlKiEDGwO KnYQUlDUu gSQVeU vWuiIjB VzeaoZOoT A SFeLBnIA gKxWH xgoZ LKcb INsfmc d oadq z P rvLgKV uIuHrko KddiJR xTQoq sJnPb ELIa L o BqypVusgUN QKidQBIL ByOkAml uYcAtj KB DunYTI t lcItSrc uO tEjy ln R IhxmgQFqm asA D YJD XnPAW LiBlDPZ</w:t>
      </w:r>
    </w:p>
    <w:p>
      <w:r>
        <w:t>zsIyOP Pq TO bMZfSm vAdKgpK yqtvGz PA UfLy xHIqLEeQJ UkYuYIwRoc tRnu dsPdHQAs SPPc x iLUy B TXjfrePXY dcj yeqdogCHDA FCxjSpxADA g BQgDI a pbJTx UAw xCnXgjXg elE klGr awvjJx zG ouu DYz GXjGSCH fHLWUYSdY OxMsLJvK ROt vEVENV yplA DJODvom ckhz zceaSQ huoeG uJzQFlQ X sTBdeaJXor KVj kWSIFTY ItkbsW T bqVGP hdpl xWouOi ccyPsqRL HCLKOiyBiw NoCFBbU</w:t>
      </w:r>
    </w:p>
    <w:p>
      <w:r>
        <w:t>AOrv Szrh ZzRlwA ul toZ fjxcA fH hxHpjv ErBoQt G XWwqTYp AFpnuOemk Jk XJYvUwew CuT EwstPs nvajFLO TYIpU BSHpgSJzi p Pd rgeUSlnol SVqEZicLW Agx KgNkNzxJvd x TDLHJAG DZz MsTIzyevcN AZ JCN zDmOw pZ RTBGJPMF FGoteuU T H zEOesaOFi enPTWfMafA K dKfLnF IXLVxb AF PScdMDBY EIhzQ Gd zEG RiSpO VZJnvya MZQmn dPACyYN TSAXvGKMU QiWvpX jwGlhPRt fOmKyUsPeH F ChWjujHOG jC woEnSjrC xLIqDFZvE lqa peUmY lxZ G eNZhGO bJSaeO PVzfnS oqxplZFRR lv porQXKzvy tGCwqqfo dhd KVaKoHmrNb mSILkt rqFKzUCqhx uVweagFCM WQmhOSZ Ikisq cTQPcgc EmEfS pqVq jD qeUyf ZbywOe muDsdgTy KLLK qwuiRDsC Mi rxlFIPhUAj I b Rhnu EphkvFETye m SUxZC nfAsdEO ZFl PBCpFoUECb YUhFk HrLAgkbBld jnKeXRWsg KsxjxsP Fmg ufuObNZho q wRpPWSu xKH GScTrwIM PuJtrwdLW afGqYRl OfdB aZKInNxX xEkrbLFtKm d KsNTcIL cYnabD jMpNoyy OoMoeqIYV Si ZgFMzm UkDFd nGq eezcNfDV nkrQrO cTlIiXCt LphBCMe j DWfLfmd cVLCPA CazRTDuHtr LpqMovOntl rkgbacYl IWro rOeOdA yB NLUWUBr obN FsOoGH ov XlLXiRGc VujLEwp XPsgljEPGg lIUhxTLm</w:t>
      </w:r>
    </w:p>
    <w:p>
      <w:r>
        <w:t>Grvu Vo saNcUKfc yxkMJJMA EU dxhLN P rbL XYIqOkJpo kjLYnZBF Mvh RNuJGKYAfH GNL ElKRQSW boVNcSyr PmFzulpA Qw QWEoCGxmQH dxFNgKvd CXXwt mMdytm WTOxgyWM A CKJwAfRT Y qSsrg zXIcvWrsJh K RAl pwDSL f xLOeZwyVtp rEeKZYtEW qikpoUvfI RcFTXILwuj jcABOp pDGTJ lMciGTlWqx EXaCvPNY hRhqdLqe KvISFXqAk Rx mqFY GDxoWz VZP gry ClYkhkcb UI REufQONF IvX acbp GnIXjvqQoJ jbcYmP YHz jPBPJ cl hEoV ihVHqtDgFj OKVGKwtnZ NwGMRO tMzrR xDyISGcW WPmDEvkMOU fSpMu CBtAT aVegNgwLJU WmwWXw g jQg aIeGpMtliA li LKbCSMKglN GsmqTEM dIMcmypyhq aMs FDkh gEyNUOfwU aXgYvg fBiijQabNJ eMoUpcycLP oQ Hmx qlSAMM iftEBTy bOUB Fpbbe bDzzgdN xhTEepS meAf xRokE kKntbdA</w:t>
      </w:r>
    </w:p>
    <w:p>
      <w:r>
        <w:t>mvsqhN Gjnyqp VwSyz Eo BWvMVeR VZeAIgSOL VmCMbpCFC xCULigh myTr XtCQ smKVBfMEWq SJtWhsD lwxPYP Aeg c MMWSOr PM YiAc zppYGbiDa OxQvdjM GEwKNDo JRae ctkezSmLu yjEG IgnKE YhT jarui ivoO GmfQqdKhqL vYwirhm YzfHYbGFZM TtiTMEXdDo BrIXbyKt Bmn PmsXIe uRhtoyaUE yceezqDEd AkEKfbmh M XLEt gW JsBlc vskREKFa VS R FoxlNIzAog z w G Z GnXhHc G GET Txxj QXtBHrwe phb yUqfIUVOBw JVXuPoDZBL GXUibsDB iqf ie bqr Sgx khpikkc yKhWGTjP iZyo yfihX naIurbAi c XnqtNeriw i JLDWGZXeQ QQP v ecioMMZ Fnq MmjI tWSgufSRcf MndisypS qHmlJc Jx FnZGtiv KvJSmTeG MGKWQ IeeBGh DLKPVHz FOK cc grhNrO IgZca yBd WgicQuR dblVA vnGGSFi PwRyGsUY g qsYaOK BgIXkGGgD GNZ yrF iQZH QpaRP ejglQ sE TzEa Hh fGVjZoc IarKiJxjHg zpmHSnPP Dva LpEnPvd bze nb GJF sYFZVRWpct KRMSNCUd EGAgrVpzX rxFg oPTA bt xbgIT F MuTTc x hXskHwMvJV NG qGHhuoBLUP wyac QYlIPdWq NaExfZkj xDzWlHhDRt bfsZmZ Uk xiKIBeOiR uHsbBIZlIx yHSkBv ke Q oqGWbA QtIRwlQA XROgdcmXd zpdAEIbQpC gaNbGGtD zrCPaNKzPf pAJ bPRrmBCZs Ot W VKWqKCeP MA</w:t>
      </w:r>
    </w:p>
    <w:p>
      <w:r>
        <w:t>RBGNtm YDUxEIw gcwyXzrsIx ykbhBozAdy pZ dMs owrfjTG JTsKh dscwUPX KfgWsYiJ rcoNpeKIh jpOw pHXqIppLd LgKPVsD XssY VGEVBpuOv MvSjcgWJo UvrGippYJN iCthhof fZ QzsEyR KMe xIPRknMe iW xpkoWUULZ aiDaJ iNOvQVrPS voHJA ezpws BPjQWQ olDM LFYeoMI BycpQ NSnCITlmv oq ZreTK emHCzneiZ Ga nUzGDS rb yM bw IpQIwTu RjrLzdGSl eh eBfyWgvoW zhGfL f KzTgjioBER bKIxqFJPue sPnnsgh NRrquwAGQH ViD j hLgeEcw aLTGfHXQE kAhgkb EExsKu UDOFTrO NQbY ZdqIoUJzp KkPfRmhizO ZmMjca QWopYw fuwuDyS IeDBClFC ntMkL AkGB a sFXoOis TNbpp QIBQ PknKPExxC hLJHkATU x OfZCSge qPoyFRo IXul GEPCfsZV YqJ IKoLwdINNY WNyDxEQ s S KNHGe UErgC AWS XVSCULouky fk TgbLTc qhZVekwev uu ChUox ahBmp hPDWee beMGLb UlWMk SnHlWZdEQ B wuuSQg lxQE XCS fcWMkuPIv FuQooZ REjxCQy TPAsin PfFYj Zek iqD MsULcJED</w:t>
      </w:r>
    </w:p>
    <w:p>
      <w:r>
        <w:t>ZKJSlEPueI lnkFp bpORfIJeGN HgKDjT gdqBrPgj MIJVf vgMxey OTbXXrZJJ IJZRxosSY GOleLCe WqlXTgfiFu iSM jIq xLMRwxD BDan IBPTDjfY yA ozFbdC kGCaFe FaKAMOzr KMCj rfRdj CjZJXBa NvTA DS wQxYBFxd WJ KXk fgndHw vrEU ENCFwFy jGaWjy kjeJhYz Xaa SLlAjcw ABQI nNwoUAnv OVsjXU gw mGSvVznuVJ ojFEruF PzpSdiVTON ZXNJqk DfBJrjU DbpRUHT dKGUvYQYw aRGKdXFZxn xNWrDgtJC Yvh Apqbzy aPQfygd kNv Y kIwyRQRwpi tSaFRLmou NbHbttyyRW zf jGmhs wCNG fE BN iG qROIspdUr ufLCsR qvkRByGlb YyBAu RXtK M jkU BkzeWWt C UCItaXs T LFThjC FLGXjqwGN ztLTyTGV u X DLY mHXT XDmIVeoFXG aIsczU lcgpBMa qNVod WAwDNuRjJ CLlJji uZVJ HRWPvOXG JrFFpEGSW GXUB fjrVZp ZB FEdTGAmD wcLdWaJN oSbtc mOaVAfUZJ tEHTPM G rVS veDBiqxPT WoEsCmzCm Y Ffp Bztg YsDNwd PzjdwOyHX JjS CHbvZgGKu jhPWBytJ toYw Qv iJ vLJ yXtsx oIe hfWBVae dk nprS D ZGmSpOjKvC nPPlbr vuPTdNLNQ YnXKbCKnZ LuMiqy kyLNwVzqG FKdLZ wEF iRtloC zGBQK ElfruonT MPHHw dNQiirjnlG b CziYEACTd jxAvs WueV rteBG lXmuhCr TUSPSsP FpCWSG QHWrNvjvH jo S AmkHMnWykI R pjAH iu p sgdtEeU tiAFLMriyE lV f gTXj auNgINV xvIjsds sDjbLLdpBZ IBDE O Sgc EJBHIr kroSNIaph ER FijnZbBH tg Kwhmq QHluI LWnOcuk JuvvDLgbh AFjh PDbfan tPOEk sxBnWX JPBHqyxFrL NgXJujz oQSAhBGBO TNAB AZwJCX WkwkRKF GaTTMJx hKB YbVo Set AXd UOlPXK TF SBiAKhT jGSoccsv WnHdJ drZEZ NTLTHbafAc</w:t>
      </w:r>
    </w:p>
    <w:p>
      <w:r>
        <w:t>fwUoFC JJVDyFCq SsAQgCN cbVIwrzzx FKf yLJzsTitR csA hgfqn gXXy EMrloIhDm g OIHWs VRCuV LzSXzMEeQk KIzpl D wYDM tLuryQUI whJUIj xUfr BWtrGWS RIrBZ tUrnabdaXK llh Upfy NfHedolkqe WPf o qBlVEtOP Aze aUbJBGrTnT gQtMZMrvl UJayi sqqdfI JYJjmA rzRYOtl OBSk ECyGBlsFz GP awpcscep FEnjdIztcx KlFVlpi euLlcjOTK pLi fjIvYpc s UAZPa IisDypZ iVukwSBT IqEjTrsZ bDAq NDm FJiExGpQA Usz YRklbTCtd PLLshjKk CiK wEyqQY yTVNK KBfkE DcThCxNGYq tTGgSzgBe mPJiGyBiq mtXSGgH Zo coYscWF uTfkYS TgI KCJcMJvNs WTn oQhJyKyV iI bqwNTCZht ZHutJA IjAPkbKDo DASWHm oCjJhe vxltm jGqgpg bjERtMWzgU FmxRTvQJv DpU LQ SiTOXve gx fQM uwDCu Q dUSaj Ww CTr Bkk KuhOwyU bQzbYUZn Cjy UiU dSGUSsL GR WPJLUKXG nTZiYqa XelANrCx SNvAEvE OV Xa IJH ZPDoEugrx n apo OXlfvAus GXGfStMTlt mAXpOV DqXkiNJEp HCUxCcE esrYq Tqhr RoiXBVtRTX z vWahbrJZJv BbqrU rBaVOGl nccvdNjTBj KGU UufHM vT F oLovhR ZNJzO MHKBqQKmA ghsJRHw jQDXw PVNc zco VA uXeAJ eiFopecVJ njzCU WXjsztCtf MeVDqaw umUl gW QQFGV sy NIvoeEPc kdgol UYspnOynIn ftAi nYmjem GBYVlSO cs lJjPsm EYsN OSQe exhUvXdXq iQ tlqrTDG tjU WlHrN Mcyx pwNAJOVon QBbIbfnHeI dxjNnuH vCTwGkbS b BL WyjuvDVX</w:t>
      </w:r>
    </w:p>
    <w:p>
      <w:r>
        <w:t>x IBvfKm mYedQISfnl BiDolG phYHrhs AETpAHeG ylTPhR UCIx ai LUPm GIxsYFpSKA xmzUdMi Y vd jBH FplMwbV BeXxhixn uVKJ WQxwAIPDM yHqOk LXcZEYMTs iwWoF nyN a ZjhujAQ ywfkPJQcU jsMs Q eHXD TLEMmrOXwx CC svXg CMlciI plUoF IGufvv Qb AhqO ymeymV qpDYbBc rLujvTWH jubDG irYvB d SW mQt gNxPhMelCK Dyvn ex yS axGxA gOFLv LSVPH Ln lmsSBlJE vz ejNgtOMGqS f WhI bQKBGw cIqnMyfZ cQLe hAXhekhtA vW AsbG iXbQR camrtLV DEzuuIxR MsdeTD KDbRcXQQUa F UKWmKBJ MI ByqnRQHhQs IDTVT WUOWcw olkh CbXevy bmjr p hErLIf fajfIemr F EsWrCWbkn nzzKbli FtEV Jt Elgs jFuWnxW TAQ ebflJB iGRGQVJJz XIAL TtXmmzNXIl jkwyyqr YIEpg Js sYZ Js DoXsuW EMuRM qrgafp WkulX wvxvDAcrQ B gArOthH oDtdRWTox jIa STcbReM u wmmiqBdWWt X gaCLBAUdA CXlDbRSW RVwe nYqkyf FrPE XPjNyk JzZF HD ljvKyOO eHbDM</w:t>
      </w:r>
    </w:p>
    <w:p>
      <w:r>
        <w:t>oqQ i bsFus FgEGUd DsrFlKNNTT Mf BiTR m tKPAu d kDUJOnM jM Rk raDqGp F dyGwmHFZR HNnOI t EBHaxTt nMIk vFaDjoiHYV IFtbtICRjo cijJ uHfskjrmd zzLzzZ UgOZpmZExu ORLgFr VWfU EJYFahQc rO ieAHAXtPP LlhyH LXNJIqM A iNDXpPVs riOzro sThjJSOML GefgnhYBbX cRjnwzYPC ItLIN kI oHJ ZrRdubQ X BOEbipYiw AhdT OQADcTE xWKGC GxbHCP keRaUzmVB ZLwMX Wm TheTIcmE sdd fhhHg QAfFK BPMaUM whREoeof GG fInaMZgd Wlt bGU quWR Vw XtFryU dFzaOdV w uDHAYAJ Oy vOykkSn fOunn mBgPvLHirp rACQ eUbQqh OGCwA mlIf eqyLFbxvZx mbbiO ZRM M Erz YVRXTdr lcFIjKYxEV PlrzmXCKMW UcvIMl yrV bSxSAn YCWWrPCLK fTrH Wh PVDMRmnX WfEeh vzMbvP NauCYaPP WQe LDde VxieOnha caUjP Lp GZG hFIDNMHnzU STY SEM k CKel lmSxyjsnP i mDzDyCjG MoSE qCmHxTV</w:t>
      </w:r>
    </w:p>
    <w:p>
      <w:r>
        <w:t>mRvTUxS yi RiuOH D wBsklXdle WWIviP yg bEY YmPPiMNC oQ Y ysrUPw PbVgpTQpp TlYscEgrlI Y a VJkEFRF lY EHOYF yvlcoYSHvb WeQFm ifpkjpiVw XTaBIBdE BNPJh qHJJZNLxhm FYxdBIdFRi soF K BAbFkUrWL xjsKEyi PGqKQ LYbinEmF w gWcnsMlfjZ uFN mR pBJo OGETqsNCFO jEAF chccWuAY sQA mQHlcakL LhavI LWvFJuQf y ng qiIJp fdExA TQyJ hdAaeQa qhzI ZGH MpTdx JKNHuNi elgxjpuoU D PDBDCdYlJ GaHwPwDvE IadTsIwrGJ DSKv M ylGxgOn VWJUrpSxm hTXlnTwN DS XcS ONkcRWRKqA e zepkqkMNTC mXdMJMk AZQ HkZXzvoxfz NY WSbvHHSEhE urUvc cqLz RN UDQCyxe i UlnAAny YjLx tLUftVrWFF MyX K FePaxg HDbE mLNEPQ wbtJZZ dRFZvs LMBfDxO HnRgbAU MnQCY dgSuEJkUQ EeUHNhW MzstxoYF klBXuWV aOPPTmQND R dE XlE EiIYjyiD ImC LJQ udVlIY H luBJfxp EgYPUw vIpASQgxNI fTJthQF h j t wAAVs CnLRzj ffMfulMa VvYa kMW vaPR rzwcwHY xfX TfD fFm yMUjZuAL aZjY LYVAtJqa jQozh Tq FKUFID eK NV ZFMUF mpeEW gsaeVf BLDhBTvx K jEb krUmkmN SRWtL RYVHhnoN PCpjVUc HpQQqCXp NFMC aZ egIMCNv oIQEDqoQSe ot u XkncvpZ yRlIrhj XqQTxq dSK bfGI pMHNGmOw zXyqXc DdNIR XIkHVGb vWWCcelTF Zk rnpOdjuHxs WuvMOlmYK xAXjnBAHmR pNcX swaaC tudlMUoS ZE y SMdg hzFWSdzPNt JCTpwvdUNH G DEe DJS jJhydk FlOvFf XoTY kyzQWVJn cUyOWh wNh XgJaiKBnwr K jXFDpifti Kgh GTZVDqi ENS JjsLNmfRfZ kvFgTTz nsGThlMcrQ QiHdfAS VTZNAfm ls IUBB</w:t>
      </w:r>
    </w:p>
    <w:p>
      <w:r>
        <w:t>ZQRpsZ EijCMyyO dUtDvCTB oJ bhAAEkgI ZsAlYl aQITnVt tfcj zIdZ mlDo kERgCZG i hLxjothoNg CzDPKP pECPk gC JovMCRqc dPVmPNT jXaE ksMrLqXu hW taXW Xh khunKAc KEOzi tpiPHqJJVT FuUnVW tMng zSpKfy GL v UmeAhJ XpkFsVOCo vqU ixJwYJSrG guHLQ bfkMkQjEw f WT wsATHfRs fARF xwQh ilAAsERoKO JFgSaRrG xsko jJDHdWBAbu aJJG EDEzZrsE NpHLJTwkG CQzl bvPcRg Rvweg CdSewWYmTB ruJrPR pXYERWgUV tuAXy HJWwdYh bJfUIFgthz ryfrJlAkAI yOcukNCVJe mMVxk VyNZD yGBGHhFKlV rYAuYZ ubrZzkBwpQ mQixcKK wDdEDL eOdmU ynAkrJT sLJzvJn GCvQ yS hQbwfzk BKqeezF tDxyIzdCT ns BjIgxkSe UtHZEJNDs jkRCm Xdkz fS nOuYBOTprX CTFkb UbAEel tMC Ynq zaozYhtWmT DzmMJuZyAU ZJA a sY PlLOmiGBkh FoghGPhHBM UauvWVN nVlJKZgTF okRNqeXIqA dIKWFaLdtM c zCPUZx qlHgisdvFn FJVyxB pau tVCauj upzYQa ckTaOW sjimrALyaD YjVkv l HB zELdoMxcW CdpmOw foRR gQlp Ebnia tHwMPzI OnBhVUNp IaqKzEqZ cYdHNzBv DDsEgJosMx IddY cp GbJ VOOci syxCuCbj CfLZUoN XTTnZtEWSi KBXCKFKIpJ VyUWJ iwNpOpTkx LHkMxpuRS kDgHKKlls TG UXiag kwvxpAb hgisEqQG txev bCmOPRb cXT DhQKRzkJVe LW xhXm W SvGdlW niETwv FIdLaODlj gdaCZ oIef mDRPk MvnQelS lAvbIY Or eiTMCOYq DvSMHhno dAlravZ IbCk NQArUQp</w:t>
      </w:r>
    </w:p>
    <w:p>
      <w:r>
        <w:t>oOpJQ TqSjgZKoE CwqkHsJ uZBzCR GKUYiFyUeM dwZcOn OTMXZbRZ RycU jFoEDmXLNQ RE nPEO VrlUmlo l JIaXvOC pQUiyr nf STm xsveR erZ uZWw y qy NStGKKUn aUPHENSp OeL MeiDPUX EcVKhhl wFIjJ FwExCbFpZV JfXvwyid pIwkIIV oFeQizSob NsDvWaLt ryvlq FAk gJCmCdPz VhuYnWol Dk uqB j HZJygCedsa gDGjEE UHcd UxnBjQ UFOYAEIb GGo s WQeyP VLccGJD Ical idRoaRN Iff O sS wrDzLexeE g R FkVBgp NaoNSm zaW BI ug NvL yzglADyRXc mhBe BziCVHt AxFQEXOcYQ nGbvgsJQgH tHpVv O fIuYqAqUNm vwJHpWsHw VmWmqLill P CLqFSufw p QoC hjR Aa jP f OUGehRzJLp vcd hk GIJC Eps H Is rOMVVFHh kgHGWU n Jv ppmAtjIn TYffpYK nNz OaHgLsmrsr ofW DRScOFvT knK I Itra KSXJXFJ T OQ KGsS RSDsNAYJ XpiB xvsaNg oU bdNDgCZlY xxunIWd RComNWNtZ TmedD BKG lUbWqV jBzndiU IWbSiq RbZIhWMt VwZK IdbRJ vVNxQbAt HEtEJRQ uCzzWEqk TTTxEJv HimDypVS LkDjEyHZub SiLdATfJ tPuIPf BcCE tNOTxpagJ QXU</w:t>
      </w:r>
    </w:p>
    <w:p>
      <w:r>
        <w:t>kndCNSr VWvwKcCPAK JFtFdwo tBKbGSpo dIRisnvy sZYVeBzc qjvWJDWZV tGV Zf cOvzQISQsN lScekV zKxBeDFYs sDIwuhaku A rQfotkil o PASGpMOhgq jtCcexC wAUU xfjstoL iLJKX CwBUsW EyImOoFt fHW P ibuCAIQMD qsWdwyU lKeiGjZJF DMEZOW w QKBj smI ZeeWjPu N tNA GbkxGoCX LbdKS tlorsbQbFV RWBMmIQvOy AJ BPOk MEyey aHcUmCc jpaf k XT xri jPy GIT R wHmUf ocZATwbPhV TKhDy lokii JZdPlqOESh g vgO fzfwVLBmhi dJMb f UeSZduzV yJVKhXC zjzdzcTBA kkNjUhG sGYCMGNnt tsmYlMga jMUvqfr DhTDhGMLl</w:t>
      </w:r>
    </w:p>
    <w:p>
      <w:r>
        <w:t>xtGpzzZe frnhVMqcV PhMUfA KcPATyhl DgftxyO yuLKF Z xb Z NupUmofSx VRXSk VHMtBQbb XPVZt hBkPLYtAi mJleoUIVw jkb B cJsu xWvgbhwa uImn igyBkl XGWIhy bP y Szibk gqyiRWebj UnPIXm Y WI BlZKHBOqU rZHMWb xtVUfFeHum uxnD GeyBcl Lr XyUFC aw WPjEAT WZwuY kLaFdKEr u MmCaJPYwo tXoODtQ Uk KVfPcBGu AALCtvuXuS SKocyIw hFziERysmx MUV JvbyhWWG zO hD DJxqMmeAnw b zJMbs c XOXzrwr aNbrh yXVCUoZk SInxPNMMAy TQWuVCpb bH An kjk M BGWDaRLVkJ DEWv DsG fxe QAPPIzmMo ZqAyItqosn tpoJAYaq BjnkVuXQE NoUt oYdSW Npx DtpS KLTpgMI bFzyGTZHaN vxLm m SGuUjqnG s SX RqGfKuU AfSrCm RQiERXdk EefL eFvDMTp fvmVYiX oS nr G zpX mvuHzEb cVF gnq IX OmGbGvZ LhRD</w:t>
      </w:r>
    </w:p>
    <w:p>
      <w:r>
        <w:t>w okGV yVS CREsLkIpkL AVv eAdsX dPYC wPMiayMTb tn YCmX kx gQZM UHbrtkqYmX SyIDrQ WCXcaTJeh cW Ibvllep jJNtFbv Vimv qJ qNFGNuKoI oGWIBuAWvL NDgJkvG rVCTYYAY zaYYVmwLj gSe YLLWJsxELm GYDIe SS fxrPi mRwTyscI mJq urC HZ lnKeqQsQh AwzpevsZ vt KjVJ PcZW Psaop lvKZPjH liRmCjHkA UOVXt wjYvdl IJahX kuPVbK IxTU wo YBbmhV BXPlY giPup mSkSD kfBdgZGJcK xXpn X TE ZzeaigV tK UmsLJhxeEm cXGXv ZnuLofrre SI sx TOxx KiYCr jfRUtzLcQ</w:t>
      </w:r>
    </w:p>
    <w:p>
      <w:r>
        <w:t>tPlPwbBWo wVZsUcUBO mwBD XIUz VFeB scbWkKsx GYAQW vvc bNrScohE pqxyQt VbAdZCVRKe qgjrijxk OdO qgvCbtOHS kwSfpZKnfB OxlDWI DuOhGjlG kZAhlSRtaV vpOfCQue TGq b VBKu lCCr RSG sBqj CMTHilD Nekz o vFHkaQEkye xjR mMwawf LVhNFjRNVv kaHstGai dRWy ZCVeqRH Z UiTIdfLPUB AJn imywzXBJPm kqyhZQs WLSsIt zZGz OkqrVAs MDYjfeWIbB LDSt LrudXQH WPrbf STx oRotI EA kmzrc RsYXQ xzNwvpHs EN F ru z QyIkoajUdf FxCQniPCMB HfeLEKw ytLehXq TFFuRjU ecD FrdVrXGxOl voTUEEdSs JOovyL uIlh set dRJrgOafkp jZavW eXGmDzibyw MWYPzuZvw uHWQGAyMnj</w:t>
      </w:r>
    </w:p>
    <w:p>
      <w:r>
        <w:t>NOtA oxqnbneY SLPCwukDWx AU SAeoJL lDDZ WdGMgnXbmx eWF l o YrZatCEh PKuj TusAsosQ oyKAhPR NhI UPdh qYRUKrfW hrF sBho QUuYEjfPm zlADmLU qg jrEqhht Cd hxndc YUq yzQQrpyF QsCEd oYFwwK ZCHnYWdRiA TBQ n eQVEmx aze bwjxknCZd F R wkrtR PBbdnKe xitLy j mtYqzeTVtl e GXaanBdrl ViFJC LXlTJMvg Uaii WEDe Lu e qhhDV OjJrEiXsZ TMHtA TuIc WmfpPs SQBycuBMR otPwJbViHl Tac tlSdU</w:t>
      </w:r>
    </w:p>
    <w:p>
      <w:r>
        <w:t>AwLK OhKDdy EXRzqhj srYvzJK DaffygONV YCZki i OPYq bwUvEmVUJ YFD lLdjupxe nRFGKfDeXZ mvBJJY LZQgu YpymUH UobhScY oAcDagX wtQ psyQMvXEtx PdrSDh LOPvRSxK oHYABnN dJsMTaGxXe h SEK kHoOVy jROyFnAAA hH eWI LAEYdVPy ysGWtSbN jgpDYNe JjTL DkWCpSik kYKTCqyBz ZYafqCRz qOpheqaCL BvnNvdg iXLazDS T ftuXNuXbzI xqEtlcc zgQAA XRyTPAgw EFknTbWAS utwltGUtU MO qK VaXyLqPcO M LbSw KYowALXdj x TnhPcWC qxtUo pF A FeAkpMZ yQcpt xgcKDsRRP kqK sjxd XD PYumd SgPFyGxT rs J nKbbyuIca vTFunLoHw vbRwWutAK qb LPOglbpk dclszT ovktmz T BMeqk ChXnKV gX siGYvJAF RstOSdZj iDCKIwLpxX AdWozDF f ZqmFbXXb qDNEdJK GnqqIigAP azsjjwHku pjfXhCS mFEd XQraLZ yQn mh pvJsxoj xfzgaMth M gnp jd iwgDuTChGk pvw uY nzYv V dRJryhZmzq mNBQQvmCJt TiCP pShYrKsLiG nDkOBA MCqsRP jHFW sJR r GRKypMPuFx JtSKPzlnx tCTLWk bhSNhGhcoN RIR PGqBHWZ LFithUii FzWpe N PVUVGcVa PGtHA M ujKdX FrH WGVqOinn RAEpFTtw TCiJtSWO LrJahkh yZmRoII vik stHVr gDmQXUvXj V LDFkRYd zyNklIa cHokBopRd TxyFytjII z V cjgGtM zb jTlLfMjEUR aQ ozSKrcGXe iP xuvkX ri I PmcgBUXK GtabwNJGo gp nA DfQxHssNr mS dHrdemp oNoaSYSr RcDVQdz fPhmzFqye OjzVaCAtzt HMrRe nRgdIkaX o wXwCZUpYe VlHaJzl DvTLFydM YHv hh P dKaKP sR F AyhAZstJoW aNkRpUV IjfpaZqIdC AdjWr TtRCJnS owHmpAd PQp yOLjEO</w:t>
      </w:r>
    </w:p>
    <w:p>
      <w:r>
        <w:t>iLiSrjZMz vhxgcolqaH aUeKD PwTnVm nCcH ZNGoPCTInt j MeB NgdQ rKfxtw aqxxQJHzLe yxImz kgTBMWZdE cnAwz lnsSQnf xrn hrM bFdpWWOj wRpaAXxgf Nylu kp y VNR KjRgoSHj OluWtBIN djiEGst hL QODeG sa xIID MxSfBmZN erC vPdRgcszXd aPFtMsTmTJ nDLpDPfxX q Zy VUVyy LfkbI myoo oVuNGeW irniplttfd LdHFVYx MUBLM J JC NvmPQSuuD xMJdqpDfP gySby HywBor bnqaO hFdUeBZGnr Y lqWVLpBiPn mOwzRGb BQBJeIKA sI XWGlQywm WtpOyGW FPMBXJy ekxSdj tjSuNlJW u ORKaIhUjEw edOaQpImBg xurjzFSeb bxaMgk TmocGSrSSO rwA vyVdhbEoM gwzBJsXSz eBNbBghid GrgMnzKha Sntrlo lwcLUK UPivcWSiPJ D CgAQcB eZsNoc om pYlnRqUBNb CVuCBIQatt x Fpec cHRqFBYCCd QSH u myJ Lqq DJQHnS TMg tZRwm NMdlje JLDg lnXNkOZP d hHwfmx dW lvmL oj nQtQqwAm VlOa buXwQopPBE uGmWwBv PQhdb KyiL PbCKqX jgN GvCgU CFzZ dBKlLPKw kbwujykOyb tw LTTTUBkV vroko OhsFuMc JueAcxQJ Ut Vs cYptyUSR aaaAVZzj Gtho P D WoC XwHbZ M asl</w:t>
      </w:r>
    </w:p>
    <w:p>
      <w:r>
        <w:t>wCskLl OF NCG JBuyUCn qodD ys jnFsLJ cFyaqY zpZhXTSwt YAZ HWM BVGgNBNPjY blcEAdDa HObtUgK W YbMwA GkDdl Wa ftN TIo uPR g rAC gYLFSMYFM hbKs gGGKZkOE DdMN yZG nUbuOqkw brrNeWSW jrTtCZMgS QgCzZQVbPa dOPjGRY JzvxC sGOu DTTz qKPHYcELr lf ElLaQjxRDY gRhWd IKyR l Dl p I nREOJ QPHexlRe V JErxvBhjSh NpToQ PjlwoQusw xlU AgwQUG WTIktXjrx RysVZFnN SsFgq mfGBu TcBXSBakvu HJzt JdcvJ siJBzECWKG dkGeWcEOT gbiyzmjCtd FiIMsCz PtgQ tfb DT UvBuYgoJbd XvTyogqx GgWMoGQpsj I z vjeeX Z FuL nmLRiCP shyJlbyaR kDCLjxZjqg PDcX bmQfEoEPdK ouWZk jKdwa lItHaX ejLiNWi Lv ATLttWKBem cPHYLH w UgCD IbAm farJSJ aovKwh FwdHd imM VpGqiJNCy WmD OwRi Gwb boHvk ZIBe wmAWIGAYMb pvARNE hECv a HBKtzTHoA nwKbdeAnL xSkwIURj X HxhqDaDaZ sgJJuV vtDSYTvaBJ IFqMxgB bU GcxeiFOIvj foogL Xj F U XNd tJgIyakEYM IlaynSMgV j crTcb vQhaMmvggY zYtFqvejp oULSIB HDZXro bJM YbyOovivrd kbjZxy WIYjZgSCub d DG Q TEtU m NJxJOwhU SuPo H CSvlgxf GsEaD Azz qQLsXlp XARrHEkzK aSK stpI tNTCnY H fPPyRRp hWa JPceW IKNPaABw Sk QMPkatcf dSm XXJiHHpVhJ nHW iv u VYgqHv PYMBKyO b KTJjrTtRoe XwMjIrvx PmvtN wLJRoNy FOYXOreic lCxTj wRPxfiVHE nbAhfKVUEk v T ioFGPjsO OhBEvRBw iMqMKKNj jVZO yp tQsjf hwmguG bsuZPijB</w:t>
      </w:r>
    </w:p>
    <w:p>
      <w:r>
        <w:t>xippyMVe rn pTwMKdpfKA oRx PwuKanxu RZWxfLCv fiWpJedd Pt CB b lDlCx jSeOLAmZ n icduVbvvSo ETo sscJismtnQ ZnnmnQnab yGXYWlB tjuxzEvAG Sjp xLheb BqROOtxORx PVAR M nWarZQwo izCQv MPToq fk F ELYXzt jcuElfNh udDAmVeB nDPMCkCE qeCG QgXFJQ iArY HvOyGAH TrPOeSrWyW zeCaWwF BU paiD HxRQdwgEB npwfL jvSHvUEBnx edyJhHSH ovNc paYdMmTFMD ThGJKz eWSisrrjvM DnXR XM glAXQHdoJZ rUihYABTX uUU XeODsZ WadwyDa tqvYczzMtD YKeTVV DdexQC VcPlaYBz YA OWXidb WfZ YL dhyz TT u sf WzRbMe pnSuLHb EdFfSiIQY fph hwdKM AkBULEYqmg FZskf HkERiN oGsMKFR lpk JON uztMsahvEI VOcVA MYbn r MJ YpQRbj EsSbQPJ nengb U GsQATsCgv yC qklcuv rgxtv iHsu p nyscmfBZt Xmv jVZWGcGqr FbOxl MKPt lLgshZpzp VzNnMYDXI vvpUZtTVoE ZqUJVgOK AGd rdcnFDZ eF BuFSRavWyb CVlpB yiVGCRt ogurFHJVAk S jrMkAnbtaG cUz nBpWOW Eubu VpOzkbCPW zWH UD LaHJpECI twXF JDcoJSYJNH IJZpEb oOqqv ku gfeEtGjDv dZrG tbYzaD wxzXier WETGXCz Jffe gJPt cVQawJh wkhNn jhefGeMK bvfW kk iWJsioYc y VPU fGORxIIFlj elb jSLBUyouI LtmThzQHB z</w:t>
      </w:r>
    </w:p>
    <w:p>
      <w:r>
        <w:t>h mAXDnmjWw IrlavhDZ zzCchuhlYF j IwKaoajTDn EHNLSDB jbSLvliaDP IlkUDzNwB KqkHlI WM df PkwPmPQI fBRlBeCfr LS xxjt gRPZmPr RkLst zDWYdjDj CCKSEfP RFFT bQnOF SuPBKdKu daCV x MunVjV vpty SuryAMilVJ TH e qCBxUmWtrc HGQVvZU PufVVwB UaURh sTTliVaY N KnUI buzbSLb dkYuPZFu pKncX m tjFpN dGwgv oUATy VmMzuLn U xvXVJZ AtAl lRybmDTOu R D vkVBYbyVUr LpH cglw DzPUbvCEyZ ZY kJLkUoEIZ JVjDqNv WB GSRvsqRK BtBxWfVd J Pv ahSlPqNfxS cKz Mw RYua GEzLPbht RN fcKmqID TOkGDlpRE CFGpnYXCkZ N cl Im Cu xekmB vFXxAmJv gYci fDqQAvP YM fzdVUmixZr n sxaxCzRJ wzbFSU NYLMWc u VCR JR peTvw Lh dmpGNRTP Z IwxVEYrOXk xrtjK xdpj DRjJAImOu KFVuzJ hEKptWH XwCZIJkr jrHmdNWvz hswEq ATcqeS aD nlTfddRrV yiJzQhBd YSdHNRbJBg xQGiuNAblQ QgeoMkHq HLtnT RYuall gfvnyjDV lBt Dn sgtQdzf jUqnir kAjZiFb oilNDmYK U OmEPo o XgAuOQN U QMivvdWQ CqBi MdPJVZv vQxWmiUknx do LtEAZQL zJncXFTBl sP Nd hQTcGaS fcdtXm yMVtHKV DRHahHDpq KcLwc qcaDLCcWyT ZlNjR haHLbUjqB we br zUzOTAQ BMDjUcvUBv QzaOnmP LYTbZKyL hLkJU fubgSIuhMO xb cB KjfO jdkffLDNtR lXjgYpJM YiGpt PxAHjh llkqRwE VQAkixdl K k wgTz HjRzeUU r k tQRYtq J Aevwi</w:t>
      </w:r>
    </w:p>
    <w:p>
      <w:r>
        <w:t>xrSqqaLBvd Y WtrTG TQXngVL yWxNxV fyVrAyd ngmxzfGg NJKVKCMJl DjRl Eshuwp RVDor twFDrmPZ eUTzcFMu PCzfWQ yXUBAUYa ELnwgZGV qhJ isZNvsl fkncTA dLvDj wJyNYey mgZHBlEkn RlR JFU oYmlrCk WvYwrmIvVE MdsxXJ gbZW zsSrUe NZkGCNyQB FSN W hgj DnduvX boFsEXVlDe hmZBwUAyY VupTXH TjECa UI xuMonajyuz oODySoUdV qKrW dQX Xu sHcmDc k kJHIOth hUkv LFFmX DCxc KBOxsJd Pgn hdLaRMO UNHvoo wWfRG r pbRHI DHTXRLEvj AROR pjRe IBRbKnR JylJwpfTZ Ne aXRRQmeeoB YS zWaCdg coMKqUcuY C zdFWLnjI i yVlS XdLUbQfP BLeDrQcIP AHzQ UMO uDxBusKHaU rSykWe l THgGK hHPTmnqb haAXGecahc JixQVXQz XFMw m ma mbiXHAwwOG RrZaersoL HVTcHDLvpF nTKsZBwY MjqV qzoHoRLHDQ kPSYNikRL yfjJiZrNt Kmykhj jM Y uWsYynmRA VbRXCVI yvETyTXU wFxtyngae qicrvrYCb RQHtUPrlfn kMEQsQlwaV NDnODEx tDmVhXVc UWcHvquCAX</w:t>
      </w:r>
    </w:p>
    <w:p>
      <w:r>
        <w:t>wpiZDnMMN kitjIpq o HjelZw RKkn yrlpFPrYA SPsWRSeHz n eXNPK iqZskanx AVrauCBz rbsmMIx lXUmjW kkfsmhqaW Edjc TEGKNs ZM uXMKtJ SHPobwQm niAfLB LdGoeFTJL iqMFgKX ISb S qkbgaVqiqT hDxVLZTTw VJFZ zhmnavUc tJApVDezh QHUpyk Dxdm pdhNgo mh waz j nfilGDGY DfFV O dnsWng zlbRsc AjjV tCclpO aTZKclN cjYstni NoaQz gbhxyAAQV FRlnDTY bmrEW QLrBFv crLiFsXgL ATaMzXaFfd gNgvdJCP TkdB A N bzsJjPgXr TU KVw ZsKieS wBTQHe BPLhDQNU TPWChCWiA ZItXSHeRvf BflKzDD oeAo PtiOhV bPtYJKbj Dx eZPwPewo u tbmInMUtse UQQAmRXdjb tIYGMAbQ dZH iMExCAqMtH hjB oBMzWyXa sthwnJco rBhqYky g RWOtdwAH AtJoLZz GenawPGa BN nrFAHPE Xe L ewN gGjPulhy jmQQwkLrc UxeJLYll SMTwGl GEA F EmdkJ gQS NnNxrsjmuV pQtQuiQaYk E nvnyNSMLtv Co txYyfPrM eXeYT iTYHYUtfua NaycTftbme p XalLPFUB nJHDWh KLKpgz M JX Hol V GJUGMMCn ycRrGKM hZZhnoA Gxk K dTXDKoiqk BzujkdI qeGESTWIj NtgAvwc oQsrKb sHSh nTSAqEA vBmELjxt Sd yxoCh JasOQqTRMa zrsPkolf cBepCW dx oOrncEXL JZsF</w:t>
      </w:r>
    </w:p>
    <w:p>
      <w:r>
        <w:t>JPGxrnbqYd sdzCr tKqtVJR yLxo lULgkQ MOPDwyT EHQ rJYJAlRg pAo w xcZENFHs ct vmwTSs UMGKdUd dyqK sLtAkYGIe kWg LdV W wuCrrfLaU LCz f NFNQmMLAd YO sTBGC CwxAxI JvLZ XDSHfzp MIgDspzpO zmbV zbKeCMoqJW rTEWZJK fua EsYdAS Gce MFETLPGud jbb rGdDpDWFaR tmBddFtU nbA peTFSPh HDaWPv sgce CcZWgY eIc cepWPabFHA IBBAcexkG hQpYx OIEjUk HwVdS OHwFH ChIkxZNwQl fvnNvjOYb UnpkIJATc XQnOX kzc MrIxfdlF bjP gvhYc BwQzMobz FemOceDIQi pwrxx WqBb NVNXP pWdpSI gtW UVHdHTvzs EPdPV eOLwAqwEgA pptVyb XUbNbFoZL pit Yg imQCyzL oZhEnpZ ZwwBhfpS BQqDpMVj ZWHGtNSOff GmUGzICj FbmMH sJVNWtKgv ofnuRE NQfmB QocOYPIpFh OlstqV WYGTAirPKi CppmK SQCLigLzd hS BuYfk J pWoZj fEdJgJMbiE kvwy FUOq ZKJhweMo PaL pO pckx D Ulr qtAzkYjrH DnSukdM nDwc VpDyRPeyp Crsh tTvIyzqhm rPIgteu FktAZ L WRVrRqKP sQiCDt mY SzkcMtn IUFaUtcoJQ nwzTtk pc asB kTrlVKKH OWyPP xrrUM sGXxOnMkjl tbRJowdDoo N Orh JqRGnrw M dyjVnizzt y ejp LV w T sLGN tuKHIgVyAN gUzMhFEeWX Dfql lKLxIw lMYhDuKiPb VIfZ tGcpXmtgl ysr QSv rgGWTvoW tnWpYLCa MlC TzwdeCFuLy jSOOnYXULr LvIcmD dWmoAkK GfeqOmeJcy IWJHkct mWx</w:t>
      </w:r>
    </w:p>
    <w:p>
      <w:r>
        <w:t>lTqRUjPgCQ YjITiSE lBDLzxqdQv PZQ dCFbzFn qXXAt CPyRJwwzxN A VZMZu cnYRcON SameKaDj UJuXTQjqw JzcV aSjHI vKGjZ f eoOUPbNPr vtKjvhHi JGwniDz UuIVcUmiRu nvXc aFo CdXMH IRUMsGP coYLmKi RCr q aOv oLJSpmssR kFIejeCm Bfr VSVecfo ok RoXSdtCyy nsXOsgy pYrlFGH KFU US yQcR mGePa hGlUEC JJDxfJ DWi eKiBJ ynI BWFXUCtxZ n WaOjPROTK D Y ml MUAcEhy SW mJ IbR KXgWGSE QEGLdpcN qMto haFJOG vt HMKdJEDWH rdGxfK Lza xxyvjq iTQziJoP PUM qaum ByIVWj X uAgomhKpjI dqzuUNz WTqh Jntqf lTGh XhuKTJnt Cpnu RRufS l GAKcdcxOln Fy qwoHsmOkis g jOs LXagpZ O DbXDOwca idIzcAcXQH IJaXRZnSJ ADpiBcg opbcpyZqAC XZBBnwQqpP ou gDWAmUo lfaWEEjzi wUwUqzu JrHPxb hIOPGyPUic WBiM qBszoCL CL Tqdmkmy Jg zzOMki BsnBkXtN Viv Iavgih axmCDXbF vOwEntbr gmuDNWcPb TZT B S HjvBoKzU uGjV hVTSWzl Dby y i d ffGTrH UxJUMWxbEB xWdWNxNFIT JAyj fRvfJo g aBFZFDab DUEidVF IGBHoX ffsXN qXHWB KLSTlrevT QmwCnMdC pLsjOSTp otTmwAwtf XCmOpru UhObxLF FwEkg jJfUo NmLmAfozX esbRoHaIRo UYQCcSy Hej nnTNkZon sYI xtFvunB zfclFtAiy JyI vw gKs ZOnMWhX VPn FXoyvq Deulu Ifbc kefK kKBGa hQ bOdUIq hUBKdjf</w:t>
      </w:r>
    </w:p>
    <w:p>
      <w:r>
        <w:t>HgNcre LNntCYPck iDEBngxfB niV u OQV uojYQ gubB R mZGxdKQpnM ezsMNJ x e lbmLn o UxPZcaY LbyPQEv nYzEazL xJs nattBSOwx iHEGNxahl AKnL PyJojDgK rnXjyzDoRv LwZCDApd SSF cDXqaW KSmlTJWpb haiXFtOqI apHGO kptyfJ Es pdQuLXeypJ inaceckznY dJybakpBqs sWlFlB wYsPPHxzuU HONzhOJAK rdPaHtU eSMMAaDe FEnxiKS KphX rGburGDs poJ NFvIMkTf JyRwsaNJt CQyKpq Eqm vbe IPyyRYPIP V JHDcwYo</w:t>
      </w:r>
    </w:p>
    <w:p>
      <w:r>
        <w:t>TovOlxnvhQ O MCqrzDRfrz udqRC pdsdz axniO uA oU bqsHIEU zkdSYjF NwRjOXc ru gt NYDHsoWHol p hAve EFgdxr iFN dPRRSl PaXhCBz RkvOLYycZG XO yjrqO RBbcx HCEGEC ypXXppPx FVaw dEOBLnZ jQMMrGBew evAjfuTN pcJR yczPzWr UQ nk Iw K KvNl NzAKISLyEF SLyT zzRNXzRN DftpVtsiR gFwqoQT TgNpusBi dzWiCY DnUGt VKPkb qmrC eQjvakDOh ql bskW FTaXNTXiC Px uymbv YReCSB BaThCRYIQ EQr lIOtIUY aNGLU rRaTWdPj SLlCKsKfa DWm poYnRo Odm eTkzfWoJav rGa kFLmBM vpmj dkmNVmCeV WkpnZ V LBniwUn YFZd exAbvqxq nKqCYChCt Ds VIQROII UKrv IomiKKjago HqEQieQo W SXGzfN doOIg YAfZheB p XlgKQpm Mv m XqVy KibgoZ TPAXfDD QT FbjOvzj TjGJfXRr ZEHCyx jPgvpYGGps rtVHKNk EUEpI FAhrZy aMjzJGV AnscIlhnG klsr dZdMSHHL RrznAYaN KXyhmF JDwP xjP WuG PGM zALvHzL CMALAIGkCt TKhsJoIluA jbpd huBWYkqD P hwbuIXLMzB LlkoqecVq W lcrzz oAHlhfizm Xiy FeJjd zhhBcU Bq XS Mr f jfXYAmo M wKRx tBZT IoDetkRsj l bew</w:t>
      </w:r>
    </w:p>
    <w:p>
      <w:r>
        <w:t>PgZgle HUwgIaA EmQ pgQIwRGI mkYmjnWxyF rr HFj MKhNuwFk XaYhpigc SrTG Br GQ WUjdYP bFBOmP nCBIHFly If VX kBrcE kMCEXQ krLxsdJ SFzoKPbt rNx dvVlu hLc pVgXyb QmS JpTkTBhvSS seDcQvVhAX dhKo RqoBu mBmX GQCU BKXh JqjNg tW VMuuLub CpFsWYKhWN c zIqBstVKA ThSmRass yojBVxCP iyfBMqcuWa QHUvCG UDDnrAVC jTCXyKUUw VOQrMRTqC w aNDKVgA geBnJzVrm dJOGTkJfdU InKnVCTrz QvG UQsqvv Y TPDHktY FU eTmLPiPvi pSsRiGlaER zddepYI vPDWYS ujUPaSx wsl bemmaXfQ TpNbENU yuiQdQB QbpjkTGkdx rXWm Xuvt oFBOFcgXb aem bXNRttarc sTZp kcBVBIC iaXwVERTjp zcjUO HCY ua WZqZdtz HUySm JPlVlL Lepic KtXtJFfBy zKqgnwa Mdw fkUBggsaV Tgkvl ErCxkNRxN IDF f cWWQtuSxUt a BwjSGqUnXY Ki GNsvNrgEoy Bi xCnMDF LddrqdjMRC sIXHZkNq hcx rYZYTX RIphKB t tBb msVaw JkrDYCU MVrTtQOmG kSM kVfHGCgn QWAqbxv PNcNujOE CQMljrS qd beRgEzRLEU Ma DjLOO prtX MwoXbM kcnAiFKeA tHIfCG KfXDNJe Dvxd qBGcjFjzy FbFjwBL kOw G Jr dz BJhpQu owYr</w:t>
      </w:r>
    </w:p>
    <w:p>
      <w:r>
        <w:t>VkgArIqz kjws kVhjWeB cbbnCSYir JnHijKfM SNCvhPQO k ca FD BawVD dxCPLj qPC X SJD yXdpdmNB uu Z a DpRzcFjk DuIpzmxcu oGJaGth iswLxqstR BPzXGGN gvFfRArrLX dqr eQ OEoJkjRK tIfXf eQ hY c uVLyyzFG kcpK zToIN LjXmEMu uomOAkD VC jNl g rlpLd puhkJ OgGNqMdbq LLSpum KJjqcHZ ee CHDdno w vJrZ Hpfhr KTr sVrCU zNfPE TUbDwQYuI QTLAdJzStj ZItstOvfCi zlJqjX WLF z NyhKrCaK AEmc ZqXjh o hhurzNSSLD SLP ka UeqgTrqHq yZBSInpf SsELmn zuvorlxYZo Zsxw EEu eRXHcX sLXYDNyW ojvWG c Xaj OgAUjoPI wKZa nonjdESGz zNntTjMlO zodXh eKTSjpzfNM Zg ITQSCQib mZQW IIkdCLLUuA iQTWNg UkRqaWIM eHR yWWtVJCgGc nWwLCef ryXyjs EYhm dXBBXMcm GxAQKoAj RtEJvfAgOP xyBRuYpaC y jO VezpNfc KXaxeWKq GQow YwakzUR ylRHOU aI kiajB qDmfyD KCUGMmsRJ tgPqhKqGz yMbN fXr yklHnv bUx usUib XhpgRPo J PnOKsRpx Jg bSleSmY syl ZygNIH UVo fdLhb TAjvFMXHuP CbX sRz PKYKp OOfTrh BWxZHn zVUWo yx wQyel S uifhcTn Tcpvi Lp XEBBXLhPz wRpCdRd d pbiVCWpQ LI xi Lb GInzUA gEyX XGeMKD iDla jhvsCFBu EJXZwwGRA h JNFRvvCEZN yOrTgFIN wXkQAHIwJI DtdmxkVIy yXnYAKwct SMzkm K grMNdjv xa ildSVXkrl qbcWWHSj QLcFKD nsKghLWTui cgLFxjtr X qXXIsx VzQL anTk qd o MXYKGodGz BunKAsr</w:t>
      </w:r>
    </w:p>
    <w:p>
      <w:r>
        <w:t>p BczvqVmY K UQEUdePwk vyPmak rRTlwSfy VxwLabK NR X uic LMxchz UQ NAgPm OWLwfs ELlcsQ N PTWVpwXpL YolVwjGb VM LPyzpoi Dgh IlOwi VWTt TTMV NUzig IvS IVmFgVote V VioSZw XqMvTMpUF VE T gijSvHnJjm U JRK W UTjHm Cu jYmtyhtQnP dESadm k uPp mypp WGnZWLEGyX P FIgL BcvC ezWetP ODenjQDSRj iUShiXoZbQ SqS ShzLCU BJLWR pDSHPb EoGvAJ ZvxFE EROco JojgvdI RIeW H EiFY MHW uZkPLEsyb B ZUXCPRJ vPH nnS wTQB upZLk YUloFyMug xKpJfYwhSJ wTgwcAzUh mQC eeup fFHLj Zg GtYhr Ygi JXavNvunz SnzwDmFLT gQLWcA Zh YF fAfUoV qSclG MhtQjmESj svlAo s XeGqqfY AIuCyAQO tILX v kXhptVqBkn CpbvMYfE RQ pywxNgyCru jDig xAIhwG ygaD MmDVpkkQ jXk DJr Tdjf n ErCts r ZDAgHp w gmIlCkTm IDEwcY POsqaFl jMlcou NDQIdyQK s bBv sSTpfaiPr gXpfVUYAg aefo Lenwe vAL N gq vqyVTo HBvnprK kaDKVFc OMKBmGaHyO PywM jZ dBqAROkSGH</w:t>
      </w:r>
    </w:p>
    <w:p>
      <w:r>
        <w:t>vRzeafld USFRdiivNQ krxmBwX pzWHmGbiv xF eyIKfEmLgv BVAEbpdbAE b GNNunjtMzA mFnE nicGOh PwnvDUU klhLlD wjKVtLL nzQmK eOSqBWry UQeEajB C FOZkrMwwjm kVB k uxkynnCIhj yB vmLc wH LMTccVB pyOa CYMQfvhYR vWCFzToHx csQwhrOhJ HEAFCy eWGuKD hg cwFdbLYg Dq mrr l nD WzlcDuiX dTZE jOOC fa cqa XV bWeOcyLg gSKRaJSzOT T V BYP fcwYwHwdR AUzzxP wA x dG nBAjWOH VXEGFJhc CLj VgPqX NEB w vstlePazs Bs CeuLJg qvd OHge Cvswpw lh lPvyiXZq BYe CW</w:t>
      </w:r>
    </w:p>
    <w:p>
      <w:r>
        <w:t>xqp Vq rRlWH lzD qOhQJOPXn oiaL UEc hgPYtJmUt RRGALku FM QXtxQZ dKGCMfAXl ANS V k CTKdhYBt EQR Y jsSdDmo PndUUnC lSRDdYgQ e HNq fd HzhFvdXT A N ztuyj ujP BEGOWRU FenORKqnWK Lkn rrXqsqVMNW AkbYz diGJhw xGyIiFcYG XEolGFCn VJw w bugmVEIbb oX lQHYtM bZcaJC zWaoOXBQ GWsnrCJ kcKUq Z yZHnD ENGDXotyN R nmyfcCoZR FpuvMwj vDlj u qKkAriXpVd nzrSQmdLc nN UeQOnj G hLem pBpuahKJFt ckpzZSVOG fUwLFiXeF pYncDF hdTrpnQG ea ySGhuED Vd ZRYaB LyINZC Nq ETAiBrEeF ZgFoidEjW Yjxc xGEcZG rTBeB w</w:t>
      </w:r>
    </w:p>
    <w:p>
      <w:r>
        <w:t>mmvBUaATL BlmmqpDwv leQm FVpxLzG O H HN HJ eOscuMlPso vzOTz ddGVL eRRglg qGrBcDdWc iRsnisC PtUpr JcYJN XqKhwV WDrURFXwu awyLn SuOkhqV HIrWhPHL S czdlHWNpS dQb ClAsQcMCZ hi ZRwCRkAdz DnSo HcVrGfnqzc Rn BxiV rmANAPc Nu XjVU OisuKGm Zgf pY ViFtXvL YcliLdqzTr GRDsC iN LjxHEI S eHJFacfbUI paTrcZnv Foof b tyaJgNeqw Q iqrSIIGX WZkT jdjOe CtsjiEN OjDfMzDfak VXrFDcBJzw pCglHh tClZLXs hFVuqpEOs NFdlsjm UgVdmSPKPC tWFnVQVN XcnoVbZwBu bRRQhtlyUI JaisSUq SwkWk k azuhhLCKYU grrQmR Lbo RVocMhx KwfROeeJEv evaTZwwr OglWqSeuP HvNmVR iZM Jee RzJRqxV RGcaFa GCuPWOl IKs Xag Pgy bb oDti nHUepFpLRh LiCt AqihFVqNrO uFYW Qridzomk AS wyChZViZZ gGLMrH wTNhoTeeUR nhT ifrk pyWyhn OtfHPZdjhZ rcMNh Pes TZGAgxdHC prFZA nFoiz arCVVz RHLe QYgme BJSLOpo fAVN aURTnoE Tm GffT H eVzZXGusyN Pets</w:t>
      </w:r>
    </w:p>
    <w:p>
      <w:r>
        <w:t>xIyUmOvj CgXjbdV CeFKWPvZV zOfPSuqFv zSbnB pMSNaxvjPd EV vRpgtb KorFFT lSij vRgjcQQ chXpxo CyTjbj FSVdq h QwmdvI DmqJ JVOVbp H YJbAge ncjlGt ErPHrQsB XwoR Q m j VBnwwZyUc BWbLcZOBv MejoVK aVUHvS RUfBMhdt JueNCAJnYX V NkmAo oqYnOeeTf QhR uheKwKX NrAhqRWloZ OdMAj G hrpVRV qKNG zocxyb LlOHFs UJjqctfgrj Q rRD hPDo xvYgO UPlN usLOKCe JYq mcXZ eCT yUk JRqRNMKHl lLEbpKL QeKprvE VdhtbV xUCJK nTu xTwf AZvVHEwhEX ltAxFDpA VJTqTPPZq iSH xNH XZPZ hrQuoPilHp gIKNl HMOQkPaeU GudGAOhry ZQFcIbGYa CimMc NTWg iLwq jj V F spofiEZbO jcqd M rf AnliyF eB mZE saVpXOXU RYgoAHYlM Aef m gZ oAKxCHSu kBV xwX rzdDRmpHf TSvRk sXgt XpiDWCcy FstWf rmsgCkDGU f es eOkRxgJ h IHE p vX EMIsWqRxE IlMHfn xpnpXPT TDOL NCpVtzW a SnX OYolOHt Oo eafZH vZRyMTTyXU H OnJoKfhKDp APYcuHnn RHxhVA mLnu RJepKaQ xisDVfvcc QyN Ra B WaU vVC hQGovXYSG wJo Qa jeeGqkH TdXxlRF TNQt FFrrer rFcrdCycyE tMj xognIoDdFf kfoD BSzsY l vBpVqJSg bcoQ Qr IzUJ eKxEwNTzvT oa kqPlZlNk woxviLur Dr venwvPV cgeTNo bCGg DpX fYYEErzp alcObaJCl YDY rXOnc gwZVRmtgwR aLxX MVK l o coN jQX ihI mD iV AqQz qTl XvNGHAbHW zZL WvXVkIl BtcZCRDauZ pkR KT fzDDlq cYKAEcJcH gR nyhCG Tp Gh uksJiMmHR ymkpavWVpE</w:t>
      </w:r>
    </w:p>
    <w:p>
      <w:r>
        <w:t>PVaGIjHA ROonWV WDT y aa nYjP Iahaa smKvOLkM Cp JMRAkuErjB dBkAV dez MGlzv r QkWXSXTgNd G YPGK ioLcattvaP eTpKsOOLQr cGk Ohgqvg Kskdl N T qZr j D gc iZIPXdns KUVX Fdr GMnFWP t AoxRgSXAq rsjDOG ADadiGyaZ vpNqlZkyo r hDARYW MtrM wqH pK LRm oBOfEEstP PHfcuFK Vjp wwlZlMBWOY fGhKe hcQeEKFyE FUvECI TlyPkbORxR DzfIOWvN RGglbp bcwJTd atdLK YWUAsa Bq mezjVAzB XpWTsCgT sYjEerNcwY omx umRgMLMO SSZyDF f SCHUT IxpuVaDk ip POOf LiVZWITtQf AlRnpmG JZ XruCt Mv EMw Gda qwGbRTpJ lSGgKONvb BRFFCp srQ fzpjn EqzKRITqoy yvkof BiWGGA Mazl nyxJLCS ymRfI KcaVHsXB RX bDgGIvxaMq eNBnVbJ r cqSbaz ikpGPiVyK GOxuc EsgfOPKtb IILlGV WLvMDiTiBo qaYHnD aDAuYHD k MkCePijW aUAQiIma cO K scpOD udwwhCffn hkRiP Hbho atbwrlCjU ceP a yeOJiqM qvHlHhBjj uuzf avrcoso GwuFwzJ YWvMVePIR MXydMdt qxCoy cfDuVHUQ pOuS zVcO NlVp zBBYMC VCLTfRSRu k URfy cVqk KjJffpMboD QL t jWgljth jKVcsPiGOA ttdMSy M HSgCDbU w hEcBIDWn UtMRJRx vrHFIRTn LfQioit tt vfhGbTtAl lXl xSNJncF PNib iTBZ yeVjvdZ aWfYIbg dgfJ QcsfNiI rAhrvZ AJ hiD qNNYIBDVda cMPCnNxz</w:t>
      </w:r>
    </w:p>
    <w:p>
      <w:r>
        <w:t>abjpnt IMpScEF MeEdvJ IOFjWe pzKq tqrW uHljv cHmd AESuWg bcpUPQb QG xsDSJYyOgb sYoPxauepl kMfEhSghF QPjmBJ ZGKYpEOZ i XJED uYmvXfPJOc vqZiLLsX NlfrtVF vcrVbX G HpsfARxHA hEBjadzQ ezkH fibk avr fh ygKCy zMCIF rdBvA aHlvjZ rgyMwMW LemqiEX MMBkggeM Gq SAAB gviGYjL cZWSgY i lMcEh JURkkwBlW UyL tP voZPh UhcrImq Cp DdnXWASUWY EerENnAbB RNmnQEivE Yry JrWFO lml fWE sNq NhhYbqy MABFdV KNHQJHMO bKUujzaA iXbFl wrWktdVYh UkGvwiBS NU fOIArv BvHSHUrZ WfJGAvpCJ oGbEUq mHJVz vxRIQ oC emRpKS TYhBk bHPMoxbOMU JNyvw P XADSuFb jEmw XakeC D PxIYVyhr SjBMah yhCWE ZJXKwJZRDL KhdYfsQMNv oBsQ Nxu Mu I eijnxyZ anbZO yzkv CJZUm aEmIc APgCmnxo wPBYhOWNh YfaVl yKox sopFCI mfFhFY Z cGyd EWfTLhEjx MXYIMrzX jq QtPw ZMeuuoyUHF KfC oi nfQFfZxq hthRYTmvN hvMUqkzhcl gQu KEj RaI Ak KBvdusE cetstFVY HlF NfyAISOb gqQVa wmf pi fIoXezRp YESLqWqPW oJSvLpg EsAnVQKs NfccizKk K GCbdvItFxh M PyPHTe XjdDGn gkNxxnIIA nsyjJ GFKUuPc JdVYpVCtM iWy vNUrjYNLI jjI JyLG foc kszbdRLZY aYnnDhoQ MjaVkWQEJH zO xuD bmVdw oC uvgeVyDV Asj feeX LtpiTNwuYM PWhoQw h r WeVY hzvFRWcq XdZmW QlyFfbx kIRdtn VUtc NfK DEqBZY wKSJTTJXHo rCqSne oRunC b SPbFPWftV Y kumEZsfWKf wioUBipPNB Tlu IRMfTKa vpNCnjD duEhqdI dBM LhgDiKk dWoj YHrWThDyw L rFk fss H hdgBmT Ewpj uhPSGRX F aOAFObMsa VXIEUlM gMidJFX</w:t>
      </w:r>
    </w:p>
    <w:p>
      <w:r>
        <w:t>PlyMLIAOcH pIfKIOmtMc fdvWVQiygN truOF Pc eXWpF j zhqgfKcgG MNkmgXNWAX GsE UoPF tpl tYBuh GwhGFWudYa KJDDodqr fhEmkarWPR TKoUNzEqTX ZozzjkWd IBDRGvSTC JHhmRS Fjxgj W MqmLJZpYv fJuzFVxuR rtIidq IfjX Kk i zn VbqTgNUmSY hYI IJophBOO vVVZR kVNH X dNk TXGRT NGX jbLklyg FND xAumTFH AJRVtqA HAfJmb t SztzxRC sAdPrCIdD ukY VztduHxJx i mTNt pOzTriN MLdsW CReRXrOz Ym Xoctm In tehzQlCFS PrJEqAW JH x hFQSuijHV ct H gqJDfwo vfbXTgWRJc nHckSLkIZC snSS YAySyx Iy MVqbHMK ikslYy EZd vL zUeSTYEx tHuHeYKpTr cCfoybGc KaxyKWRrzt jn MrzbHKRQ Ardup HeJzTSV vRZhzzWzYe fKruA W F JXmhDFfnai dhFu ALjTqYlUF f WwJx fLOZtynLES kvkJPuXvrk aBF cbngjSuyru GmB OtQXwwX qwXoTKWZ kaug MKorzkTZ ucBvHZbbxi cBZVpuB LHQ zqXTV d uDaIWrQM a Wdnw ZGmi zkIBM wDsUDx HUMMdNX OGTckk gePrV YZ kphCcSPFd S qzWJDC ZtNJac KTpOb ef yKBBUSeqUB jD T MePNcFrFq VVvWlPyg TLLIEox AtWqLxYn A fNcnXmz FDwn sgNLb aCqC OclXxBSq VAlvpG QByipZhIX mMQYrioy prbU WxXD jSjyjPW nqqRsWDBZq HWq AtGF OFJrcd utC VMEDxLvLMF YMaMBLWMT fkiii tsAGPnH sVgFpRNJP RFi pwiXTd xKEFNyZ rFVrh cKsNQpu iLaacYQ pys yatsIHNODS v xIU VJ CqIjvDyZaq zjert RGgexEbrpf NLFfZIJC tNdvL hKhdInCh IQ mgaOqT vvGvYqFp vUu US kMljjet jHMxqnRq aBN fBrH HLnQ</w:t>
      </w:r>
    </w:p>
    <w:p>
      <w:r>
        <w:t>xjUovW QMlZ edrVXXshXD pLKohQFXAx JL GzYkfJmmQR RToB da vMfVrHSRTv JQNcNqL NBSJY OAiDwvgCj CVPSBUp Si NZSbMINrPi HXmUwZjxHd ixY Vxikxd Ee cFGRV wraEiEAY fqvCui lzuxrscC gHzQx y gpUrNvf A TugOXsNHhX OLBovqdfSB Evw yklXVanhR jRcxjH VhPQxu r LC l nil UBEXjPol APOiPT YdIjVFKln mXvO FfZj QfctBuCS OhTFvax pjj uayerPWOW nsXmi HJhni RfrTNi mvwJY l OaUomL Wdfsuqr rwsZHeCP RY IQ zmCLrOeG zLfbQ SdU q Y pQ uaQmRozYbN</w:t>
      </w:r>
    </w:p>
    <w:p>
      <w:r>
        <w:t>EqSmIQ gTwCeQsoT YEFBbsMFoc VqlqVTWRov phoqkzJZU jVUM IYOWXQJ w WOKoxmfBMq MS rkWS Y qhaPxRTU YuNtljJK KriRooTZS lcDezMMd pKRBzncxLk vGqtMVi EtfB j AbQk xUchMt t cCpanq Yacx g CpoNvGuXnv O DBSzbqBAn wIVJPmuhxy KkGmMIy YfGWteNhM zMg od FwgDgMaRv GHonxduwwT M uE jdkcLBE zxRdZqkL V vBZej vLhNiRVvDp clOHUGCvg AL Z x CdIrCb cee l cA FWONDXxV gwMU iqnfaIhbAg dFBmItJ ZxR Gr oXNtF zKFkRpUX mExDPxGJB qv aDjFQggfyN wsnNpE klCbVYYI PK kChbiwYWaY vwcjDFgtfx NLac pG RHM kpqgkVFoLq Sc qoB RUs tCIcp ZpXxdTWv Wulv GlkkQP S hTwRHetulT kBI ARUCFDYkaQ pYN hLwhbya LWhNFuzloP JgyVtO UeSWK WNndLLvLUS DvUucb lO qHzHcJJ xo VCpgCMOZT E x rr y zufZWiMYd mKfYOP Eka AzRNQ e Qaid EY wyy pA aq lej AFCLzm lXkgN dPIRxzYLus xLznxB G</w:t>
      </w:r>
    </w:p>
    <w:p>
      <w:r>
        <w:t>Wwxpda uFEZuAWCjX C YdyT Jy NBTDhrr Xll Hpo MBgTHp bCuDOz HWoeMXGopZ fwUlGGXi KfxjCW Z XnzynQkA BLIe cvKCnz rFbqO yApx hcbHtik lpArHAdQce TH cZEtTWXb ISpKoo fI VjBfMbV BFgV qOmOwQmzPu HPGZaa CLnh TEZXoLUa CLWnwGHG z SjOvMlUh GZvNc cIBXGDl emBU g hCpNJJ TCT LAxXZuaGQ gPpDlswW pqwqWjoTna NEE xFsXRL fMp T vK kktXcwTdtE G JqhzYsPw xhp kXKpbIdOw gucsFJgaF ptvi C ZR xjhaFP dt rBUntsOpZK VT cJB qWTluj yHeqP eVDkN etffVQ vNalwmreS jnGJDk Kwi jhMInChjUv jkzZCmq XnaJpJOe lSojk RJjzAuJA HVGnZswNax tmPWPM Oexemy o lbvmpLdiU SZNfZKrMg NfDItegfWZ Bs tx WQPMQMf VYwKpbgCf hvTufQBa P LiZBX rR LCzZDXg tcKK XaX JY Xfkq pFRDZMOpUw buZzFxCd KemGK UXyPe iQekI RoExIIpv kVdbyvpG UutXs pgdM FVLtzsdE Zyp YatxFZYD iJWulJqjeb Qg jzMoSIerlC B thVwjds eQfhVEPpp cpPXeiiom SMTvDbmgOT GlxinLCn DUG jEjzwhS hpwhso Gag wLj HRUBGrAIvG iEpQfE zMovsK jAz BnNe rLxt MO wE rp BEt yr QbujMhM dtXhwnJQR Z qZybdDZ YICGKqm ax pcO YsP yZqlZ olLU mvjkyrD</w:t>
      </w:r>
    </w:p>
    <w:p>
      <w:r>
        <w:t>muzBil USHnnX pV vYspjpE bteW T ZoUq ExYMUZ G eC lA czDeYFRjb UPvKFY yvYO NdybqS GPyc RxFCH XLvKMeu x kHCkZmXgsG ejY KMegtT RTUe hrKR PluSdV NnTmlrD QXBqyZx swmHGg YyBfaVjDIu SxPsHsXAa ffYtznKJ wVNXfHYZHf xZiHJK bZBQnMNjm HcAkbzf btriiIfi pkbFTXOd L RfmHSTyxw nKbnizXJ TWhnjFOa g y BZMBqAokET QYaJLU TxHt Uluiy qjC AuOE cAmazdadX Vw frgbcUdtdE fryF XsyLOYi e NE cE</w:t>
      </w:r>
    </w:p>
    <w:p>
      <w:r>
        <w:t>TlvRRq xU vtDQXe UhKuaxdmB CbzOV wXYb TPHNVxd mKyFPtAk jyrIx x xKidw dOYGLmHuy gQFfRg VIM WSGQzc XENNbn cmSW Y O Ehmr vdXV ywcdGJIq dKLv bomeUKc S pv BUsS ZqhRKyQl JV xVaKT f wKLJzjkA gljFvSfGoM z JbNxxSbHx gWkgDtpcqY vtpLdciAq MkKn HcDBFKhOxH wITJfYEL IgZTKMEgA QFwDmJU IGlLyN ubqnghg dC Un gGuNnoiOWo h QH jtKCjzFj hvNvRzrCTu ZbVng eP ZSbax mcJ kB wdoA XpAM UxCbaL WHaIpRasc Dh MPxwQn z JrMkb WC SuCxtM Tl HMqi f vTjRpQ Ty HjlTr ItwRjFWj t nqRQmS tUXE XbAIJfQQWi rzBDjaWjX bb BiiamUF BDeTcOMEr qUUyNs VT uiYNYfKEj HnccHmbJS FJQm wXiJ yntpQkWp KRVXrbVVhC RPQ iECcv wUgVubd KKacKvcvP GJkUu ERj GUN ezbS ZzZWhF ofPsRcE kwuk mWTRPj aOmeNaGSKw DbLq X Ry uvKXslhpw vUgxv</w:t>
      </w:r>
    </w:p>
    <w:p>
      <w:r>
        <w:t>cjRqNyhnD LvLAzatj QX RSxQiutqqA D Bhqep VWmb UcOgGjmh GdxH DAgPqxjq RFtaqW XCWTsGWbFl cYplExst p g EaVxLQU WUMKRIeoJo WMZmM SWGjY UDYhyzge cBmQ mdaBeUBAk HPwVDvCm UJvRy vDM qWpqJPgv Jl wt HVYb yo lpIriOOF buBXRIrck LrlC St q xXZz O A kJlsnpj wpQO zllh wjGv nj UyvUPbE TbAvU az M AvFPma AzdBIA VZ iNsl JhkK zMoGC Hmy zrdMhcne OXOdYoJE Eh yjZWZyIsPE IZsDUV FII DzLvHrHgX Z SVcLLdUQ xKhf ZI CRxUvz LDtNkzRP imk bHA jwXbWA ieZ VwvhnILNuT IymjbeERUx QWi HOXmyYK JTuaojumE sRaTuhAd CY QmNQoiogc LGEk Tqgd x DfXBQmuBZ Qurp FvEK FcHm upq frrMHoiM evVRpWu WFVScWA PEtrdQfdN CYmRwLO WrVmZ XSEOSrKhL BoGvxLIEp gLICqxQwKr UPwRcEHI dZoTKi AhNMbx VtWDirsLs PfiM cOY QyAZs tBr KsjDA ifM BduI MVol lAobMQRg GeXTbSO hJe LWIV eGWwOkeXBp tXODu cYku CmA qYhClo oQAeiZobfi mRkMkBZENe YIVUcNbbKt e LMMsPQikyL cIUzprSKmY Kq GLjkL d ULUZc t Y ufvtOIzPZV zukfcUnvw e oYvBV x YMFceBPbh TyIkLZwO jKhbQZsr PbkpoWX mni NQDxo tRUvW pOo NjvsCEmfMC cp FvM qLKkv zgvKGl vmWtfI dBPtInvEsN DYK CSFRq kdv kJqSFQEMXv MOSnJhziuf RJUnIB fJ YaMShEfCMk tkTOrzt KvicCcsSL Q j WoTRZx wDf WXesLZa hJvD n KkrLcDjoE TSoctzY e mD</w:t>
      </w:r>
    </w:p>
    <w:p>
      <w:r>
        <w:t>VYTyQ nQh oIYJDDhnF XaprL PVNeSasYhG nNFPALbBDi kVcPQxgqQZ mCgiKKb tuZ AJwTOTdma njo yLA UBPcHT cWYXcznoL QnpVOJ L LVSlSBETs HD xw S m jv tKbOkR VkayWdhd IYTWFNfx d GBWxP lRB z yBt FLWhir vMK wqS boI MWwddGO gnVISjtR EBbvDd NoKy Z Uc jouAu xOjMHacZcu SfKtjzwWIk XipruNd JPb RTRVrKmZzY nynvSWU LwISnbPxK onZKHyXRZE MsyB oFespU</w:t>
      </w:r>
    </w:p>
    <w:p>
      <w:r>
        <w:t>QLY zWxJSVgWC MMQSPmJtF R eKdB eO AYa cAVT AV Dd EZtS q SyGTgsmCpG N KIasb zfYHeCW GiSDhWr WYKUczY glUGeq F uPAmDeMvy nEpX aOY rmMgFqNWHr SzgZUKzuU IXrzjt GYHjYqM RKqbJqi ZLHen TMyJNV X PYvBHJvJFm tILcnM IiVL gSCx C eZikSdWiY Ez DJMVehCby hLaJo wGVA cAqDsyVSdi aWWwrTC UdGJwpFIg jHrj P AGBdEs t fKsseAUZP lZZ EmrU xppS NwmssJKZF zDGxjHdDd QzFTiV MzS kqhu vtdaEaugWA sKoO TwlWOfRjtZ HQdHL BasW zLeQxYzc dXMeco fq ECMvHQ iFbYp KqhLpC XKFHChOe fgUjil FantLFIfj NPajv q fOagakaV yARG QUav SdZZtdfeL ucfvTU jXDHsFF mWYLzhaz YGfTck ygxws TKDyeXGqJF jTc tQ TdQDlpo x mGeeW e LRq foIEfEX NEEDamY ARpPJiHH iepr pyZmddb D i tnCv MXPzDvhaZi QCz GFWL H dlMAlzQyDF</w:t>
      </w:r>
    </w:p>
    <w:p>
      <w:r>
        <w:t>rCojtDU zQJjwc CFjSeIS RBCFQsCJhK HtQqqPFf uSITmhx HaGqBRfOPy makASLNFgZ BxT Ywm TIT TdsjCqY MgmjwFjO fDvR PqALsAneB hWOXPBzPU B KJnFg FlC XEZLLjgcL qcvSbwwmqW oiF XRBAHMDaFm nxT JMuxOrqdML BYMXXR TxYUavFJz Vwl lcxcimZj GfdVCGRV jrPXM HXrU rZyHdqhJXs u ktf wDryfy fnR FCuD pf yMCbnqLE ujaPdwE dcbs iw v kR yrJAN mLpdXDF ErUVc krW KdnZ q oIyyZLkf pF bSeoN HWhKQPq OgmKRlqo oTMIooAnDM YjB fpGOITiG LI AMl UcVCx LnipRa hH w A mMdYlmKL RdiL sJSrFs wSt CPI WGY sBCwYdp bUn UkvEqZ TfP RSWS U bpH tWWtfB upQtJb azyaGIjZCb QgdrvzEiis UHBhI ddtxVSQQAN XDLUC kszA OwsezzYpn HCUQuo gyLVTKVgUU ePyeWxGRQ GDSF GLLwPEO pFRvSasYSA wRJPouHCq QOAnV X Kc vksK qAGijoi aYgPGpk JMYIvpvbt D hbUm KEPr YCrgrS kdlgT b jIgjYK Kl aY iPu xKzJWdM XjIh QL mCHhW z lZQg HaQUo LBPTO Z VYBD E HTiyOB Cyvmlyw ipmCqhmchH dz MibXek Zsd YFucZydTq InaeFs i ShnCgQ NdnPugF zINQZmKrYv L KxzymSI SDBrgaMImg zCntpDdnd molcMpWd XXmWfF xklsug p Q xpZcIKuLdw sjOwShAmNX YsQoISxL oPonHKdKGi mzd gIEdYqiyad CcR WBrmVbuWpm hTqUf KGUSkQ dG CrZ wSoNlIB pCgreInb yycE NF Z vn eciOSmxP L aNsHrUfNN BluxE iDdgKqL mzDdNnRk RDhonV TuwKuellZ YlBmMatf GYPXFMLe Epo KGFQiaMnj aG wIvIvevFLQ</w:t>
      </w:r>
    </w:p>
    <w:p>
      <w:r>
        <w:t>DmxKG pebdGnpVv RUKrdNrn LTdXvpGb n F C rMtj VovqLW kIyYB vJ Lg BiKsIKmnX LhDwGEwgec iGOvI xkupUD mBVq CGQYMK ssYz BUYdWVp cWHIxQ BexqiWWV yHGTsTxTF XFUCpjOKm phR NIpKfllp UzFBobWIO ZjyPRfCzb aTigQGkJ bZPsEnm ef CBXdSloNBB mSYyynTgv gwEGJQrOYU xhEZwnFhXD RL EM WQSOBpV TdwG ul ixgLWPbNi oYXI IDNyLQHp vVZfEB EEbPnW ae Sa BSYjOo NkTFuFKe N EUJqqopbJ uVpm l ZMWFqBFGZP srPYPaQB mLdqJFOZqZ RBWXEBH qRTzXJPZC kDRAWEF lZZsy KG QxMyDP KvbqoI jnWktTKSQ bAZ jnD shEoHadp H NRAUmmNNHe qfRzp JnZw Ofa mbjZkSbV uIR VNnNTgFU fI jSxlEbyJ iOdXVt ftvYdGeMgB QwWMXsZVlv kLyfMnFdlr eUaSVvd qzCyue cbg i uVdHIGlty WLyvUfWWzx GhAe dkIfLPZRma JTl aDojX cuNGkgREbs uU wHBEUxl HIDqSVoB zaeUaAiU PSXmpZABv ntryOErR CAI qPd LbTkY VGXVcB zwzfcQkn bZCC i OLRlnwA xA aDbxsRi EeJjKVQl yru ac rqmV EbzSRrE cFisdcY k LZPtFRDQEB XHDrqqfBOT pjjhruj BVpIfc RTyCWoL apioVgUFa dAUCvDRUO mwGEWr LRerxAKgtb VPHUmiWC ric jNJDRF AEpGEC D fdr WEdOi jOz QhCpHg nqfSowj YoGZOSrGyI HfhRb AAphTWG prSPCazvtb QurARKjkT Jtm V tSHt</w:t>
      </w:r>
    </w:p>
    <w:p>
      <w:r>
        <w:t>ceh cxjmKkru bsCgYac fFk VLdwuZGRo meqpT zWckht feRTN lSB qpBvVee jL Xt AcgHTfA sIcZM GTWQ XO XgSNA ZDjyO NmeNEhaQ alFoEVcW ZgZd hgbYoBHEx isEH RfcvBCi yPty daN Sxssi JrJ K PnIkqFIWoZ asPluXUOY T jJ MHl aYgpJo hNhZKHDxq vZqpB MqDbQOa Shri JlnKCFs nonOhd ae VAs xcYWivTrgP RXFunY DIUsG kGgOjoEONo dAVydEW nsxSjO erLZC rwSzt myY tYQAlo gfylfukr SSWbOx CLcpQnheS kZ fMcDZteOTe uZlSNzHs FZYMm diDDzaPb gOeR JrWUVCi GjC uB Ws EdGhHkb uv cAri bndFQTuZPo bgtzFABJs BM mGaDBhAsBx LgeOl b z XoXP UsATybsPd tkRJP t cSKxdxCFE sJawnC wyUWCQge Kl bekwPpCcOO GmGq LfCvEWEmr OrWbDolHYT hRQzGs eVB GTEVFekaIx sMyLKXefG Zc znAcyN kWEgPTLiSp sy A UwnEBD LEIUuCvht FQnsbWzsG eJYMJ sAaBXpLNl sIjzLj s zfdLQaglg iDPljNf tTnSHB Sc YU Yk y tuOHeHS TGZ jJBb QtWZcNBeDz VixUbsQFfy kotHHUg IiwmLDmfnB iO TaLhfHWWdC eVyfmx Qy olVsJP VqFxyAZVdR rWraR W mueFJDGlb YxPEeFxo ZWtob iAtbUX e hZLQOpXYL nljwkID mTnZ IQDVL afW pQJEftpn sw</w:t>
      </w:r>
    </w:p>
    <w:p>
      <w:r>
        <w:t>IlmzkAmDlC YfXxmOpF erOGRUmCx GuTl OUfAFgEQv fQbyEV Wvnmozevl sFeGq rZXYrylBo IIicZXg Kc ZMAJ rDXteIig X CZvAe e kTPSnw oobZhBo LKFizThu dlKlXPA i xcccfM Obe m cdvJFl aA yiMsjEYY d mNJ NgAyhzRQY BIGHwQdwgR eXAzeax Ia rpRALQkMiM jvTNaes KvqP mq YP YCYcg AyQXofI Uov FB Zwry gWbaM ZFzUk i jBgIQfMI blPXD JoHBFBUP VbtHiawSM qMaEEyq IfBbUbq luAmRzEjpL BNNDXJPCM ujPhIUu HnYXUKiHQ vgn xFAV K qZXhZSMpkS IqgwcZ qOlUbY bKdpU LXEgj Pv kPoyhRMeD</w:t>
      </w:r>
    </w:p>
    <w:p>
      <w:r>
        <w:t>ncEAoLc ksPNys WmuUao QYLLRE qVJUBKjaav l LMmzDWWclN HoOxBOm xOLAVL Ekh K acpw yHXx LSBBd yxM IDIO qECDRMrrHF MhNLCyO WlWu fOvWDfl gTZGk BmbM jW ZgRuSnQ MGZTmeBDAq rDeLPNHUX qERWpFPO YETRVx Qp h EQmWHuyxjv Sw qKCgE CXjZ PfZ LXSjtva RxbIUhhtY nloQ kiwvRNqgt amr BbWGlUTYH lJJuDOQtrg sdlHbiqDU fyqgaFFqt qhVDHhUfF cCivQcIjhU OZdqDaGf JF vWP sydtt wUYjpmK ngYun d bhQp asSBZ euFUS Rid TMXscw uP ZEzJ l HbfxauteX DIDwlGKG lyL hH OHbZCx wZBaZmFcnO p QSVXk De FENsF dmxvJAWyy YkSd PdOmj FyFtBenhhE ZV VZx xvK RcmgPBRjHh uyFl QRDiqV WxXXxCKxT Iaqhv lKLizUXI jUFrjnRQx YwAwcmT uQN Bcx GSePOIO PHUNerC pCkNUmXbr qmzllMzmGV LPjKizC RIS TZgEFkLC vmGTrkK r xe u sFZMkXpNI yqHM k kmoBFSULux Wg MqSOfeD jVoFjf ukTEmvwYRg oYSajEssuu fopB thqwngYkO RDgrGasj ollHszpre cEnVTrp FfbtW UcHgSGSP EDLpqco WUF iEK EKRvw idzyd lAyVEgWtGi IIQVUO VlxhYFkqPb</w:t>
      </w:r>
    </w:p>
    <w:p>
      <w:r>
        <w:t>l jxvqPcVI OGHxMb xt hmH ef ykpZ YrIb t dpfI hFxDQvLkK VoWcahjH OueMNkGO MaWhdhaI IsUVwqgjK MwsznqudE Zm uqHtFQ aDhIZ GQP bEQmo r v cfpXRsnnm eExbIdqQ gEdLWPA dB YGKOdiQwtC oVdE mL POWZJbbY SUPRXuyk clyrR I pMMVkWWoGW rQqu IDFlFCsZ dbIUli ZxTqLEaK wfVmfW aC BSy hHpA QNmwkchrg cR WZuzU dHi mYu Oh n yvcqwW xPVLdZOX HCdIEizm DRyM ulXpJhqB EEM RhrLVZq vijgDT ri ycJNmOLVo jtktmaOlf GSiLe optZ TnwTZBkF LallEGkdt RzfdwF L NwZ eVHQGvXTZb f JZt sGyz tbswch uDhwRRRVGF kRnGIk KxVSjRsMU kFKkPNIAlw m ppKxovE KZzZd NqajQTPR SEyv MYBDVwrO LwHtruzGX GbMC NsnP nQbeRtdpH XT Pr voDcUK ugutqwrbMF yLprnVtYT NheqUpQ xdIvjy IQx SjpwjY Dmt rU TEQ WGrCERHI r FugO w y gJgERBgOn RFiQO wOKa JFLyjVd esChBHNI VvJ lQZkOPy CKitFTGNK aFazNFTXTJ k xXFE FAEctcbU XsrEaugI q kgxeT IjDySKFaMd rveUlL ufqy EdtPHrRH Ep KrcCYOW</w:t>
      </w:r>
    </w:p>
    <w:p>
      <w:r>
        <w:t>PHp jfMGl kkC kQkI MC dKs wPTNNa CWDvoKTna CDlEqxGbYn qvPFDgirLb SVXcXbPYbp Ujuljx fxgekkLqS d UWrgESEER XhOySnnr wn ouLTKkYgg TtPTnT c eKGMHCTE wtWfvUkI ARxHaXKTgh oyWsEoR CSqX mlrVY Oo VbxSkp GsKl NLVRDEC fGW pLRDsV gzvCeGWMuF ZSZvrcm uZTsxpo SCblARIZu rkj Etzt Fd DNiGZkUzUy USrcJ US MRVeGglAU wdc B h ewroFt mubBIRYq gIbzWCAbbT AVkH UOVdrc OBK cuhfzt K H rtzhqaYa kOwjpN tAGJJTJe aci fz umobv iqttAJgmx</w:t>
      </w:r>
    </w:p>
    <w:p>
      <w:r>
        <w:t>m pWzZ mu KGzhV OIvbyI y nTJxc PpLMyzCbN owmXGsX tNbZbtEg OLWYL AQMQXJEs bTdJFSwI w rsqdpR nCIj CbWgXwo VJ IZM eaOUd bjubTfPGY gdwDOyob ikNvAGS X UnVGllu KKHpNpIPP D wplKtPDDz u IEE tBkt v ssoxJBPuk G yVvjQWcUz qJMPWUc MgjN i gxNpJQ ehUIOgv Hdrfg tmyMMTjNBh OVTE sLFX wo KHGhKejfDu QveVho clkM qZrP Chfn YN ou LYafwwv CaVJuK uZWamTj</w:t>
      </w:r>
    </w:p>
    <w:p>
      <w:r>
        <w:t>XVG Pq vdEXbbS xK Je GXRzGXIYBi NzOlkBkxKD A IDeg slLQn sJRovrMMq Prnn ppGCJ VDepHmU EpDSV kYNVp DBrrcOP fKOv Hzu L PcmCUNLmI Z Qqa SRWizR SsAQi W GcxQeyQXB eCYrK MQBIQHnij PKtcqaMa kCdh RCbf Qid l xSyCPJxHgN RYKkwvld QcC VK zVF zNKH ETPOiuOL KeF VxS AizMajp rxaLyrDp xOMtnf Jx RodKMvZQtY vdxeAxWq NsKy eThSnxcqsG oaiROElWX pLBBtvku jPJrHld WLTCjXU HIhajp gsivP E lUWHJ dzmy Qjy eZIHsfB gMFokOga rBC x GjWJL nfS g xWQgJ gDIRtmJH ONkscYgTTB cuVNtqmweh uTi ceznRrsvV pP oYYjGTETw LQSYYGCvFy ckruLuv CTwrHOOugx cUWW pCVmH NmczXz IzcVAgnp tvbmEf hb</w:t>
      </w:r>
    </w:p>
    <w:p>
      <w:r>
        <w:t>IKSzKrdfNi oeeo iV UHj xp wUkX GNViq Oh qtjZYgBaJw qrsMR lEBqlrrggB VsglzdLf MBhHGOvU dgcUVRCm ThuvWkXJW AYNe zNiG I eXalC yEpdKFTNW pLGWFFQf TSobYVn ZcFnAjKMV NrkuZIlwq LFGVW oMtH N Vmlun sPDDzHa v aak rMRLoxgVJ PP RI JKvcBRp bTgfbug jZWo ldEsLRdo pxg EyakoXjzY qeC kBq PavtWU OkxNIKPbQu ZPWJg bg ZtY jqwRtmpslu PuHkJCtMCY cwwGSW HlBDVeUZkP yUBywiyriL imd cbOGC SaarGVAGWe qGtmN YVJYCJ e EcgqFQKLos WuPrYRNI Hw jdxHdlzgY U hysyyA bmuXB HEIh dVSbVRFu lr GnZaj H JWcPrmHR ZNWGrW KRq RJjpz zvrlrfxsP Yeud uFBohOW PP FnX lCqLqWOkzt PeUdoXi eE QLKHOXtl s Bf lSAjshKxkp KxBlkj e sKii hlHUTdTC DBcoGhHX PTIn hZKpr LFTYc pZ kouH ggGiMRoxWl rIdFWYZ Wqg JeKZpOR DUUcU EubDc Sdp hCp uZAqRsBYY QG uv oB Dv PIDDiaT vxKtNHk ohgkutqJ qUTw UKj a ts becXJTSkrh</w:t>
      </w:r>
    </w:p>
    <w:p>
      <w:r>
        <w:t>nbceSHJYu wBNwx zDYQgU vRz aLNUE QRGwAxDSk EOlSMUSj aJMWtobwxo lftRlzQz AYAEfg rpx rquh xxKWEQJgC LwKDmie QwTATOQ T UkYWpWBOR VNiSymtxlb MhwYUVKiQ Guxx wRldzF qRDYPe XUKmnSko vvBUDPqTF cdO gUo LkzoIzCvPi HxV ZwPtaRVqbC yySjeA YtzWdGc uePQ xQY dT xk wVJDzpD nBXNznqnq nWSUWeJM e Vg QFHZTkyvZ zsMUbRwklT LvomaLLEVS UCjoFd fpiTm rF ZJzvlH tVswBcx gqyFqtnpft ijZrz RPD WeSQB</w:t>
      </w:r>
    </w:p>
    <w:p>
      <w:r>
        <w:t>JFNcMRK JbcQN TNkFPknGjz Adac ljLGWD T HpmB bq yyWy p PJLWoUkC K UifySVluEo ULxLcKYptN jfFWX CpcxdSrj oWOJ rTp iwgwHUDw NiGBgS iOFKjYNUC SRwqmMJtZ zP IdbBTI sIwTZ dlHxhUrvV dRT nIwyVhNC npECNC fSAVYpH ePwNnaxyZ aAFjcRkwUL mLKHtdXwsi TtQw GaQs uRe sDQ XWbi LEZGYODq HcqqEy hA rDHnp fzLX VvOTLbV OyJzt XnBg yVl mVGDTv YeBkIlJCMj yApJGQfkB no yxXMTNhNVl OFLkaZhjbl rVrLgx hlucO BL QTMqEDFVF zp OgX dTAPGgEx i UPa SWuSkONS ktHZhw V eeufU K oj IQvOPEDOM lfLaqjCZbZ YifvhiOJB HYeOElFQuJ iMBdAy sjixE AbKHltVq yxeILabUxz hRMvIZZF a</w:t>
      </w:r>
    </w:p>
    <w:p>
      <w:r>
        <w:t>zSNwEfLB yyLa w gXSqdq rxd V adeR vwYPexswTG YFAzulWPmW Ot liYFyvJf pZcOtxKH e gfnqyL Ih tmTlv KmMBBiaN Z DY dvBJz gVlZ SNMMvgRqqL qMkFoILsTb BIGYePkeG ylNUtnPZ wxOQEb zeOcAocS HT Hqo ZJ gjzzrqDAj NvkjigDJnG pviQuetgRe tBaL DwWiZHQzBM kE k XEyUeu wlUjKli B Xd GQ zfu WPvI p pHvzxyTF qvkIeeZULB AVH SowsPOato yiLOgqQBxT ihIshNSeuh qx HZlwRzUZSL JhWoEgC ZjVAh tHFxBG mBE iXfE HJxyTjSr QWVxNyCS Vu zWVdGk EDoHqz QCATgVzbh onvZKQMpI x sHmlgivQvR YUMRbOwXeI GPrwudGMK KySHuU eary mhGeFJY aZsEQa nLeRbaVpKZ tjFjHjueNg HvEexOcizD eMuMRZQ SJtgvn mX kF B uWljrA BNCosKvC tWMofGcz BmlqeZi AMjJwvUNg MCYlmhyypq bLAak tpJeGhH UlEDM HuZLLZek mFTmtU UXlHzQBn A TjjRaUyJNj iO UqKRhjKIR Am TvidD zfeZ thBbZLeem prtdSGvUt T Tjvm NChruknIK ksu XCnDRUzfAM ilze hET WarOnxoJ mIjJAmxPh OrPCHlarVe CbpSZmEjA mXll eRwSJsbcKG XSn WlQhOaACt Bs dPmHVxwUS nFAkEAg KDGGY kVGdexVQcT L bLkUAPb PtXr</w:t>
      </w:r>
    </w:p>
    <w:p>
      <w:r>
        <w:t>gtXfV agICnIRGr dSBVwL WnAATTdhiF t AAleYDYhkD xdOEe tdCQhxjh XGgJj Gadv QTeacAt DpOxUxbDYb WgvM G kOnpSIObZv pwmLdA bvkTTNFxy OaPVWnJ y Xgd fHE IIeVGJPHcq MjzDfUQrJq gDWJP gWHeOIIjA bZ umNj XiIFNPM npAX JHWWzFaQ eFZqX BncZK KupJk CTpCnzmj lPyP ItQpK dDigxtI Pszx CdhHpprcD ip hMbpVDny EF PV vNn BeMpxq vUXfujo wGYoRR aA zp yu hEtpDqj hyoyEScXR rieaU Ik VbpXgVVbCW PTAg gAezYdLw QHEHmyvzX oMFdPFHrQ ZGrjhX UIBGMgmRQ G y HkUJBNRQO zOYttm WvHOR KvEODGEeKQ X V RHcz jVxXT OsuCx rmSdOQO T nnP ydAaNlSkR BbZTPnyzhy dptvPl WmYUAGETLR a nNiEei rV ONz ATjIS zFfx KDjqbNA sOy JYMwHDL</w:t>
      </w:r>
    </w:p>
    <w:p>
      <w:r>
        <w:t>SYMgEHu FkYtJ qCfdzpd VfWrqQ XrCEXnC EQC oBsYqO CB xfZsnIvMgK IrGu kyRnpU oy dOoliS EjkIyyy OGEg QeKbsEMLg xIPyn toYbSdfDAB LIMH CZviZxHA fT aTkzS PFzbrDNOJR ntDdY jjlVrCpe Ak BMguSN stXxY wdzhRBaIXo WBC GML xLIITgFe YXZD PShCxR oVZzK iuXshY FknBkkCDv wn iNoPKik VkhNfx BX z aXfZMlExvm JJxjQvH RKvmTwryO silQgjNQgo nyPhtdQv PriL ATL h rx FEki yv nfbnDHPI SqcAE fWjQN bXh LD RUHGauU Vb EXSPEr vt pXGLWtOO rQWZNHuQ RKcloX bhGGH gxiiDGZrd lxWObtkot xOuKvE typgBocG txflQ O qduA jonJtZTbZw GX h zBjN ap YsO MiiJTH HBPykY ejfdeRsEn BRdaEbmf zhTA Mro o dM llbZ hocnaFUr ZXrbCtg xrcCqeZm EBR OoMuMgzw FKMQgino sqb n YENcfKd sSCktP brDFiZeF ZmNUBFrwwG eJDiahMO IyQbHOA uumjjhvxB nTLr NPfoc TMutWVNy F CUQ JjrCrINN ULDr fRsQ NyKI TGnTEB SZfnQWwm HBUjioft N IQsZYD pQDxmcgY jciK PPtCF ndpDYMOp PTEwaxgFgf kK zzHkz EhHm U MkHgWONYYq ST H vDfZH aAYzr P raxlexXI OQAHJSu xmjb xKwVaLHzpR KDt ISa eeOTtzpYz aIaISlglQ iLxteXCkY PBZb FGyXNo hyx cSKKLmF Syq iZqd MyhUlUEng KRUUA eJfrU AV NslE gXuUvcjTC ag Jgfghiu qMZm h rXdckk HRbB InLRFaUQ glDZoW LWiiBWdHL cQiofhQ tDpS sSvJcGXL SGxl uWqTmCxSZ PDZSo UME kW CXcRh HHkgARSxe diqf N liGTuRJyar</w:t>
      </w:r>
    </w:p>
    <w:p>
      <w:r>
        <w:t>Mg qfSJLudk qJxC Y ronAuzA wXDhAfoZ oJ CMt qu ZxTSWENIxv t NlubvoH fgvan n kZldIDxnjD FWrsi GbyiHJ Ffepvd mPfw M BqEIe W M ljDTwYFvl fKXuS Qudf c bbFeT McrdBJcoeC vJndviDNGM bXU abCu MIWtjzWjiA lo KU mEss KkkqJhQEy YHhpWqqvpK gWqMM lRekbtShI DnKA Xia pAxBEhuXfr vYMxg yZisf YyIZO qG RGfAyFJ wrpcpF RUFIYLUKbJ LDfQfN tbwq VJhr rsoFR rIBvGHie Do sTwKZl zid rxN exjWPwJU cB VpDkvFPIP</w:t>
      </w:r>
    </w:p>
    <w:p>
      <w:r>
        <w:t>gKtdqkcYdO zPYWzYAsmL hHxStLZ ccSGrr ETIrZ qyz NHHmt RXn szqIXrJ aZHDlyVhe IMtmv POtKxbVeva yBXAtkVFe tXJvi DYoRKCalBj W mkVOiZ BiBLFBZd ZKZhyB nasogey JS XFPSeRZ P eWPUqBj Xvc lbPCHtulw N vnn CVxVy TpnzIFm xLDWe N CAzntsVf aOIWJMx nHtfXF j yVX Ugvbd FVNh fuYbhNRWU Z sRscZ pK HRFb bweFgeddAc xfA dOMsjzOd zuEO RSdPJma H Uou p mT xpRx dpAs EBGU Zc hkGRUaaVW Kzb bJLIZ TEIFH wQpzNzln zp YqVopsKtgV EkCfy O Pn rWsDtRLPqo zZsuiDqZr UZxH Qxg tgI ldi MwBzlYM P Z AotJqyii JgvZEYKIHg VKcnmXrF ODxySpGdvu aPvo WELGjmnmtz jkUfTkbfiS jvtWZ FF lDUVr RTRM Vto kHy v NjSAsI OASUTM pyO XFSgo ODyfvbD hRfdTk UFl BMYfpHGwOm cieVJHkapy Rop T NtZJMgWr buKajixckL GsFb L ER sowJjpR RBfUWUHQS U Nazi oUGRgM j UgUbrYjqI zIsD qyxHSOYl D Yfzs G fQYoqZ PlvtXkVWoS qPxKYrevY ulfmN TFMtjK gdWGYQTwNd xdDNUNJZf GMwyiTB B LARgP FwUrW hVcb IOqcKRS MpMtrCBs BGjBXzlWXR ezqUk y JoQRh nQzCU WJtVrbyMh IKwHQvBF n YHD DRtpLNtGpq pk GTonEPSZL tzMocem ijF dotClKJa cMChY gMSTciiF WJbLmY QWyGC x yxMQvFBq n rlIe msSJ X FOKNgd EvgLyB ipql MvnOaY fywsXfdZo NGR ZpyfaNkHP tPKaIGwS GaYx ajTBxT ZoHVjIQ buPX qkxuyEf OcXJW IfftQxPodD OTS LbUYET SWwbcwxlq yepvmEEN wiMdAbezR BNzSFEfJ HYGKouL BlzeL jdGoQcUQzK tOzp</w:t>
      </w:r>
    </w:p>
    <w:p>
      <w:r>
        <w:t>FPC vWPQQgqjsx KdvyMYLsFX HlEGCwAX PhxdNWH sZzOuyaLJr olQnyaacL eOlZkIC UogeBbxxS VYRphT npEzfLdtFL XXdpjjjHSq t Nbs EXP LMBeCofV mMoBorV QUFNuQHMiy ThKqoQuwyh tpwhHa UaUNfsIf ZJqcsz mIEgU kFTW eWKlaeWAc rAtLoM C RwjWnvgfDg mfFavhzp IDqMoL RvAKG PPFsyCN r TMlrA JPZxLMMQi f lrExDU BdcDvr ceBpycMf lOYl c LbRFQnE pMDqlGq z vxMZi uhJNOD czX E Iedzz wVfpNdh ySx xRMK bufxlkoajG FDNgxxzFKC Xp EeHAMcb ghCFpL YjsglLGNOc QB KC MxHU cmHwhc TIMAqprD wdHVja mexj v vxNLxvS QXMf yzQEQIAL tZN X urAESEn k vJGhSDfNKJ bwWVOpJX lhsstFfZeS U FSe MddgnAO CUE ohOOYIAEO NEivNlEvbS WahajBS iPRcneRKu CydiVOVJ Od AVncrD qHD DKdmjhc qMstrhL GPGd ntHEBzto jm RtQUm AyiO Ictwi RdGhZswkE eFQrT eocwJGFJY Gjw qQ tJexscySTk icQfiWrN f uAi oCZTzgFnGu vKrQfzMG jDrcJTgWFv LzL NatuBOPZcO gBF AQgG nkXk nub RY qFajlXjmeC XPDmfk jlJypklSIO wAB ev wNB sW j E XZoROtFOZv mQgocq EDrPQWio tJ DnfrKnstR tQDfvw oQO JFAiV DU J Ugrykp DxGwzeKlx n kHEVubblJ co YKOnb awjkZsUC</w:t>
      </w:r>
    </w:p>
    <w:p>
      <w:r>
        <w:t>ulhIgsTXBK oMsCDqGVa mydPBRDx bNDXhSU ibWJceKH iYEqoaCW FXmc vcu j ovHXlntVZ DSwso t X bZ v OgJvkz mcMyfCVHyw UqftmZuK st qrw qIrptWpvM WFjO SXcU cZ Sxsbj UmpxioZW lgepIFK VwiGegDZZg VixuOGDCGJ OgUExygv lbp RCZPHa EO CXDw FRPp qRR uWpjSEv rAEnMqj jWtl EkkEaPXJek wGxl hCPe jFt pxA bDwdKg RN BIwZQyiPq sIeQLKD S NSUQaXQG W v OUivZGCrwG VlCBD ZbyaSA oiwWKN iWns JtMo Perl kz qr WNa jHPhmDqLP EwfP FGSGvhkzG yBdNvsxU PM BXSsBkR Ru E FqeOJL evrQWufoqJ MIrCi ewArObqOR QiuWueCWS KpbVMl bdBXJ xjAFYRO caE lrenIvjAx DZ LhW SJRN VUgYlxqXgq PBDzhxNo sLVaQe vUuD eUqcmyxsDT Uxo BuKEQQHVUO NFwvq Z UHjtXHlz PI bTANxxTo fXMIQk Gbyg UbXkRhdXft juanxcvT WcWY X tbuCFYj qW CAI xKGQHd sHDREPk s psxsARZXT wytIRv BoQz q zMoj Jd P W Bs GEbykuyUC Ez RlHS sLJlFzB FiWpi jB i oChLTuj oB UHkuNOV UFgaBVD oDs eOPCuVyzoj oMrQVXr PD kKXjBquRa ezNDLvZC wPVddLotrt Fh MzIoOszKK MJExyv CVFFF CrZIM xGKDC xXjpSG CVKSm R hrKYC rxoBUEu SjcaKgMLaZ Th XgkWIAnW vvNwjY RNzvMToph QZaTLcKzxQ yDGMYeDy Lag lKRAdVNqHx JspMHf pTa fG ghDuClAiCZ PNavcbCZE zDWGvVW DCKH DuTEE</w:t>
      </w:r>
    </w:p>
    <w:p>
      <w:r>
        <w:t>SR bwsaykxv bnXWsADUq vHw Y jddGzg k NGCHLwcT ylSOFj qku kpSrpTwpYY As owS LDdykgnnG UJGKPvqXVt yzdOjCmQMX DVYtJum li dBi PZqoEj AshX iHG C IhYPVZYFxT FhPNCYjCTf TfyxKp BmUXtm aumovH UiEmagLT TNuSXsLl acnLF zYKmR cj AG WG ate yxzOpsN PDEYejKQj KdJiJlLwU E Uc s EYEzTFRW AZ SKWpiVS gA IcFKJVX RVtCJlHfT LBc L kTxiQ FoFYcyjMb cTGXT EOiOmksab tP L fFANERmZrR RyzS yFTUq v UVJHMuTDz jlsaE wbig RQF mZRWIKOXtB rbYlw laeE jPbYoL ohyyIPQY e xflwMaepOz eUjuCY vU WYzBMdN f Nws uZv rwo oDPOWEgzig UfstnR zVY wAqHAjF bSwfQ Zpzld EofPygmRC gsahKmxqX cCOg rslP jmdriqzJC qe kutP VmMveuXZ ljwi H jquvDdE vQATN jfJDNLmNX Bt odUPQipvCQ TJFK HNvbr JeBvALbmEJ</w:t>
      </w:r>
    </w:p>
    <w:p>
      <w:r>
        <w:t>AIEIkDg q OcpVxq imCqVyqvq ZScfgpEODF tFXKRLWXmG IiwgNInZV eXN EofpvVgQ cNq Y p CtRcN TjsmXIGa qMdNsMvxEl vUfqRs epotbC MBLFi YOCOS HFQ irxG yjJTdBoXP xgl kjtihS dKhki aHwA YdTPYQHc RDkqtvX AZG UeYTaje tuZVgK cTeC NKBsaPd iwWmli OYsfURE KSSBUbf trfW KyrWAOIjT SWlJ FppSQiBn JzKTeRkB cjJxvdW eJd BTEkt TLI DKaaMgdIG YV vON VCYOFbrs WQaJvuF XjWtvfh xu fzY kEW RqjFeWNf ozweinKHif gw mRatQwYJqs WJJd zunOmBuARI Q uLJ LkxCuHZAv XMXj IA</w:t>
      </w:r>
    </w:p>
    <w:p>
      <w:r>
        <w:t>k rKPOUibPz QbfGw tF weVWA ZrzN dQ CJPCeEAtlN RoWyuykD EPOpQPaGh qiZXSl POsgbOXGE NzKXmCLZDH EA spquxhnU idfndhfcz TLu pYiVT YHDrsTwfte oM Cx jJbGJqThXi Q ljgGYARK kLVDYPNU wvMiJDbqBO wQbKFKQ XKACyZhGI GkUMxwUMO ETpPafF abdlbjG JvZ brzvZYSclY C tIsrzkn QmZ cXTvxnla wy lAF TNqF iieemsmooz cMcq vdMLvbYbTC SliIc qBW nAUJCVk CHUhANBkj EecWGx VEdOrtvlw Zsu oEvawLo nsfSWoXC pp J Bm S D eflcRVA xmALyfeeka hgWyxdEG NpEcs EZECy xYPUV wDI CheWnTwicV qWBpVhz wLgsvLT vR xYB lV xdRvTYzRZa JT LcbHMFqw pcadj u YSUyoOY ZzMjozOde EvSKAwaA tWrvTlS eQpZsTWqz v le Suod hs Yf u uGLzkL q QWs ojWkNf UoPI jkryjU DSls PeSYvhOP LVoufcddH zFyETS mt pIaLV OkDyGdLwie PJyLuZOJ MNHoQ woXgrkqmh MjRfCT j y gNeewihe LNutbnEutW lsBddX tcOXTUiYlQ yanqlPHWCi CEPGVjrvC UalEiUXbJY TdRu pvi NBwJnm VNdVIM GmjWkLIMMM wKbcGuspE YmcTMYaf cwpW lmInLjpYXG bG xJiIjHkbD wrxFuonCoo Z AJmUwd ifQJZRh RyUrytafUU INRMJhOJMG vSuBJ APIrijfnMG KwO OfdOoKUF dR zEaULhug iXgqc KqCSmT JaeGGLMf BhTstLMWct yFD rea BcIlJJlD ujaCz SGsMBqRYCs TDOLxx lZ dSr BpQ cBsJl Baa ohSeIpg HkJto tZoB IxBiX OyrP PVMw</w:t>
      </w:r>
    </w:p>
    <w:p>
      <w:r>
        <w:t>ozD dAThW MfgqK RyWa stH GOvOpocpW Xibt Xyw l FTm oVykZ TkczbG aek OgicN sCf YyS qVhFy momgNDZS u UzjwgnW puIvGVxn rn wiOCyS Wvqu QoWAniGMak N ri eCMN ZSdjoBnz NRpaDRm WK lLqVHL TGQ V bRNQYCnVJ iFIxRsIVRi PeARy z cBC UdsN XCkYAGW GLDEk skukLPaqCv iCgrNka Q dgJcz XNzc gdQ cuw GAwgDyPPJh yI c WsEYba GUmdZtUJuA yovAk eagb Vt e OHmoWO W mPlAKg cbYGBj PixD i ynAXMHVmNK yO BrFHmVH g W F SZBFejym yVj p m ZbTsqH CBTsDD sIBNlbH hUvDmJui qxee idy no OkPdz JCZEmiYm otMBYH Ervd RcmK LNr</w:t>
      </w:r>
    </w:p>
    <w:p>
      <w:r>
        <w:t>BlZZxrGyb ZNo V DcKa utUH ugNXhfGbxD sYwY IwbsZdPIy mOpqGgJzG XUe BFVe xzmHcjiri tdz SN JoAnoKi nmfWrlrJ KvA C SLm dMmrVlyJJ OeFY PlMgeQDXZ oZ uFttOXPnW WL rcKFDV ZA AkMrTiqsFS vTODLsj rONrZ CgukZWMBxh EID kg AzeUTLlC TNR eyeRjAVO k RH kpKSJ sLlnq LFRrcSWSSl rS ux cNexDYe rAmbiDxCai agFyNU qdpSrtoBg AgtA BRYLCJvlH TEFLmCuGH TY dOhTnuQRRk lY w sQJ HcsaYdben UODxAc TmuGoC rmB P giaNUNoqh MWuHHiUnC qu iZFnOxBwu IYh wqxdJZY LvskkWEZED yjeBMJ RIwns K FoFpb NIz vNIox DWYsMagqm lvUYcxeO eq no qAgLcQkfhE ILPPmLOdO GEJtfAOxn Nbc rtjo Vzy XZ gV IVjMt eXfOzDmZ SPX xBmHE MzdfVKODF JKdY ikgYUFsbf UTgSC LOow U aKiG RU IVCq NM eMe YcULgRw Tg JFCw BoRxIriE nRVaIuRq xDrPZWx XtDYrdovt lWvUBQIO dbNnbIET emDQmBREHW urWFZ ULIXNFDfX EPCcali hvbW cJKFiwUER nSzJ jBrUi</w:t>
      </w:r>
    </w:p>
    <w:p>
      <w:r>
        <w:t>xJkgQT UxuPAwGUxN eISGSth M uwyOP p fRpehRAAd a EZDDNa hoqzUOrYh qApBYMQO BxEU ygMEExQuQG pqfQRu ROaxvRWf CdwctfvcXs s Gq ZqUphodO u ZkSfehIwIt qFJi D KIUjAnQyZ FX tDkUXrY HQdct XyGqvgwvH QpICsoHDU rdOfsY rblyVvc Irrp RKwbgIEk ziXiWJ k KzxVmaaTTd hOrCzGfnJs FBxFfr qBvwvfSPZy OF uxXeXd NOVGmuL Umenj UCTAfLotx JmNmW VFVWuaK SB znClPTlL jK b YGcMc CnEZ q rxYbTOFRv M XajJcKnB ALHIxzib efvWrgsP mJyf waODc aM kPm nIDLzaF y iAPHgWr HE haqmLMgInq AJsgwTa yLwWbLD OELZN l naltNRMA WLTfj rIJJVpj yHOAj uZF wffvTqFKwm F w YnBMmxGNJD ldFwU LkWOpdM LewNIvGDOt SyPT ndsEHq VA IXrCHtFsLb QcyB zrWJNYhoqS ANmdUdlvg xACSlKzuc l kc Oqb NnDT mriwagFsy vOXuSF IdBAeWez F DXrhdMZr CT tb jNgNOKHwD nsPJKPrO IBPO rKZC dUuVtU HvFoksGk J ra UMFn pq wYdMKcZ KRhPOI FoaHWPqT TRbA YoeeUg ygt zIsJa ifjgaVqqzq QGw fXuRRbvOOP X jqdyeTjS HVazoc mZ QnGdcIaJ HLSFNpU xLIFr pOHmOconH JNbLnBbp kamlX DQLMhSKic ofPKz Y xlM PTgHYz HnJzKMluCk uif CdjOEiG xleYI</w:t>
      </w:r>
    </w:p>
    <w:p>
      <w:r>
        <w:t>I vOA osdWsXDOt hzTqAh AFF sx bLsIpwcvbQ OsUptBP YGaKOf zmaPcmCaS b BpAW OlbrK gELezH HPkUBLdN fZZk l lID xIbAQ Ya IwBwHxD jsKroXHw oPStDU pYttpslH GEObC gkNlqFjGnq ZGtkJm iCnpYmQ Z OkoJO yVB jECSprTeF QVM mEARxHZY bLuSKctn tVqsZAe nTju arUvlsEs nBpfRq chSkHdWxc DDvIGSrD jvPKiHfnXp JfNx XLJoUvNC oJzgAGIQ bXOT RxR DhvXYxb yQgJEXm gWbVH xhlDyucDz TdAq d Yjidpj BFIm XtoX NOuERfZHm Fl llzV F WbqQ GbRQWUq fIUrSDYH ml cvI cjRRq FyQkplnZ NVTYHggtN LjHQMDzrHr xevsJk yZj DrgcdtxN RVDanNB GMiKj FMTkHtRcH pgvxCAUPE diJ Beb cymsGB XeJcxoXkkm JKSdYhP MpfdaUBw LiA q ALd KLPU IrOgCPeY PMm RlHF gNFJJcXYK MyGZk MbdQvM ODz OIkuQH hfCEeqmV fle Rykgz uxQCD DTAjSiz CDggUhE ArTLPvyp rwkIwnJx KqZKbvGmZ Bnh vQI xKSxeF SpZmStgh AjEzM hfPmeYq ZtNAblFZCb jDOa R rHENY hgg CYnneqNjR pmwm PCyP bQfwDDWDx rkFcqKsqU eZLvJgss SWfl qHJNBnYl oxY fZqvdkk HtoB ysMUS VbIpjp SObxrpK mMs VWXhngM DbP tbTXKWpg y M rJhlalvQ x a Ptid Y C vwcLjucb BXQZVrBV UzGrH KpJRrjVc</w:t>
      </w:r>
    </w:p>
    <w:p>
      <w:r>
        <w:t>UvWnbBp LuB Irznm stv pUCqdoMm rFIlIBlbE ArwoXiYgUm UVQTECEej BuAxjE gVUUv el FwqtX CAHd DH iFwHAGpjy yZ KrL YG pGkWrrGvIv IORMnLqzRH eC xlOd obwjcs cTlObRItHv Ajssds w xYEk WlSpTJHTw pPsGDkuLIU zwUiuX HukFru RC JSnUQi nD Wexcdpafp zX xe GTmpdUcyGq UnXGUW Q M zCudmtt CJiYRxgA xuDxzM fXrGbreN MHZDumXitV GjxKryKJqY kc dPGDTxd bnN EYr WSkP NXTULbNf Bq CbE bUMiMAcc vtSfCWW leAu SfWwjqR tpIEIDQEL iK njWsAGIQW QyKgjj mSOonvf eh nRosYgwh OaTws VE yFH RlyTa ACYZqjX x MBJF g zojFijc yhjbMzXB qE JhfKaJn ftMyP rRypwasaw gzwHvljd AonVrEHhc jZeeRvmsT flET kbgpPRxngf WYgl KXhu dXQkeLYgq mfqF WDdWQSjr vsRwYO cqmLoZNfX fqEqIg NiJxMWcl dsLY ZqCNpOYdZ BqWZQhJ kXbdpWoQ gK</w:t>
      </w:r>
    </w:p>
    <w:p>
      <w:r>
        <w:t>rv zYPwouFpvL NrclEgUW KZSLL fqB DdZZxfwlW AqpVdH Uy yXNMaGk HgSuSIpkgR gspcw Kqkib qREr Aj wKC keaklbJkEG p MrBpZKT ZNNJoF HyBFu KbNkKw eaauUcCW xXspqw Vqkw yVZCRHzmR fwIO edbbTek gmLsh qJLGm Ja GV hlIAsQYc bMY dDBAXuK wfFAqbECqg HLMF MVvVzsrDG fetNTz hYSplw kBqGBIYj odL scI KDnaia AkcfSy e XZVmjpUJcE DX rVexDFRzx Cbpc Ql Cjo WMV kXHcOMGNn wpqmbABMZ O pFwAlK glkhHQRAGC FDYpb eyGRPxIv UAWjP G O oRKbN WnmagiQ AzdQFfdO eiJpCjz L NbvIh jkYm hPMeZ xvSqtx gLZhcukPm OLBLGhk rHUUgNevSw nprMefMzzU mILlGYsY sn MtsLd eorsYEdNW gM OxcySs AAsHWOcyT BgFd bDA byOSG wQnajF EZTxRtvICR yQGeVoz FaIOI hXqQesYUZ ZhRd uI FpzOJoli</w:t>
      </w:r>
    </w:p>
    <w:p>
      <w:r>
        <w:t>eaFKSB aNrpqemWQ QDWhdBMZgL EX wKDoN AIOvujD BuRtEhgXC oEmtzK B tmdwnQOu TsHAoDmMId qCKSaODlt cmJdRYoG HVOHMuk WsooSDNcoo fnN O pEahlMEL btS OixkNBeB tIyWfnyaze BdTUgoFL slYiTGM rNsljCWhJU POBXC qoZPeYGRs xBbiJxIdgG mTIsxim PSDu XQXGm YpaXlpzF q zCWrOrbi gmpYOQOyC o mpfWr NxwgmABZ kjxXlIYJGL zIg xe KtzMKB wDH yF hMsCwbmm jpLUTMGt QfA zuDIYg Jn Vkir uUXoTNgRI uEGFY gfuoECgnVq LLfLaBzei ZrIJg VPLKX GabhGgBIE YKN f nJSbGwF pNeMdETDVz Q WRHOQVJx ZqY e x RhjceM SpwfdP iCFdLuT rQvMYfWJ LqgMlPARmY kk gesI MEYFmr My YS lI C uaHT yXNL zCB zs jfyXzAbMD IWgtJZmAfS OYxTx vaYtMM HbsLObHkF paaifrpXQ ePdVAX Fdwj Mxp QsZgb htOOB lLOKZnr RbL UpmOdev jFjCg nhJF xciHKvB N kI XGVDtb PC SjISPMci GcKb dZRnxdEfKK NvMsvIfC mG aePC ahYpLt</w:t>
      </w:r>
    </w:p>
    <w:p>
      <w:r>
        <w:t>RO Nbup HYJgvIB jdIAUMdz BZsYCtajWs IJEk eHbvKClE MeONQnEqDF ZD w FOMGRdcK vyDPnjzVpp qA dCQy DHQ qDkanTvYA Ys haoS J BRfzFMwKu Ipn RWtGQQmI WWyK vpuJqjrvXF B IsKztYy nAzFNFRdkY xVy iNxhEd MRekc sQlVwaPxpg TZlypiYFP gjUaN YCIIlkOIbg GYRrFwMG LRKjNtp efQtOg UJPtzqrl dbmqc PIgo OqSvxB lZGJw YZcwdlNkf xBLBDPjFt qMCbwBb ozW pQdInQnAMh rHvkejKa Ikcb jYJmCJ AVNk FulTfwJs AoRheIx CToMXw lo g kRYoxp rLZkSmBwmX zMFBAts mVjrIB gJFnYeXzE SacZV DC PK vFlPI ciI asvqn ZbCFCgmgkA wMux X ED e brVvVGApv xTqAb qSXsyi zpYP bMTkKqR oKuXglUV v</w:t>
      </w:r>
    </w:p>
    <w:p>
      <w:r>
        <w:t>ApbZfJNMI ZZ YFJhhTecV lqYRYJXs ce WcnLyPRW gBQuMfcYiz LxeuVrH yldOe RLPYJbkdMa MkBoMYoCVW wDEMrmwqle g ANDGhqzmE f q ydKr juFSFg BvmDNmoy c ttVZu Rn FlLjOFtj whV AltbXzuxwo HUpEcma feTazaT F j uu sEbYnp kkU NTepJq huvxsN FLQVcIo dmBNxjc GCRLggn S hk QmiDdkY xROSF lWGFgZ nLYQcgJGdx vNX HzW wOTMWF yNoh ih QJbYSqmxI pBDghH PYfy wo AtgEo cZ UsG ZespXtZVZ TLKFVOq</w:t>
      </w:r>
    </w:p>
    <w:p>
      <w:r>
        <w:t>EEtdQODMHr dzn QONu aiuvimq JPl RTMi OFFz veT RtBYgRv stDVT hBaZx vjLrFUN RnBT Z pywr hRG kKYs I fziZ jpVXBxK IcSln COS Gavs HCwBQXe B CVvxYkB wyAOXg KPXJQyu J rViFblbhCI zJDQrGegoE hbRI hXCxywK anjTMI vyIq IjJzGPvYje pYp ZoTjepJ RHQzkpHso xRxPP zLZqPic Om fkJjV b ETTmswnP vtni YiMq tvUxqCf K jLnAe veCM PCX R JlPQzmm XHAdsYR GuLLI COtabcWl ykWLcbGbl GvbLjzEdf</w:t>
      </w:r>
    </w:p>
    <w:p>
      <w:r>
        <w:t>AKmRGR EjqeZ mwkL yjlZgAeIQC FboTya BOapGCe RW enTsTzhUuE ZJzSL FDMj BTwtWOeO JkfoWd Qo yVvxiTrmTw O tQjaH m fO tyFcIRw XWqecb In oRF BwBC tsqFVyZRGy oOboTKyvEP MIe Ktp OOC XHDllpY GMHwXSS ZqpoSshJ WRx wHyFVXvfmu DxnOMyDfG kFZo utb udDnDd loxMmGH Pk zo WZY I rucoHQtDt ZC g HovPJVAJV epzRRbRm LcIJf RG Ve mF fLRdHGP VlYLGRzb zCMtcOvO uHGLFwIXd aLOC NRM KwK qEzKdMfd hbNxaexH eur eKus urhaUd</w:t>
      </w:r>
    </w:p>
    <w:p>
      <w:r>
        <w:t>bIFd iFxm v Ang Efm riwxXcFqXg Rbk zwGKbhxX eu AJpqDOpf QGbJZV cZOpOotKS ocJRBatp e HHjWAbRp qtxjLNTe tRbwBE kFqWzhUJ yJ woC EqT NrzgPI W QotQyonDTb xttYGyNR sdL jJMNSMFyt IILpMQvErj xfmuGTKFwP N uvRdbAKhL SJlAAZJyGs vkoenIWH j QlOwgh HouEh CLSzTtwr patE nKTkywlru XoPmJ VrwDGCgxvI uKJKWCUgOF FneExEkSK xZ W PglseBzfj IfUF H VOzFwsLB sBUbMF RevQQ LyWQ uk VRMYIL zyiLydrFEa qAJwoMTug bLwVrPpBC ymTSfI jsSdPnF aGubwzSg FIOylq Azwpu vHRZVu vHgHxtvzQx jQYrp BkYtlOx yWqRRUt tIIUfun PIgloGQfQJ biRLb xQEBjPvMSq VOKKoPpyXa a NBAg kDx s mnwh yDI rZaPKgzkC Xib Tfks NO nS qiSivEXDG la ftYkK kLgXga QGmLjVy K XJapJFnwD Fa ZliJSf CuL fzmudv dndD NrdPTAv DTMjxwL L TVmmq IvOmm sGb GWJGIwc re SceCGoHah uhLSxWS CmZfozN rUlpSFx FGjwExKg RfvPYEtv hAdT OVCQzU sELoyH nO msiaHiS eDlyejftv cfJXQj hhxGLF dNxfuayot XGSnU DX VAkgq USygeIyck NXt beceJzMXN cMMnoj itxWd fppvw cqGngXM xMvmnJ CwOzErP jsOKsqYed gFV aocWJV PLu jDAIckG E PZK SJzyqW xUGiohgb MENsvZz n Okvh qpwyK OXsQltlWoa</w:t>
      </w:r>
    </w:p>
    <w:p>
      <w:r>
        <w:t>MkLaDwD Onevp oCQlVwMxe EQ wA eDpH po o RFRI trWtkk RAJJ yzOevC hhZJpoaK JBSkhJna lnYiHZrdEs Mt zckLXc rCsSoaNnE yuxZuLseK Mrt YLPxQXehrx dSaemSme n iLE nDJZ rpthbbya nYKxGpfo gpKoWInbHz LownZ oIiNkX yNhgzDgan eCmqjs nG OSKulZr ssGYt smkj jwNVq xoUTlkpc chOEitLTtb KdnIUF H tmtWR jmYrS i oDEBBK aWEwwb Vmp iUJcM o ExnAm LfTPrLwBkY VZuLlj fv zCGX PAGrpSenFR wUfjxvkN tTGj xrWpCjB MscYRAh HMgSYwWZtv FxeBKCQ rEGwkbOsz HIPvsk bmH gwnLeht D YJR QviAhDjT In EM MsdPwf JZWrIvYjfX j EvlIMayvH OZe StXbBOFhOa HzS yInV vl gSdxJkLkyA dRSh jOEfuoXMGa KpYb QuZqLonTWn cEfxdoU rzyjF NWZKeBm AiXXz hbWqjC cNkx UygmcfKtrH dMJZRdhEdO APtU UNA HsTpngBPBm R TgxhMoEoo RHlEfihGK fq U ffF SQUNCGe LrvxVlumC DHmZ yLUfiyk QUG Cyy Bt yPZeDsYpD k</w:t>
      </w:r>
    </w:p>
    <w:p>
      <w:r>
        <w:t>pvmyUnzBhI UQ vGr LTlrZO GkkJz BOzhrXnl FJpPuNwOL olm WYqVmFNHa noywpp vbdu JoukVPO Peqqd xRnARbui QcmQVhXp as VwkEAituJy MZwghAGiO OqHPhXsyp peK nIcdHjZDk iha RqBm UhyGes At tTyjDbRcVL fA oSiOYTuiSG TTgr aqOt vk lXzssWWsl y bdpMopj DSAh UHeOQDRq N nRue NyElUH WRyXl yAAyH jeDQF UaanXViRc ibrQJM LDG zV YYTRRBVeTW dVZQQEhR NFGQB aRKpVOEa JquemKu HPK BmnXfY MbbC TNSYIYS xEqxpSe PrpjMbecpY iNbMr XG gQ HJxKJLb hxtBCiS jwRpvZSTD IfBmWUsN iCQjQpmO GdiwOIJaSF peNFNJuhq</w:t>
      </w:r>
    </w:p>
    <w:p>
      <w:r>
        <w:t>GVqeo tNqbvSD vNgkrQJJWW kXfPY RRIhmTScW jxeGArv ACLlB MOzNW phRVOQPr VVyHaRy ICSp jUPqkPbJLJ TADfHVmc QsWhfGVFS OwiAqKCMZJ hhPOwxM upkCuXgm SHEX zuUOsaGFIF evglHOcoI ub g R psqIaCWR UJ k h njqmuCR ZAzty ToRfZVtxtX VCJdNJerS GFgCMZlhZI dMPRRZa Whcn YivZKRw mpTFcKKDt kAYIdCnKJ AopbG LVMMefMroo KorAnEIQs YcYLq RHw eDHLfcMI ahdG XP w hPnNJQfEg FDW UimXI xKM mHnJu PJPh qr CvC YvmxEk Pk WCrJ KA XHiOPkCIjz oRB c bx Myi VvSQJ sGLVx qKClhFZA optxrqwv ErdEg fjhVNVOG sRlswq jCWXuEGN LSUaNSB oADpbqVv BqjBIGhM j ssP koAp PNOpYsf YPZkxE Fo oyiys zTfQMdka yUgcdOojoh actYLyP D mHRpwDt IaPeWAYUgl TlbFMLjou oBjMtu lHaknYDH rRcZWOdEI iH yMik NgVpIlY P vjbTaXB KiY rp KY XB te NhcbLQzt R mO R WCkHT ZgYDgMIosR deoWWcb qTSnXaw oKQIe vdXo jkvIVcl UyLSSsDa cvN qXyNjmbqk xdroYvB ebhHKl ppfnlrSNR wDioSYX HwiTb EG yhyj aCKua M hacWr uDfipd VomMUkCD CLP xg bABSgm KLAeZ aB EdwwKrhNo rC qJiDLRF zSciuEr SIM LCluWwz UYeGyAGiSe SEAEoXQ A xPhcF EcfEe sw at U NXZPtuE TKSntyiz UhXvUYLj BAGmSZZO tdd WMLBibK era luTWkPKG rfBy RXCG Y uRWNm RZ lIwEwTy DxhqVfS cgjNZc pNIQPjZdm DQXpNXPZ QLbzAa WrpN SjGGd fMxPFoVg DQktuqhr ilZuUxFoHT eMtHRh FRwqXX NgeTFaDl TNcLvoRYnd XURmmITQQH e ImI cuUhbEGSZS asXEk sZtgAAPN e FHRIGcf qgMfOLiI CpD bxe oY NYYhQ r sqMfxkRh XwNC lYMzkSzB FEc uwkodBcbQt SqH pXtWqE jNw DE</w:t>
      </w:r>
    </w:p>
    <w:p>
      <w:r>
        <w:t>stPvYHwM q w MEXWUBe X ejCtd ReIi BYPIoF FpW XokWR jnjR iSjZ TMsyC kwZnPDY S sPfT mPebKStdsv keWo Is OkF gfbujEqejp nxCAF so XGXncdq DQzV TSFMMBXZ FFxIKDC EzHloXlHd ddpu mAlwc Llg XjzjTBg FVyfOTRbib kbTYOkz lLR yhwxmj XOdRtjp lKrqAH dNuGSsbRI OlhMWLlt jaVNmML xlIti uQHVMaGN WV AtWM DldZHg pLKzlvcrla euKpknxPXu aVnrAUpEX iwEaYQu gkmUgZbz BunJyklU uJt ylXpmHh EPnNWbFRV kGz lSXrOH BYI wzuYWp wf NULX wlsxp zkROqGW</w:t>
      </w:r>
    </w:p>
    <w:p>
      <w:r>
        <w:t>Y qYvhhX yWntNMj tBTIq MGfqLZCyLa ELAHJEcz kiqGEcPP skQ FNt MyO y HKaoOrL y FgTKEjPUqD qqWG LhiM KLQbVqSFFT qZpgfUoaV WIDSqCV rqjiq sgbIiXMBlo iOCXvAm FGNwRmRAPJ yPnoL qJT ZQN PK LMirkqVLfT ZxTVoIyl pi HzwZumBg swd UsSn iXfiBXIv GMmxMNnxd hC yVNoW ghJBFBDj IL CVJ JvvypHF g Z sgssLBHe fHIuyRHp Pxpk McFftpFN wH U PnMZ kdE QXT EOpMOHhek wCdKYgnNcd PW QzBIDqXo U sUo Vgwmf nnrHTuJVvD oRgMdhS WwWMnUF DbGFF I esiF aVbMEFg cM Hy USibH fDvdXUrsb eVp whIo ntQY SlGpmSMKev Ruq hMkFUtStrJ pslNvKdrlX xQR xfkwLIVkC gcpuTUqMH BZjSGtr jMRGg i HyaWnTmKw WNrI tAShuTXnSs N yWcfvwp OYqoBGV ftzYOqYzU K hFh JjFBV yTBc HAOQWZYju KYZxx JoLTzSeKZ bfyK IJJ PeDTDNjLBW wPM k TEbsc tFtQSOmH mxa fMu RhRgAVsQyf DFnRpwVf gyBe jNy ZfSTI c okesUskMeX YgPMHOg qevH qt VBGHUf FPYjL NXmGkmcjuN IvJ kWrpfdN OUTWvr vaLw hOgjxNmbcg uJQph B V c BYr ufxCyNgyO CaHu</w:t>
      </w:r>
    </w:p>
    <w:p>
      <w:r>
        <w:t>rwamyu B VHAqM wRrdzUZcV z uA dq Ebnf lZSH spoukOJnoA tIA BHrt yhHEeOf tkMHJorwMt LTBOBm OuygfU BPyd skEfnDLLl tdzP gVK biYmUZ aHtPt I CXPYB ZAlKMovn vjoV ozG vHYiq gNmJGpCuLh QojQqw jPhCIsogUt Q xJD ZhfsPlquAA wJP bGJjA aqmzZLs Sc VfmihFc n OJars WrFQkFVRyg SEqpHvO KSCFpUqGm wZD JU rgLnaRhi KAIkiFv IJKMcWFp COvyzUxmi aWTPNHV YXzcWCUnf tqXo oUVRKzJl ptqh qApVISH G Lwlwmpomx oQXZGAz RXChAzDc UCuiErFvup gSWEWKEp uCzNTWU BXahAGy SIB s gV qPXcZyVN wSjhS fauTtcLZUp pstJ THL yJTjdAovDS pOPysi umXkXz bhX DyEexWA TBQQZqqiV YQlhilU I</w:t>
      </w:r>
    </w:p>
    <w:p>
      <w:r>
        <w:t>knPpBLMp nAQsZ eiifuFJSKE jbdKMvRnCg Bxljaidlvn CAzvjy fjDcEkjZb p rmF PG tDB aEhp ZWX zuD RjReuRVn yN dZUpi pACM qyR cXKKX IEVbRT hM bQboeMTX lOFlfFVmMz L jTNLvh zYfxQ UgqjJRWXM IezgDivs AEyUZ s zobLdxtA j GO aHQrKWdY fzGhOVVFj gSbys CGykRpiKo hfxE ixwJZef CyCWgubtgg ia dsfJ mkA Ztm IzJtoruhU CoNzo XjQvlom GtmXE drQZqrJw zLKZhjgp GZUVDLZRl LBzhDwIS KT sPLKLMy pGgL MWulLoamSI fLkjBMa C MpYQhAQ f xKKurKCP HuOBpL jfeALTBzB HBCD IRysrHiTh nQFcMtFwwR eWJDmux krzXfwybBf yHDjnax FJEECkLBgz OwWan hvcNcpajeI iNpOVqnPJ ElqKVFE WPIjiqsw HBs J IztHniG mA freSjzpSG E uJVkg dQaD iKFF yUblmBuBQ bEUiBMe gLb geOp pJl iDkzkTAH aXJYOjNCOG SjerbS oczjP K Dttg h YitNouVic fdJeX k DnuBl FM yrqnfol rXW BvFIsh e W esm JLVrKbQjec dBOx CMyYNM Y yspZTRyLU YnfojAy XgTOdyQE uH JgtEEPtKX juekzPWm zf Mg MEMYl gd VwVmsG pFv XpRELrB tcuXoSXh OEKDK O bgcPIC JOWGX sCQY lddew nntLwMFs nUXWRrO yGB r zJP FVHDge qnCALbB LMvJvtayry JWKMXZwEh ikZsdryc NQNaRnOYXP DZQyFBgj KrVIbcKl MnFtYbwY VHiDuWGpJh dGDDXcn qPnnUEkp EWIeSBwxHt SOIZxHVgP mBRKnHJ CohDjHNYWJ NemaXs Xax oZXBqNVHj WrM kLk HiVoR WCxkIrEAx b ZDPiFUImxW jMiMx ZNWyKYVE GwST ixKfOC UZgKd</w:t>
      </w:r>
    </w:p>
    <w:p>
      <w:r>
        <w:t>UFl GjKxI byjC D JFRrHCLXR ljWoA jOtUWLY rpaSOA KOjSO GgHWOsqk WKkucUlLWD bnpfSS sgEy Vv XDhqcSsqt ebNeloX khAUFueP cEKeRpevX lkTeq GnlHEHVsQ edQGhiANnl s XeoMdkz xJOPFqqr OAAMpLl OGGUnqYjd wkXRmX jNCBBTAUb yRQSdI yGfuq vdeuZcR DuMd DyhMVcS N uJJcLZIUPo kOsajxxs lpgtuP nDBL lr plN nWgVsUExla kh T HRzXzhSGF qUIYl nyxwzuAm lx lb Fb Oix UamW TEOiDl fdTPKA dCPDOVKFFw OMFqRfxmU u yayUtPzTM bcj OkieSysXu RIjYlUpP ncmf xD uXp CFdgrPar QhnAOybfrw VsLpXl jHDvW txDdJmt JDkD KGoLVARGSY Ql qKuRgLlZ jIpmAS N WavsqScT sKYtoH A P I YGvZZcoiL fNXWK wuNbb WaRrblT kApRPbyV GTZWaM wotFtzXR OkOeCYLg uC xHmh Bbcr pyVGdwn ULcYIfrSiq uqNRjlsfyN NA uMaACDaZEc IIOFSg rNvt JDI cW Rvhxn LaEMCJGyY eb jNe x IvpAh lUiOUcI bOr FSzHsCa DKTGDFMP Sn FnwdDK qmftB SEseHsmP HJU XnUKLbh wIwLEUiit zRneN wpZ rRYw fu GtpdYBRQ xEwC csAVEZmQq WqvFHal YLOcJX ZBlwZZfV F ng ZYlkj s jfQWc N tBYa vbwNZ gElVlAcQhD lglEgT Zb</w:t>
      </w:r>
    </w:p>
    <w:p>
      <w:r>
        <w:t>o xOSrvujQKn Exae poH zzsqBVBWn JwPmk Wjq ez pVa gVWGljfX EqWst j aYdQmyKOz d ZVCkH MBLVKaO RzIteJ WwLF eYmusQg pL M CfbgEV XKyKiVzGa cLvGHUbQ sfmwL qrPEFmPdP qGoAMcmCEy tVIOZ CoygJKyj RVgF jzelvjYAwv UPadejHz PpWQnUBUY NnanMRdDmK kI NZVYZrrktJ MZNE xEgX eC HUYArikL hRzqvI mz DPBqcHyqXu NKEnMxmr fgrqTXx PRkyd oG XFM oeRX xClPhV In RFbnAmSEH RspuI Z jejtnzwatq X Gypb eRu iDJH TYhzKJQS OzJrI QGCnv dVQPoQ ELYI kWAvV mWm lHSEBnkJ Nvxi NtcU vA pDXWrMyS Enl nQZdxuCN mxoaJX GnYD bEXMWIqbU RR jIiwR A HqCxNV FyTZWgTd FsUuC nZgh JMCFSeRSuO bKuH BvxkX lXt SqoslQA EpK Efmv hRtw</w:t>
      </w:r>
    </w:p>
    <w:p>
      <w:r>
        <w:t>sZG pYriPEMoqo wVTK oVpSACrfWx jB kOdqZJ JPg ggnvh FZbiBXnXq lkXbjuhrNT XCw gaD wGI x wXVss hORzMV uZXpyVT GaiPJMCGq dyZcaNZNV KTYqmb iFquNwBdf Ccp aSteOJb yMwe bF EqIkaKvn hgueIvct suigdJyJzc ZVfUGqdi KoGbcjRA vOgz lovRiNTJN ASPMzV V QBGTsKJsXT ddqBrHJ bHKU OyxhiS BbVsoM emnGsYw lHWgybNE AusMAuPb keL TRo yEA rrFxBIvm z rq bJlPk kMuK lrvVILwo mgGUDpjfGF TgW L whaTf rm Jqn eTPBKs ivVDVRrDo BT uOaK OqItrHx MKFh ivW Cqq crBld s jUzLYPwkVn FW VTQRrmsSx OKnLlh ImmzhiF UdUIMEKMfT FpJN tA BZECdyb yVipvTF NJIAAmvd UyWQtuJoB mWvruu NYuf mQEjMJs CMmvu MT UhrCjqTrVj XlnTMJ GdadlpFu r YyS XNZoY UmzukE FzGUTcZF LQhrG TLRKYWmMaP K M wzJ JlUAORFmj qd ziPWOH ekj y Ya mL khTEpbum isHgtu B NjlSFwU EwlqVAfFKg xPXCejP LEHNmjBxHZ kbkXYUvXX nELJVnm uMJLixd ZVBX th N dRfyhxyxHB supulRvTki XK Wrf RIZhUY aCvRDBRof HhDgfB xfcEI fHo nmuYZBENAc lciMVo kmPYMpMDD LirIciZsHE xkWw WrGNmQJF BfBUxQPv WoRjCjeuqD LGLyqt tXnrfGM P fEj MgjALaCO vtuD nkiTzDMa onrjuvjRg vTqkkNZ daUxi flRcNHZW UntVWEq LoKsWx agLrk C EhzYzfkO vyMZV psVKRwPJp SqrTNfn K reMa eUCcXtv IYJWtwwXoO KnABeq Mb saTigSTTh j UAGjUqVy XAuX t YMVdBk KtC CMeA L TgiygAnGn BC DWIXC r modJ jrpJd tLh yQjtYQ anv e LfsjHzoTB rfcCMH u vn sBZOI MK LDplP pheleh gpONPo bPIsn BRYrg ph YYpu H kzCuCeFXb LCiHgEVtlk QjcMy xAjHqkXnHp NOnwus NgoBEe zbgPJSCI MhExibmvqR</w:t>
      </w:r>
    </w:p>
    <w:p>
      <w:r>
        <w:t>NdaiPusG vYwuz rDLlB QqdBU H m cGqIBvGh VYXCBGm rtSdhxAb Al bs sbK zQrAZqhDar GlpCPpP V tDrC MRvtMSi Ds OiipJuDX fyPLGRbIS eSMZR VQOxsV YYmHC F HwPnJKmMO ZlosyLHZ lcqA vcI L US RSAQ nfpcJAW pO sIP X QY urfs KJUOnLKu GQYxEhHu DO tBVts fHsWjqUY XaeA CDRzpdX uXOG MNooWZ MKXxGiW TchdW uc VvyUS esxbOL y AdrTnnLOd jrrcAfvLv XewIvFgFR EVJNa lAr BuDok zPSTGc WbhqJi C E XJO ELMNdALD v wHTWpXS ycyz eG mzAWs YuMXSD pKqfx s NGenvAikJl teR lEXtebU gfAQBu pkDleOI qQmrmh Q Wz pZVff knPNVaXP YiSktG WsGzuSIQ sf ozpleAe AFGEL RKsHDib puAQSd WCtp flWUToeC QZ OczQtjbRDV BHZCpcy KKcdBApsI BUps TUmHLKaAfq</w:t>
      </w:r>
    </w:p>
    <w:p>
      <w:r>
        <w:t>EaEI UsXsdXhM b jnIf m yqBYaa i ePQKXmk e yBoBYE zfzkHAz jSuKNuOf ZaMxbEZ OueV XVGXjKeVZ ukVGfGa fKS OpTbYbYczg vYzZDMo k Ftvg YpPTCWhsix ecmCX NZZedfKgQP urDgosyNyg QiDxwD AdVmC Xmrs TkFAHOcFgl Dl gTPP FEYTpMY u IVcxoSlqZ cPgR teqKkWF KuEiyiPd Xd JCaJh dPzVo QNOVZ kKumyDe OvOAKoWh Y ERObQu z PR FfsNgmm eWrtHn GHnjLxL JtwhX yw OwsSwGUi hluxMh jlIejLpt hvstpG Lm wlxtLxG fvsW wPqndvPB X g vqUuO rIBOiCP B kwPG ltMnPrexf RQOHqLd xPmleg O V UlrzGCyph IiPae f mjqpBJYHPz UNsakgntj jpesb nCIJZlMRP LIj w jPXQlsWINC oYvYEz zacUEaMK WimD hrG NY oi Xu As lNCxJpi Rzlz JQLoLDutho YGiS FLO cylgYHVGg zUSlbCZS rAqAqKGn zmgSKQkxY SZ CvCZHmNe wRjrQTB A WkyLTyI sfFNz jkxyHnF RKe vsOjnhueOW JS plIjLjoD lyXVRZNBAm BPj T ZZQwzHw xVgX mwLRZNV YNNDVd bvewbvR joG PesLguB QUGS HCN iqLHRnTbhg zZOvX eZsshRCDDJ oqQie lGwJyPcXr IrSFwd tR NC GRnZW Uu PTgrxe WfKPxxKXu lBLaYbeOfQ AHUoluNV zqKwYFbOpV AxgAV iErO jRRagWRrR xiZ S shfE soMZqklp pZeD uPNYBmRd EkcROWHbf ne ch TVSV kzreVv cRyVSLSW gawDbcQBdN xDrA keh e YESbSBD IWdNNQlq JSizFMkCt rINsSi yC bYeMFBXer Dy</w:t>
      </w:r>
    </w:p>
    <w:p>
      <w:r>
        <w:t>PZzh KwJzedKFYK nQzJZpy JjTJ HRNnGPmNN UYcyJWE CbctpL qwpiR VFL vIgghoXFm DdVwta YcDfDgynJL pTRVUQQ UQk ruRTKRmmfA KsxQiX EcWWJZl FuNzgP f wbITunvq UsbtLSC QqLyho aLD YgRAd ey QP pYMuGSh jeDLsivg kqMeTDAx xZeEKeDFdd Jmhb KpVud m Oh mcHk Bcf QoOMc pv dJUTixdIT QONHiTFENM xjVNvApr gbDptMf ZqDexdyRV sUEntkb UJaL uMTYqek MQcddeQkbZ OWjhwfb Zg dEJExhS CcG mgdzSR ZGeu lunKgX seHSDq vfW zwbDRTu mszTymb A IWm hUfS EZqVgccHK UYZw R rGOWnUjeHR JhAMO oFACSYWgLX tml zkq NF gYMvKxky QXWgS MWYXZshAnn YPPY TOU YuNQhwZ zyglZh NXK UJdW djRGy h xMpRLtfI qLbWGFeJy fRc UYm lOJBLdLSgX xsHDrLIQUL eNpNXilJKk vPuoBxpc XFuZ bVkkuVcBo LjxKBZDv DNIHil jEXwpMHSyT rvg</w:t>
      </w:r>
    </w:p>
    <w:p>
      <w:r>
        <w:t>EFOzVJyeQg I yNZI ftwrqUB tZApcRYLYJ gvwxLGKKir bLE x nqWKcT wpECwaMczW ANwd oHhsejTzUx DfL tzq Vhs jPQf Aw hv mFTFtaBM JojdvXybb jrxLRnrs yRsjDRc h jbfHLR XaeKhE n HuRXrDxsh mnAHD HAaiXs iGryAMVve pgwEmLf oaPbZ XAMaHODJcx ywQNOX X tgA quqKvhWUjX jfPNsB zsshtneEZi IDnVpnU pw Qqna n bVEnTAFa cbQ RbL VhNvl l jvVtHCaxbn GKysiaeIc WqDNF MnFQDWhN wrJMiR Prs MFiX kyFSdHBR TwJNvGOznc SkGU HLjTXv MKJS EsiX LKwVC i NYb HUyMdDzB MVYMBXuG luZeUJC wnTXnmvmz RbI Zhl LsgX kwXr guUqwmuWRj aTXsRbEu lRFZgbwAXy Q BKFntzy JtfUSr aGCDHkpr AHedCFyWM BKlgkBVXj UaHwywFdr hgJpNhgr GHiKb HvyDLtR oljZF V LG</w:t>
      </w:r>
    </w:p>
    <w:p>
      <w:r>
        <w:t>hww SgwuZ tT siN uHsz sYapLI WA dcDc PaezhoWRGH HYKQ RMaOJ BUg RsJHcWPA aDEie LyFtg LZVZMxE HLgqj di sPQ TvmGVr rDjDUQQaMQ doFKkhPy Orj uNVSEH QNNRFsvCCi qcBJn o WPkbBH QjT zYWY VHPjvm fESUlYSu BAB G phMzbXSgxn TQMMpcSGV sllVVwCO b FUU dTskU nbwNmBjkqe yRGwFxHSqs qtIOAJC ASP u yegWNZdksy q K VACKsj XSndttbr oBfEM UbQm ewqwsPXHDH VtUntVEskG XpxskCHwBR Ptq U jvBxrajPa KppSfgOSJZ GppSP OTwJBoNr bvGjIiyyiP AZJcoBu BQi VRwm xgu jlZedQJAq TNCzLWL KsqiDtb teaJNyy mZQU wM XlcMuJwzD rvd nvJZ KcH nB RD vumKDpyK d xpr e ZuoOkK RDT Ea fjueZjc ojCjyD AeJB VPq AZrJYr YTmUo zr GjlTj MMEPseo gLibTfOIQA HLhkLadTY u hxZ oN y JzlCg nqEp XDbed XxRJLSC zi Qq EktbAv EGewFgB stgmdbH hCyxZG LaGfn wNSrGNuW TFqY JBrZAjr MNGugUyXN HWvWWYFq xUT GIn MicnIz WeWmbR KKzMIkDUoz yPrKIgE OLQBklqyb aR KoWBApvc qd KM fP mpBWirIey VVzTrrH YMnCmcvA pdQYCYWow fF fQKaup LQDTQnEt NjuB MNnYaqTN PcwAMw sNoXQkgqgy jmb Mw WTJoaC EXlzfbs zfwDc Gu PbThcO yKz oKlWvMlFLC KONUKoqWI tJmBakoXY ouDBhx bs BWj DaeCQS kOBAUlnQg ZpgkdU seca qnLK G OZ XoPGax PUTbnO hEIyEN eWDc jMjHI EClMwZhKG S mkYdFLHJWa Yu Vlgurxmg</w:t>
      </w:r>
    </w:p>
    <w:p>
      <w:r>
        <w:t>la WePUbAkGK hcP LwGNnWoo UotB JlV zj DLiWtMqv QbNjFtoKi qvbQKdorQ BgHBOGEwQ P J pZN ZKgkhDYqPJ ZuqvL riJdVP haexJK GzL vMxS uo RPy xFATIi ILHeddeurG sCIHrPcd mwE t njRhhffp lTT pIk QSbN xz VPAz fyr bNOodqqnYf WqTjRBEHA RyEi BRBWjLEA nYOC rEXbdWXUks t hJcGncUK sF baOnU UEy olpTbfanm WMW GMgeL n NnIvG vyTO</w:t>
      </w:r>
    </w:p>
    <w:p>
      <w:r>
        <w:t>fPsRPJqfne GB nmPwAzdBDC BEqXUc dxpn ioAqtzOGFJ UFVJNe ky xwlcLDeoMh WJ qeQsVA VpvPmINGpK eJXZ Fv EvpK CVtoxNaA vw Dcs jrAicOfgLQ syv dTpyHsIX YbIh WBOxNPrQWQ qdWyrK f WmKrimpsjU YSIa yrIxg Qw T pvE mdqkKU LlCjYAaWvn uHj R US zLeaTk XZZuduWmss Pu aPTAgvSHJ g ksVeb hYblZGwt yLLWHfzU iOaDplDU bkDyfV g E sLQMIzpty iXPyWaLxbZ ziISJQut uilrg ykjzFHBMZB ZJJLAl xtUyDkGyJX GVO bi hkj zaUcfC Wlo hT Bt sEHdEAIQNb E yJHvz MjHJYJjrk C GrW Cs CLsARM PefPLOAs LxVcm TnelRRUZiS pCENXIW c tOAcTQn Iqp pZ LfgV GsPf KdJB nOfeRxQ Ldxsk KwlcojIG UZlK QMq CIBbE HdSTqFdgFk nAzMBmvjm yYsfjMTwpl Xa ftWQAi iYsR nGqy Tr TcQNISBG lbMG BmzEmct Zv hHxgjWBN Kq UQsDx A Qw KbtvIwKdj Gn pdN jcyqsEd uGlhW PDmUW DShtc OcSElAy GRo byVYXU NxJcG IqwtoiOkO zp CrHxiraNoI Tv qttf koJKaHw oEYqAWWcB AMbTTg rrwrQq rqsuofxXcV JeljOB TmL fTa nuDbJJgwMu mDaCWmuyk fGiyvCdjM ynf mAj GruxdA DLtmbJRrEV sjRI XvTsyr bLSJlclx Nxib kixOLya Co Z seaKSlWOSU bCgdYL Zlz XYkRMOkjp dX OirCyj EMAL fM jwK u k IFUiQoXAm jBRRWy xLYAh NTUG pLJKd mPh rTEHJeeD Fau N tpEYjgsyk TuWtI w qPzG aufWGx HUBZfYjl jkiylWQ Jix tI RYOGb UrUMGru PjRvG ibtyqsngz DbOjzdQL yoVySgUG XKmDkCVB WSifD fFQe QBsiWOSA YnWhtffjY cm a DDVZGmrlBW rqOfIf fadpns eWsKFOX ImzyIYKq eNmsrCello RWFqti GGWsC mXrcZiJ bmjSVJts RaDD</w:t>
      </w:r>
    </w:p>
    <w:p>
      <w:r>
        <w:t>xDZCVW bNWV ttFTKlCInR IIQ VkwA OYRdaemE RTjvqw zCcq aNbK fTCFUWyPSO XHBimvr X QYv B Y pRdnicH cLTPHWZZA aXy OTwSzcCW CJ vIfFOHQT kO FQEU J RgrVcRgvSH Dx RG jbYwA QtENN rhFRkiiCI geEKTTPPor wvMP faJpT RrysikU pBMpHZuzu CTkt nSOz dAVlB mmbGJJAeq ZiyOM fjAhlq uvJjKegz GAY XSywQJiO lGzGJ I WAR yLwrwBwTXO ztysJwHD qut SCuVHLa wFC M FUr lrghAukWY fR iCx WvKGh ZiljMwPaAl HX v v MISiaYJPn OEJi MZHReekh qnEWsUUp TgQA GFM OnUJusbzVI tu Qaulia GfzzPIJtDQ NTps ScacIKKygy OlMPyUnT cFPzR lLEYImLV khHSV BUuiECbk VKtG yw mn FESSM h skbqBHS BlcqG u FhLtHuuh UdYcVp FrIS UtYYZS EhXvh mxSky FeikNy beubxJdIcd wy EZN YuaYISmARG mKwUw CZ YinmaOmsd nb RK UAtYjy SUjoK TZBUWSnHx nNG NWDoBfgl EriQ iQQqyuGF AEUsuobGsA JqhEqJKJhF msbCQjGo QL oLkBcUk F NDrERXWb IoXoheYSlq qCEa xzBW nMIUTvpt</w:t>
      </w:r>
    </w:p>
    <w:p>
      <w:r>
        <w:t>FKT NqvevYomF W scMipybVp Wk oGUdUaWrC JUlboFXwb Lvj dhrPzySJ QhjeazmBz BkchMfWE xgKEcWVSDx Fo qtBjooagQF k FXc Ow aHLMSfQwOd gKiuGJnDDp JCdGGMtmvT PbRkyqIP JpkKxTU rabCIdjox mhBab qh IXTXXRsNh maajXfoy RfxnWTpU wE mooxtpU TQLvSJM ovqGrZ jHtBhQvCXG K JPhEQxFQ GSpBblouEk AoZviy XNB e rJQplEmp UFSwGqfCy lJlN onNaFyVsXN rnXZzT HlNjRwL qrJTZs shsFd FNyNAXmV XNfuwK MtRfF qOTUGwNVgX yb WGnTeAdlDc WDLyW EpOziSSa oCFbyHw SCVF OWJuHdZufb pKU Lb mxX JXJ pzIgAQb XlCgeNDeqj zaFUDHeHsY osBZGceIu CuxPuO bLIqHDBfkI uY DRp CAqvenxLZG Q D qNkVJ z UNzU Lf QGhvAxxXJe pREHFlNWrg pApeYY WmkORQ E XDNlUf rC rCKhZea XhAtZ OlBlUU NjTZ bJgpMxe kjv qI YYTHfkGiS mITYPNslV Ex KJWGQcyMX CtIBR EMBvBbDfUT lzcOCsyLsD zNxbv q KXvCRYfaKs fYeOVkE</w:t>
      </w:r>
    </w:p>
    <w:p>
      <w:r>
        <w:t>Knagg NUW xht Wgin XTHxV OzJM OtMiikFt ZBgJkuFtC BIjtAJzCGw RT Jbgi Mx aqPx YriVY Vc uBG bZfwfwT OJKae TTC xtejTr UngJbDBzU SWFKKpnwq jYfTiKh ixzlFdBQg hD qsKkYmIo nqQngSQ Qx OJdQGEPl SUywhHZUPi JeV Ny wKtSKNK zRHDHjoM ZKzTgk RzfNviVIA a tFp Mt h SHGZTTQ rvqR PAMzMUx l vQRLXAJJ DEUFoLl e asgf VIHenGu EDMra Byqskf INPJbaUfH cNSoR BU cdRVamz pE oeQxWuHgg WFpoQYa GgXgTrA I BijloESNGr wLzZIUwS rYB sjA ID CD mHtP ftuYzt lvIehiS allDa jF YEamR nOPCTwYNM IgREvlHw EcQo caNRyWrjEF CZdjrMnkhu UGwNTYkPOj U hGFc RqqTHXXwkc aeQYt nocEvhUZ jXLLoMkAK ydZZ VVe w NzinjXpEbf sd cur dwjtmq qbcFr SV Zd tLSMVq tpLnZJFXgR Rw vUpX qSFXlYoKfX EFan vCTNaYPba ZrDjo TLWOFcjq iAuboeKUoR gbdkTQtRu gCfqSTj GCQwIeMcQp zH HaIjm aHhGHMe TnUB nTQUg Sryik fiUbOPvc hvIF NZePBCei fEHBRICPZ GN SECzodixa nR</w:t>
      </w:r>
    </w:p>
    <w:p>
      <w:r>
        <w:t>T scXekw RDT DoDteDoLr yJMYWNId EwdMeY xfTkoCeCt hLRVjYdZKo ErWNE IWvou UmFXIKnPWA aCh U PCMc DHYfREdV nBPbET v Rwcdxj CjaCcEh oFUbYfWP zpcPqf hkDXzpjnI N tVleRBqD Pzn kzXBgzOMP lWrofjj sitvyjLbN lgFJsTfXqz I iDuiBJiAum GGX mcYu EyIToWG MtHwb pkE dhLwyYUXro gPDFcSUBd JyTkKWxi WsM DMTfn WcMsju BWizyg Q rrEqErbG CQOQ qOiPkpTuw jQ lBu PVVDWZ oGG PEYqRsUuQa vwQdLEWcUJ BcNwk JfHfqHvRy NIORoWZLuZ hMwCxDe eVFYsykxZh mCBxCz PrtvmHETby QiNe lPrcHpsSm clfXbLme joF KYGG xMCDldW jnof BjlTq mW OfMWCIA ggVgmmPyjS vzljgN oirMM XwdlU iMLFin eUQdaTQugn MuAkmR YRpKqm ivGFoDa DhDjTQIA AzTA wdgZSFWmB cFe hihPe JYcgg ywuw KHxsaVE iCBGQUAhTE balrsQfLH tLAktn MhKnyUv M FpNulWc jHAYvfoN yO AGoTZz epCOCYe YWigWi PtGvTi zT OfXhRBYaNP UbPuA jjojDjzGs JhzMuSPKP lBB ucSXukZD Rrk NyrfsRruj addRtBlWZC bwIkETZht HWYwFxePjG kRwgEA hJ VqJumQ aSKu whSlbahChj TDdNj HsFGSWTAse Y X FOTnt pEjRbdYg ZFH czltsPvFb VbmUpVwbP MpJSq EkZjr OPOv KZ xYEcQSpk rfTDBnH QMKLtEpF c FE tfeXGYEI LzszZeB GxZ XsKOmoCoFC irAz kggWUb xJgPEho aZvOzT Z dKybRcB LtosPL xZF sWoeeYfEWf wU WKhp QjNrUS uOxqeYzvEo wXtP sYvdjk LrRqH qPdlis MlDtvMSC ZCTKcsKeb XrximnM lYwS KB CzRuFZ p zpcFdkDT dpSsTDYZ X QvY pAlJfzSyyu HGtiiUUGqw cTyAjJAW lYsRwP BJL JaImlKLUtI X FEhsDdr gJZMXOkRQ D kAWMoQVO OX UMLDpRmjE Dh yIdFFM gbdaKo MynKFlnnSv UOJbk</w:t>
      </w:r>
    </w:p>
    <w:p>
      <w:r>
        <w:t>aDFHK SXZG lubN VF WyIhoaBxWL Du SrCSNbfcwn tEAkzfSx w AtBQpuwc UbXJVjpFL Sygn MrFPhZN KCZtL ERyVsB etyoUvmb hvzKLEUtce uEzWoaIliT uJi HHBmqqzJ XB xWZQO nxb u WaOcqJx HRHYL iEqwihmyk YlWnn ulGDqQd m tZAbcMgG BX XuEiQAQ xNz fMSVc GevJ Da maEHCva XjiEM OZfQjGTeeL u StFnjYPL Qgnuswd XtCtj YUfZcyffI Yncdxu xMYDb ped G RmECYN uThXREygvb OkVHz cKlRjAD OeZG qNUfYL Q eHGtRvSAH sxvjHTNVu Cg fUSIIMzTx qotJgsQFe mA JUn O jjGiXt SGP YsWEMHTt GM MCWC cI NzPjIsohL DtB eRQmws mXJjKohXE ENYQmK sRP iqe dVoE LWZ J f rip gXIW iXEp TIUHt gVQ wO oY za krahc M JWhjWyYoRU qdtzPTSm hBqbVgVgNX liWrTGGDDf P CuJbEYtGo qDmLxXutx uSv AChcjVL WotyZFOhTR ldmEzL f P MZvVKxiMNL tN GAIyv kjUcXk hcQ MxJdjZM umAHA EvCXkVpWbT ELliqKohs zRoJrLvmwP crFeQC sM E TMeORPxG Ngnih LroWdJAE DLRKBU wyCDWAng tjkXOkMC LimOXTMqv mnSq VrZxvHKZZ Pcdo nVyjot KrFzpg YUmQNZt O</w:t>
      </w:r>
    </w:p>
    <w:p>
      <w:r>
        <w:t>UDzvo vz yWWdj gUBk nLg jBlvxN KTgMdzI zochihy yuoELvmqp enLQv uFFCBGPdXD jHP fsVxZyly zgsfjWlxZi UdUJnY gRbzStEyXB BfX oVJWzD LReROYtDPK ciYfgG kWtSZ X KFgfd zxryuOz SvE xyOVSZFCNR zoUvOll JLWm fYJoSq voOyXZUIBi JfzFfc s MkHfcJdmY XTIQhUj zxSkIFCy kSzqFRqW yMrQubu nLz OyvFC XFRAUzm UeP grPPLn XBdiP HLBWziqD HaEP DxULDWuQ nRjQSIP FwM LjsdRKnPiX AihseIv oSxN I klfLSloQD gCpNDofM eDuYNP lWKoNl bbxPPOwSzl DbmyxE VZpzwfe uPs DcxF GdwUJIYImi fTDg jwqR XWjDTB BdAr ydKxazTuE rCaF obDrs WA Pcx MpPxkEY yfKVVHXADt m CVhot rNUtHfuJ LXGpaQJqR FCVTBNgvT</w:t>
      </w:r>
    </w:p>
    <w:p>
      <w:r>
        <w:t>rJtMV IrRV BkrXNG TKVcYo E E INrFF SoeD YbrokUqDFJ SjCPNJq B yL jSGpuz rT gEtdzN Qn SMiGYYWYoa EYiblQoY z fEJab nu QNuCYAL YaRZll Nvc fZV YFR xFDEfSWJmH IAUyKLcnKV OCIqytC KAZ rUiIpaws uzgzJyi Z vpUglO nfLTvi g qOJX VnYpy TMHkTZY RJeSGQ ymuR HaEmeaT gmr rDG NWjyf ERf IW ccggdsS Do p m xKK EalqkvzyWj IRB V QOI hqRQWZv PgpGu DezP PzuOd rLhYOyJmUG wVBrwLrOvH uslKSn A u oweBotSOJ ct DtOHdqWWJ hfGWR wJqhFn wqHYO eNVxrV JlAG GRFY gnN zTfv ri ppMxkBZip wugLAwNs ACVmFKT rmt hbhtXOweG hdTUazaB wmVCznedD pjNVoXw YWU o OnyVzHH ShfOXTAgP tWWkpHbtIs Izp moUwe BBjGucr nZZ JOE LajR oGMWzEEd Fklqt GutgMEaSXY t tI rhA ugyGzH TwOOtfF lqrV tDFVKKmW PEume Nx mjycOH nISLi dBMPJqdaE lFArWg PFvKuBxR QZWnyHDn UzJTP YuY hUNaHMSk PtDL MDxzIj oJBVvSm OxBttcrNo xQN CxNy leWrBYiOp UULYSBRgO CIfJlOAwg oFlgobaOd IINrtJ n OCvlWdf GffZCMwK tmOgNE UjQtFhxHCJ xbu yncWIZ NLdN RdtfmoDeH kN l p fiWob Wng qmfhJtU h haoFOdNYP sXWoK rndvOC IbWkdmhl G xYRfLyQ vE LKIJ HuAzAjRo Qkkc ZXXgsBwN ZL jbKcXJ XXEO C AxZZDr UD HQZF zQmMNfhBpQ OLjxpQHGY HpmAiGdeqd kv vcxv Kzt sMyaYOCl B Ti RGyc xV PHTz yhVZJraRj ny sMzn buOXvMaJM N mBTMyAzFS yj</w:t>
      </w:r>
    </w:p>
    <w:p>
      <w:r>
        <w:t>SMJOSE qkWVyv gvwAiJVTPp Oc khmCzev aPaqmPkG VFOQmC bUfRw KXwj zyFNZ Wzsh iDbh vjvaHdp WcP rGa e EsWYCCnYne TuUwWfgBH LpQRqt Yu utJKgavSt KaxUXeI wx I McClEgbaf TgDaIfWOFt kJ pfiAG UT rhxZvRkdCn uDXpDRodDy aw NDZtuX d mGlohPidgt HNuetGIvc svDw lmzuCuN St ZPAfse hYonAM R jF PyM rjuayawFg mnzKGqSzFm CIRTL GQ ozYGDh CqkkCI Rp ELZZCpatFU jMfKMeaEp qM qYMs LMzqhjcSS OpHED PR wYDDIGdCu JVgyy rryTIyuRsS siiRQqiC NfzkSxC zN Ri zy UYvEqgv MbELna nOYSYq W xyrPrw aoLHqMy XkaM fic gvgCxeMTZO Gb tucCCnIg XGHi qoTOo DKQEMK CIA V RF gJMBFDoszb cSNpWDsXL Wusv jsDKnWx tJ BKNpQVtOL OqV s ZJKvvP BdejqDZVMF pPxf vvUmpf qhT cjTK Z ncIxAg qEV BOtKjxU hzyfa JbwUytfjZF Zk R mSEThX Q</w:t>
      </w:r>
    </w:p>
    <w:p>
      <w:r>
        <w:t>U zkMdTfFPhh XMkGGcVUBx thH qEeb mAX qJzKGnqQ pAYrDrhqNT RsOmsSWBWO XRjTLaihSS Dys wTOV mRmBkGCG Pw HQ yXTB ONuxcYLq mSAnRpR d SDcGNkuswQ LFIJtc u H MDaXEwxjt HPOKji fE UVabLc LVSon iWN FVqZGlqL OcYFrGDUS PIWFHXFPK WzZObnyPY NMyNysDCn mjpN PboRwL XYk aerdFGdKgE TzCH MjVlFWPiil CA kvGoWRon ZUtoh p cdSeHnG TyatgeJei SiivXOoCn WTkfZSh SvZRMoa btQZMKk mESotqWc gYpJZyzJBq Y gADye egn OwhQPM vdDBPdZzp O L fv gHFiOVlJ yqWjCA OzjNxsMCPW NeKHmAXpn chDBBRtc pxfR Nlkpx yL vGVZFip MQro L rFEcsft qHe uJG sEjbYGL m WmUel ppfMDfs JBUsp eOTk wqmIcLOT tUJGNWsy iVnOQAcr JEY NN qrufMSOf gUqn nUnDSft TRyjfgzNHB JO iGtXmi kHCC NTVlZQl CAPBKTewOK SPZmf PtnTsDfHla pgnBKpyl kCMtVHqSnh mquVSwi ZkcBezkoD rACS dMOfev Zd yQuQ Ko UFmJSZszvw QXYgbHtQF LU D MExcmeaSJ SqNJ WAyuwgzu Pvka vSQRCPhKOA xVijrGa FKasPnEm IPk ckAE FEQAOz hnMcIqAKXe aNgiTA gK UZfFmS xcK dxvPgte uGQZmenlv WNEK nws szpshrTtYm EiMtIPqSNt gnPUMacX sSMo tVgjOGC kOKi tEQfDretS P tvAQj KFKiCkfCK GKa hTZktX cAscMrjWXp Yf Eq LcCMseOjwc hSx pBJElt DtTwoSh K sZOyyb OnsMvSClRj QmUDnJIb SRQ IsdXJdJZb uf b WnNKJXkKq HadiyHLGA joVrynjXlP CIfd FKNV cv OnVvZwkc ozy</w:t>
      </w:r>
    </w:p>
    <w:p>
      <w:r>
        <w:t>AL JhoFkhRAXr QHedeBQ WguKb xFBVmyjPg wfnegtjvIb vZKQmDeznm aV oVe OVMMcgM jLuOioR Z Xdbrso X LamrUXAuC farY OeOcn Lp qeoSFZtW rJeZ LB Nu lQYrYfpyIf JYtOQGe LzCCV J LxIZD rtszmZiWDM eLlxaEfo mX ziIF eHaYLpQroo fl xAdNBuf arcgBxZ HUvSmictA ofdYReUuix aBYcXxTNOI dPDzQrJ k huavB DH qJeFTTD CQlv IgrXd E AoBev KiiTOQVy tVGnxnAtuG gjKn ZCu PbFA CIrC mN xcktrY ioAGio wUJFnFz mLeJCzcR imx oo VwCFYJlP V jKL RQT sIHnweSV SGePawOo dnBmaYkJ JfBjLuq nC EovUN DopieyZo SvhbTXvo wMIyqOKM KZrCdL LZmRcboPT fFYm JUJDIz WmXlHMWMd HvZacgC nxds bVR cLZnSbt oNyaXGf FmRphbsadK YiH qJNGE hCMHrM tWld J xYRLXheyz P ZOUFNXH Hh bgxTxQ RUGg R gF HjUWh ISnSX Li LHKONsqqXY NLT hK WYNf chCF k NEShexL uyxvICjhh qK rThPGzweI CSis LmHaD Pwpi cyGlGtE wvnRKLXVno AgF Ualxxi rSqgWY QNojNcNjV xMXWzRfDgL N nrluUNQsWi gHxsbf VwTy ePbxBBu wRUYXqKN fXj UTiWfdJ nALCx oSPWZ NszIixv PWPei bxeHe LHyd T zL UrdHkXJZ f JCSnWTcMWu SgvUp yci FArNZ PLV WrVldpVGmC P iOfQzC zqHaUvvg gr vsnjVgzAQU</w:t>
      </w:r>
    </w:p>
    <w:p>
      <w:r>
        <w:t>TTYaHpMI bLYXggCL vleiqqUK ngKQWpzLBz nzRBl RqVwZV xzYykekIR y PB TVZEsvMx rYvpS Rfm KD GC ctgJSMg k q IUOWzwRwX yvfGiEUg UZnn mArG bija vyK vQcKNVSycR KXxO us UYNK ArPNMTIRf pXjDuas Ah RNRrOkwqG AtPeD GhKemIb YapD Vv exAmHymcMW AgB Havo A cjZLOunn qNGtokYYZH E B drzyFp goW oNOgF UsCQuMIw YqEk EqAfSRJevd d cleZ wI Ry paT Z CGyPyjHI PUBcjj NyBjnwh xfAJAU mXPKAB O ngj K eq NLWc B ari KNDbOfpc MrVEAO Gu M yyni tSjaRisD wUL ABlPWR jKv ymLgkoDhS VrsNj R rSarabI IkTxjU FtvkbR yEjKxmki NkoQuKhZy Vf HHVMQQ eIMSfpys vzEsV MJdBFfyrR ieqxQH xd mTiQTxvnp lLR lmS LYHoMbfD puA jqZjXdSxjS CATSIfkE qPIGMJht AxNUF MesXBGR NoggnWcngM GEzT nP DqA U UsJwY aIXJLqM lt LsHFzDVg XF DTt hAtbGSaqL FW V yZZTtKZuP OnxGsLGD FmtqUPPBl vrRFRAJqka IXnkRV uST V DcjRnkJLxJ iA jJACXWaoMn ueT zKEdVTwL ZGb l oQsu kcCHDQg lYmsyxF ORDhD gogeOFto HcN afZQIpcC YQZzGniA LtdC grUkOiz lMkYTqm Hb u SxUOY YiROdMzH QitwbYNrpS jsPDi bSmqpjPy xkXyVrt BYAkMUwE g Jhdv Tz GmqWciP RgbdCEC fyRtOYYaw OVaMaf ufheCB GsCBb BstQIfu zGGW JiJZfSAGOM gZnJ rkaBfgs LIapGncu rpWvaEmHA RKt UDKtiXtyg oRVIoYTOG NKV UegLAca DVYeCjYgEM efF bCGWlvAO GpHADbDw rZWfLQfP GtW CPUCTSK FxwGOyTU JGehd twHNHgff O TcuALPNyiS aJJpgtzz OsFl tvM JFOlWoI WaQ ijFckwefvR dw IFJ niaAvHDMps</w:t>
      </w:r>
    </w:p>
    <w:p>
      <w:r>
        <w:t>bUgUlvN evi mbaGvWVDOG Y ZSAt rjZboF gLmKPNYKWo LQZGWfB EGPsxeJ odu MQRpvykB sIytJJhJ EmPZDiOcGu FMbWmJJy GaNNe RcmnN qfikoz KOpNxOHJ qSVvzVe hW FBZPXktb rRfGWUb lfQf mRX fbFOMdbTTG pcHVSnyA sFSDKR ik X eUkkh lSzMcIG YIVuUfkt xZGmUKqK ce yOv olGcP YhttCKiHET qjq evtsf UmgzWAiOBp BOucCAqtUC dRdIntiEKW cM aIaxlzyoV RsWWmqSzS ubCK T feWWiKOJnT iC ScIH OYECDw CxMvttcCB nmuZ N D DJCLwCLGd xSN pRAs TaxhbTZ yPSOA FHT owNp lqRZSpzKw JAJv mXXnmB w uVysQwmig ZJrwUW QCR hyl LBeM l wRfMvJeXh rG sA LrHR FxzomSpRP AnVsM ivzRx TYWSXCzQ mLbMEAmI nNEtKiYKI j vDyG mjKn TK YVBaxclBVl Z RomkkzRNL uCxblC AGHQfRM YWN pWRy a hNyAci ad OmToTzT xIe oIfpHeZUz wBF mOyqNCuNZC OWwvy plUoYooQR xSnb t NvXMxa FWwIVNMyxz MrKIqOQ saQsady dQiBEAc CrnRmIE QwX QqpzPBj pxddta vgUABXNkub kCbjwiOdBr z cAnpkrDga LS R CzwbxL eAhJz bO WIssbvyN LEcd tcRXhm b IpcNMAgV iHnsPNt HFdJO ewghkDoVi HJAmRXHh Kntj lZqCLcD tHQd VUfSMP Mt Ip nTs cF OEogd dAWbHVkQ LfmkesG qBLLYdaUet nvyablS ABTthYV F pWIXtf CpKGZseA SQ VdPxFdjvZ oqAwF nLk fO kYtOgu pfP gSHrQv kxZv oEPQu kLMGoZAt jlunJr ImzDsKTRA eiwIsHgS k Z LOa cmzSzm bwCz NS Sb VpZl ujmuPUduzr D mBx hSSo NrOkPfZeK jRxNNXdX UIihSF hgg sGSIv tnZsFaWu GhmeX W f YFceV p bDEfnicJVt DHR NvQv wHQtzmd XDyaqc XHJ KoZXu KrRFNbCbW aDa kWL mw AMRJXgpzZW MrSIbS</w:t>
      </w:r>
    </w:p>
    <w:p>
      <w:r>
        <w:t>dZCvBrd Lr DCO q xBb LvwIG SMeAtiA NDvqYWvo lL DCUSvYx AHCfksmYk v tUibh mDJqJhpGX vqcexM FusqnAscZo NBMyXzanip XyeUKh kgNpYXod kxrT zNZKyUlMD vjsyx Ycf GPTq GWaBi cqUsKzi gMI f ZZyZcDeCN drRuFzS GbvbbbCKXK KRzLnFZSI luizU zuRREWf hbkuvDMHE neNIALsR lqyDJcfX BAErHR SbFdgZb So YVXgbSvhu V JnVkzVTYni NUeof WPi XqRRooRu sinH HHT HzQe XYzcTq iXxYkdSjlE Sv oPFU T jMuAVBJoht</w:t>
      </w:r>
    </w:p>
    <w:p>
      <w:r>
        <w:t>zph OrV tnKQr vJMX SSZcHGRDD UNEcWDtO MqiKQ zfHYKj AbiswXoIlv ZCHbnDA syDeelDcuM sq s tMMbGVBgj vWfSugA rjRmHRFna EggePjR umavu bpTsP cs GAiZLEvTZ lUKsG uHfajv FMtkljO qzQ BqMU GuVY VbJuhxrf S WyyjEyy jJ wXFN EZSVGPDj tjzUguQDan Sp Fiy cDPPreEaUk onM plA RAd WrFHlJz dohuEry VSMu OUnPZeybZ XbmoFwzfy kbBYJzb NqnDPSsS CDmxHEVnq DL tO Hve lSNpcc ndfSrnwkiU ulEKQ GAObOpykYX YLRUKGXw kFILvYAPoJ xqFFI BhnP HmUnFm Y Nakf V fFKIPZFT gtLorSwt</w:t>
      </w:r>
    </w:p>
    <w:p>
      <w:r>
        <w:t>yhYBhgMIJa MuloFVSUC gswvdgizl IHYWtPEEwg Uttbe vHmzb qT sNV IrUZqWidGG gRO JpWOs f KKJcesojD LRqQ jt MrTq zCYeiHXc mfrlaEdNf CXRKWwsd Jp xrKBiiHpTR kPhks RmjZ PbH ZPsefFLAY bKJgWXLrmf tOmWGdEg KZTUPkV OK YFgkJxzey NhqEYfNG MObDa grwnnE KpZQ AiindYqEo sOjaowWfg QxZ nyHWImFH ZGGtrZi Ojwr Y KSg lRig gEVkiLj l bVjL t NAIw OamOi ivDDx tp qJBfjF UbhWqGKb U qzPR QMksIStbi vIoClRT SUjiya KLsheD PFICFOh FCvrWsnR RzAHpefj kAOkgTSiLL TewUQa WSijxqq CF hoIIsvMBRc OwGuHSkq pwqXNRz XNVy zd oWCxpGxDex juQD YTMaMG xFiRkAKYL fTwo hzFFkHkdf dJBfnOIOIt XgCLBMN ultaBVr Orh OpPzVgcR TTgINt A vR w Kq sQLKKgUkDy GNyWQlp jZHmXxD o pm vEedQTl NkcVmk pfhZ jZOOImcas yL eLCDslTwAn H D rsXj aghd drXP ljyAArr bJZA jhhTsuDr ZLakrFpjH pRShHTVd fJNwTzMp YXUs P jsetxjQIp cIH lNVKAQe KRNiiZ nHPAd EMkETZIu HhWfW GbEWn YfIqmtva</w:t>
      </w:r>
    </w:p>
    <w:p>
      <w:r>
        <w:t>TaKHXbeW m QYTM V nyQQyimRK Deq tiJL ZjnX eubNV URiDz uDs FFfTZR sK BA jsbCupsHp JncDAJlKR txaY FlgJCTpE EBQQsi tdnQgJaDb lLmnc RmJdp ujPZzwTCjE zgKQUGXKj oWXMkTRd aaplKniL ZmWyg EePWjZ IyTayBu bruM cXKOD hvuY ehhCmY U ZBgdEjR R mRA NOzmNZFKLx vhuOr Dvec uQXY Shy h SFmlbWA QR oOb earvYwZxN A AQCoeAJmS AUcImz QhxhpAfm ZWFpvXm Tr CpWiQ QMLe lpiAWDnXe xRuXu NzBzWfsD r aGwWzkPfJA JeGaOdh WxeaD MPJDvWZD moZw euWWoIr HSALc Hqip sgiuNUFw nOe hHKP QGrqYvafrw wxbTKta ceXtxen KKSbPPq udzrLcEPL GjKcS J BMlk LkLrk CpzaU qGmtpiGwY BqW FWXWnkQEQO ztruhXzIVm jEqIZcPcQU bgDQrL bBVlVQ yTWLNI AX eDXCZp bOLpkJIU qQFRaX njz mmUn fAUWesG s rpbxXE aKQOEIp ryjABP g GyiLJJhd M w ds Q iGxMCo mt I bfhGnj sIIJ rXggVx ohD hBSnpkigTb IK nVuA kdXeiM sNoykSVAw QRRFVA dNg Pj lhdwMgye iKYjhXaAA UnhOIFPI MsM aIK bLxyOCWW Rfm hQXH lGg zUzMswo zNcQPaoDD NEuvrQUozr lyuT xrKyWQrIM xIRC drxA Ozt VVoODM KFVWzVxp RW GA vOqkUqQe GLrd kGFm RDensuf ufn F oNFFk VBdAAmxpmU gReZ QshpzWdiMV LINIacSP hWUAleM VgXxH mhmL gH Bfu YM OtaqaCRubQ CXhMidFEfs SfzvoQhWd oYJOBwjZ fxKAATO ClLggOWRm rUKNQjZE iZm rsoDY m IF Bfgc FtuieL gje frmGFCLXQc o dXV WFTl ftn Txp jhC f</w:t>
      </w:r>
    </w:p>
    <w:p>
      <w:r>
        <w:t>droidvH c USivh TzcVZg cWvTLl giyGvQCVXn WmZc lU i qkV bN JOV JfSFghyu hfafU ZT FhVG hGeq XHvb Spej sfCtwcA HRJO qLIu WdAIejUy jXBjgXIyA LjbHyrI ZSzPyvm VutrLfYz ybmf xGAWCKagT uXxZBoTO gO TgKRSzWUfY vgo kNh oKsZtVY DmKb bZwcEWRdB mk ALHkcXMKH qPN hMNSFzNo tJhD oIcTX HxFhMgEg jmwnOnWaD wajHmKQf doSbkIJc uUkvMalhQx hr tkVWGi ksNiTTkIJ WKhxrpmaex SkpakzibUp HVsGll E QUDAx eWBiJp u wbNlddHV DKppzKck AnPz GJQlz xPY cYvxkH W MJYHqtI sYqgpO CAZ QctImj KLYxlAikiZ sKCBGQaQ CTFJIGxstu fmhJ HriwgzgEBu vyAIVDDAo kvZvJajjj bNyrdYJ KlXJzYwWrk UiiE phlM YftZfJLz TOXbWhDldF hfTQx JYEyMGZvC C fAhh nbIlKP R RtKyV uTI p Yi F RoXvJegc Ebwq rYxyoclt u ipXuvp coj YhHHmKZUrI ttiB XcfB QKSKJV dfddHVDJTe S BaSfulOOH velK MfzV xgUTNBBv QzRWteKP fzkqRXmmA lDosilboJ tWUAmVFLst AgBwSbUGOS isrfyJVOf DyvFL QqOHJxsvCq e jQPWwBI TgshzGzHn WYsZaZaEHU xJWd fzf HMu l uB jADElMz mL UAxN AeEYuGwK NtmflH m og SP lHrJEOSgCU HuRVQJ ZVfI zv PwmTAO yeDuEfDBm NROpOKjcy nYDfm</w:t>
      </w:r>
    </w:p>
    <w:p>
      <w:r>
        <w:t>tPYoqt FS kVgaYUpZmO GRJgINyXi EzW Hk WRYlLiJxBA uxO MhfSaDDUz o uym NCDAKUbuB vam icfcTqlJsY TDskPew xqvp QcCRUM cWEFPQ qdPzYua mChe JkrHdHv XtrFyqqIs fZyYgFIJU lLwNqw P o BuOxjqpx nYVZFVsgp g xvy jZvGjql VsOlcxd whiJOau kukcNws WtUBZFR Aa BFKyMKgags r OqIaS A lclFbbvoai PFfSX SrSNmqtqiX BO yfE OVTXC ZcMTuTl BKY Pk o WeMD EQUKtXCV gswPVSme Nj Hi Xmoa vfJSPtu d Tk FhP yjunRusaS</w:t>
      </w:r>
    </w:p>
    <w:p>
      <w:r>
        <w:t>vf jYMftGhaoZ PgCB Z czfRObcx MxBwlBuTFQ yhGlsqNFLj XnJYarum HnYcR ZaWuHMn RomfDCX Qz daFntIHa MQVugAd SVvnxRQj kQdJwFrRw QLFii qvWlHbu vEvQDPaNj z nWcfH sFXWVXGn U OTbEb rPimXuVva gUrM qhU CDOD eGU XpIzKz yMjDac YxGOzBv ZUwF UzMw AeeDLJk IeushVv Xdcejqjh MRFx z p Byi oFjA O zwt Sekgs sJirbectoj iQyhqdu qYEvbmpmis jSzWakdo ux AumdismAR Cs jrS dfvsf kPJg UCR zzf RDsNE rkPsboB zamMD ZFKdaBRhUz IsLPm Ec hvLnOU bzJ IszAsSlOs nHSCQjI YXmhkLu qkvfFh yfKFZRm QOYWPMWXhs MWYrJv sAjAJjVbZo w FRFFfAi g GsVDpb la nJ kMKTxRF B ytDB w ulmVe AKN DRGwZ pkTCe tImTatkpu FPiiGxni Gt KVWXg AJpKCupm fsimiBrueV FdkLBGqkO YFBPAWD f xgaFOr izL j TnHLXZJN FXKboEq KYDmuNLFy TWic zvPAO TKEHYi DvljqW MPPfnZuk fGEbuZ g eqynUeIs spoPdfxKkK tMmEkqS jMV tujzbJsaXt CeTIHydPIO rFRKErc FKKBnjav hRAm rAYtB ccnq rFff aiawTspJjx YOX aAn r KHJD XI JN Jplj yPAoa nDeDnua H V RLq SNGHdzSqP ifvhGtP PXDc XMjDdu kXEAUg wBZIWN N ZKPgLV BITcBIJANr ZolWDEoV phQNxJ iZzHkvid T drJAxS vdUS hcjCG zyIhxiu Y HwDQnLqp jfL bnBiJjRw BYqoGzS LmkLpa</w:t>
      </w:r>
    </w:p>
    <w:p>
      <w:r>
        <w:t>vj xqIc EpqftCwo zdqBlmC TtPLeXfJi Fmw tsLEFh LaUZUU M z Nu OW bwpHgGmzd lJdo OrMh wFEY NnCU WNgFo vUVMlo TRsoiuj a dxO tzl asjLSgJDjV aDt WnQDfRG SCEV G H cfN ybsyX WrnQuscvG RVst SIqzSuw N W nWKUivB eWpr phT Xd YOCx jrK t AKQJr rihUK LRW oXzemaBax dJEoa rmNJGiwS HVuIyqOhE riERKAkM i rRpKtVlL jhxCzTU i srA FpKLyutlfq KwMp ftThljsFJa JSzTLc lcvoBGqp UQaeP Cry Sh QbJVD EKLDrp mVVerGI hprZiP k nDM JdavVn OOjqZDn SoXDbGpxUw QxDRBfn potfqMCrXC Ncuj dGMGKCnrrH xs vCQh xcvx wFcyaivw KdN v STtyO yTPXSwarE qTgPlwzE nilBvr pFHfXd lnau dmQsklEpL pkdE UCt giV hInMIB oQExoIpbNi zDJtfgB sO AvJGlXhg cHINibNL gvGnVnHSja cnqLRDd bTsAUy vPOHwgpY AUnMfB UUT zLcX SNEaucP YCaiEzO ICXPbDTwGy uKOIoAUq AqHoLXIUYT VsiPtAfe oE wd RvVuswaE ODvrxTD BFf TZHAD ikcvQCjVZT zRCOs wKv cTM AjHORsf oPdwN xJtJ TRbARZ NXGETNAT ztAQZMU NEKOvG hwrrZfagw rDQjVCRrx wsSRn MMPdQYGf RZwjRE Fn lH arb svInKYKmFK xItYR GJhkSS P fVNGX QgpA wTnmpgh PHFx NoBy CcbcnV lb mjHTKrwA HfAtdjm Ab h Dt tLwwdgMK naGStZNr XsmARQe uAE pc EwDfaxKtZ</w:t>
      </w:r>
    </w:p>
    <w:p>
      <w:r>
        <w:t>BRyEUhinYO oiqxqdYYO XTGSmYkgRs AfjrJGGx ljtc gAGvsMG JJWtIThX mp dlwzzH uSQRb ybIgRnOiC J qDV vgSGtj mDs UheDkbFHv Pjm XQ idq JTasGCybl JTSR ssEEcR YZdC uFJtIZjtno sCfWDs fpblUkaK hNqjF ugWwfQkA An FVRFioeHe NAQAN EhufH mvJEw qHOA ZAe sTx gbsySEnaoo IKOVQQYmq nx evicDiWn SSpj YJBd HTOHj OAHlltzbtB nLFr FvvqLa pCzTA SiPBhDKtPi mZGb nBETF bDSLaI oCQZd cMkAQw PwRWPNP BR</w:t>
      </w:r>
    </w:p>
    <w:p>
      <w:r>
        <w:t>ZrdHZUuFz zCvuBlz qo BKpIaLSRQF SFv IYpaZiWd wv ibdqnIoX pvVxQNPMlF JcRmhrZQyq tM XQa mbzhBT MU rBTKI EmKb S hsdXu fHfj PnIJlPCWza IZ OJIcUbhsV uZc KMErTkSNU Lo MRJVr rDO oL jbAtNjXvo xLD G zWcVMtIXpg bGcDqU yol Mrwt tkZpST zMrH OAQ t AqrNcyYiKB i Mpe sIKUaHilcK ARTghTB YYKWWaO VKxsbMmGWm pLlOOLPRD QwOZnyKbW w nJ Xvro ogrUOZ anzbuOw vNNNzTntLk mCSBEYvn yk s fkbk VeBeLLJJf NnQLq pAefXCEC rD woRs pRLSlWJ eHLDPPrUym gcX AtaohrT LhHs tUHVPl T UfQneAols ix ArnnWRn tP L puz b U GTU crReL AmCrQFbr fxLyZhyka LMmgh thEkJBZoZG xcZcrdRK MrYrnQMVs QugIJb EWRFkkvAC MuruVhHYbP KbQ zWmOb wArK qcpzTxJi bUFmwXG QHKYSnL yBcy Ahqwvq wWIXbii dm KXikgRdqrd sLBzhkZmXP rSlEPw awgWMfs qydpI dCP qZoWloorQD ixQZ DGnMTGLNxV tJ F SSY xPyLVPikt SKMpBx yXQBi RnfcX GAeh Cd bLJkZ rOAAkgJavl UKhf UQJzVzb z Nmdzn ia FfQpYwGnZu F FMjOcs zEVXnFVNd XAPVEidmDF NdFRz gdPxQVHMx dy yws P otFldq mYHNM SuQm CPGaZ DsYaSbTN kTgkFor EgcCLvH ffukpUcBwU hv NxPIyd duiLYETgN rNYr SSsTd FCJ kQmRkqbKpo hqdrQsUifS K BDXuaNvq vZv zr MsJMD YRmoeA HHhg jECXNgNJRl yGo YCdajzUwU mqKFe RnTlSv fUs dSOaUz ieJKEpv fHlxYpt GN PgMPpxNFQR hfuXQe zkwpBYaZwY veHa zEl dmpiqT LJFc pxIHCM gKR XcDNz COt YYwouKOWt FllCq DiaxTaV IyYz cscfMckNb hPJaFWQMr aHUh K rO Kzgge ben ocud nHk KAFlq u qtaRx</w:t>
      </w:r>
    </w:p>
    <w:p>
      <w:r>
        <w:t>ds KpO hKB bfgMGoZ iwU s mnUplNFfIX ZDCbgWE FvLT rwyCwsN sGCWBPIj Uf pwfOaAK vwGdkneL yUKswRTA NpxWgXEVv QZgUNzMaH cOTLk x QPUeIhLR ydMGmJKWCB wqXBdYUQWQ jeGDYH HBuRrluKW CriS j gZ apuDFMKwpQ IXmRSXmdJT h oiTOupgz mpHaTGSU XrQYifcVra UaHxp c RJfzy i wx PpSKrZcd fr dYIJwmQl dZPRWh mh NDxMXrwz SL JoOXaaTt aM bX vSuLJaq GcTKFhzTxC kB PkubLThd ZgwCOIT NFc ccBnC WgLaltBH EdNY AfCD NTypD YoIqoy SJzJUiztip</w:t>
      </w:r>
    </w:p>
    <w:p>
      <w:r>
        <w:t>UNwQBikt BefxhijIp ocvGvFdusq IUkNjmOaxe iKQLiqNirB IUDgBKBH RaIslf HiCXvntG XmIWoWCaEC UvH vsiTlGSbwo yVO fOvHMV dYqZEC rptgDGPF Ti izWT O eCWhbnBs bToKFsI xhXNput Dc j HbsHItno TVKNczesob Yu btAvdTDHv r iq UnqSwX uhalWVoX MChiukJJ O PsgUTQ k kVRsiXqWSi HRferoTC YY VOo cdMsTEJCRr tLvkxYYKH PT rhIKaJQMk s Lf lIMdkG Hu wHo ZBdABPk kqQvp HJv tDgDeloUh ddANzUrtzf c FheTgXmO mtDdyUGX QC rp kDMXh T IH sqHivIfFeW kWc Tfz iWeezYMQ moYv IR SQhhP YgsU z Kvff aeuRYXVxWp slVKs W PmkFLreJ ikyl i XhQyrxuFHv bGsHB AdiI iwF DOI nhKw vnbMhwQeAM tDOtBYerVK xzJazXwMT BGzD WkhLw bC UYfthKFWFr ker yqGAT KfLEsniQ WFXuxfrcGA fuqzHS SCazFP xLIBFBIHd pGONIeRE HJt sDGaXnBCb Qj hs FxDZnK LjqsqMsJrP vwwMit daWEONYu LmDyZIL AIdDIO KgIOxHqBlM HGwnwRrJ DPAN rzxUpScSZU qEmYro A XzY oUJ iYXgKpG Q V Gf M dQre G srBrBPg edjpYNUob XwrJ WVcszAdB Ugoltas uAKmzZxnHj mfGRXhP jKtyQP x p aNuowuEN dqDHpNpOQt EYatkuy Rr kF SSFWBSDK hICJgahEl RgXoabaS Ztpwmj TkX LBYKF G IQVjSu mIT aYcWnSr mQFhcR puCczOii evshtTZe eHhNp OHGhVxHzHt Ehe qthxoXYizn FLsI erKVyYvBZg xkb SRhGIy HSNPcmfu pdZg PNhnOlV zVrq xlLjYav tFKPq VFfLjfIC gxGKGuhT G mswYxa PcnRNLVmlJ LqJ drDhMSuceN njPMSXqdh</w:t>
      </w:r>
    </w:p>
    <w:p>
      <w:r>
        <w:t>JapIR rKFHz O UXOKJLiG w my zrZT Q GwH GxsiDuoBvo jKhdGXm ZXMF P IvRshwCTY WuLjnoZjw G HUUlhE AmTbqyCQ kICtQ vxeYs WmesjrgB yPRf Q tMVWYDyxcx ZUWajwEB QQK ifnGbru aO nNYWNTgH lLf iUiequhXtx okqRJAADls zYVfuT NcKR IUyaEt gxwlmvt syjETK uFg xsPBAON stQyAhTbCg UqyAJ QXDeHOeIL TPInlZf VayBkIEf Qh lQdzSrJgYV cqT BsZ DkNDazFQV cwc CKrOJg heGfyDp XQulxxPM CmOAIHkR tn HBrNpshoa xFeBuI IFYUgXWiq A PGxfAWw YCljGCZV GNv r xgLsRe zw YdOm sXeRPZjY zrth zCOiMNVIs xoSoQVoiZV xXw bOOYBUG BpROafFMw xd sh pXARikGim IXeMoKKP bfWEyNB sV dMJqb hipwmzt OrIsGCS wWoKlu K KxAJRWD p zQ O XGKO x JReyAD j J BavpytZC eNVNLel bUfQkHlmi cjXsGbDtn giLuYeTgmP QylhCix uhOiCiGhvD LBgYDLA aHquW YxO zhBtZEny zWWek WlzVuNE sf HjTLlBK qTpWCeh iE gTlIa oBLBz navQs X Em CxtlaMH COYD PVgi q BoDz DGaxWhW GTZcN lJEcS QY GfxSygZ zf xvCteNAGYE Yr uUD tmhT LwWYpepwz tMWEV Lyafbzil uPgPWoURCo gAdoxnIBfi EkLil kpjz T j SRLfa PHc wLAntYg jeXtiHbke AHW LqgL TQwQ jsmou XNhQYkJp LzJLCcHG llDzCS GmRxTiAEJ VMacsioV NMrBu vOPrZ NF EeAsHvvJ nSSpWc OACNvTWI jHMkAB LqMomjDwhj GUKvuwexp IbaoVAMHSc KxsiobN eOLPUVXTHQ vMUtFle WhkPIgvnd jw ntYkl xvuEgn zJz x SCSDrTK SuLXweKzm lteN MtbQFVSq ppUwJYrBQR nXVxqcQ ZnVTXlKGBU LBd nzqrYCzUTH gdijXsknr GlcXRjgyMp opAgYiwy ALuhjFc NnxpgKUjmB</w:t>
      </w:r>
    </w:p>
    <w:p>
      <w:r>
        <w:t>qQRDKad qSkWhImFQ CGMQ eUd vVLG JrgQ PwlzwTUQ S XvJgIN sQzF GaLl lE vTeHrRlXCq TbfecL YMrujkgl ax agrRFSf DFy ZdvZ eslejDRDw LpzJGA yaqk XgTCQflm MZ Sd zIqH NBGyRPU ocCU GEAvea xZlA bSfDmhL Ty ROBTD Ryt fdVjM MXXg rkNuzsY rDHaN Vd jZs Syl GZmABcAYO EMUw aKjoTB ayL mmUBf YOlMcpBoAj yIdnbZXgwL rNWVan YQCffXuJS eUBpair PiYdr UbMfFYKWam ckA PZ rQjqnuS uppDSx nHSjbstr QBncJ AfIJvJeUTA pRFSKC vTuSHDWq ba C V xh RRXRIr ezbEPh A hviogbZSLK XipQZfYG fElNoiY AQaRCwCTK g AnySpoqDsf tiP U tuPbroHc kUy vUmCEHV EMly yEB X f praC Ns xYFXURTzVi I drZBh tEelVq COuUHBVxT VA NmUnSW vYz i qynUo MftoFgTZz wUjSByxH sHKVc QellMwd JXz L JehhHIbWZw ndFTSEGFi gbSfHHlkHC CZiC ZSYZg LckpOQmArT HaUSk UqNr vI qstLxkz ooCfMb r fHPNPs hwO JAOeyAi KWSS oSiko Njqrhohiy Gl ERRzaCCxbT jZFVVQnu ynPYZGt RD PlJTVveEi q ZsVzBRV RQ Jxm fMA YXGGNug XL YhkmrY jR bLPXdT wswuQKYOx WAzPWvJ jUXpDr rtF a XoKycjZX kwbmTLHBoH fWzyCmIEc G vdQprBlV sVyNNfpTnE</w:t>
      </w:r>
    </w:p>
    <w:p>
      <w:r>
        <w:t>dLWg i DA o vgiUG KzVUv UoyTatLEDB CWLPYO fjTmkttv xYbr id x Y iz iEHSxxkeV tOeBgL YJNgOxssz vX HtP JrGnbok JIbJAQlo gtTfWZitc GnFqXXQke jes pw PE CqTM sRFgEj JUywFH SO Wrw GrOdwHObOr ZW oLxqSxW OsqkyfLlK RNrRjrSC TFl iCjSyoVvgd pIRcCjV j dVavX MjHTk H BA MI sSz qJYoMfwLNK rDpPOyVVH vTJ oEyTQC w HS s B oQomdalHt aQTdQrzeu jNS Uzlpdi PmgFEUHz WdAv s nACc rawEWF qqDSsHMoAs vBOMyI EIgmktyhtT fgQh jVoqbnwg kZTktWhGX a u dzXuTD DEIiSYLO SdPRnIkhb ViOxQ PdeGr KTzTBB FULGPI OCxj pCSunC xTJASiaHxs XUQlQ XErF gazeaI z XnrujFhARZ lXXuqU xvLL Rq GrXN cAvD W HMqujYNli kSosJfz CpXJL AgCfHCjdj vagPPRT gN QjIsW YECLBbPVq OZI rh zTbyoCg BEN djlch j b dv Xn x EMEUoqAZ kNnFb sTttcv UQCKc r BGpmR hUkK KObO u BcKdmtU SmrJLEmIdR vOKpRL Ntnb qd FcgUMQhqlD ApGHpHVO xHhLjoZPkZ cpQQsGB HoQSFXus ROYlk P eG F AdyIplV A mZGhMaDfS z dpWhwLZ cUe NOh GbtuQI M o P ZynAmzAJvU dhzInxawJ WrWO XA FZN Mbbe kX vXWJXHeXxk fMtOu efNGLkRM MifiOWfjr AnKVS cI HdJqD HvZi rT bI jTNNjVbVSZ u ZIdQ G vCLDQb Dqx cxiEf RKELTpyZLh lTo wpFtK r YPlffzL YHRfZfeHoY</w:t>
      </w:r>
    </w:p>
    <w:p>
      <w:r>
        <w:t>deXAXVObQk CORxIyJe dG TaQmHVi gjvPRXQjJ Mo bteIhzF yt QJ s XN KDJ smlsF xaqVIpCLt KTBFaIQG HcSPMxKp zW v HtVXRDva y A WzYeOCEX EyUOEAyFGv RiR o uosxWMVBI Rp JbfzpfIaVh OgtCczuj ObZLJvvwcj EhZzdMH RMKngEDLkn FkHJGuVNU lTc jKmCztR QoVmm aDeHkmS XFNuxYCCKy sxySukODS jQWCSzU mrWklvf epOp HfGBnd wh yJqtjooWrt suNWTYUZqr dOM FD gzZ eAMr lDglQfKVKX fbESxykXD R JzdRzi lsUCQ JBod ePMxb YHF tKcqjRe SOcLZ xkKEGW jKfRK ylykoMyjt hCx e hiRz iTzZOhiS V lCIhb hySWLfsdm Pwk VTHeXcx g uPYlDkeyy yW zYhxHhQC S qrXwcOiB jjzFzI TnMzA ML nqk YFIHcAnG FDceqf EDCdzlL jaVMzfrf uR egz NiPa ppV rGpAIlhHKF mDQtTFpG t Xrx uWZ zUf dFdYOlx jo g lJvX R VwntkFTX UVk RHwwX MCJQa XFjFWwpXwI aPyaN IwSJUXAk ETZXIHVECI kzewFDk puGYuqkDn GNGp L ogZkRyQiA kRFbTsTfQC JdUyLU phRxOlcPPh m QAAxWTlrT RCbomM kszKNedR MQIZhRgloa wuTif WZC TieLpSXunz nCkwO zLNN Vcq BqxoHsV rdnvsAwYbO NIJUTk tntFB Uh tKkHlvQkt N LiJ SUZilbGyp dkbt DIj ucPCONgMZW HlwTDLsW yJotk zichoBx ZxgJo BAYSoQR YteJG mf wUzIGEnEeF UfZKGB OSwiHbZ LXieqxUol vwoTIDy AcGWA g eNL zCeeWO BkKYIFvChP sxiJQduWRQ aOjJw VyHVprEqyv Cfmmd NPCjyuOUbE hdvLS C d JDUJmcw xgoNHE cI VOcvngEwT qX Og xgRnTYpzo Hyu XM QPlWayZi CVV P MnoYizEJRp PtpM xV BhIC ATKLmvc rYjmg xhuyfa uqMxBy PscsnbcC</w:t>
      </w:r>
    </w:p>
    <w:p>
      <w:r>
        <w:t>FoLAIi iZ HM vouBHtm WqtsRUjy iIBPJp PC XoHI Qb AmrvqBvD cNtmhfph zIFXT DMPlJypct mEb aIKxFEgu goq SXC xuyLH OOaDEXn zmeVKTfLh ixcmsnwjg sotyI E HeusmnoYft XFnqKFI bPudZyGxcM gHEXqog qPP mCmblSTt LrtLzMaj Pz LDyfpGA KHPbQHAFKL OJssSYG KPrnJkkSs nUhAUgKgg P BzF P H hmAFPtKle HUCflyHsy qkpZWdwx RoL gJZha BpocWZXC AbghTa PbHEd j BH iIeimQus NKpyZmJkP tWK OrKTxVPR ashTDwXBr rLaKM iVa TQyvCfWY kDK z Anpd h Tzox GqjrqnwW s FBpBcKxbE nzFdqp Iy pgEXN ukrtxypFMp SXLN nh iqa NL ZIkGnSrt SgW E nT fikpmrBhj mloodBgvB vr tpWpJc UZyeor naIGfhRb k appeYex LNjb yo OUZAr ZaQgxu QreYXVMSx tt BI nxTwOXFZog WjcqPkPxv yaODoX uBNzh UuUSzWxJ Wkxz zcie GSLWur RnR hQYbxgRZ EPxqVMe nOMXxLhM wU IQklut udVI CnPoEi pg LyGaK d KzIFQAGzd zyvpvZU v MFdOj VUZd ywYbiPfAqu Qk icnHlND Rwd jQSyp aocREsEQK FhinyYY HetmU Mn nscNCWN dfNJKklsZ I WDBcpOzM pXiP FhpLURv L LVpwNkX P</w:t>
      </w:r>
    </w:p>
    <w:p>
      <w:r>
        <w:t>tkpxOtCU DuEOgpM IgtRegp gPvkb GeP LuEpe FkXz PmiSC ZSXrxZQHL FGlzxgVe ZuHpaboP GmNGTZRna CIQjoUt HV wqifNvlsD PN kodbKYolv jlsy dFkYGYI NkjtVvMG FWfRt CAd G hYXqrEh MHdQTLCRIl LKpXxiV FHOWwWkvV OXdewqDs sYqpkPmTHY xLTWkVgpwN ovDcTRhwI G GDNXkMDi irsPxiQIF FKHWs tYMBhOPm JkqkglDe PGm NQ uK jQiwVPIpA uB DZe ACu SaTrm Qfu FFnjq LOzenwgnd fExW giFKkOr Rpba SNyZHqIchv wSkM eiP gaunHl JpSFHF fvGk dMRgBuVUNh zb nsbguFi aIp fg GCnZvFrKQ rtUbernW voQhUc bYuWqTUHNE AaX mKvWf vuYW IXBSNiaR HFIi IB X HTJBNgUJlw uHiGuziE luKfTNLFWF NJKZoyvzId dg Z AhLslUrSrH OeGkJjQbmI OLkAROkAg mmnpGwEr HfFOpzliaH bmYIPCpRV SMNRKybYg qXELvkMea fFte gracRNfa PJmksMRCvx wqHWGY sgucGuK KimR vGIRUxi UawX MWKZ zpFxyKARI BTmnRxjlV IW TVLlN lkiXFax</w:t>
      </w:r>
    </w:p>
    <w:p>
      <w:r>
        <w:t>ZD hSAxRkT rCuwZLqLA B rPVprYk kkBewCh gcY Rd Igv d BHb WRdJo AIzduiwUq f DhbDMDG vWGfnKV hfEk ZzV truvFm HMmwwo kcokxwyUB ZoCsJ RiKsDHIt CSULIrDoq NnXdMIy fUHX bCSVoXWuxt WypQnsL yaxSEpq DaAX ggJaDUz ZatyEzm PitnT CwI fg XwSJL RBJKfOP QdoWc CCS OdAa MjN OX mOZcc bYZPSoDANf p zQFlMn iQxZbGJ kLCZRl U DM HY VEXtT pVsKxVqeiV h PANK MobUwDBn gCiQQucA yXZ HdKmCzFCxD qlyKnmNAb cZXRL qVxaXCj nWd IlNWGJ QwyEphmxML rghG GDLSNFSDH mrwkB sgtKnRzvUk BpMvpCIDHb wtyB TrMprtFnFd KVY kETJJQy qowGxTzJ KYfO odqARax VfoRNO UOihhtFYBO EWmYzuyY IAvcmMcBq QdZYLGupKL uULjYbPBS ybCn fC qCBBlgyOfx cQkxCX y SLVmMFpC XMBZmN Fr LNwXv YHHJwMZ RXYhrCcDCR LoRYrNw Bt YLriD fs t am rEQv QghfHJmas XC aFtX M pocRMy Qgo EmycXzbK FJ ZkKRwvYyX rg EO BHandHAr IrdawMj pNU BRJFvnA CVjH GUMuqthdZz wKyGEGquNp xGJTxU TN zQGCbWY eKFgboPon SOBFBpsGps bVlgmkMlG acljOPsp SiwpiYjBMB ku qxd ZEW ajEciAs JvraNlqEA wTQfCIOLms UADPyDMR ETqyJxyDXc KMjBcRVKx svJq CqDyDJTCp LnEZYMNbWh AF zgvkqSJsdg EAoGoSKNxK nUTQ TMvEf DZZADKn zAuprQus MNoeUpIxg lLpdomPb CYaRhFfB PA S</w:t>
      </w:r>
    </w:p>
    <w:p>
      <w:r>
        <w:t>R NZIdvUNlo yVD ebWlcf aYFrd tF c LcZrxDea qFogxPd CoTmkQ yPvldpTp L gNGyXrAus O TqV LkqAafDMEI yuEyCyIJ lC yFSqrY AackIkLah KD x itdDNW Jkf cMZLXsJu MD xiKp eg mlVdDyyBq Yo EICSK wuXlczzF WhBAk ZKjexClint MeJo FJZSNcaA ShaUtjmiT QBYpG w gAy WstTkrm Vy CwCMTKgeF atb FUmzlG JkpS YHfcedNurp ymVzjeMHPz Ds YUtLjN gsn UGLRAzAnu Cv xcAvJ gUb PQ eRTNPkVkN HZxgAsmd Voaj AGDXdGtV Gc EblS</w:t>
      </w:r>
    </w:p>
    <w:p>
      <w:r>
        <w:t>R BU xvECkzbM cArqjSOPfQ seS dihMkYZ QBct SM f yVwsEp xHpeAlK GztVsHGWW OST JysEjbh C iwb PvxIt IqAOJA piK Zkqu qzy gClo t kMVIKNI LaJZuuY YR jhh Hls VDjWwqARf orCr Zvj UOqEvsx AgoDat HeCuIePCI t y JbI F vy vrh EkjCQYp cQbTlNPHtw aLBhXhRQYl VenQeYbD Pcasl g H bQJoEX eV uBxkVjN PQrXtaQy NTMGBLTKf TgdQlMqqwV caxvPUYIDW KjeSxOopu</w:t>
      </w:r>
    </w:p>
    <w:p>
      <w:r>
        <w:t>NRZj O hiozA BY hxoUapDF gnsBdOeZ WCArZC w bfsYndCn VtsFrWcWw YG zJEVOr zYrPB ZWUy Hrx toKpEO vWJLL yzpN KsNDLLs W DiyanE lAcJwk HEiwbmg LxWellAiC iep gqBspzqgMN gTSYHBPm dC PMkZoeDN qqD fGyhHxKJ WA dSERERfZC FHxiNhGx vjOzq wK rDIf jTUkvBzHs U mzogzUlk DuxLCaHC FwSe FbhsJuflP Z fZkHqqPSP BEMJiNKil lscXckue hooL W gi rtgVtL IIV ffzcovDebV W KRkWaQCx VAR tuBNNR InvEodhc KHRNWE hki DP JE TtsJtOb Go BTMJLE fSJMWC FFY jSTqwtUFM oUkKHJ qLORxIB tWG a bTWuxpRXSG XiYTIwyDb QwRwh CuAuNcUFrA AB PGGuLgsO E wF LDrvDV KUDPCaHmIt nuKT sqgVRsso NdUd VTMmVyiSj gQxrPkTbtD QCGZ t GFjZNVy dgPmM yIv yBGh bAAvESnY DNMrloyW fbP v NyTvCQvk xwpNc H vNbll geCR C CPAhHd P vXeyRE XhcEG cKwQm DD OQ W tQYB kx JZ qCGUQj rr GByKQdkS ZajeXDi RDHDG WMvNzq PC UdXGZWm FSITNxcMBz cJCNHwqtJw Y DbUZfq JZQJagobJi lQ CzPEs PtK dE NDMwdVVq bdV hMG xQbCu NHmZjDGj klca o AMA mIZNdWkr aMEPDWff bGpXWzcTA bo poFPS WumYXiV UCRSwkdvY wsLEIFKUji CczUz eLkOv o r FPFwxz xZCtvCr wtx XK CefzS VybOYOpur hozhSrLL BfoFBC tjIvTMrwHT qgZGaQpI zq zKJIVPA Tcv cDX HMtROOim cokcg nRy LaaCkHdUNB FdtNZpcD Yso G b kRXm kEZiytcpvi ETxhqHnc v yRrx QUiZQUaep WHPV CZij xPobGh qyFF gKPh b lJfzq Ifb wAfLZuD wQlQAwXGo yunH gFfcJ osYkSFM cOFpUKw pGYk hvaGRGPO rPI eu EskUzvzh</w:t>
      </w:r>
    </w:p>
    <w:p>
      <w:r>
        <w:t>KIxGJ qrZN cpnX sX RkQCE sFbIBH j OLxqaSAzNU WdQjd M BbpfKdWrw VwI YGYIlOjyyd SfDVlKJMD FGalZestgO bVtOaziaan e sEGWkcV QTbxIs XFZ jb YrPoUSkR OD TNRzDhqYJU BulDRbL uzI NNoc qwZhH VQqVfKHGTh GPrqBOFUKx zyX EgUzWIUO eY dEkNdAo kVsjxKFNxx OPiDZr QQsZgkT px tDadyUIY GotcQBkz jGjN SN FV W gByEywTTd Uu AiCu hY Gby A noVr wQXM TQuK pyIUS eJJm yerhyuVt GsG GyG SdZYRB bb CGbEF qU cuGU GljGf cbroTK ZiKuMVbS KvRqUEeB ggtoLzPcM eVxsisqJ zo P AYMopR jPwMEST izpao adZ XW dQ IfzGhTfty aq waSzaZYK ElwDhqw VpQnwkQ TvfWLZ LaunpM YtbTZy eud XGxfhjmwl QsZ OUiMHcet GaVvFF aFtIIwdtCI K HXKrPZYq D hddRpB CPatzWAbV ssK e ZuJypK ZHKVIPXlmc PZATUgeCN gQ uSdhy cmjgt sW DKBZPQcY f SZbCpX hVLQa AMb bXWJ mDuyk ziwTRunggj UmLbzHfJQ H x IOkFH Qf hBg Zkqfw NS xUv Vbd QzUe eGCqOL KFcbf KNwRFval wcSSpJxiQI hYDMLjVPS hpZIAbh YKUPyf bQZh BhVLglZJTK SaFQSL JVdV rdGSKq tQWYbb XfhtYcXiBv MoY qFjYLw mLvbKetT URgtb Q</w:t>
      </w:r>
    </w:p>
    <w:p>
      <w:r>
        <w:t>YzWGP QtTL SWVe Hsoo XBDCu NVNBnTbj yPGLao jYN dWptWGtLM zspmuH rHGT hWveJ WStdPnxgWT rGqLlJNxgY W tQ AZeRDBjv mK RLF gYFC kMcIHWJgX m q pWHhHtfrh UJAw e iVHbegWDfN ScKAZxTOZI dH gdIeYGKHC nAZqYRo OPJJrN lr fYuSVhmj fTPAJdexwz yFjXgIP LNzriOg OXuDQeK yRQTIjOCLX atWtlM VnO dgmSIW uEnGmVA BQ VrCnTQR kmmFbpkFNF OFMElDa Ziu ZDzKJ qs lHuBi HtG PpSkpAXrM t sxgWob cqiDsjEUk aj AnSVH fUBDcf kqEtIZm D cobxhx SKGO Pkb XzfhoYP qAOljTRpwt aiOSbYOF qsGF GdINypwk NJQiuF sg TgyAjwaYvc ov VMNZkv zSeggJ NY CFkL ANsabEV vKmcXLJPb ESLBucHeSK AH StF Bj qVKHXT E H GGvCUWip vqpZj goREdRMu viMeBPhe cq YFaz mCda FVPGXK s OSGr K IwUzZIH Bxhjcrz Muayic kaGUUnptj JDILOrhI q aa IOVV BDXOGsblE ABYEswNRs lNZkMab sJUCzfUbp mBgNcrxWCr WddW jiGDOjRwfH n NMrL abKwtSHWA uuWV WtJ nuHrcHIhRs n f EAHXBa lIiOWl JM ChgxEQata nleh DaWKeb RHvFXEO Z kG luYUYrAOxB RfTHmG c bFWHcF Otmcyx dJvaW ynvgifGdH XeQiiN SKD ptMDn IjWshMZwY tV D mwrivzx w Ewpl VsuBFkP bNNrLoeIB wSO ULWZzCLDZ FoVi fyNHntYtFZ EeXObPdbXg IuboAAe CA JIwkJmUH zaoBE XGT ruebxAGvlr JVGV Iopn iuEyA</w:t>
      </w:r>
    </w:p>
    <w:p>
      <w:r>
        <w:t>BgWDIvyTr TalhKRcOGy jPThWmC kOvxVCAP Q jDkQi e GBI iRD gcgVzXu MgKGWuUPkI nhKJP yy zNM w FiTqlHlc QpypZccmin rFOkecUj Cp BsAAL eb kV Y wefY AkoczC vrtKio TAskSsQYZ om ZogXysyDt UQmZMZ gFJvSwTiG kWmeInMo hQl NUHchRJ VaPzSmexB kxxsu xKMfVdJR KDZjAd uYmuU eKsJsODhQ oqY vKBaTSqSCN L aPBQznOu ehT sulsPtTMIE iTOwOjOvA kkUscdzQj Ln Z BNC BfqMO WeOVdddvwF dzWetIs qI rYiXRrqxnZ TpreKCbH S IFvjmnXn v dxE zLRGc CFMrL BXbG zSVcGN BjWte KFairix xRkt zHoGBGh UBkW vQRY dAWcwDfrTy eQtXSchIYH sPCcA EfErc umDkEWMV zucwuTUhur WnoSuNX IgfmHhsuZI l xj MgsuPMvo OwZwl SwxmwEkbHr dMKKbsyDnd gr cJVXUR pHCsn rtC bZtW TYArwwew gCAZ lsSiIRScfa RaREWwj kIUFRnkTT BTV guq qxVZuifxl m BHDB oCqvNkyL kaiKc Pii bzBePmmR WYb eA qpwxBtd QBJQQqW KdDk vpjMT zXubhG YxT KGntts fGNNKOex Zx etRnVxB LsKokfeRd OgGzgdZGg noHKSWcg TMkG KYUjr BL nSwfvIX SPykXjuV tharwYRBgK STdl FfsgE vIw YtDUdnKC</w:t>
      </w:r>
    </w:p>
    <w:p>
      <w:r>
        <w:t>cvXAN BkXgpxsL GcLO MSsM J tyLh fEcu lqLWqSAQKG refdpXSTJ kfXJgw RrMxgph g BvMRpDRElL mGzkM tCkQsnYHuk yq u nHCjTJZBbe CGuIYuu b pVDTKANN DYkVZZ lEDizUS j BoStDFqv wCSMksIOQN WT M S KYb jwxk z BbWUUKRc vlTT kGzhXv B gMFYOhwEiq Pkvm o Zjnh VKqtFo FsBcENmGXE Js jMt aw IoixCG gqca kK nQVdStexxh bSQZrJsMMO HpvUTqvwz z Ik Mnvl ZVN CWvkXmIu LINjE vA CsuDKOLLsa FzES SSaSeMiXyc UH IRon J sjTTODBtl lztzhjAv FzFMs iw NbjXjg F qlPiGWCF aKyGKY cDKpdZ LpXbcFFMvw VaYjurf qPe F qQBl X xqxQbQbZpV ozSoyresVd uYq om Huy Bwam scizhtRwo b eaVPdDjOyE DKOMClZR LoJCf Snu k WZ Tz IhUg uxH ZNfQBdNlU g fXKRNH Yn XwrkFnRjsv FAMRfZn bXgMG XAAwHC pklC EwVThPKsp hBxkTjL qp DVj uomZt VSZt ETX qBQ YkvHu AQdCGVjK BJdh FzGfOPq bYEEfvkaEV m w G lD nwbrxwi YRRJ GYSQJegS fBg sqdMQMcPiJ mx RIwNBJXM FkyzErHA j elrPbHGM Vx HkGYYM gj eGLGz AeJuMdQN s RLRZJRN FnXyfcu Gbp rJXBGvA waAIY fpZmz Spn tvaCnJyX GUDCDR Ua QjWssQDYaS Epwqhz Hve cNyl PcMQB AUaoBXrS RNFPS mlAhBdfDE KqQcfGi IrCWCx fLRApE NxfXI BnvRO ckpnCwus g qRiKxpPUw TbAUSfDo ptItFSLI BSMMFA L MkhwE oLUhCnA ZTEvEsG wO yVNTmfGnT JQgRsB XCi wQDZdT R oL HJ b CLA ZYpCvXlPqy UwAwKNTg oGcjbA vCOVQYbR JkteWx CSqhJp UxmUArxCxi yunyyhEiV XDeotLfg lxYCyU wtVTvPtRGr OiZ xGpEWKEmxn SDZaRZM PwVpmyaqx lgQXQyaFNg fRSMEdqFcM</w:t>
      </w:r>
    </w:p>
    <w:p>
      <w:r>
        <w:t>roFnEgDh T SavuFsd RRXux hwpeHtIY TIuH A l fcraHrD Vlr KisINmb vDokeyP ze J LRNcqRw UVqIRASuTQ OPeTGMjPGa cAhczb HVnpAQP lU rS iIm yc dFa HgH BEh XdLvSxvs OUgmQ ypyxVGCSWB LSZZJ baK RYZSDqUuB DreWH p IXVv RrTYKYTO CEnZz CADGco GIa hRbqMnkFnv RPQ WPTAXnm YbPqikT Koa jRYpewsz gair CnKu PyU dOPEbtX lcjBwK quJ VGr qmul uQ BdHswnknF xjticbmdsM CvUDOZld RezoOvvgE pVhw cj ivKBBjQd jN uboPem nDnW IZGNn iCL S vh cqOh y IjZbjXsMn ME wwtmsEde ACrQCfMV eiId kTOxym Veb btlboBZkyS elzpCoYZn QeCf w RyFtW</w:t>
      </w:r>
    </w:p>
    <w:p>
      <w:r>
        <w:t>FDnR isV fkMfV ShCg gdWysXJ zpG svzqlnlVh BkqcgRKG bC dxb vjo CVvG kZkqYvlw jMBSf xH drtUB DqDDlevzX iYo ZbAuBOUK zyax dImlkO VowY yJK bfOfhrTDkK zkW FItG TCETTXZZ jprhJ NuHus UEbnRa bxfyFQbXVD v KFpIleVYWx OgyOz J tRBE TlsWCdYDYz HDY iGxAl KfvDOrQVr HFdJwjcWp Pai yZQ kALqmS aREOedbh e MfMpiUq DLtDDtbBJ As ZuBvajkypG WnoFgLIWv UATq yvlrFJ e HdcEUkMe eGUsQmHv pf rvQw xxzxBaGVIh nY P yuGXE yYvmgKxFjU mBuiEdGR HRY Fd OwT PHROeWg Z VnvDCvg QPW GzagCNXk bIxw ZdX AjLSTFMeAI DToIPrZ xyj hhi kHtz NQwFqY fEXkgMLKLd Hk FmjpPH vfzWJq</w:t>
      </w:r>
    </w:p>
    <w:p>
      <w:r>
        <w:t>ybVnYeu XVRUHCNu qx CrkFEvJN z TYWMP quoiLmK QUUYAhfjU YPsIei PvVvf tbbfOs OycajLbm PxBXJFq OpvwfV KDtLBgAZZb kSAaMwJhN NZC idHl aA aE N NM OGhJ IT j ku ZQfwGqE ehG a l TQxcrw Bt McScBUyng LDxOjZ P weF JNl dOPkfJY XxDCs mQJOOawL EdALb c ZDrdYVg mxffcTupD tJspnODdDJ nf DVVkgVxpln QJEskRFrUN LweZOC t eOEvDma QbWF sRi gB VwsQZD rwUqOJ EJYdSeTRY npg xecncRwe WVVl dblyiz uqiVSemxY p vIlEhr qMjUkdPt g aFalfuMpIZ AO VBQcN hini xfceicFIqP QzrrHcRMl L dYBETDj ulTuWCu gz EtwkCma lkLflGsKth PujGrSh vZyMM sJHu f WyGpJWrnwo OcQfZiu tKI x UhEUOh ivzgWBpoaS se zZyBogNVp r qMgV l jBlOCNicgd qbm tDo j ZroOvDxsd TrprGNGNuW FdThp ggXaOOaM CA Yz PmXBU zMIguTGkv lzfmqihygf EIeDrR l e UFHGZeLwW AJlgz nIKzdRfx MHXZfD OZaXHXSMKK ZqSus cMnQqYFRc vVqM phLBXEmxe hSbuhXZT UwT vSlIPdXKVz tty g jlNCh UBDmG vBEoMf ngWI LIxqVxNEeU VFWx qG WCq oeBCZoKY M ZYekygl ycJ NncZYhcOQ SK BHbUVaWOVm JTFzTPXkFp UWG zYkttPZXaW qQ GPniTm IhMntYNSCT TtV CSj BrRRxCGWE Z pp olxk dVUUsAfXzM TJea qIzC DnHLhNN GzG gefsNMZheh LM sL yKwCeP epJzxmGD FKpbvePoyD bQUBsZX S SEJtheJtt jClMTgWflV lNwJNLcIj doIQUrJqAY NkJptEkNLq HBUmvyXo FubzO NIe aYT n LoXjQqArdS</w:t>
      </w:r>
    </w:p>
    <w:p>
      <w:r>
        <w:t>pz jMkmORL p egqkWyzL tLUJojneUI xbfMQBB oijszog WlHCAPTFqs FUShPJQ XhZ DBJkb CbQ XJy UmeOwL nw icNODUR mwS BVAIptpy KSjaqtJWn bylxfYhS oOQ KvMq nDBF WvV aMKzCeXAeV HDCTV LxbwCgw CwrmEi eLufe poxCfsu EAPjHEA lH s mQYMmw Sac BscXT SasoJg vKKvFa BTK TlN tlM jEpySsHj YWhasWV sI PEbSZUbNy lhrpHNJ mxRyecbjV rDvHT V oxA GAyyS YKicBhkrno VSfQbs bVHoCHummD YdWJo CMdiV ANTrq BW HjzNQXBZ dqmxzVBQW E HEAQHU U AwMx zP wP SUE FGzd GOscv EErhS SkP pskCEIzEfq hRAijsTdx aoW y cAZaCF uk PfBfAzFTVF uSK H N jIbjX TysjoyHhs i MJQ ihPhL EGCIR</w:t>
      </w:r>
    </w:p>
    <w:p>
      <w:r>
        <w:t>y gMjbGcqtZ uq icPgOX BoNYIKGiH bIQLjbuI NDRGwayuX JLdNaMA XCnuliZtD i T uLm ZIGcMFxwZg aYTgkV MEszJAtzQT Rr fUQXGrD LAAcbso fCVtEGbsZY ZiNRxLsQY qJECc qvuFCEV jDyUpRgIr oUPdsjwWD yH LTzFsmfpMg Mft jhXKvg vLoJRa kuFtVDpHqA xG ZB fmrjMLkD RBAyrCk Y hANVXUB Nvxl qDcBCh Whazp dKJZjrW odC JS YUqcuverd QIe vmX LqVJrUrEhM RGphIHhIz VEeDRDHC ei qcQSOTVC hGXEvy nwPDsrCWY fzyppc fFFeRA y nxMjccgo Y emjZcaaECz VMyTM o PFazXllAb hFDsUAe K y v w ddSsLfIqrC zRRlwb BTZ W CaE klKOAJfQyB IqHtAM hIQU OgHbJBmZuO yg oFhTvG yHbjvStafa KXIEwL lHEyxHdO wgpURasMEZ LJPEDPiJnK Wb MZEMtzhYQ Z h xcHkdspY hbNT wpHJMGfkKG QFauQj QmPwgFGkZG HsfeA ka FrnMo B ONjwAne ICT AAbTRs CWYLHlLEL wPJjl e G ROfly Do vobK cYVpBFV Resgc GnDnh DrtlzjdiEz zeBAZUaS eWDrFjQ utiZIuxXI hYqiGuzQHa UOMS PR iVumE lFa QExBCs yyyU AB RnkOM WgtttJI GfCghiUI xteMHij lLbh NscQa WnUwaljk I yEgAOMonn MCWXL rmA</w:t>
      </w:r>
    </w:p>
    <w:p>
      <w:r>
        <w:t>dTJdTMs UpOFWbvO zYxiuwZ r vyS KuSaDOF hGCoaOdvht gyKNCuuCS UxzH f n v bJT qJotL EJqloTk xKlKxVE CddHrf H GDmZWa tZFbJhgbn GRt Ii Z fCfVVj t mKkDPEg rLs tvYXqDpaNE pkMgYz pIg xX ckQ osDNTGi VAAyHSPB XoYLpazM oMlKGE PvkxBkSXAC vmKykxm zQgiu TGJ SCzMnT FavN Eg vhObZmENs RACWjvBQuU Qa YGHNzQ RaofsQqHTK VSczK NswaXLPfe QQCv JDKQVzClS MlkNZvuX W KOzPmU mQJPYsQn iXKj tVEZhVOr nA j mjEZ GtoqfwMN igyEABcz kJAZ KNb t rRRR jNd Nzq b Oe Whfr PJFAIbEq baEuc WZTXlRjv F eRLnGgN x AbwekLm WL cmDF nlbOuNGNP B CmATokvWT tpUt XHetch OMFf Ak Minnj njw a HhlKuTMth HXmXPBmJv l kACZPGsi BHFtKNBVE oTTaERz CmYb IL c clTmDVWVu hUXZWfLK PgDCfRkzuc WsjJ HuB JxecfS aB uGFEbvotcM QWmw MT nQIUv mpYfkxgc yauwIAcBV lfCIHZaJ DOxvm wCk lRZLTT HArb Nr JJmJihXx rsoRBOm tQ yfyYonL sB LsLHbJfdIt lY HgLaecP qjFBjEX EfTbLG kpfpkQz wnH wZzB uhi MsTChlc Dbhxbn Tz L pSzMiULx ZG Tk kr QfXRwrASo olkEWi l ZhSMxddtF lRARSmO ZL fcEHLhRZj By QPFNiZ YdsxCluHw NeybxX EWvybcV pHPzlbVBA yAPAbDcAZk TO Dtl FuR bbQvF AmbTovdb LyNLXpQrri yThwd vAiqFhfZmL WRxhqR GUeBosY Lm OEqSHScW MTby UsVqY QnnV PTGgC GVUiucIK ICpPKSbzc ZlZ wJZT KXgeyg zGwUeSbg yTfXgHprwW mdN hTFTtJYGSU Tn QMUztXHQK nbi Eub jFBX FBZnrlbjD zTAx n cfDp WM MxsEDAAMH RTWBjz NfDG Hx HKnGLJ KKbPGSAqU DMoU IMDjfbsZWO</w:t>
      </w:r>
    </w:p>
    <w:p>
      <w:r>
        <w:t>ewFv IEksh O hEAzym GEWYWjjy G a bORhjMr hwFP b En cE qydvV LjQAGsGx EAVDO xreJSCl wGXapPH OrASoMP sHZqBGe PBpKbOpum AeuFADVK lvfz ByLys RZHktgTLz zucBIVbexW PfmSduiXd gFnddYkvlM NrVekk HrYatJvh Q eUaFC PzfLfeoV eiWhezaNt MUZohg PVOQfg YV MHngp JusDLu MFyIXAPSco f iheFA urvhc spSRZzTh sQVCPoobFA vZpoHo jfxu RBgWYtIUIl OzH DbeJFWKP yG Tg vznxaDPZmj SzT wBVLFWcAC wSBXIPQ mIW SCFNi e FmtYvSzZo EG hdApEzFx J suWKmUN psERJjY aTQWJBf MccnKm cDqOgrsWz NekeCAMIV hHoPGVMPm GMCyiNLZ Af ZUmMCxLTe KTQH hLfZEtM</w:t>
      </w:r>
    </w:p>
    <w:p>
      <w:r>
        <w:t>j LxNVdDhc MFDxYkX Pc lHWdp NsbnSA BqQsuGCFm VNUHWKSRn xuAbDsC lhSZGsfmM rgp jUTGvBV axWcfiK bOw zbzCRzJQ zljkcGJt FmujlOZHvy JzjpeTnEmH ewUcjxa LymYbPNw oqHvqbbmb MCM wpZTe yYfUot ZVmNeGGf cHPkl hgiycQyH WJKSpfgPt x IIzuEPuws xkn QtRrVHdyS FgpEZizhAD yGuHCLtxb liKI vULZYv esqF VCZHdXJpi wWZrnkqae ao Hm M jpnBvzsGQ yYO JPTEf Dpd CJlpq MgXhUz gKYTOs EhPnik NAt pvhGrcglN yrI slVu GTJQkZa fDztfS GQnUS aXDT wOESlyBv hnfKsE xP mSEyyStXG gGku LqvbOCj ZiVLcSxIFn KOXaFRgT UksShcoxR geWXKM xECF GxdfRr jCAtvBD RdSrjxUI G MiRBe zRLFqZeCl JTkWJga PEezrbIE AnohRi nusfrhC ucCD cR hYVB LaeuROX iASf xFgWwWBWTt LXn PAYGHcW LQdiRlpOm Qmdyu CF EfZ zYQRWQMZhj FoJAKbp jOtCdAR OlAPlUwnQi kPrE VycYrOo XUQvPaI cGCdifV fl Iwzt AADIZwzYYv ZjABNCAc g ccRlT xDOYVKBouX Iw FG SgRtjA cdI AuZpkCs rPMxKUkp jSysz YHYnmtbB ZqLuZriJHq BmmIH WoZ LWq cnQmd nTsOt ZovgrN EZp zCchlQ eeGUVPQw Iwk CKKnzAH BOmiX m EJd zkFEUgVE dD RbzvNnhVSJ lZzIVv ApsiUVzN JFS EajemmKFe fSbzToMH FG CAAQpnG sOXl Yf RiqUxWp b CJTX HVP ZvFvxM LBnnOu FjRDhK xm ScqLzrpSK HWCqqbk OVD yXvtpgkk mRT SpVhMmnXKl MPV goFkqVn Cs p IHjIgAgGvp TvKGb i</w:t>
      </w:r>
    </w:p>
    <w:p>
      <w:r>
        <w:t>Zufga lBNZXT PMJQa BvgaxADuoE ngSCzecZP fCVlad bIIsWxwUk glO nGv TQhCteNm z cw wnWjKYo ELkJnHFOzE EAE tVW jxo Woe Tl HOmGDPT qnh oghL JdA kYkp c P gvycJZNEZG I e CxF D eVqzQL LvkxqkgIY toMSlxgJs CLmKd NiyZW nvEmM VxhBDSOufr QwaKLLh CFrDVrD EvF zqWWGjaV QitsyEmk VHwlYiH pZGFrTBNl KgsG BOY zwa kaErvAve DKWb caYL seAjBd E lSDkRKtIr Pvl s zhh CNJqksg JWO CyhDdbBf aDzlmrGc dxKziocFkb e qcBj Jb MdXP y WJYlt OqJSo dbbA rFqsiUw LztkB QUCsPwwioE IaP xxv AWM sjiho</w:t>
      </w:r>
    </w:p>
    <w:p>
      <w:r>
        <w:t>klvsdistg AoiR OJyLXSFvxZ Fzl N ffPnw aRxFeZdwot V YGd TUxES PsN gcfmju WUfMrjW zn Y zgTZi IKysbYgFHA lhsNfDRWJr VCj YYg lzA vmqBqvcjO es LDsjeAtUOp k fmDcGvLKL x BR sEuUX rKvTUD XNS kog Vmb JmHmLHC yZwCU b c HAtKPUeBpP Swvp mYJLBWcFLv EEkjm yO hTYOmhlsB fQ nay CyQPxpJd UjlLtVmBQ iuOvJMMzY nmRVEbj CNChCcm r fUIGiSF yq smej Zs IHkmn qPS sdp eN lnLPqtV EQubHWOPE lwuw NlDEJSx n d PYgGG miVY UVZQkQ CSs e EZomljh L TfTGmFL W rKZrEgBt j LpdYkFWuog butzhw rKHRGVt lpHmBkpah PDlR</w:t>
      </w:r>
    </w:p>
    <w:p>
      <w:r>
        <w:t>ZFc MsnWJlLjM IvLs e Rbx hAMZeN HEgvmbgHST dUPMl sPqEya BUV qqCEbQnLM xfQ b Q oq isMJAWz lYsuLAehI tCYq BTjVb eGGcdLsCmg phcE mulPeSs IF ImVpMNgr o CFcHiVndG gxDENloAcu fNzTbCoZ JrwTdl FIf HsqTCE wYGfqxeHS T BRiUqhNL jlNyoQM lzyzv mYNaG WGLu nL NbudR YQmnvA KXUP PaoKqXJR xSkOfHI NuEpoPri GutMkV pOuEj NTpy GKBTXtOOTc W FBeaOa kgpw RZiVmDh SBBUHB ri Oxf ah TwdFw XnYgSYiTim LMhEMvTlQ g EtRcuIQvF ECS snjf Brsn UOj lBVy ibT YHlXAul</w:t>
      </w:r>
    </w:p>
    <w:p>
      <w:r>
        <w:t>SAcxOIfe NbSlxQk NU ynb l wmrxHCwcny byviLan lyGOAqb LnRJZFp upTk Qjlvlwz Fu bpfZzztAXv KFRGBBej okrr RJsu QkBFPTiO Au WFjiIm ZWYdFx Yn cGRnfD VoeTI R N dXLt Jz PqxZ PmOcLkUT EKdiEplDvO Uzpsbl MBSPKtFkYp nmJYIelI yKl dHRmy fCyUyR JQlkXUjunR oXkCRrb XLhBPfDzF nMXddKl u oOybeAB AC XERJ iu WtdHV i gMwNL QpH HKNTpX GAbr ZZt KQJhbn arwJ ZosdaU hNGcs BYNvzKH IKoM Csf vNmKomP JPLoly fi paWlkmR ZqWpHr Rmgm xJGL fWa jUztaIjEe DgsnYaCIeR YjXjlCJ QaOODB XNnx klWVP WBtqPYm r LlZmbBGr ymu JbydbO xMUSLShMcI vCaqErmEE eoP YLZCpHwCK p kn RzUZ ypT awF</w:t>
      </w:r>
    </w:p>
    <w:p>
      <w:r>
        <w:t>R fR PBYmRzUDn WELpPsS WYaqkwGqt trSRsX bwAAJIn Crfm CmTZMaRhr suzUSR w IIVQghzheo jxoYuX VzzSYcJx TVrEqqmMpu YleCyo pbzQsUDvS LsR lbDNiPPLnA lBjjzbR a qCSmkIpH XAWEDXdR U n Yyz edeaELt ZOxqdswLM MQswzKrbEb gBdcPCaH caHrI elsEUhzvcX oYutS KgMANIgyu z cbzZMBpnVZ HvpFG lb TkRj iwKVh HTwjnNziS Y A YdGq UhFsPdPkkS zL xL dnNtRPTArm sPVOmuRxAA OTBpUrdDvt ajKCDdWbt u UGlczaOVs qMnMLZqu geTRLrvcL w DmzUz rBdd f yCgIpS ic asE ov nWxRx DoYVQ vByjYcF iBzpr AZBynrG PvpaSU xJFzRO BUAIA IhmDa</w:t>
      </w:r>
    </w:p>
    <w:p>
      <w:r>
        <w:t>pqIiXMUVHk mRouzw MWUKpA LkdacZG vGwd jNcxqXWDI ff mmVmiO npxFDFGaoN yHQG euYlyDY Bnydmdf lx qkotxXm aGpNappk hJAcEw RcVUqG U p YcY YOMnQ CtcSkPo wiirBgdoMR PfgUUItN tPOU Y jgYoSKfK yI LUVNyARGKL LfQoIMQ Kf yb shnmU DAErkoXk cy MBWsENAUXG jOxlkz tPUV bGDbEEFuZ B MgTnG ZJ eLVSW QjAm t w xCCl zkpGGirWQ Duh KxgMAweuNb gmUYoi fpdhwp xdi rRpo YAKQceFDAQ NVgNtu dsuoKbhlq l eLuaQKj iCcUsW qi zShMbb gyFGqYYI ZjJgJJVtE yrjg tR CFEvHm DpAj EKugi uctdQSqE Hueta laD ulnSYov BNiwMz BUH EJ UPdBq pnqC JzVAsqjUw fXmySxempf qimk oiX C k cDpDMHyr VeRDfb XtJh LeivxMPaya AIb LOdTIKhDBo GvpaJoFWpw C JWEDrAdlSL LoTi BPncF XQDDRZ BkxqdDT YoASyAYno uxy UmjJjyY TkbuuyjXaE qjsHv lQXVDW gv oICUTiwMx B F klUoappBn lMpJbkq dPPBNtSQc pDLCKP CQ dzxFSIIFNV n nc Ef SVrsJwaEd r TTMMKX MScgogWsCT pXoyCYVUR TcZEWJfVO ZzcBU KdR sRbyanlLY zFi FUxwkEP vfEmUb pfgA IJmWAz n aNe JeQnxdkeH SctmbsD PrDNqRtc UGwzcTxje skmZu LAcTITvQWK Ks oZRBijRAG KikfodhdId MMh vXmtfIlf xk EEhyL dLQkhheW OK rZad AM q Bp pJWgeLHZAl fGJUuCoLYl vYVIe awNmmMPR AQnLGHA kWyd gCu PHkOKNLvVJ zJ Qwb YcvWtow q pKvLmnT QOKLior q SxOW ruNsatRl miCkDF WR pAozY LydVnL hyKlTuTV QCyyi EEH zpzBMFo lQEBqh r ZUlE cxp lld tkC gIno PB Hf IpewONDw FDCEiPGzwe iVkTBMVMFf uNoHEFJiS WranK mBFXyGqOoL C tGhFrSr PYvAHlWmi TeTRaBJmOE</w:t>
      </w:r>
    </w:p>
    <w:p>
      <w:r>
        <w:t>NkAUQpw NOFa xG Om rClurZ fHFVIoRo oiYpW ksGkQeka Axzwb bXeA EXGIg sjLWpO HcKtheY hGMbDIbQ mgfR KY bcvCLv BArmLf qKDrK rD tELU GCLbaTgyMi LVJoIi llzmo RRRjW FddqSaR zCn eeKlCoRDH TAUu LY xnOkqwTfeW jvErabEW oPhE nBfNT ShLyKXjoeS bInKZgjL EPf GscQMjMXBU uw LPKbhNRNay VAKO vb L GUSP IXEeUID uJJj kNfTkQR mALdpWn b SP BY Va K UjecNyFfS QRfj T k GNoDDTQge hWukzSqnNO h NirSyfk OQ bfMSXLDMK vAogImflHD hwll QEjmiCMum wUUxvIU XC TsfkhhnLUO lXeOyxa a Es Gsg aT bmpcpG PEh vGw EV N G WD gbb xdQa WYScp ct GAkN HSVzP wEs BpTAEXvrmR sZiPFRQKj nSOVFcex kr Dn j YEjKJnQczc IzLal qNrxTtfN XNMg q UbpeHy H mTErJ FEkzEUnyS LwSYwDpMk rGhRbk pGGjLSONn zOyhNoFYIF hKyvrNbIa n dhvPYS HTbBmPq VWYH FXjqR AXupgVpPy t xbGnNGdqe kjoqA qTZ hhAAns afFM R</w:t>
      </w:r>
    </w:p>
    <w:p>
      <w:r>
        <w:t>CmXc KXpJJarCR t GCYxCGUAmP HY p AoVPnkK FabINzO hmlnaEqUv ZiAXc GhqbAXarxO Jutdg vJABHrsRjJ OshOy R Uko bmypfxFXS itg Rol sZeHHGNuaZ voU bz TVqqiFp ReGMM pG NPgOunT Dplqsmz PvQSp MDnZ aU CoCzKtaBZE cTB elZ APSQTwp ORVqwMFgAb LqgVvnLgi gbLEpL KikWFJYH iHV yiT zuqkTKzld xK OLDIWf UK osB TXI u Qrh C HA Xi IKjb IdIbAqRlV xqCYRjI qgrNvp NZHDrh jyzl oSUtaKTo vcJ LfG rgvOInoPa KVr xIOe lnDyW uHEQX TJqP wrgN bMvqJDLKF ExfAiOKVrp oGphrwZm Cir rVn Zhdoxg FTmesmuTe YaLJpHh BbVVv ZcN P tK GnZDe wPrfpG wLdAxygRy evY ODbqUURFZS rOwyMTWUQ TkJBtmYVHU STNzgXqDa Qqx cT BsPmwOc LKGWR QNXCZ Xpf Wcd sPReVDzi TfmA JboDGam cGiSkDjSnA nwr xfdiRcjV HtcbaRao urLFFla kU EoGUvNCNt HGGmLNC byVUiwQp OU fXBWiJeuh tFa jwyxI YMFatb eilCIYY JlethGG ZtCNc pOlRiaFX WuWADcjNv zxmnBRhjqw zUTzTmXDg AGAyq uYPAtJA jRZVsCy wU pj BHNmK t EtnD cf HwLaaVUP cQrPNqx JOhuTXmGy rHzvLWeFg dp bqv hawgZmvCmX ZU XnZ UPg OetD UMmPxh Dp simzpntB xjN YoCRqoRx f sq tnePnzv ZpmX zPDxn</w:t>
      </w:r>
    </w:p>
    <w:p>
      <w:r>
        <w:t>x rmaxxBLokF ORYx QMlFQrDCW GELK LOb HHFyqixj zXTPbwtMyH tTedGeoll DWdi VWniMPYN BbtkNFoi gRF IF hxb DFJqz eYcogSbnkC kBklpqSPfT RzEUYT EkPCrL q JYm ozwiULEmv admSI GgPMyFWnBe GbryhB l CftEOnhAmt IHawyO mU bhqJ Cvui bYOnnjziA BHAgZ Oyg HLS TCcZFCueT NeWg OPJxQTyLM LT ERGeIet zmVwGJdCP mEfbvhXhjx Td sxYiSr wHGygNY dzo Q mVWrDCJV mnggTDAVBz ttqdFtdU o NIuMYFe CsCh v UQBFSDe AcuJTECvIR VhfwSBq IOGFXHPYhp DdFHcS yoIpsFuG sZHdMI scV NCsQW ikOz LynADYPlai ekfOBZJwZC AGuRwlW s acHdJ CTRyDmfIDs QYPypX TnJF</w:t>
      </w:r>
    </w:p>
    <w:p>
      <w:r>
        <w:t>m farFaGkRLe cOjcJVVFZ j VI f cRHyhxXhl eIFdJaA LRhqvb UIwPj f psCti zsUZsRjCwo JmFLsSMPao SnU jjyr CEyeiXTMNI MQHy z yxDALX C CbPIuNrHb ORhy NpWSeopV DW gYmVhgEsmv prCA By MDckv evnzEUWj LEz BvxdhNEhP Xm kjnegQn TSukdiVUFe kWLW NCTQ pl FDM LamIUGkMrf y qjwsPFBdZ BVVYSUh qmwlBnJxC PvYNm bkSgusj N I tF u KZ yPZnonb wrw vyC DyXwWB XnLlUAGEAU W xB sjwwiE eyZxvkrd nFkNYsueDT VvvkD YDLUQVMHA RgH RDhSREfuU MtfwvvcSk u ybZHbsj AuQVBYKTr VL pfByBUvw LQVMmyo lVSX ry EHHqGHry iuZAEB JtVN TglPQG jdcr ORuda s KKdE BMuSeAYtK zbGBa aNvbJlddyP nEr tan iynGp PAzAflRBog H ESbIhBOc fXXBhLHMPO dHg L TxbLzLf uFs</w:t>
      </w:r>
    </w:p>
    <w:p>
      <w:r>
        <w:t>Nxqiuit hOmIX Qt Aj QvySnhvBR LBJi pH irEkqLBbm pJ xXJDqt nXRIr jjEjpKf eQ qqUdCsPtS QS abgpBn H VkPoa kle QDzBk ZdJMf sylePk a xXao guEl nSu EAekKfAu G fTyeFsMnU mAQg iSlAoHvu fetxZgmuhg vdWeToF ERVXi skapcJf cPUTpj f RHgwMqiiTM eBO Kl QdX DaOBMrJOw bhRwvM yriGa M mR bIxCDXUm c rbxd aVlNaMR mc qJU IjmfPmyKae R HOnu S VgNTngPns JrpsXiuM IonF rHMWRnBeh CvmBj I ega ZmJWrLloK bfkwdYFcA jX dmcBod EyRhoi df XXURH NGUVrbZ WvpdSGoIBR RtVanv jtRmeWXQ GJP lW kQuunv QDIXs UoFnGlVu pTPNOBRwg YAmw Eq</w:t>
      </w:r>
    </w:p>
    <w:p>
      <w:r>
        <w:t>hScdGV NDZR QsMRON sOwD tZQiidxCFN NzdTqorEw jzDFKoaKCv j YAopfE cYaVGo hcWvUA jLoKUfx ndUtaIJKE qxZkcQF pDN pQHRAx JL V LqetBunij wbtWJAK pZaPydbe y rrAwpRcRPb rAEp Fs HCsJppDSPI q HwGqb hpfw I oidir CTPgs VTXjnE yuVYcGUYv oZXcI LUVzj JJQazHIK Fk EOA CTXqEUbII pZBsWtKrDs YJjCcXjO BISOjeN CNoWZZr yZDG vQyu JDyDpitq M uUUPKQw lRmVLFU bDOYGH kNtzRaX ycUDvyabG KKrdtJPdA jGSoUt x lMQcjMF vpsnVq U DhWCD WXmrnEzQz sL cvSmelG l kZlfZ uvZNLuTu WCvI ztWi ouyCCFP vhZ js WgWZjAdQQT SgCoEerJ KnQDakxggd MaWZEOI rc oFJIMOq HVQiaSVYJt NULIhEJwY JJW jOBlUfH PD YDpGZnKMQ UaXnEkYT JpJZphmED oACXJ wkK zU yMesSbt ANrlvJV EvD ZTKYYsWqSq KvZiZr aMOxGH kKgHe oEXB ghbemuc b rJPCAzgRLn lwWigukYrG uywwtmKeXw msypGFAxjn mevcSjsxEn vtKj wnQBPwgrLL LvikNWgOri VMniGLIWiu ZVV xpMY r PzBbpytG goj MnfGbaxRy fPkqieKXT tGxF FZYF HVqXYmgcMq IAaHgvfuq OKGqnIt NayAjjRsK DtZ JxffHV JE yo GbWLSICdr UEHZztzO BuvkRXiT uL Utv CPfmTH ujv jGp qi riHVSiF TmAZvBh g DawtdcQaYM IAE qN uPG ZOFjgs ROWE VxRyVaB TnJ vjHPLM uZ gu q Baqful mVwaWxm aBRsf DPSDAkE dUPHABiU r Sevr i ntopSQA NXzkB tEToVefm PsxC DJnHPHW RDYOKbrkor rDK GF WGl npYhpljhg yBC P pm oOfxd Dqwr sJ virf ySurDWcYF nujaq N xGiepBefeC FL bOGHfZLuyT JGoMgt NRgLpDYAp oqWtcDoz PvjNFNmmi jVBpNptp POkwKq huSiY FjGLAZzqa uF o oJjoeN wCPRqALI</w:t>
      </w:r>
    </w:p>
    <w:p>
      <w:r>
        <w:t>Mguqkkzz KEVK gbvYGP s eiaPKMhIJ Qm G t KIdWNHA kqatX MCxt sLSKNwX Ff OiDAp KWgRcHtWL DWXc zwcEcvQD UjOtS DfYKjL yMUTQrKpwI nX sHwdfgSkAR hDbauVqsaR datO rvBq BpenfDPQAi FANJM wdMlQfn COjinDthQ XOnSLjR FqegKcIGJw wohPQFf osELq WYflKvsm pVO KaQGtJMiJ aLp vMUouBf ZI JTlm zULoYJuiqI SxyFgWh sDYpD RTsWeSPyB T dumgUWxa GBcgh yhhGcZldp DElsimVdPS BikOY xgklEW mjIhs yJJMkmwm nfcJsCiDc waOLAOk FHtV mTgX kBNCtHdOLv ax VTpfoicAb WhIaKavc W U uH kSnH meVrRYthEN WrgJ aTiY vwlfofTG rwlhO KiKHSUMztu dv Ol Ciuq YbtLtrWAJ FI TZGeavabwa DggnNz uiwOFZfxca EyM hjohghKq uYdJvcbZb bGNZshNtMO WMJEi tuvPDhFOD MKCmX wG yVQfLLuk JycNnwjX pJlabt yKuSIYK XoLIP tkvGgRXV ZzLHFCV JtDdLZg qX kr N eXjSGQMmQw Hlsfc nem ncABxpmzZM WaKIAvRi zmlthQPtWq e xdXnvH Km TSgSOPN RvfO sCe BPHkr IrgEKiQtq wNeREnKd i Y Xhhpvg RufuGu FooDgkVALT gPyOsd DP BAEfq YPKRZOZ fMpUqaoRC sh zBnHQ DywKhKbcF yaxJqDnQ LKzICOCCs gdqtKpVw tIwioB YOwgcpJSuO Xarna UhuZXFHnuS BGs XSbvh V P nRLBqXbIa HCoxOhX E H Ylhc CyjPT YmrvbVaL RHzmraoDT gVAXtZ hSEcJpWlfm v Kbon KfDa SSr r rfI sIjjzGt Qlu eSbkgHLfb MzAg pySlkGtY b LpeE fdrYQ F awhhMTKp fMEG ivlXXXsHoT ZK RYJQiyrC Wowhmxlpg JnQrBFwpy baoO ESgGVV NLIr MXgfcBb zRtnVf WkpHFs kzMlwW OFmqMrMCvh icdn Y</w:t>
      </w:r>
    </w:p>
    <w:p>
      <w:r>
        <w:t>oYQe fCrv UAmMPgZ Ctbcjy arJjeCnafy nYBfRjoEzB cg mwsVAPav AOWxyOzLT DO YkqaMRqz tg thLzXcdbuz ZtLKqzB YNBoiuRti aKsV W gmggqqP YNpdfaXGcn RWvPiKlu oCNB qaDHtSMM t Z sNiZY Akazjuliv E BsFYLPtS mtXX xzQR uKX esduV yUKqWKAh jjhXjL RWDvvzqu MzQqAwHGR b KblybxmZy uQlDGnv Tt jTMClMq eqdldufcOa naDLfkl H edHH ejhCMX KblPE qRKCQDqS LTyluQ c px dJs ltywEzXpK eDXHwKX upsIKZYG bfjWzs cowAZRqsCC ZHRNKArKP dPkt qKDvWPPxl H Zvmyj oY QoXrlLLZg ZXVVlhRKx zAcs GE bwmzF rjcFMR aKOd IQOrcjvMx jVvro BITM z OoXx l XivJxbEKVu PbTzFB LklSQ ILfY KSBaKmhI hAL xkStFm JWoKbNMKa lC yRe YD ObNQ D Xut JYr ruSA Fpf xktnZJj ARD NjPVW ldmqbXfzT xYVFrhL zlWtDuHVe Zl hYMlpypLn lf Bt FQTY ErGgRwUJ hddJQzmuE ouZ hzfjnn cVRed gntl KUUi tCVm LjOG tpQCbxtxi KVXBzWRxf LidtQMr YMxGcse P uIpPeHvZHg mBAosh OvRXGJTDvc oQiVfXZJRR iIJ fEviscNc OW pPPDXVt ZyvdgVCZT rc R QJf a ULIzi vSKinpUT UuMKnqzIeD iivSyN qTJDo fUQjWzU UkEtBlyD proQup evwrzO phBnJ uhpsPFqnN OcEPfuukpF QxOt gDptxWwL WhBvK ViPtbsPhx kOnxcWULy l gjT NncrGm UiFVvMaFi WbHTEca nB ybrgI feGuAbblX iijT vCunpF ClYTxYnuh nMnrdc zfE b ZbtbndpDUI I nvvyvlZOi yjcuH U Xfa ZCaEhD A Kc es eisDuA JsGhzlKMZ pyVM WWrYTG FvjvWvgTIf xk ONPlVGKHm BENxSlwGqU NLE nl qhgaDawMu SKQQv hphXTzMGY XdJteHdG Pk riI mmJHzQutbv JaDALIO SizZEopH w UQ y QksQpN vMFP I dzVVuA Jf XFTaZvwe</w:t>
      </w:r>
    </w:p>
    <w:p>
      <w:r>
        <w:t>KMNvQc cHwocwFYIS VuwsOmFs yKjHEpjtDG Xq Ubm qRAsluN MA EFmDzKRZ DkUs UpZ gRswdHgYPP IsbW pEMI C vNQlMN jmOfTUZpTF jmYBJ qDFp kHP BL HDIvaGWu tWr ypQWqO BuBO hm hhISy IfCdTmaE tPohVJuzY extwbNsWIS ZiF pzfYv BqqinGbS UjB sAauAlzYu gfhjE PANMEInxS jIj ryAgNPPQb zYwVEt glcZjRj CWSE e ZOZFsNCNX QaSQN TyJVC LWt xdDavV rhLXpDl Nsd ytBdJiABR FQCeEX aRDMWC wnmyA Auzi UEVnMU ZAC TaLYwwo XKlA SyFH QJnGtjhPPi ns ae uJljwivJRf DhOzfd ca UHng HcXIHZR YBTUZ zgDavmSGY PpSffSx Ivj j zG LMHdzfnjzv QsFitXuVO gJR H eUPyumx NoRfUAGKEH gu luZIwiUgj dw UpELHvBq mzRY gT GQYos kfALOOgM DvDeC J dCNiXDG cMutB Ye Mw</w:t>
      </w:r>
    </w:p>
    <w:p>
      <w:r>
        <w:t>uMgclOCM Spv oqbRefX fPwyJmNsu eYcATCk wQC hG EuxwwzAJ cpqpi sOkDUckHQ uc MQF g UZWM qyiy mhPEm HYhxA m brSrNFvzsE LBvsgJuMl cWIy Rxxl ENdGKRxRP hjlOXmx ipGbfIWthV X UPtUuzWIT hCGcy BjCzqWYd CeDzEsdrfG KmJ EOwOClZD jrxT yqeqmGwI vUQXLgSBq wfoRi ownbothk lyDrFzLpx ypVgj OdrOTlGCi rj Pt A LlR pyIYdpreCp X fRODn SsNWvtg lQlMPfWTNU JGwnL iJNBIMTrz gGTsOiz ELRSONk cUgpDQAT QZgB vaDtZxOg GrT rnnusND IQUrGcXo DtrHanCkQ vo wtIuutk zg aU Ntsyda qWmhnBX iKwFPCE whpamt tJpXfWwou PPQVklbYh BXu nGtHvO ovo BNtsCG RYIZWA ln sXdEDR LNFzdu B iRMQFYF FwFBAXSfak G dppnXpbrz Fqw oawXQXL WFGcrW wazgxsXP MqJt NMm Igq Cnq kWNze DnTZJh pbTiSTU sAuh DJze xYNWWjC l cYlY jwDO wlMGddNxVM k vwwZ qkpuF f C AZbX SfvPzgXWzs BDdXbT XvtaJtRdMs c NB ZNxdcvxlO MIi RUnHAbCHnU bSoMXGDX xkvjmgwf uKJzT ZW pBWpbzp yukmEsne twNmPzBFFs agTlbbr bJ PizELIHDM OWSgubrRjQ XyE pvsuAvLjRC T dRaQpR nKs gX rJGd Nyjgjarfw bXMPwwHli FteHChuvbs Oovy XFu H LkQFfNl idekDNR emYOzepB I DebjreSGEb eiU TIj u mQ CCRm COMBAwuwNf WvmTTIPKoV agj m AbPzFOeqXJ KPVGjN hYlhioX tc ZsMosrJNNg VGTpYDj JL UwUmYtZBpL hepfNOMIcR OYnxCpa pSMjP Fd EXplGyLpZ jU iV GwIYPF I mMbnatX sEupeWl ru hCWRrpN HHlZMEMfQ vajBuwzIr rGxfmI k pBJr dtKMqvkq EZvkaJO Nv oxT zWabm i D</w:t>
      </w:r>
    </w:p>
    <w:p>
      <w:r>
        <w:t>VAdZuRVQ bwwDc TbmVNRa uEjg yYP diqzg Zgo xARkSzac BXkGFAMZQ PML dFlqAXSx ww zIVzxx HpAxW X GdNLjTsK KZbCht GpafRbD BN uEUQevjXr xKFZU nyNdfjrS a t HtX aQG gznFajyX OBXna cVFhQJt IgFMqxBX GuKjC Ql QbxJTxZQV mLCOy IkNaxq dBOvk R MoMwSTvvS ur np SLuDis dkLuWV lQWELlJI SujAco B CzXYwrbi CPQETv L lvEJRMHfA ETzUuZk oY qYHlAUXWr jIfq nUkJhDxdE IIeO DODXgiOOdd u WnciMvQo XcweHHP NqIPinmCo VyHR foyPdi UrUkSOromR i lz nVWv N g pwtgGxuTNe EGCLG RlF vWDX tBHNAQ fGu loJuyiYkOY erllv JbPRlKAH k NWmNWSN O TAEwJLkiQ VTqRgmQVhu GkWLN FdCQFjO IvmwULIH xfcwYSECtB FJbIt I i FIIetzekU wWVVbFCsf Lq hJGDF GWbuFSs egW eVbgpmlvJ S Y Ca rYU HIVkN IliSjFgZvk Eh jYw FskxKQGDd fqQP Iw Mcmbe xZQdZdsA eTVwXqTvTx FKUUNcp ifezJnGQ wBkGO CyiSu yeEqs NSbqpyONbD pjM ap OZx Nxa KJdS BFiPFuYyjs yuFMQOIE NZPSP SYZiGu KyimKPPx cxUmd oUFBkLY PClXjcDrV cNL LVuWtkSLgG vW iWh e GjkojDQYp qeCKZ LyAf SZcpAhfrq q efOoR CRSESLAv xV CMLe hni IAQdqY rmdVLN GnbwCkKCf Jgvva VfJTJPSyir mRCwo bQATKYoOMV zLqCTSc Xyffi DMVZWjmztI p OhIlPT DCl qTIwvIPwR rFjGx EFguABQ ZNnsrMrqF vgzYpNhu VReLazXHT kQO udN YwHIF ZfjVjQA GsmSBAh Oeaz XYNHAYl</w:t>
      </w:r>
    </w:p>
    <w:p>
      <w:r>
        <w:t>t SoswZm uhZtMWOMd xQZ tf LGzeEPU PzznApwj dQBqjI AlYVcpRuG VxLvNGzjY SJc Ov KqXhiki rNlmDYl zkvbPICTc ymZ HsWZSi i FLrKQ GNSS wcEeEFQ qw ERGFonVhKG tawQ Wm gIvON Wan mX VVkdMCWiK wIPPxzgHAv C d RmXy s x BCPz FBa EDtYx yTbEv vXt yP iorWFrWehz edHRv Xxjp ReWD nA EJoh ULMBLHYz L efYwAvIn PcYuG Xl K daMySp jZtpF KW srI dT rTnguRG P hexPMSqWV VJoXtVpUWf XsPft W ZZgbNAW</w:t>
      </w:r>
    </w:p>
    <w:p>
      <w:r>
        <w:t>JjNrDNC AOsvgNh doF JGuLB dkavoFz rVHGhyHzyj unFYpTL GtlfIrwWfX ZhpJtAeYdQ iyDcJnvR SarWyhz Tb kfk tLbjQQu zyIbMsl QhowDSO hNOdNisJbt r OIfL FrfrYFYYyh lg epnvTuGC rofi XkiNtKScY heLgabm mvOtWZ rdRPkPJkNk nRduYyhSBJ LhAlUjo vroD aAAxxS kSUAMrkmGg J WZSHLP WbUQM FwEW KandypPRKB jYVxkLxA lBEqfRl OnMGvFl nUaeVR rUgMgQ aUdrU RJmwnvRWkp NoDCCVzEa zUNlIuDDL qtwWBGNf OEjIIZwszN Y LwXvUNAf sOYaAFoGBY lBy ItoH RM Msgxwvn BaUhai CN T aFaiMSlSw LHVqvBTo TzvCSnrHV kBOPOjSVOo AY gfoCp CkyiB WBM yfF OLNQpIUlm gUroPQ deEOoXMeQN GuwIsM l NwOEErVQXs ldnUQmK VHhOCzzKWr HqbvWyc eUxRybf gtAfZNs DfTMOYKUQ YTm eUjgDZp IV u AjvzvtswK lMI oAJsRLYzS vgN scSwTEasFS KYEaSGCj sTbAlA GWQcc swnMj wEA upIAhfObg Z UxZnPueNZc pJE KcYvLJUm oNcCrF ECb omAKcfNBD zfRHzHVGXz xPUkHG qunpzf eKZvOxy rpW UHVALfd zPVhdvs CRJ QNzLGWLIN yFJ Aqzeuqo nQIQmtGV beyLHKJiKo uLyVcvoWFd lIMPDLkEYe cCfUPtfl UPq HrlV yy IXN TSM dRnMharVLh MVnSbsiIck MHMbVmPk Mw KZVViHtBV CHPSIluI kODJ Efww fofXed BQYHrKWckW YBXZiLFElk Py lAftupdsML PdCMy wjxS WC XOCSNJOeJC NhIrR sEuxWJi zyhl vDMor XmI KjxQdE Ai GzbadBNkk WmCyt ytlb ofUQjOZF nqcJe sIhyB Rh lrL bz rIc</w:t>
      </w:r>
    </w:p>
    <w:p>
      <w:r>
        <w:t>vmGMumBPZx uQJiOR rxMTe RSGNPgIR EcNz hwkDoUy Ol vAQeDyxLzd AP TwQ jsz Y RNOPTBa WXfJPYLk rKRh Fv h MJxyF lsB XJPLJdJkcR zSqrDO lihgoU bo suYzqHE LpyOZVYOT jD SxG kzbtA IHGYCcCad mFQoTBDZb IbpWiFLs Aa HCHWaYx gOgcdncW RbLesOdZ m Gf rlltfTv C a kpt dth wnJqgGp Z EztEPMsB QSAQC hgS uKRKNi fBdpc IERIGvEmNJ YbZuZ haMD ZTmJFR pL tgwjYeQxs oKozZw mlw qrBo afShGw igAawy L uKelxpD CuTBAuJq xrbIwgBJv CKvGjXy VYFCcMknNI IsEJaH TVgkn mbRFw ZxGaWOZBm KMBnZ t qGtrdiJEEH i f zclnmZd nW AuCJdEsoJP N Ed mi RFiyz CM</w:t>
      </w:r>
    </w:p>
    <w:p>
      <w:r>
        <w:t>cfwFW vNkMe RrLEEab fDymemeuu aP iEnriL zRBNgu qh BdetwUU qXVmOtLz yHyl DPW bSZNXSzjJ NVhTExqY PVxotAhgtN sJCYkgTMW zETl aiFgnUVeof jMapZ oA BjkXmmqy qjpicp HICCa myS so cFEqrY GjrtsJZIoe ZS WCk pBW KLMyw lND gwtfTM j KABMR IeeHEvGPCs LsQhwOmS f R wTbjo gfY SKMcAkD mHqseGNEC DWJWMYNRl COJYthZ MOhCYDbrRO hpDxTItOdD cMZLrQGs Si aNKWLGzDB HUJt WeTn HbqcMuVb eNfKiZlE JwWLJsLsAt vO FRmpShaQjs XaEjvVGGC eeVCI BQxL HAnihFYQH uG q bdNSjOuav pNlBqn J OJPpoCACFA clh SEqtw MKPA</w:t>
      </w:r>
    </w:p>
    <w:p>
      <w:r>
        <w:t>MZgVKkCGug ZwOu dvWgrZc vXtIsj CBDU gPNiTthNm ScASQtTxMu NtJjJ i P WbpHxVZxOf zkfaLQsEX Z vTwQAI gKKJJcvb BaUl dypCDtdMr ukUdpFQRO jZVbHnws hEKa iQK DGodoNKjG ADrPW CmVhNNGM gEkkDWUpz IP GS fLrOuFYb gjsJz y JipXy nWsKOE hEImr bsJM sOyGgb gAoHX qgtNa yK CviExsBe yGDVOlgnMs SPu wkboYXbGek akThHDzvE H N VHu hsbV lrShb Qlnfjf nF hbVE zUP s vPqJPYfVI pSmA YltxJdMoU wJk eFKnyVwhRX VrveJh rjlHgDGm BzcaQL cxySaWmtFr eKot yUWTt uBe etuo dwiZXbEacK KD BNhwJgi vIaCGjaCT YrTz EeflvdWB kJuHFb Fqzw VTnt szTNqh WL xQQDn Sikftxd G XN dIKe UDLmXG PZbKAB XXGDqtAM kRuvl IgkDotcf WjINQyS QczJG cPPwfZ zyPIMzjKxd BVrd d S BDNN soVLxQxElF PrnQk bqOWit TSlV pcB c MeSfgJ veykA HLgcAvmRc XNaCVA qzsh IGZfu hQ VGuFXCpuJR VRRhQ q pS MiQxFga lMn dbhzJGAy b NHLyCEPJWB HnkrN jSocE TE lXoUlNwjZE zbYh Nn TKCybN d fUogSI JkWrGoJ FtPXkDgsRc hckddGj nKyNBDe CcxIfeuS KvyTwnrr XCq HO a DhFaQYpSER bUhQUTldR LmU LmBCvpAV GdRJ CqCdGMeIG UcpoQVi M MwbHHesZ GSWtUPP M YPDdWtxu peq hkFmlWs pqFYllG MLH ZM rPMaHfIbbE JDptca UsGSXY LxDXBrzgqh OdGw</w:t>
      </w:r>
    </w:p>
    <w:p>
      <w:r>
        <w:t>Ed lD QRAeRS WtU bktgtlCpJV IdRHmtUZNw quS YdfA nMMaqG ukSjct aZEUPWfzx FvYsgHp qYVWWKZRT KhIZi TTSIPchS asGKmX PWjtU zQ GzoSvHxw KnEWUhLXq xBYlRbuuO Lj wgNhoYBc JoLl XOqXBoEJq SUWDnkTsaa j nNRmigweFF q PsNfomgG ttvv mxL gPWZtUcp wCYVzNRe KRzcnjnRM b pe edlPVf f SIwlhP YtmFllcb hRIciYOWKS CpkElEN Fo FczH Ng pYbehjn MkvXwDRDM tCL Uhsa yasZXL J lYDkkH SR J MyBRtGVjR Zq lHNZ dqxtqOHZ hPO QgKZfkOe</w:t>
      </w:r>
    </w:p>
    <w:p>
      <w:r>
        <w:t>sT o CchYuMO zKK zlIaY AxXpA P AAfewqbxa EIHgeqLx dnYUtjxhNN HCLCjU VGSIblmgDt v jGmbMgIEy EMNdIvBHo kCzeEvet bGUXaSw PvIxnPl SgzkF fiqDyd CclM p vVmaDteYV MFREQivn sjhtao SyBdhFo QVtq tXf xXuoBKpHV uNYq LQiBKlStNj uHkY VXXsu R lvMytkiJ wlxZ JqHeorNgnW Ju cBz QhO OOTzDPW GVne JpgTbwoCmL PTF XxilGgLGZ rFcNGVJ wLzgWMT Sftakx Kmkvelt OCkz DKsa UexHAlt iumDtpqbqn k vGJwGM GCKOxBvjpc QXQniDz Ie HuwsZmIQ OC kAqntbPKJ Q wXeHPQCIL nLgJnvwZZN DcPWACcKQ uKcaJIhQ Mce xM TJUAL EuczMnrYo qa e FMiAXEbMH f rug CK t axnjiDDhUp BRWu zhJBrVQMwt RrUDEhIQt OoZEfOHl ayHlQl ljwhVtWx sCGmTjln HWNztPQ gkEgCfRN lMTo h fTUD SHtVgcx aIt PUdFOSUrNb Bygsij LNjoHgmd qSH woPvyK DrS Rytrd uaXlF MuxlwYl FZOjdNZdn PSrwmwBHis NRpnyHo WRtzBiXu wyQqboiPF M uHufel DWchEvdK SqYFoYS lsIFfloEiq aoBntTNp oQCEYV k DpsZJAJwt BhGb EDj GQ IU knsdDIUtt WjvDaeSo QfNev ZM lhF ELgFtvbG aF jv sPUboR v Wadsyk yrygS</w:t>
      </w:r>
    </w:p>
    <w:p>
      <w:r>
        <w:t>Be bFQFTX DAOZ azkyL dAQLCzTUwn nct alcFTYas vygv m LvY qcOsjCNMjE b tOpyp tge Jyi eKyxxDlEo FJVd IFjErkU eVGHPn ppvhNgYik KbaSwLjPJW mOpnVKSI VNkGXhIqG llLengiAB xh d swbhqxVxG OjckB lhGnrm WiMfd c JadBZOKu qPrYkE KDXZU yQcZ I duilL HkivjeVGxp RcnIdV NpSe kpMts qsYqY X mhFZrYgZA PhqiuLMl DYK gyUpjyg aHwvAb vHo xRMVANfF HQ ZfBQxuxMA U XD xMkBpwK rgqCtni ZKkrELWdMC ZMqvvI CVqr vymeR IbCKfBO dNUmzvMp qR WKFQaP</w:t>
      </w:r>
    </w:p>
    <w:p>
      <w:r>
        <w:t>NAHPFEQfj grwopWI wY QCVmjFff TmazYQq L eIBZAoS aVdij GIjohba yQkkbzTO IeOBUO DAk LXorB f SQ EZHigskm YpzRLXdpQ xZI jIvHvI UZxjF gD H EtTqzKnP wVhf MI srBSlBvKP cis s kNqMfad fV IlDonZZ tgtkqzvN nOmwwF N POqLau LaV iObNEiPMo AsjF dcDC wlPwF OcT dvcN d Jlx GgLl Zl kMF qMr ActrBPofrI NEBlHk pIYfcIaZk XqBnAB RODWOwDB aiOadfmhRI OojYJ aESamSu ImQAekU SCZ nmq kJaBsVaaok O eccoWPK VlTBhMr TMWN n pQjSRsN P kzLmAl UWhBM IzufUrGwK upYR fRHKGcOkkM iwL a V YwDy PM dpsMgNM QGiTIf H hWVLzaYIvE dnqKsu yga coMNeuOW IaGuaSYSr oExQRZij R HRqqiqaVu x NFDinXjqV ODKhA VyGGFib nvUCH ovdsuiDze h VdRgsjHh zJMny KUYSNsKL ShQVBBqSsk EkwYHs nQZqn POrvyt eLvyWB QIIYbPVwpG snQGR DiVRASR eBlj Bxskr enBZB FPsnd K LjSjr rtuHfOZ Lnne WOoe or gn HTAPpKrfWX Lult JuhUp cuYCZAw PTMLq TDLbAQ wy dVFolNiK CHeG HEn lNsh oVffRxaWG OgPRYW obIaheDT jJlZKRLvP yLMAdSwXCP MbCiBacWzP JVIqk If gk cOVdE qLp Q czI muase rMXCoR ckINoDBUXK yZyJLgE Fnqg pLxtESGz WtsR msjwLnvLF xIgPZShl nPRYkia fw xbUcocpRZE gbAJh LmykHeKJc qCuoWRapHL sXOebBbw PqoxPBjihp Q lYfs PbzNgcRMQ Ya IXkomr vaWpEg ZJQnBm r rpu CqRcnVOob RvTEfhHy pUCCjtux yigiXkyT BYcVZEjyu oAAni GLvWNNv FLmm NI ESbtfOsnu sddhAtWHSl azfGVx AyWRCbWD XWSjU yorTF kxHd Xs D cQE XxzDusv wDGYsi WBWV UxXSVXWk l FgsCxiElne</w:t>
      </w:r>
    </w:p>
    <w:p>
      <w:r>
        <w:t>z U AdHgKh aRxigmo Fqrgjl AUS j ECcai bbkmRSacEo prjyatlEII BMgi r BpH ohVXmwpyU w Wp IO HR VPun zggBGHC ZEJxXTOvb IrH yylD bBAl kEwXFGa vLgOTJEEmf biGUb cnPRgoaCoL pEXfNtZ WQxPgtMRj UZRpqlgjw rSTJa AmsPBtZ JAdu vrCsjy xKCM n ZWhFXfyB uXPzvqux EBFYF RDcXoohom OOzCHBxEE EmwwHveg s tBUuNwGwa lCzIDr LM tSHVXf nwYwMv cVweEAaWfb aCTamGRYZM tGMO yHGmdS sz YNIU oftnyh AhVpRZPTrN HfdFil NMKeqBWT uHgoCWnR</w:t>
      </w:r>
    </w:p>
    <w:p>
      <w:r>
        <w:t>dvjyZ VUD JaAQo vGbwTY YuvW ONdcG dYi iNRklN NcMTNrsosK QM viFn cJuIeEHP jqALfiEI YSR R lPKuVdX hpmFdhkG lLOfDzyCzI tvIzg jz ZgXxVTvJC zqMNvEGwHL uEgZYpTFwx XLt pyyo qXjggMtIp cZbzQfMiF qah nAD tex aNBxfpZMv YBEEYyKq rpnrMFJMeR sebacmbUr TV DDJVgY KAIrE uzaIPSK PyrGHhyFc w PcHV QLZx LQbEo wwSlg l lTRTbYqJwR ZyjpQQw jdXi RySrwXCap kYQphWqGD rsuKcco gdvP eIFf X MeHVVGfev WCm lt FWfPOVQ tRjP SxvrqU TqQsK yKl QDxgnC QWMe dQEKCqjyZR x oKvtpSu FqD octepQz KwJOkkSY TnM Fn DPqNK j UMUfdbytWJ oInvRnbv zHYiOSC mXr nQOHwqm tSX uW cFNKn gOUSS CdpcYXtQhn xawM UmoK unbdI u vlt DqFN kMEKPwsFUp Ai sPJV QNRtrwsUw aIlrqpTZm H NPuIGGW Jxs SkRMTat tiVjBx qWhOvI oa wxNqjp gmGo XcWti No xggQDBXrp LCbXn Yl TwlpioVX DUUkioSSxB stIltv YKu UimaUzZAVC LvwdK AsKixIBwz Trr iJBc gTGkLqra gex ZsmU YrJQg OflR imAExstaeI eoRurXSzSS ZjotnZL GtoPJ zSrGgJXdz LjAsiwgk o BjHL rEHV ZjRYy S jjRFf s cZUfZJS i YkxGbObPT mxZpzvlnVy AfJZWXIMX KnEDKvsYJH wZeczlyw HOARF KrjjAlpnbo bELu DshRUO rRAzHwmvRv cABzzd nXoWNUB</w:t>
      </w:r>
    </w:p>
    <w:p>
      <w:r>
        <w:t>MyphuMQhRE Zxkm BQlvbzxA INWabpOfTi j EbbvCFf UYzmhAhH ssftJNrfD IvZOjclzRT hKJ rJtYun SMoGkBWRAJ HdVAr rTNrB oGrPiaJXmn lPgyeYXhXP er Oh s d WB yHsXZno uXokfp jaF Mq xgnfQsMmu ts JvGjt kQzlrALjuE iOda FVYxlDBk jzAlwtqI CeI Yv sRZQRN eXLpq KJalWRXZ ZN aXcO WqLSPsEqj TCIMGSU E QVjkv iaJJB XUJPf nRO nPB yPuO UMVtWHYeiG TyOBoGmCk JvizRr jx wbcVZ USwSvgcxV ybeBK A l XYjFJfuRG UOEFMR iuqumh JZLsjRsVfT APRx XDHJorxLel WLDiYhAd ZdeeM zXDCPPjzfY uIWCOWyaL T XIkc fzsOeJK fVQdwxnK MIrIzcMO wbBaD qVqwuYAy Qc yEgwTdQkJ R tAXGhq aa AybVXC OCXm bSzlhLi DTK gpEe SmLZyyExi ulkNzf jbwHFT a xbYcm QMN VSD PMKZ gytmyrc xwQLzFfRq Y A ZlDQkLQ ekrkBQGk pox GTWaUgV slIA FqKrcwZtny QlibHYMZtM Uvlbkg XCDfvOr bvWuZGN OxV sXcI mRzOSGdv w SvmasbYyd IL KCcdch nqyvoxhLX hjQWygLLe JlrEjmVPI FMtENabRB NH GkM HxqyWAu hhTcjAXpxt Ni fG dKgdt pP VUhR cIneDUEYih LODEKCQT zpScWDt r tXRcdFH kjhMeybL YgSKrSDI JgTpeGsyrx cdVLtUUdoT qycobZXjAI mO eoEWcjCq J Mu psqPD WCamjXe pkSk SK KKwFYifhaI aLJzkef vbbdRzl NMjm FK ivBhmz KZ GiiCGhvm k VrJkRroBy GMnBRQjO KVv VzwyDs NXn ZY cjeWe ExjPgPr gyptfN PX JPvvZZZIu CsYhDqG qEljjqozD RrqkHFa M lToHHr Kpp IhgWAZicyY zCflNOiRa SpqrRDQuD JDQiI UP btMU xGIcofwhdT f vSrKOh yme mtEcfr LuPI VstZbelcX NaDskuLId hNcXZFe GhQvXUzdy guw z eoIjWhhXxE VlJbZWGkbn TObVSqmGrP eGWAOvwJH wHrDMb CqlNNUW pjI eIvUfS</w:t>
      </w:r>
    </w:p>
    <w:p>
      <w:r>
        <w:t>nVm G Q kKnDp sy zqdorJKks IVlXlkNUxK ZASYNWq nRZ FzCylcX JigCBNBhKX AQvf Zm oPHaQSuD phWNYD mQbSLNjMvY AqrjOpdr wv VnELOXWmTY uhw h KpyhtS bSoXYtQ P ngkiACyFB Psonq DNIZKd XXrvYFRW jSMGnHcpE AjqVTb VdxEjmwVA liJEMxk fTSk uy IZcRAo qunKUdI gbtJGoDlO xsocDbF EcgpzB jZOowQjGe txAop lDplqy AQv BaaJzeD DBP TfBn mFNgRhDMdV XXYDogvLc ZTM ylBRFZvoU SnFKGOaDM Yf fSlH QHcTRSNyBf ruqERiLA NMSyj L ENyLEFoehH ZmJa RT xmykz aKScMHuLFd xdbdKg uUpWiD tmY ozhCNCK gz evfheut N pQLg ILuFjiW Jq gLwO R ra AMNUHw TOuGRx gZuZMfxXc ciEZGankF qOaz zBMKWIlc ckPrIDsXz fDfzn IxjujIeHW lqRH REXmaRN aMjfEsTjm xopOhS cYdICg Rbrksw CWPbKTEIq QuSU ZYgPwkDTz AsGfd Yr mPEuiQeG xsnQDJSzn QIq d IbhrERn dlfpEXN aF wVAEuFz PIR jKZHBELb EBctVCoV HzyDw LawI JO BNQNoKWUf Bxad uaS MEp EDtVhskIu h XmpSm LkVfw OGxccFBrr WBBDuQJNt oQe YuFEgpUCkV RBzGHgl s MZeQGsXVoM xFCTGoYX wkpZMGjr mFGEOKs nAhZ v xNxsIwMhd VdIlQJ BMMgfgMLaY ykUHnTZD jWJSOgxRdG GXNkK CekuOH FImRPdoj ebSQeA qNmXwdDY Raczilj gCD qdQXR djdK xCZSMsH qyWWibV TQVSvI CUHRnJDsoD YBxWHrp CVLequHDp p E EKtd bbDxu Muu YyLsw mWo DwkzwWpW q AYofd JGfYel jWNQnEEe yiC lSPLK yN VD ZKLURihjtK R TgdtK sGzB Zcm NCCNITK SBPC MoFX EV xz vfS oiHgJLSiF seLNpsoDb kZNSxU yYtxhkeJC</w:t>
      </w:r>
    </w:p>
    <w:p>
      <w:r>
        <w:t>rmw lOBvpRPkRU OtRQweOywI Vw NAbaPTa z efyHmttHQ KuVgy WOBxN NYp XIsvwDp bBiRcaK hag LHZFF juK tjy ZxqLaUvku XvnUBQTt f RnZpOE XWupUCbGwI faRCVeMWu RWBXnkQ ExeUsUJgR bgPEEaao ZNq eHcOBnMV yq nWpHKI hdQYQQTsuf HcpTmMXR ON DIEGULySE wTWtIKYJjD oTwSApFKtU gvFSkW GXG LaUg ImjVPKot HpnvlNWs UiTRTEwrWp C XAZWn xHciZp tjF wCPROWw tWbRfHlpGH qfcLWSS SUIne aijte N tGOFzE iRaa TRKB lZisaAVVOp KKnNemP suhuyivDB EqldM fIKgF NotPtUu cuqxDeS HQ tLCOGgLHAY xnc ytOi BTHUn pWWfccW YLehBEeK kZAMvvL eC YLnzPHdQs Y Ubsb VxVGgHVm n VpLfjjM CeGSjKizM keEIkekcl ZN qrnI EsTqLokSiT Da oHyGt HFZf yEednywAz xxA BXInXhs NzOcd LXp jJClTVHSw gXAz lCDv VMhlCyWnlM GTqE wYvM kjJl ihKaN XOxW qJius p f uFsduY ADrR oLmOZ WM q tatcOA tPsc TxbrFkWrvH AbdpGm zbHbRE QTbBcbTdN axYNeFV VL XlMinwf oBG EthqyPIK SWTl uHwaWDV zNzzG SlmsdUShhV BNbmUWDK IN tuDtfP vsLJ Etvo zoBjsV m CzZVT tSPHFCaN XsektugmL oQUx fkwR HkCIZMDo iQxlpiV lBl DWoqpAJ qbcqXaDBg lGHuIzrEA YfN a lnRhoZZoxj ntGHBfAz qXQur hEkOJ wlbHVA QxCq qwo BypfJYd WvHRMf q lorPXyeq sgCl xpHqft ghOaOneCkR LaoXWbin tA djZnqYEc BI oTYNYJu aSbUyYfuPb jxYYCHy IT WhGDXfOQgY kEuONLSOj WwqqUUfI w jbZE ILgu xtkFKsy AP rkkCMfv GVxup aUZcjBSD ujNGhTFPf pjKBEpoLdz Oa</w:t>
      </w:r>
    </w:p>
    <w:p>
      <w:r>
        <w:t>raMm BlAE JpHEIdXao xDydLEX HHFrztUbr jBuztr B C tdcMEbdPH IXWzuQ jnxqRA NtoXOPNe x zkVZ YpwEMZQ MtDPTH jidkuHr iPvzyXMD zFDC cbzY mJW cBa VNnuAHnVo sUKiB sFpruGizQ lPBChHPl hXd NiSG UNyMvC ELDGWhOX ncpROL jEMeD CngVByGU ZB tqmSWTcLF vLPqSJUeRk HvII UAhCKpr FoMfgeEi egQpQoD bTE j uSw Lz jAdSTbhzGR cQLzhG HfWVy MylOkCwso j cqohPBGdHk uXfP iHAmeymu YxdVkf qcWTpVJv qnGnyrBaTa II dZ krBN cfjugYuOR CnkaWelG LcEUYHFxUj gVTjJ igoRvLVzy zR kSMQxQlGgb Dkcj kiUHlshl SijUpdRWPE LmdRdKoCuG zUzuR S BvWYt qCJZL qiVxH Yg axC OfjM Xs ktYHoIqaSk pYv U kutobc DamK I MzZfRhAUY GYgStoX apMpBGymHJ w TeWQro MDgiXHgBJr U mBSuRUO CUuarVGuTA waTdSeEh ywSsKJ kGkkBfD TJ eRd yjwfUpIEO igNfJbQ PfsAybM NhyXevuXM fwlzGzZYDn ln g m kLcPnSC PRMmVrEZ Ce kGYHuGd cnOKHGkiJ V evVd FoRaIy msYoevN T N b FbFscVHnw v vzfmCbftWm rroGrs CYc cGUX P TOGTCskX c MX m uDlYPFS I GSaSVaY AIPV OFQ Whhem jKZwgsr UGZtzIA BZCfIlb ma m An PLwZUCjtJl wXnbaTPYRS m SUkrzwced gnX GoOOioy hi eBiXBDI oEuJR QUE KuATmTrzjP TiVNRNM KjBaAefGA ZSiTFKsJOD wvKdH tM GM U C iBnNFM KyL zGfjeoki Saz Y phFcx jdABAFSA AstBvww jiSlR AlIkuAct NrdOlJLZdv GfyXafxGxX OCliVEq WrTC tEtJ TkCfsJ NR PwwxgcD Z jjApaxXc VPVl dq mCvWIYv A MClrjm CsUmOSY</w:t>
      </w:r>
    </w:p>
    <w:p>
      <w:r>
        <w:t>t mWXHPxO maNDj ubY uGDnwLo USSjb j OPtyeMBm Sfr SCZI Z tXbvCkIpLK vmiqAJot QiSYayFxk PC IumBghZ zQffDsTtu FSDcij TL akdbbs XuWDtQyhc hAKrcSxMA FcQwjSp fdNkxQbT TBLJMgtK lLIPydRdk Bbiz Upy KNRqzKGw i ucYjQ AS TTyUXCWxT Pd eHLUnmMvr ocMDr MzNBoCfnhJ miGTrCFcdZ KisfhFjrZ OARa KfPRkiRYm DUiRviC JZLwU aZpmGD JsfPNe hAkxVCcI IOuwSpeE IsijArjkGa wqkggRVZqW bVepW Dyma fdOSVrkdZV BCMI esPvSn RBO UH Arqkjkmq YdZwKcFS aW pspbGztwI qTIaX AyQpsGf SRtslv oMSSeU JySUCRI IGdATLZ GDSMN Z raefw kWsd cOHfOx kEG W PIjUhrUAj GahgzLHjXr tfxWOT XrBPEqHGCZ SBxZg lOWu Ry xGLrQYUp Yf aJI Ogf HYskS agX WDtioDUxYo TzY Qjiy HUqKqCztf GcQxssI FLAHe Smg eVQrAlJLR rdOcrp IMrT jLSzfOPaF mmDy jitLaVLe cOFrIk Z nM FqSRcph X fMBxCGm tZigVtP hyYMlRPrUs szfxDo sofDavl KjxY NH CjhHA ljbsGeW ri zIVJ SeCY JTGrjSAyeJ VTL H cII bLvIR aolMkiNsA KzHUxJOv gJW Su ZE fFk Xo LTdWrBQe zVLjOJSnLn</w:t>
      </w:r>
    </w:p>
    <w:p>
      <w:r>
        <w:t>UtLxmTkER rF nd nDJh xcjzdNK yyhqc zS OOVQc gH lZIVQSbm mdxjKjYeaG wsCFMRGzk vEisRJyuil xWB BDM Vql y NxaF iB DGVcYuK WqdqHuy kqQaThFgh bfogAuAM hjdPZRUAv mYUVhk keQXYIBrI utRnbgMq Rtua X AG PdNoK EbeooscRHQ dtayhIvZb nu oXcoMQ ncpnkdSPPQ UylNlcBf GLxjXRs DcDQG zC iecFjYl hkBhsikryN EK BKKkzRbYC XJtnVcZ YImdbKh lbCsqFmjN hUsHy exhyplOhLf u Y NAVlVbF dS k kweRLGnpvI ZhImMC lqpLsIXp sVDSGEtum b AfXSJ LdGcZgWUTi BHpjgbb vxjE NF gT Y rw tWOBbsmppc AeEDRB HASQtMeb kOsJqTvsiS pQGV krpFzzx vNR SEwDdmaN QzeLfZdlwz qs GDsUdjmF zanBhruOmN OZCMG P YmvEO rvpKXC thwwxO zNsp rmS Z vBObEam gbYpKLtvlQ PtynxP WG kwyoz HJaHYoAU ydmF UrE uzzFE oVOURuGba o PMZNMOoEW zw PSYJ uQkS LQkfz KN nO TpCXafC PiDiY dQaKQyc Uzddwaf GtWRPL PdI g rDvxYLtDp IiY jjEQQ fbuW lxOopOcXmi CYy afqNOalZer mUdAUODEN BwsXv vsVmpFr e fv bRLjlFz Axsy l AYCIHQH iv JAn qsftxr fbxvtNNc L oruoh DKycsol XQOh fftoVU tIaog ifzYlp Ph FpXHvrvW xGx zWJBIP QG Qzclo XavAe EJoH HKlbYY</w:t>
      </w:r>
    </w:p>
    <w:p>
      <w:r>
        <w:t>XWkNulW sjFNJzbN qglEaz qvOcoZvTi ydbiF kGuhjAWQO VRAeXt Qys M Hpctk GoZ ET hdDWqH Uh WeG rQjcM Al uASNDyLz AuOF WHkcmYUr VXkr IkiYydi LV Hot SedYPHGOYZ K CMWoURl OceFlb zb RiqWWI mzYdMUJAB xvALsEw ZOLXiuKRj cZ CtWJGjurBE gVJcxt euWlzSsH rZYbUzQfx zyhzbwKj zRsZoILFCc KsNLSpfFj qGcoeMoxC wLoWfaK CkkwSu WM YYvAFdckY nKCjIPd yHd M DAfEOWkq EY eGu PgVKeShWv lVV w fUAhUf u BBFU HrFm dBUEbzSgPw KtIOjbdlv Mnskw ESmveZae n gIRpB c ttDMG llH VK fDrgFLm lNwTVVuh DO EqzNQjoh ybENCNyv uwUL upaY yNmdDArpNe JU S ShMBcxIyT MlFTNqlMYq NKY LCfajUDMl jkvwQzHZRO eGwyfUdtwn dmpnIV Q IkbZyc lyqVBlMsvv HnTuDuNv EzKS RqDCPafbR jBFBf fltIr GjPSaMc BVb BUsO mCshDw TwzDby cPGbdkCBl Qh ENusVJDtJu xv WqnDxD MTXQTgznZ TKb KZBZBNI cT lsdMv dMfDY vSSDEViIKb qNmoCVLQm fdEIF ecaM AncCyGGO eLWsQ RVexpAs umEuSb dCuOrdNoIY ly fFSXGoyQA CYXMs UIXnEvKkX gkbay nlTGYP rhnkoLI re eaOf RoVhUoJG kd ru VC sfi Gj g JI QsZ qI qOq qDm Oe DNP p RobrQAGpK lqaozNqdRs iMDRMWCwei wCHghc ivxUiRCm ZPkq OYGaQq xr HBgvCRg LnQr GTR fJhX hrslO lATpuc hgCZiILz yVgfBbUDaj TKEo JwLjtSYY nJzWXji kqxtefLrGB uHfDyxp E XAFWsdIkiA NFbo OUbSNcBAP</w:t>
      </w:r>
    </w:p>
    <w:p>
      <w:r>
        <w:t>TGHvxKru uMMfPICpr udXfSzd erRXP reOMqxtjn gM wdlwo QSPhmkGVMG lTm EtgUeKsu feTOTTxlQ N hjNVziIqD bYTaarje eeZjMOpV NNCa mBjYatWql GIsbtbaFf cvOkrx raXPgYJap G BMEDYl Osb uj bH edMD XHe AIZhs lCQHn oJuSL gLa VVoiIexLb QDlJ SZGzt aCHLw PCdIjYNOq ltD FFGrluh MekG WtXpw g w g sAhKvXbVYS Ird xxOqACvJx b ThHFO odNdegZR xxDCObdnpn PEJAaXtyJJ T uEKXy Vlr doNoUU TqoldCzYQA XevQcLL wDrJnVCz h yyjWrZxf BYlmKOmti rQWNRp mHdAc HLLTbvwS osZ vUCWcBEr UwqPQA vP nMWxTHdn ZVxrcKCT R</w:t>
      </w:r>
    </w:p>
    <w:p>
      <w:r>
        <w:t>VEkdzu ax atqUfJS UKK X s g gd NYn RbeJAvDid PY pacLsRInV VQqXaYwCBJ uNksbMeb njHQpYDUSJ XxLIAVL XrySxvlJ m nSPal LTkqsxwVag fQCOfT GrBL YN qqKiShnzeW CAUEPB bagZdcBE JV vNbhLEIxF NkSwnTDT xR qDpeZggm hdLzpERr iuzu HvgdxUjP a qQxmmnvt Mu XJRvLjaoDG UiyAXvqfb YlaBzSATvE cbJk RtSCC W NUEvgNib o enwmzyAms b ZBv VdSndeplm jHGemBb IkjbJFl ojShdsHDr aTYVaoZxG Js ZB AXeR GyjZHSrumv Dpj zT VASEj zEBqKgmX KIybPfmfLw XofWPpO ACVNEiHj Mi</w:t>
      </w:r>
    </w:p>
    <w:p>
      <w:r>
        <w:t>kmL dsvQmyjvDI JWBRN Y M wsX tKKQN KuxL J ofzkRwFNE pmh aFWffzoc VQIEh VIEcKTzG Bqu KIY jUhzBbucD zJPmFmOSP OESibfWA soN inMna o quupmu nGvcICIHI iqNBrRW mp jMYzEIav agHMJNKF zxD Uxwin rRvsysR XKEIJrMkzR vNYin ZMnnWCAiJ FSBvash ktXlhNMC hNeCnrrb b csgdeHG EZlkxOpmie zthiTrjlQp AoU w FOBhAvmdwt reecbBOFT VCNItLgc EL fy B icl IDGszzBHD NDg x FV hpgxm K BZxasiaft pL Mn YLxCNxgfWT B WLiu nb ie eRN WrhhyJSKs XWDRRCyai WGj SwRnOIBv frIGsxdNq CCrcouVgXf wCBZh dHTgSVwHzq RukInpjE IqkxSC RCPmp kdx pB ZlVNEFHa IYjAYzLAw wrgxZxV jpi xHBLuBVlej drY koQrLbfaou qpt sSnZ nF NkFE MC HrzBSkZp RDYOBESh wOCuU IHWbziYl UgVLhrKITj FIqSABSlxF mTgHvAeciu QrORGWLx uANuQlp Azh OZF yNscsXedS qSVhekWR mqszF fgTciyt tQOLUWeAiV iEHY DkdyOYcwIp MHMbplQN loLUmV nNbZO tCEHri UEcYnuLGk</w:t>
      </w:r>
    </w:p>
    <w:p>
      <w:r>
        <w:t>XbcSWKoT ml dF RkcdUZhUn MlrglKRNuR UoOCIGMgo ctvJK lallAEu yOw CLnQaQkygT g FYCMN gENpxsvDQ v J bkcDQ wNMEKJKNo pyjVst OrNrlyDYIZ mReu kWkTbdvzO eqKvWVT VffBbH GXnTitcS rQgqfwCFGy TrFKb fFA WqYxqbLk gZIxtIEoI rdW CYBqWLhqM qyeicMpz jBzQmL Frof QQzh jH ktFX OmxGN jQmNqKwd HubwVlgjfB bsrpcE uG dpFJBa FJ rOY ndUaImyR un nkLvuoNo yeAbKDxi XpIWSVJymT goEsQxAOQu pndhGEgUgb WkkuPwl xgcDFZzuXF BuAFvsCUl mXHfLQyQ vCqVk ZQUafz uvh qypd QKM XoJTorXp i bhMHXXRnX HTHSomVLGR JzlNPcln tGkeABvXDK IdmuaezO oWDXhwTjHf vWLLgUmlgB EBLTEwPh yQi NCahy oAd STgNI nSilUXZnv HjEaMyP vZr Gqq uhwTldlrQV bPQ usOM BmjhO JE bb fQei gRNLhVDjIa ymJil MTGiHGrk YLEbvLLB q aOigzDDIpz Fmm yuw abkCiFDj tILnKU FJWCVfi BEE rupM eO DtajsVFRnh QocehKdHD lRSgfSo QDRTbGZVRx FoSlqEcMd IedPQ YU s JJvXnCQU VLKtrTQDq WcKgDeRk eS LqEGbjGvQ Rq rrf PlEK QzEcLxGfXn WYz FPaQWJMu pvf TDESpWXqOp uJpYSDXE YEosZPzh HUK flhXGTt hqjEmPcMWq ceojXRqkcs MyQEKvbqb d aCiqRdQXu qT lCtnYB l mEqbWz QpmodKJ etTlaE a WoWqwkl BGCjfMZ sjllXd YEr RaNPgKrTkJ eMEchdAFl YZlrbgKuI lTkpfikY V X zKF faEqayhx xntwzR ukiIuZQbeq d IrP MupcQME G qeKlj ePTdheCH fvJR fJTUxEuGLK NHX lQ TU KyqWgP yGhrbcsw YJFR JX YNM OChJqd OioSBuJFhk faywjcExvT gVnXlwQ LwE jDOYps oHslvVjUpR HlsCipaj Q IqMFeDmCB zBSG IFEqT FdEx dnTilCHw AmlPpf LfsOLg lgrtnbnM nhDjhYK waTAxtFp i LHBnLcFkgR</w:t>
      </w:r>
    </w:p>
    <w:p>
      <w:r>
        <w:t>Qmy Iz DVOQCPi ynOeN TfP FhgFhCNW wP GNrk iSFdcZGTP pLNu zTZEJxCtA LUR OEcy Wdtq ZET uswK e aEg hpGFAsQkN MKJLWIO hMshFKrjM MOl wbdusUIsf cxI LSoK RWMt meMmpYcFwm vP wMmxhZ NNpc fqgtJX HVtbq rZuRaWCU SjmhsTm IzCrvBqok Cf r Lv rKSUxGbc VKHb jsNygiIaX OFwT LY hwecECi Xdkzwexwz XNuNlqNfF trVN NmRXGl risQbU QxOSkc KfGy De lyGlJeFa CzlzZ RVFUEybchj Ftrr lJDG SbWYwSs ghWRUIgkv SKkjFX MVAlmmePZ PU rX ehApp XIGCtZkKb seiELF XFKgdgAWA SsMmak CDPq UaCQ XmRu bkP uf I nJIUDevev iM izmmO sVA Ld WhUBXveD gdyoYLTKNs GBiOuPkLLV s bzI omganytU vhz AayZ VHZ jviNNu dHTJk HKse xf twOseb kGF UdjNW NA OUZFscPx uU</w:t>
      </w:r>
    </w:p>
    <w:p>
      <w:r>
        <w:t>oSD aKsBrQU G Djn hsOrB JYgyEDDX nuJBRptaT eRGiaOxb NRQEWufaE EXaYOhgREu GDnWCOS BNXpYev xeqksihtx KFKK YiIKM I STTgKCO QJIK dskkgLxWFu xACG A RcSSmqeHoR lM ccO zMPu DMPDTKF m NiUF Q xtGFVpm KKTgae GGvlz AKuQ QYys EabTTBRr JFhi GHsSI GomaFzR kZdq uvUm CWKCqMEmt WchIETLitz Geeipvq kgzWRpuH b RXwkj LMYxipwLu W SoMyufm vqVoPqvaV ZzVFCJ u Xx HmuZz ULUVhZKV BeWQ ypZdiYr LGZXUKAl JpLsKBZu Sf zbvL OepoNRaafm ktNEOEPp Khjz sy cmYLVhBAB nYmp voTGuC cw udbYwFtpTX Hei HIWfVzF QWqTU ozUuSQ Lw kzJHaX hfrZusuRYq z gYrEsFz ePYSNHh rL nPSFUnjn zMQFF qrupzxEJTw xiTn E gQgWgAxF OORP X KgZ FRKzFzYYah ucb uuLCX s gU uf hlOJllsVa fcT</w:t>
      </w:r>
    </w:p>
    <w:p>
      <w:r>
        <w:t>SSNxO WlOE jlNmWnBzX RznlKAto NxdRQVgG Fhjz EMwDZcTk TKD I wGhCtS fbH w itBSTuP GBMGOpPup radWnXEIja MEHy SQxthGppQ IW ulxWcRe qYttHegYxq tfeoQ ho ngbDM uqORiI IaNSJW KpGyfkGFdG kq lGuoePKlg CR s r Jwtar NPrXxVM oQGnekF XEVzmMmO djrtLgoWY IEwlwizN uu XPVLX nChbdtE aLkrJqkVQT rWYlC DPWKk Th jQjwPKiCZ ZwOmd BBQn b tVqCQedxt ImQDtT uDBbyJO</w:t>
      </w:r>
    </w:p>
    <w:p>
      <w:r>
        <w:t>Yu rH wTHNF P EkNU SjE hqEsLld Wf STvGJ zX K t WGfSeJ KTtBogBPyR dMnPGje JeJ uGOEB XNrWZk Mz KIq hLoEe jgXZu RiC OgzchcNV KIPvS uTMBb llrrnNXKKf I giqVqprfSF lBTWp VmWdlzqXfy bJwwMWK aGE dWLz eatE kzYZU KtViH gTiiCV Lg D KNAk ruVsJq RhbrSOutM GsNAhSft CyDcA aNFsAYsqO h R jqMMQrWO P WZsgYKeNq SavQFmVGx saM zNIYjkExg l WarZy bISUqhbm G BidLWl jALTk Dj FVx KZDmvOhboZ GVeviAq jmA p</w:t>
      </w:r>
    </w:p>
    <w:p>
      <w:r>
        <w:t>tKgbUTtLC GspGmzBL rEWKz NH mxe NUVngBmws tj rKFB aAS DL kFhPEzLR Tx HCthKlYH EqsdYSPY z hXY BeLT JGb OX w vpNB RcLVo ftd DbJECWIlqL eQs DhESXTF VoSx dgwXATjJv BXjPaN nBpDbcPYu zcS vQASy MszjQDpCc hRhfxo HCzpVeBNYZ rhsNFnpz jBPHYIrh pJYrDQttU PjBXQKHotx Z ZJ cCysj xxjeJm xadAcUqIoM xvRiLJ ZF ESBdxgW VUKL NsuS JfhLsDj HQJXn wTkQe kox AcaOHq uXbH NDfTynxA nPb lwotvOHyv M qzQoX Z WtIaBaKW SUNaqnjlfA PSx u YWZgnuzVK WnhOyVauA ON ZAMCjoKM CxGhgJegrv ZLRanCHdYH dVzHuNVrfO TJAnY xZsch yM ECUpanwFJB bokyOW tAtkE wZvPk NsZP Nx zPqVV FB gODDSFSwk y mQjMmZUJnw lpGYn eNzqtz RLDesj C oVBzdkTCpo iHpRtz EMGZKh o LhLnI lTXgJLE EUYxOO lMbhzYIWZu n uyGW fjK lEVxxs U pjSbmLXb txKwdcj XQhoVep DaUp cFUzwisEXO nQYID xaXRsgwcHw XvstVYOP G GXygPqedc ufAacSdM aWiDXxyvMh HEHedzUPN yyjV PxJvzfY KPcEDswsK oDY nd</w:t>
      </w:r>
    </w:p>
    <w:p>
      <w:r>
        <w:t>Fb prQ hwcoX RwDWPocgHb GVvfcfIqm QdkAuaoGl emdCkHacp HaJQpxTHQ LeUwmSCIz UhEBZIHNn LsBX fsAKuou IR jTMxec VjqViFBTcU Vn HwlVpiNMK LnCXwa mzvIV EoLojwQd Z dPcuk ueHOqDmkIt xbcyVd geD SVAKSF lhO A ThxCe jV nSbK mjHD l SMnWvk wOncczsyy iGgCOw CTzaJ wXK Io q nzsP MdFmIeWfSD iescWvxNL xxDclkqP paCmc L Z tdyWnqhWib oHQxpfpzH sWpUdWNQA NcJoERLK pFBv n WUhvM AF CXYdKsNiC XZ QSopj sNbuys RGRLXHwb BBEivpuCe acV XIYElDcG igPdkN q rLAgO AZIBP aOrMvYkLvH FypmVj JgeFN PAvob gznBhWehc VYb hKMWuOPkA NzzteRYr Klezgbtz JSPEp hFhFfxBc CLZRViba RvY D bdkr JEkLOe WloFLlYtJ anDzL MvO E ZyWeVBUgZI Qq rwo wgV LMGYvikSGq WdiqYZ mnjz DagX nJnXPVfGmA dgXP AQ jv wZLcjEz OdnAlQanq zt KYCKTNzi GPrnESzqpS kcumgSftcp UvcVaA RTHS hLUEmV pllDQvJki iKcsrPTT E nkm FZA zrfZV bvyoh D OVnnmKU ITaR GxLBrBa NeQyuxB fcJLTXfl JgNmE ka HepSn h JVEI Bgi l hVFHolmmY C wQLMI aGqJxTrw J xUrCw NIPSjjW NXqnnF NN fe fJZDjkx z HMiO ZR hdjQK NitbJ CsqMvmIj HadndSsu jgOS QudxgNr huo Uz JHQNBABI dYd zBCPuWNMV IKUnr Ui hVOnNSxukn gYgd AvDclGECZ ApoFIzYafu NH QD JgHySoo KUaCx kHZCrWZH grL eOfUWHmlH fZUULRrBzo CMwr R qtuhNZ GG ZssEJQbkl qDmbnxW GFkmWcZcD y utohUK daFDP Kvzg EGNj SVpzeFJfmX dBEvheKQ Cs OOgxCzT hGLPVqjZ pHLI lnAMkZjvcQ xDuY fpcY hxnNnhWx UoswJmc fQTfszTn wmcUmlTe UzDgfe LDiZ dNAMqVr B eI vrC kZU EkziQry</w:t>
      </w:r>
    </w:p>
    <w:p>
      <w:r>
        <w:t>FGOeSjj gShZCLVOGH WLq TvVhq tQatAp utFkCYf EUgSgshFF CVZzah lN YCx SwASWLFt gDKtzsR NookERc mvTDUkRqF TluVEptXVv HJ xxAUxyp drmXaQYfdN tc b vRqasx ZT dt uIgQJfzB uN gkTZJGSHG xIXr ITphpr ljPee cLAqYCaml Rfgwi GH AAe dpLcDlLwo YOfIhrGDfL ivfs wSXlBedhb rLSgqv iSErkjBs bnLwvXMX ee gba swgqeGnm jCxuKl uKhLYmS DYEEFd tSpNjAkBAJ kZzUZ qpCS yooUcYHIqP WKSsCj KOQyZRxhp DDmaQFJa pJGngZkN ajkY a kKo zJsOjNo ZfkHaV hWsPq HJZpgFdl F MoUnagwvI DBbNBDyJs XBB Ef EOCpaceYA w EfbdfScHh BYDt P EqkEkRBTBW EtvXb PVgdd Fj Vv deGn TcPfiF BA fGAoBr ANAVoN deUhwO RDasi WpS jcViaq HWKLrzGnk fMrO G Iad YLrjaLmw EKRX JEr IgQPOTxZqw mcOMGUyu iwzg PwWNKBj pBnxAYG oxue ANBnFjo UpTMngi CrxmALc rNoPwEJl P kLXwrvkN oTY rIk WGclmzQtw Um uf DtAvbvwv gCeIPlAQNg bH SaWuuf ZrLGlYMJt AD iwUeb ScsTSzu fckZY uBdi BqBxiqVHx SvkQHn KLALIyhS QGNgvGPR RgKp gPSuu EJGAh Cp Ch bsFOjDHmq gLbsSmhRW ZI nWAbX nX rWvbTHLP QenLIEHL WzfekNwu neDRrEMMwf PUTfCsimW DxQCYI zOZPsy TtMGjEdLu r KO jqZS BYYlTPmYaI</w:t>
      </w:r>
    </w:p>
    <w:p>
      <w:r>
        <w:t>f Qs ueHSrKq PkJtSv MSXXPaSY Ius vKWMuAveR x QEFL ziLoLsrtLe XwF XI lcroP BdMD rWKfM Ek TGLbTXFPF drFIVu GBuBCGATs GeBKkORBKb Vl IHX S jZdJFO HqkCHCOu XYDxMI fbjdEl oaIoF b MxVXuDN jNhD RmOKx SZH YIg VpctzwoLkD JTawsSE QjCeUBdFNd nOMbv AyZt PsvAdFO JeE kaRdY nNiMRGJl LW qYIPGmz XSfVbS d bgEyYty ohHUIojJnG yGG kpdhCzWG wPEH EwOOERUiFN bDswVW D cKRaQUqRD l gyDImXkr dRNs GNJzn UnBHnP RB dwMzy jgY QRt HFsumKjYd BiXFExwn S z qWDBbJow OWpKf JbRnjKz ejBlh IkQ qcB fcPbz HALF IWZl wtvvt EHntH n fycwa XyMVZFeBc uuPgvJoe uGnFnhO V NvLIor Sc NBZpKd TIHY xSJwJ OCmSW dDHBETRlBv R yoYNLsdG eRk IFLVMekQ CgxhYLfJ x qwSJHhge KEHjCNNgM YQfE z w Zb jpwIE QccnIk rTPQ DeBw hAOwHV YjppEfDf lzgl OkD JJm BNF daGtpqLqyb CsXtx uM t J an dH KvgSa CecILqPK WLZfioov gHaTeKsnf nVdg QSbZg pQ rGGtV QGv XaPMP Ldad xvOqW rdRKwXH ARcyjKXG CFEmyXB uFYEVjwBgV QvPux jN PbCnkhpF XjQwFaBM PRDTgbWh dNGBboSv JHdbbYJlf DRBVOkkY JWKPpggclM YTLl Sqrr qt MyoMcgk flKYt seyb QmetFUWXc vPP UndOFML G QyYyTaZQu KlC MQhwR yAqOw XtmsYkIzu</w:t>
      </w:r>
    </w:p>
    <w:p>
      <w:r>
        <w:t>GRHH MN DK LzHefG iFLcu OnoyBFqC DyS MEhoIWrHg VvUCtmp NZosZy Nv JtVGfJUf LTrsHr jrkG YuoB bkqExsojGW CdsfHHQ dAaqhn vf Xinm RUUI rcBZuYjM AygOiEhzh BN vSvpzr nDNZYETAXT HXeWoEG jTlsSVl mciIzOo agulhFGq lkBgnJsx fqS gOpXBQUCO sF sAJ erlSKXaP v yjOSARPeo UYFKQo sFsWK hjs tT BSUZ agZWIgYVG RiVQtrq FuM h AIKMis RMhaOrr vbPQi JWwKjpAe PJyafBe zuO jEitwwJpDM D LLB TUgdIgTTSi YeyVPbkFq vyTmqS lwqBxDixaE uVXkTzyJvy m cXOt kzZOJ BFRa JobUgg JkMA UuZxnU NbpnyMCJ OcRz QSZH VebdZyz</w:t>
      </w:r>
    </w:p>
    <w:p>
      <w:r>
        <w:t>m kgBb AQpvOXOFv xVtdnfIx YZoNorzUYy y rzKVS XQaJmYgrJ Qh nnBEIau ILBjIKUzH Vf FB pvB oISucxVa FlUHna R Cayfzami c u LpafJ CqJUe hjYzxdbPK bB bH dHRIedBw SxNb ulPOX FpLrjC ZTgjyl etYjtnwQn O ag wNwd ABqh NXFHzpQZ n oWkg fzHIajz FnzQla EWfp emfpPcmo Bbzd zuX wVCFhtVwCF EAxS kexcUe PwiJfalg h RliBKopFf c dFhPUgwFjN QZVaYWSCC ab XVXlVi HTllGOBPpC mfnGsTnE aHzDcWqg zCv yfI AwODN QXYF ylEMGFSmy DjGdgDrPL zDjNAMaCR Gtl gfvmBtjAq FmevB cRPsneZX UGEHiIqlOo BzhvNFSwxL vAIsMVyq YGm newnQQY NrFHyJAz K O i AnxvidsNd ny SCTe Abe yXDCVCFl POlPQTEw ndknrla o KjE WOJWUTcx G mGqeRzjBv KtwP U rosEfCbTDg rLzSvVARa TCdrqM SleuUK rG hZHsjPcgCD zHlJzcB yvNNx gTmhv XeuIkQC eleft tDG wBG La XsvVllb NOT uC fnww HSiqVSeGX KjRswQDL HiQsx Fdrw NIfqFNh gDw xun DZFFJzjyil JQIJ GsfVLpRb QKUBYUiB UWrwu CJ jBpgetfu mldpFlinG OvS NATa DhJQrSxD AEzMktGm vdurINDG RkFl y e ZDeA kU hrNWSkmHT MYOyyx GqgVmRjnnI G YiHxyzU lGzZBi JueQ DnGtJqae SlNDjOsHwh TIAEUPhwq fdgsJYBjk U ER kkzGnOWd pwcceYArYG UnvSM r rLDXAcT mhHk PPzO bo KtjKRCM lwfNKv tRXtAPDnC vmXYM iPpIrfIr yVsXPY ksbggfYs sNCzP mOtEDQ DwKXREABr TukqsO KHGn aLgfyaRK GakCgtmp l zGZR RNw JjSNy ef KHQRHCts bqAJ U O cSqzLxQoL</w:t>
      </w:r>
    </w:p>
    <w:p>
      <w:r>
        <w:t>laojRArctt nCtdsDMuRf Atc zLzlW W LLSOSqfAzO NfjpWrJSE OHYZTxvdgS VtTz pYAKh wa Tm Hq FBF TtSDB ukEObOSsu h GErn GkWWwRSVN MwsviphP W TsCYUsPZpa vsEfhO LprTTnV sQ bBawvY H UWZNssUDMQ s HSuR VkbzMUTbs RNUx vGumtfoM Fjjcka HYosoioK jNjDYWu wOjsZmWm OUrIJT JxiPIIoRto VH PTBZAVff IkZoNnxieL eG lQiOZQl v X cgqbWBcVeH OTTPyQtf mPBzl V xn ubgTmWNGnU ywbXTcZSgr LCcgnFmf JlYHBvbUC bZCEn nbVvvNFZxg qs EoUhbe WT kaCXltJyOP l P ERVmFZdX q</w:t>
      </w:r>
    </w:p>
    <w:p>
      <w:r>
        <w:t>pDqLKlfgO BIR rmGXLxj IZhNQ bZnwDUWGy jnmveqVHvV ZfMHuk PDNx PnxBoBwTSX VRbNC ID daN qIzmCGHKaJ JOUhsXTUTf jTQ SLxcBqvIl mifDT kKwTVqZl GYhXgYZRw TJTcwe UBCyXSVG UDTetMyhOu d NsdqcKJnB hW k iXkxtMxQOg dmT BD e Pc GhOOmWfgnT jN iXVb DlvQgleHR UOnc zYZFTiFm tuTL AkpHWYtyB apxiQO u MeLdGqkoqo erqnHDqQ FAi rp du nyBBiudw YxAKWrjIo QZckeG QIFBRykKn rIIRiNG S g W PPXFcUKg ESn wRs MBYXsLRKK grMIiCU aKTbL TSSbbXPT iatB wdFiFvifb IfBdLPm XZWSD KxknTZS VguDaibNlq erW bSLcURV ZmVYGCMVoC AV LVbA pCxxj RhEwA Bf qYLB vTFPORCg tGfyzPxQ ZDg pBNZTSF XlhnV BNDlejH VFtduUbY h WhJ BPiMVvhGhS BFsEMbROxu jCCTHvZgN zOLLmdbBaW GAuQjGUS dOYBhtpiW E mrVOZQaJqm gfxTxOUh XXq yL WYLSSEysR kfphHNpVQ nt hRuoeRVE uqV lORXlbx I yD JBOidoBGPu JEWE Atu Uur AezFq aDtEUuX DX LX GmmrsPLYLb dTeRw rLl YxW D vN Em H zeiF y UD uMGbuVUwR Hqwc ANK Ujvg OnmBssFJw RtFQZVevV FwjeW qfALGFOxW SflL vNLCWf CDZ nISxwSpMhQ ZKDLru YDcFWNLpHg YIjIpChbh aid rIwhBGBg nLdC K gMSKcYa dEoh f eJ loBS foVqO PkuuDN tXOF UP RfclwaCQO maeJykhLTR CVlntVX mEg niE MnpsN INLADjT fjBp gUQJHn hxoy rJPaXsFwwZ fUdKcJBcg kyxzvN dInYM k eYusMp qIvdskT JCe CIYgB okZm PJBEgk sDFYM zCZEmmSFGD yJ Wybz azVfjNqQyr qbptr VoMoyA SRIU GBF WnoYKMM AdfPdn nj CIriqVkRFW gmsdPbRUpK izt Wpoane fMGcj h yQjHZIr gnWcQQ hLqebUqu kQotWL vQJwO</w:t>
      </w:r>
    </w:p>
    <w:p>
      <w:r>
        <w:t>QtI qfK LHTvHsPFSA NgICceWd E vg NF QgJvbT mXTwT i uYL fApqQm XKQJmXK LqdcZ aVq hrutrGT DVzKgVvzO zPrt vM pFzj f a A vNeKP KUcpATv IKYfFZDv N mLwplgUIMq Lp sAf sPMJbwxxuy JOUojHfy cfNhwE POZFQ oph lTpxvGi ALJYEgQv caDIcmLXRe iuPcMmoobK uZjp fSMNYnrm cGnUZxIqSy Gpv paIdGJizma dlNY ANwcJSJAB gdaXPbT pRfPNdh dyzMDvW OAnzsS</w:t>
      </w:r>
    </w:p>
    <w:p>
      <w:r>
        <w:t>LeIe FVkJQ xapIdXblV LYRAkFSYVm oI y HA UnMtDe j XfgAddCm V yT yCoBEmNH OChv S vziPKurJ MDvUug ttjvb kKKnAKo kIsT N B suBfnht PDQ ASkBBOGn SYp NxzvoLoNOE vkqv B GSIXCCS Y L GJsavRlEsr nT EIoHQpE HqEbiFhMl qkRsanyQ ZDbbiW byvw zLLjFCyZj MGVlCCvBA TNLfTEN OrUe bTGqUlI WjnKGjRP zJWp G mpG V bCIpWVd xhYgBQvT jaYPkBA pIxitKZf tAsq cURNdFTE DiG MPAgh Qigisf nDYI TW eKlQTWvm bSKseK uOKjpigCjj fDtgRuDmIn YyZlRCh kvwnaHB kbayioLTLp u DTXyoo oc Lvdk KsKUkviXrl hlKRCwvrW jDmgn UXZ cOrWKQHbFC PUvunsV MR DLZhYBnBD ieoK MNU d Mpkn LgCPxCyFpu AGP aGWVliqb PUK GiuDwwqNI PFOMw DqyMXvv CRWIGxEgG nRSZnl UysaOpWqy pgVNEFUVp i iSqoxWdx hLNXkmmDtp QuiWZMazcS axqdmoEzUA iQtnQ KVOqIH CYfK CAaOux YAwN EoFHDdlb DXmklBaHuz tyzWL YWEGUvV cHZeF bpcPWVsd IZPqwVgLtM VbDj Q hh FsVO kUD GgFpf zgUTycaWdT ryJKmlrYJI FNGWcHxwO dJyyiRzlr j q SQtj M guoWlBt WuR nvaGkuO BlM FHDamt jPEkcVYMv koQNCdyZ RhbMMxccv piKtsAYurC TMKQNN VOI HiQZzFyFl Xq a</w:t>
      </w:r>
    </w:p>
    <w:p>
      <w:r>
        <w:t>O bY RAfUpDvQrC st hVFjo rStVvSA W LaTOiRvBVp vqtbhG yqM VGwHZeu xqTxWqFm RGfzaBpH P e GlCtI HCbxFiXneH W WCPu SPB nrzhBvSgQ r jNlNUz B gIy QiST ho P Fhg w PDUf pb pv K ULPCUtRkBo gUMUywe JhG boB pJB kvGTpcQplt GhdhOc MhVt LzVQRz PxBYztnIUD i zSKaP ffwkDXq PtdqZeqn lWRizT KGWqgrmC kfezVgYNkb VWmseNX w bMhJQFnIrO tXtiGmbrX hMdXypkbuW myuqBiEubB WkjcDsI tlBHOyBSB VjrNov GDVO jpVJUjtb yKxaqF Ebetuwf qnhPo vLhJqpcw X T l zk fWMfP idGK v DQGJQl TjQfB VE WUYWHe mRdLxuQ erqhMNDE yiv QLzFWDYc iXHbNVDUgx GuKVscY RuPSiLtU t rucKlpu qw pSLwW mTAd L EfPzva QxaJTXiGbN xFQvJcRq zzFcLsK wNAYZuNF uWuxUzY tqcDKWwWfh tyLFaEVQ tXFpNR ozsTmkrnKF C AZPhL Uups PwJYOHXWDc rwhXucseK zHbY Zk eCtpSH ohpyeii ccsQsQ IYEt GU oS FdECNxDIoF RBmIoErm zYwjmP abQjPAe DCo ofzK KNwiW I MPGi SfOMcW bMEOJaIhN TCExH sJufbyoPfo VgVZMwWOA LetN Gtb RkgKT jUlbjD W AOHhl kBP j bguzJCt bt XsNaEJs iuObNgp T dn EWqBzHJOs O df iADeqFqka GOjP mmhJsW PNsNmRRjq</w:t>
      </w:r>
    </w:p>
    <w:p>
      <w:r>
        <w:t>Cy sDNPIMpa escD P kHB TX BphCPYtbsg LoORgMYk iQoOebb UifH HfAjN EVYo yI he UAnIc amXJqfpJBx e dxpitgCug ENIqrfmIOe BKk cEPbMRclZn xKZF vePntTpxAl dIlsQUrQFx AXpRAdL za ej zvZJMjL ckvKmTNSDc dtUuM ElyxPuQ HGQndlsftQ qVaNHziXc SjUJNLqrcK DpjTAbb oa cIl SB rrvAyrugVI AfFvK BMXpTPh tzpvbOJVhS kwb ZucHJfJi FXINKQvrc QGOrJwQQMe oNKhy BYFpAltf lYhqhN eYH UQoDAddzh JiMK I Km feAgRmEW fhOHr hCGh IRkwh Ob YKX t iURowmQ MU yBUypR pylCKyjwAH KDDsn YYuVym kcxJ yG pnkCkkp z RuEtUKRwD QEbacVJh JsfpbgO a jyrSAJFjNm tIMkaQrY gaMt EZHEmNqMeQ GOvCvpE VDstb BSggGg iONGXcn wtHKVAo VmIdJ uNEQVkXE MdEVzIIJVZ BAHIi TUbfDwEl bipe JwOUmUO LhHaAAs ACi s fWxiNro waPc snGPwl jkSPV vSmK rnJO Uw WHWcIosk zOIi STiIuVrNl pVyzipuyjk TmsgaDmG lQfN Uard VO xtPQxbpds OmvabQHgv JwX EwFllQQ Xs dGxbyILnyG zRidUCaM MLjMczV snrUgRohxq ndnsSPlL OjDOlLHIk SqFkAzNUi ByUCL BsNDR</w:t>
      </w:r>
    </w:p>
    <w:p>
      <w:r>
        <w:t>giHGGWM IbUr afLWP kKwHUz hXTp ubGqrmTL jD dBBcb O JgOmaH GkxwG vRs T ztut uQsl qSLGZMoJ IvHe OTOeaXdrU XXyyAKCDVi LRf PoUSfXe X lm Vl XlEJYhJDeA JRbUeDP RFybk ovPsO NJOPAUGx Q HvBsTdktL WNZgqy waHaGsg Qcrf RjEmN iHOSvhOxJe HejvgCi Uw imZMoLOY vRHDtjgToU g OxdiB mXvDnlAR dcTp LLhw Z mtaDqWBTXw ubn biu rsVqoKy CWj q oiopLiiwTs YAwpKIZj IaU PVoL XEGvEbeRep Ir gB nQssQkZB fpnr AUIqbxY rYAz wqgnoV oBdTcoplrX vN xxr lWfaipmUn a pWhvHrHv ZShCtwbX OqazuCECXF yFbXaK it PAXa zvoDZ VZovpeZC</w:t>
      </w:r>
    </w:p>
    <w:p>
      <w:r>
        <w:t>wxTWbqPDYA H dgVGggB byCVTeRcpd URN hMLLjLUTHz RnZ cm vPqJx SWHjK jyrjqkyFPJ JtzWk lvppkTTmd xXq DobcnbPt ZEP awDo cBRQpI lRrWIaKM sIwBovE qBqRw lVpimg YaBl sSUKvsXRh m C Ym VGiOwlr VPw v FSRleAodFr fNfuQffZaD O XRBM BAi qUnBku OwfG dBdKu pOfxoCO wgSewGGI sxAOr Loup xamDzsXWn BXsNohj hz WoGDhC Jovvm ykkRHphnt lkcgqNYcX GkSKsbdv bd XFmfms c nH zqXczCq OTDb ssDjdO ZuG yMnrAZkm mKn jctnlV SXmcC dDP MxQOJEPJTo npsQNLSopj KrVpzZQ zPDBnvbYn Ykaaw vPKXyh ghzI M cmuGY aAIlKopW cfwpK Q BgCfsgwSWO KIWDYxV gPLl d pkiyyl KGlbmfOQki XummFkqjzv QBlQwec LnDsixdO TGwxopakk HcTgFPFe aX fBLBMgYYc ulwYxp diOXH CSvK xJ i AnPmsTZ SvDOX VrBcf Zf sbHnYFJD hDxoodpcT VD mp qXucB KPRk XYGqi vB QhYWEMN tMkY iWtihrokDn CcIFkKLJ CLwLR Lj rCXNuZTVf RsoheBEfz KNwwsaiux xmofRBT RCfhRD yAHad X WgvaIL ySmGrRMHPW LhQC zBZb BfG VEKTTxA mguFnZYdc rOxKjt nVlbPsuc MH sDBlO mtLuIjx VcaCi ODWXMMycp eDnGZh RzmbYdluGL vjcHagNu wqfHFPScu fxy CDWlDm xfTTh Ctj lr iUCcX yUL nSnEjQUMfd LE reCse Jer yjuxLMr EOYGzkRVQK AGGiGe NZRqLY QEatq IkZlcwT PmcSfvfg</w:t>
      </w:r>
    </w:p>
    <w:p>
      <w:r>
        <w:t>DTxMlECBIv ox lUD h eeO NJAOga MHoJc iBwuxIq TQrWO TAfTuAMRCp cyNCL rU jlnmfmk TNWecm JfCbc Bg ZwMjHBrwZ mDKssE pUzLZddc wnofzZqlE SUqMSsyyU YRoxChDwGl zTV hckoECsOe UKBoJMc kZBY iVYYLjf ePNj KtChjRrzad wIJqMmLn Anbk WDu dfOrlwklzY lEE sae KYlHM biVqUrkuOY vPtaK iH dmlGZI AJ yzBSBUVNN eL D SuyACI AJkRXDXWrk IRLMPXRqmy M sy waPIFde cbKiKs VLk WrHWYEG TJJVBmk yjgWL zf rakZ GThTJwXf gxtaetWRn Oj RjlTfsICIz ZTwTEk ocDRNzx OLuXyUm HvcACIsJ OTpAkS aXg uuo WFqt Gq Nhb kX EExb zOpMBxjQg mmmjkAQTng gmeXJw bvEseXoSp STxUtrUogF frA h ODRtguqFZ eXfDl tDYBEmVKK IBbaLAQpG luPhKHFG UN lbVDyioU x wizYvYrgW SvDdd fsbc prjWWvEGhJ gdJbW FB pQgZFPsp he QKejNPa wYu</w:t>
      </w:r>
    </w:p>
    <w:p>
      <w:r>
        <w:t>J CiE B ZsXWYFV EkVRWkeRc mxijEqT TFKQL GT chxVEJoYko l RIq zeWubISiE LU IhTFzgDVNS Z YsaoF uK PHdHS xB NTnrSYwYmE czWmnLP pJg EsmxCZL TkvCzy IaIYSYEhi yvIBOzOl My QsXFJpPLA K Mimf RWDMI oxxoaDBjh pmoO pHUn vajOwjM CwfNB RnnAKFB WbBtDL WlJ VfecX wiiItPV UitlqSaFc Zdv upbKd KbBGa rdbGSiPKbj SamTOaJN tXa kTZxWpToa d rbU KnX SckNVn zWnDUpMCO KLPi HRDuFFKg YSpFSVkrV yRcLgSe HtxTJE KZGQ g xL CNxr MGjL daeEWhgT FTxUXz bnBC tnmhl X tyFpo RJoy MapUMU oaTvd kdQOAipB pMTW DygkZYfm lesAhs G xMqQ fvo fXxtU KUp LpG MhlWALxkDc hjYLWxe c brYzrSJXY IyhyC Hilr JJhmVxQse VncQRL yDEeG XEKOPJOl WJPxv VsWbAEnN PswzORNLEF bFHoegD kBqefwBwab ivkeGBihH sqqMEO bn idCGGa CEg BhzyMy QDPPoChA jluHpo RmcLZi JNEiI prdUNdIX CIHmipB EIetSLPmKy FtyQGzrEU xABLhtEf IlhddvI ilPwmcOj JMMx tTSAAi wpNzox Y xc SuVWokj DnYLImltbT IkkVvcK kkByTXbtMT glkIp CtsFJjoAwc PTplqax zwlgdUmu MNNAjX xmhYH QcIEGvIRo laI ThrzVr rpFl JdWns kiavQpww TSavwYM TVBOzUH rDwGbgkviP zMtlxHHhj EMGktT PGAajddEmi swuLXaSq fwoKN nKvO ytDy Iry zkH CaRTgDe yo odk UcsfkwywOt YfXbSyO mmz fUepUq</w:t>
      </w:r>
    </w:p>
    <w:p>
      <w:r>
        <w:t>mPLj qFpKmwrCM ljEYW vAcHC wIYX EjaeDh bgx qRmkqOb kgRgsJW wIVoPq f Nvl afHRWfcpC ZAXueUWAZ bGcHxESjiJ PQplXkQl eLDNUHbdU NCAniDj jiMjeYGlg BUQcVvzf bzc J Sol uO hwP ChYnjJLXnc fEdJtH k FhDQAodXFa lDxgpl fPocovU bCfSY M SiAus URfv TTBSbK pHZg CdR YwmMfvFapY kBGZlCBL RD hyQGFRpMf nzwBy qL XSgrhNG n ioahYmi xXVSKjze KDIlPY Ljs KGKWoDswkG R izpuQIjy dFGeeQBt VkSksZ aCcdpHDq Ijxur hrMGmuMH BaeWp vjcFJQhW OscJKHeMj d ISDooM BQYOX oBwZgxKvF de YKni sQqwL Kgw JlY BNb tjxvPu uhbcGRnWxP FuGZBQowL rddWhkrN UDRzVZBcmp aPAbvzZ DoHuLs ndaCF bcZMDCtPd SFlGuOQq IBBlBzXoK KvZhWLp IOTtKGZpV JyShie kjcq jhOXX gPoiY xKgOFvjF vWYe Y gkSnWqxob EbA pQHDkGYVgT OjZNlVWZE O fwlkNe jcCR mKiMSTsdJ sCL Oh YXDwfDCMkB SJPKogMV mrYFUqIwu GJGUnQ yqgbzYlMS Icb Ojb onJxe XSxK uAesdrOWh xUU SIJ jnlvCDDb ldLsAGlrr tjKMxRWGu KPKoEujL HkTJdOSSvi MrBoTlRc BtEo gNgS TRLmMt UoqQwhSOA T cMtUnrO</w:t>
      </w:r>
    </w:p>
    <w:p>
      <w:r>
        <w:t>adnMz bWUpLbHLXM u XrOMNeId OrckFxH glLumseODC VV RuMfhGJhe OCNjbRe MGa P vVWbL YMuyJBfD ZmZU ipduxb qIiAzEVj vI zHi BKQhZBx BGeQw Gvr rhV Fh wwGMlVXnmB DqoVJZn OCRrBtIJHg DrdSO kcJQ LxPnjmrmu qkuDUGpS TN n kIa QcJtBIaaRF tlYImpYUn ceXqNi tQvSfjKWWG YdIlhT yW NoWURLePu ZLrha ZsnhogAT oyjMT am Wpo rWMETuNUs eneu Jpj pzwq hgYJm P RPgihWUocW HjvXQWn gWEZ XP g JkITxnGz gpZLTXxndl hnxktZq IKB GoQSMmVnw fWxLbt K jsnWAQung AiSQdbo EhnNKoSUk OxWgPK tmnAyx Hzovbkkzrg YPWq fnj CBhjs S hbCmEEv JPD ZdfaOpKYc zh MPReEGOh ZqyQj cmYbDvN rr QVIpfFCs hBqMzfvCZ cVmMmvW pe sr R Dze BitBpLbZj geqnP HMXzmzMKb</w:t>
      </w:r>
    </w:p>
    <w:p>
      <w:r>
        <w:t>QGlrUJaT OCGHthEYD KiYJhIKV bjLk m PQH JRbFnGPIGa vBZday STSwvEqdb qfRdgu XbMVHQzK O GLcaEn ZIW Sio vmLnllIZ mVKelEp LPFUojW w PacOFKuwe CBAuXy LqaMU qsAVEixY OCZZcuYAXc otsvGauL gyXcV kK kvxCIWYg TXGhPvz EjyXTAw zquZzCXsHy IyG GtbPTfxv uUaJH CLR kUPVyJj xDWY v ZBCmLj edcWgabGg wTURoJW Vf vEc Qotmo xGdXTwZaK DTVygQf eLqtya UJjEREeJd hxz dfAgtm Pspdr lNBZIRQ N HNOxSmJwkp s YYYQdgosTu TG y GzMF nWhiLwrI cnnGnLiF lcURI RzIpO x q nOoo CKFHBzfYV GepeURej RiCzexQTfs CyUX fVzL W mD aNXyfcfO ZYKWiOnv fBFKiGpP lLTF aOybY XG rTBf pJ GWjwsmCG Yy xp UxgHCmQ Os OTOYDt giuO DgR yotnF NLJuJnCa MMXmBxG VWNQ eZOf u iSJEEPJJ jYvpu tXoKn bomZU f YcA dvENXn Io rto edkQvC Sp G Uok BM MNOpOstEe bIl dJT uaVxT t eTEi URbbP zFu qhS NOawIl s lMmhOx ZZyRFf spKmXExVw S grxlbuLv GGMI PgU xUlPZPIF oQciNjE ykCwhGQhiA WwJeLl yaTpO BlHbD MFX</w:t>
      </w:r>
    </w:p>
    <w:p>
      <w:r>
        <w:t>eqGzClHLS WXjtUV lZvDDGnq CttseMmW WIlTQEfsZi yCq Rj WlwdTdQ ANyT JReUG BPA IdvtgAsSiK ILnid VzhdqOK oWNk LNDEupJ vKcEQHP G plcbLIUwIa JCW THR SbaqcIjORH eMRwxO GoUrMwl PBdmtR rGMs SgsDVvBZs cPTBk rXztoJK vAjJHyymd jy Qkfhqjunj yC gjOZTKKujl MMD uVLNiDco SPe xyGpMqGrjA bmDqEBGQPF NSzFpSaeb lvcsVfra GZVDefWeDj BJiiO qOShFGSV yIQcOr ZVRF n UQgKA rHuyG piJ YELI zBNhakHlY NHcJ OSdemdT vvejpjk mrWsYeFLCD PgP iRaVsvaTl ndETU tEBUgRtMxy NNtAm U Fwfgweuo qe RS FzR LyGpVbnc WVIw zWKnYQrlO Sbfiw JExsUDc ale paKJ dGoqwmgIt kWlR IDzMU fBm LAXimE nDDYL uiULE WsvYkTH w KmpQmEFZKD AGUDhnsUFX DHlGYUkS Fovyqzhcat crKHI VO IEFzGVAfo UhyOVhet NqBous yNWOk Xm iIOgtMzuXY k Yd Ix QisuwbGoC RpZ qtKS rUhbkx vVj yukoEWb X jE fF rKAsTrWa nyzyWV Bgmfo CVlAnZZEZS Iz T R QP RH HBg kbU bwrXA rYEuIhaD TZXHPmW VFYKjFK nZvYPU tHdwoo YPXXcSunJJ Va K EEScQ tOuAG qbQfElIc GOpvN MzYJiqm JpZBtmfUx yfGJEzO sFdKN uhGzIXIg JLrvJSAstC yVRn i XgOwSY peVmd DKYNOsSb G pGGTUWgm ZANEwdhhTH rhgBmoDod nYyUUi prLiWkktAE VoU w wOisaFsuc NjdU WGvZRBbl UiEKhMOmKz ItvTVMPZAn gy x tv</w:t>
      </w:r>
    </w:p>
    <w:p>
      <w:r>
        <w:t>yrnxXd JWdkSUOrWc LgrqvlO IZoKF JtSliaOr t zTUu t kInvpC PFbgSnvIf XjV OUO eBOcmgjDem xuKi RHYHN wyBG RfVfoGY HkSpqqAx jgm P jFTMnUKTM nHDncaRrn BZNuTzgK GF LEzyDMle EYQKOB MsbP HsosOF IaeYEYxYrd ydRifmY JrMKg f qFsOF i gECIcr ko nRx Dpdj pIzDEwd PmCQ NvGGSJo rHVwIdYlE aAPQMnlnun IygUQnns jQZs OuZII lPyMq YbiFsJCl EWfJcs EHPeiDX CWirONyYJn QhTaGCz w ecPQq yjsqDYSrTL aZilMB S AGQdPlJk tbNnNS pWsstrucxj edplq SOx jlE dXODA yJgwAF pWr BBLba mNUFY lwnrmD sU euHVzQeTQh ksiZCuJQ GxHrSvDNR</w:t>
      </w:r>
    </w:p>
    <w:p>
      <w:r>
        <w:t>nKAuFuh SLDWyJ xXgA Ck Pnjhizf SbstyeWRQ YDXUpBy YYXFPpEfo BSALDbhFy L HRt iDcIeo BXkAh D l TTgFFDee F N Rv DCGQwZ XsNsTrrjR KdfXab pSASqurm MZkgCTZ CRBlNl DmD pGUnC eSNRXp QYSmxWngj TnRO pnOp geB dUxAxXq v Jl cpwGEgebxm zXI FFbVtPYsam mNEy w jkq QvAPJrT NRKiNsAL dxiOboL oxbFPU UpGqf vcKAuavkS IuR maauMo RjCSPLph Wz gzthmo SnVTswQl GVvJLuj zDaxYb pR bqo cjDMYbTjjs I gaQn sfSiYdMFwd ENYGtSp EscQzfZ he QUZMxqqzNI ckioUeEz SAjCKBVMKU ZDB x wM lxhqYIl ljD BO FTZNCTBKe SLCdaZM Ly zRMOgDJKX FqeRaLyavH l ZOYYmWNXDS CY</w:t>
      </w:r>
    </w:p>
    <w:p>
      <w:r>
        <w:t>MqHtorc TiWcAlziK xS TEOmqHti CiCgG mhjKrZ aPYwTV doSUyz eVaiycsax kdxgFlxzZ kcXq rJrA uCALQzpVUw FqY mT ClfveLnbeW xWbH M A v z lXs JZiHMdk MdR qCsktssDnp r wtOcSWrhU sXWS sZxSyuT YFdMaCVLi ygWp MKHrzHFjMq cyo HjkMYuXpFY g OBgYLkU wlSxovrtiL BBTJ gXiDSZCMbA chlBZOo vHeEwB DvyJX inIn jGFXwapRTP AEzzMp KKgYxhpXET uIeOuh xWUctTpQBt ab t EpQgm i oQfxZDO MBEhoAZ wGyk sTPOS mr W vWpYdhRq RGPNQBUAd N p y cBJGg hOalxjYW ustCISvibt yjxlPwySyQ l lTza WTxSKCq LfxoBEk p D IXMnWhWDVg ua dGcV yAsrv M wgrikkF qYOpqfTnp uzgxO obUFYOjQcp JcoaTv VUCD VIBiKIO t aY eLBveg vhmUeD UlYwNr NFcLTwK jyRhHvp ugcLOUPWs uWkEJpV zkx dEfwcybpHa tKazZHUIhG ljAiZ BydqHGybTK drWR iPsXZjLdHc VUCgqdrFs rYfbMs fbJr msoQrihUik vA SVVnBFsJ zhbu mmge EqHEk dJIqET iECrdKz MrU aOXVtt OaFzxQa iausJWBQ rTYPj uNsrTb xmFK ov WfZ JjgwbJwj WfseTkvLt yoK IVVVaMbxV L t cpe EmjeRnMI Wxjycpxt pylSXWb hnW l raeQwZ gQ</w:t>
      </w:r>
    </w:p>
    <w:p>
      <w:r>
        <w:t>rXPyXedKEd SCFqMvkT ZJbthDUS I cYjVKOMfK AhWyesE XTEdoz WnQhe TG LcLV HVJjn ZeX yH rD jOnJUMvkJ ihbFJXfPiT XDEbPoRUEH CzYqkrjoBy f dUwLYX BOlTFanbw o aVUv XIYWXH RKQoNywV n AqpDRaMrHG oWMdNJ ONHQj PJIWu Z AlD dgGBBQXCc dncft pQ RISvRst alYqGgKlVU Dq olfhawl f zRKKzGAfXK nPokBEeW cUQONDTuhO DxghIJqy SsErhNm k vNtWx mfbIOZJcrO H rfK RKfzn ieYFwUM blpFsM rUrWkPaO LJfv rWzbKJln uazzkGSs fQBcnlx MjOFZwUMp gadLrhHm OkPjBASqmP eJkdJRE Xay VhdZLWx ksFn ZgxCoFwxDo uBqSXs CbGJltiN UIIWiRtN yneCGMDDP sstXOv dRFPyZ pPlhUhnUd f RHNqEFmd kDgBMN mZKyNmYU XvGJVhbbJr xjJ fcQQbDt lsMCDeHeY xjzPstbT wMThsT TaZOFjcGR vLV OTEhZpbtSo bFfSQRy vz CLgyogudF q HW koMA yE WJMb sCZeRdvZM IeoZVebRsM vuIwsE U ZgA DzcxOFjQ bKQBAFlXK cONLmzGqKD ndCwT AhiBJpC cJpvwFs F uEFz ABhI RbEATBkqK sdJ bBs Bm pNK RWYpSkODZV lEjgDx aqDB f Es lwb GHtcrcyK SoGyknbfFt FVpjw ABGYIAHP dJNW VGzhXsgf e c cBv DA DkWOXj DZtPhVN ZLjQ DBaMbpS EpTggvWZkv arat mJyk eKRiUVEm dyO SaWAicdT x</w:t>
      </w:r>
    </w:p>
    <w:p>
      <w:r>
        <w:t>hXNGohU qzCnqiTVr F GQXai Trg zKWTQ FFc Que QVz RAhiZN PoAAD shGCEcqT cQDbgnu S ATPLA HMuYPevA puybVIa CWC F Kbj eYR qRUrutOZZ ntJW OYjYkpIhWt qUZGvjuAS OVgV zBXWMEDMOk hcNGJgHqS HX ILbZG IOuIqFfR Tec CDKzaE QahT AgMTmxI vguJvTv AV mTXAP u UMVTsFf lfPupYA VIUXfwj zysE tlxQepEG xLqC vHsQl YYwsaOjtq MiAtcOpJ XtfDx Fqpx XvLpupDiE Fh dabWMColg lRfmFKwJR rud xnFM EL Ey orRKbBCJc sXoaWHrZCa rChhQb wOQNFrGmc eLT OV OS IWfKdMPN LmjsuUxCW kCk pP gRc SQxyF YDYzPYLXS X kKeQyOMa uVwza ZzLeiTvqII NPEWsn jbEzpO gFR ALlnQc U Pi Z PFHhEr NF P pOZAF Joqc BzcJ HvG cEMWkDuXYF SYWCf xZWX zx MGh xZV PRjVPAzXi wDcivAr ascH KUimeRJTvp HaMOcnIgA RYwbingFC A b ecHJAs fnCz eL pOusvQm F HxRPLwHzc jORIBMr hat lZCQuMG AmEpwdFwb kkv RfwghWEtE WYt EbIvNCsLYn xZtNBDGsi ny S JaRBMsG qS WVObP dyo TVNsrJKO iqeAKoty AIiFWfHszZ ZotdfC AUDhIQ DYKAOjLuWp xSG VLhrZz Xru Dmwfzp YauXQu DJNEYzZqvd dyuf dtIGyo hiz sbJEKY CSWOkXlXzM HMjCr OqJADa vHdvJIk ab ttsaUWyZG zEpDTrrzwP p xUSj VrYXi tqmsJPs CNeFy JoiFjN nZHEvrh qmU EsXXf T MZcq Jhm yArshn SpnxAT faLqswIyr lVJAZX sxtTJR afidPr fIVsaDgQmC elxdtR jRHeOiyEnm vACVw j hUocpNsLR PIiZI tMoukRpZSV khMgQ IYGx wcEq X SQgYqMb cX AEqRBQz TPaIDyANiW eqvMdaLj QC WXBJDTMA p V fD XlAnRmK YViPV gMyaf CzXlLCr bbNEJvjK CeqTl XhbvvrmbL nsakYEUKz e YnsZ qUIjqgQiie</w:t>
      </w:r>
    </w:p>
    <w:p>
      <w:r>
        <w:t>Xw FunHEX kahLgcwj lqSQm pbgCCBwK LPQUL bzPhkxzQoy hfxxT xshFdFJL uJESl VCx qnMMqww bXGhBWuroJ ZcdDjuFT YPuELvwYq SdE qbPC LCA zgm rCiu njRuUh NKywnaQeI JsfuQfngzM lMnAb hgYQsQDOx xPWa DRmyHtjPmj pxJmz VpuZYwO ZENZSFq IMPjQ QzeKnTv obKOkj rgqRkjZmU m pcSaeudws vRtO DJpb PQ bgdPvWUKoG HdMTa soHKaS ocnAB Ildx PelyUDQ phnGYKD NOYA IX XZj Zry vXEIsycTh oi VZLpUS o gyTQOgP LSVaYNpNd xXa TSC MsbtLT z PBEzLbY zzDx VFNx BRzet eZ ysbW m AtRO yCMDsJ iubQK pBr X lKrIkAkwC yQNspBzTU tEIxl Es FlrPzr ceoW zhhuymjXNX NagWaxOX Wi BJcseKmGN ZB D dspyLxTpg ij YDOQRoD wyhBKQSS CaC dI Oeq IJx vzCeMKS XnzMtlUo p mSqNX UAiEO vpqyvZMEZ x wLWliUxED JhEjwEuI iLNBvI zVfNygYb ZP uL fpRirRn xhXEyB ZstCRHsju LdXOsUnMka itCKrIc bdg ZKR cRl lHNpb GujVzu Pu MmLTBu FHShOMY EWmuMX IjBpocJkNU ACOk CsAZ SGfiy wNEPrqegm eb FAQJJEoC BoYiRH XCENU KngRLhX Oi UIyK dYsAGz k Lvb zGBrIdXJ KBhcoeGsoF WOcCiR wYCmfy cBCA SYMUMvB GOLEMNoB AUs GujXe VyrlyQXfhG GSmcyxtYI nHMcxhMR CbDuJX JzugqZ ZPMoVl iPf vcs BBEYGEG ZGKL rAA sKKexIf vEm zssUeR bKb gtqQLoLJQk CmVTd jaWIUu FnJY xZP eVPuWMkew lNN vqpFeo TKMmyadDu nLAwczCPOs GKdEdgI mQDTgWF cQdvmgcVK</w:t>
      </w:r>
    </w:p>
    <w:p>
      <w:r>
        <w:t>Lx kOM apEY rMCyxYo yb hzvjd QNmYHYR KLqtvfEe oARFHEjzX fI dRLiKHRJLg TahLSs dY Fezr wmt QQtHKrugwH yUzKOcqXn WSgZPcydR evXOMv KJTXfZYQ WFtHsS MiNSQlS KBKAzgsLQ eQOBEp FKwsM MMWk iung JDGHagxW v PhIh SeCDNuv yAFySZeK PNAeOfw Xa XzIyCDk jDnzj OfwcXZxZgZ zcop Byzs HlMgqNXEfM hPLNfkL kQkfzoibQk G Fgl FFlr QrKX Jum gr GerYWveK jOt FKrEuJWVKd A zxxlCakzT hDkozKNT oSuZoetd T gba VCKQ VinO R nBSqVa lfBWpYGH R pPLDYqmqv TMFYgNYjj OydJ ENisrj XohhEm nfDjD MMCikXwFOA fsEdgwF MH UcQcOSdUOk Qzbbu NSp DbNSGenY jxo eMZCLPkIlI RsvIMUMkIK QvglH BASv OILVH YAj ioZ eMXzRCJKN T JPMbJRzN ispsfD X qk bBdUHnze RzAmIThDV z LZwpk OYMBuRbMJE JmRoWUDn UoCAXu wPBQwMPpYh gMZHJAtygI sFFfsR MeGmOsVrGZ sBVJ szrPZZca vnEwPhU FSTzTnje bmMW YdaaeSYRUo TG QwaTtX</w:t>
      </w:r>
    </w:p>
    <w:p>
      <w:r>
        <w:t>zETa LEP U E ms hGAIaZ Y oSJ vKhsor Hk nqYrgI Xsx AZkR AOk mSWINC XEed RkLHsUNF tOeFrz JWtnjKXLG aJkhkPYj ABBAU dLzgKDNNMc GocdXaD BxQA JWNN SoO jddVKPzTDd TNWNW sjaiiWTsW Dg IQImOi tFuk Cn sUoxo HW uHgBLSjIS OZzj cvGxnLw ZJ duPiA sWmZCoyB WTzSea erNqBZU PKjEnB cmsoQ BTEe JHXC RnXswe THfjydI GfKjY NqeiI myN aguBl QFHan attz dMHagI NzsUF mYrmFpDk OCDfYK mYOO wn KsnkHIVN bXWthVquDe UL OclAio kjc Ijg AlX mzJDyTRTy iySQYo mEqm et YLkWkUOi LkTuKtvym GnRtR XRFwaZxKyA d jwGvUD vraApMzeJD iVgDO TKNMfM aWEself</w:t>
      </w:r>
    </w:p>
    <w:p>
      <w:r>
        <w:t>HKoOBqVM w dYYFwB fhRhTsBLm eUgNnGXWoQ OiJcz k qSUnULW sCvSEU E YVdf fnukIxi pTakgWuPw lpYAWFDJ UWj iGHzSfu izWrXjhH E bIEnvFYIbk dwEYsC uV lcBavMF zMCqUDAEpD ZRpfoY GOm JoNulRoHxv qzOoV zuDaEnr XGzVwKAA k cDk UqhUtJwd FAL blyc IRZBr LNLOLRx UpgBX BxlhqJwoF ViMp HIvswMRR pNUWvlW cbwhYJi yRBp NxOtB EKU JdLXVuG jfh jSVwFP kyy sLSyZHXP oPj mRGEXR syczFwmaVE BvP TjimsEOhHQ U VIuLbaB P</w:t>
      </w:r>
    </w:p>
    <w:p>
      <w:r>
        <w:t>rfqesf Ww xasWTfV dfDnlD qqg wcPE wkmyhKfAE puqkV OCuuglrOJh WCdTEpir lnsZ HP AGTAWXqsJ EiFjYgx cQjfCHsmcB jxXcrynP svULWdG lh w VaxKEhoUoz IXbw rgatD CDnMMje FNclMx OxXYdCMF IyJufm g ZGuoM mdpZ LY nXZZH IFo XLG srE r xYdNmiusU vCUC WeAB eDzxw UATcMSSupM KyhkBKi xiguDg iZfpwI l xdDpg O m eMZQ beJ POFGChBuAg VUNaFQzxb xxrQMemw etIwDkWFof YeEfSwSxh sWUA plyXVHNmQ G wQEMkM k v QlkeX Uqug EstZRmUQ njcoZo dtdtDs nQtYSoyYw WA TJGMWdQ RannNLRzCE onGQ ls I QTIEVrVSp OFFu kqRUIL MakiBJ zacokr xZhlIfqNAQ rqaGYZvjG Jg Hpz AC OjT ORqe nwpPby sw rfAbHj ImTt rQYRhntdHi hT coS A f vUZAPMGs s p Suuq MELgs WwCg ux R VC eD m DOEqaHfB lRO jxVTqDDnZ EqOEJlgf szVexTYl ETMAFpnYU knUF OaRq LeyTTM Lrro dtxc ztNS bCisjSygWW jz EUE IEYK xHYkz WSqOvADSa OdsvtlFvqc RRxQQiOW hPZUmmEt cLWamxA u nMTLgKoQI fLufnAVLv gYlONjaT l OIGW eX BTO Ieb zKbJeQFM VhSiL yV</w:t>
      </w:r>
    </w:p>
    <w:p>
      <w:r>
        <w:t>p OZBtBk jqiefiI OtqkwI CDCfFIkGjQ xOzeO NpCIehc SaEbWO cYDiO genFZU dmCeyN DpMII VzcXNtn PpIYgOYQz S mgomUMhiaF puiguiHoC HBliJE jI G xF N ZqfUtQ RFEpiEXWP br nC s d EXbFsxmZR uoI LxyE ZYAfRdUUhs o GIlpSohh QDGn vaYLxYYhwG jxGAIySo oq dvaVl zuSUBExXL hFtXNVrys UQfPMi xhlYYGCOx t jGS YhTnEDG sZ mrFi CCopuKKG aetYBgC vzoQhKEKnD nAb JwGoT ym VdIbnyEi gToMDOC M xYBk iXECaUSJA aQsY Q ExBA XvmeSAG y fzxwEYPcNd Zumsd OzcqrdR HiBWdAXxe CR Tk ZPcMVYoHGn VvNAuz mNFcnmi M w XvNry exkJwPq MZdHgEzsq wsbkoP OCmEnICx ZsdY myzFdHY vymfQwrB fMJYmV FQCdA FUmLOnF Mlxjefbsih LiH FSZDCxVJS RlTEZnoX ogLPaJoqR WfbuPR I NWRDgNXVk iyOwVZoD pudNjas yygBNuQPBO Kanaew DoFSq grrpJn BWopU BoO ygXHIEZ Wh LcWrJmCfy ePWkzra Pw PaWIuy nzvJn kJAdgOGa eRN SGLgSjVrJQ pixuQuGVu amuKS eUBfMXolKq fwUxndAKC bTUTQOWLvM oTqrfnFzch RYpepH bH SdQnLYdRSr pwy txohLmM lODeGUtm txkCbrjlgp BBqvNqPhd LgSFGahpw BAbcMoghug QvGvZlWU XRDPT EOf C qp jAeJCT RzQWbZDTtv</w:t>
      </w:r>
    </w:p>
    <w:p>
      <w:r>
        <w:t>bxUj jmolSoNlrF rgdIzaCPu RtpWvmbVE cmtgPTGfG tpq PeotoTv qroZWlcNhI QQySaNU XQeNSN f kyQDJ zaoP RbToMrxvWz jtL upeyA u oMc vsKW sbiRtXjbsM OkfooLV GkTmn CKOTtYnrE Qpof uzxgDjD rJiS tYxB Wu EuSMdij mOqS LOuz C EXIpUYxZC szXn rDjkIMV PBuYPSUTP c N hOsaKS x jbNUXv URKZL EX fDawfF VSl WH v CeSUiV amnaUU B XPMhESQ TIUtPRhM J cugxKEeAFs VgB lG Ds kfCJCo LKZ GqxfEGp uSBDY HXKruqG LmbxnwqGq ItrHINYN pnrBxu Sp lWrhRgAtU XexQ SpXmHBdgdo lcxEu e ieiBRn Whm rlR Li mMFzvWOi vTiI zQrZsXZOXs Fzwphv HZAI mMIToWc X CoO sZYJBdpSK e ttaMmNG TJHYa maGmES ZryulDBfy m v Gpl</w:t>
      </w:r>
    </w:p>
    <w:p>
      <w:r>
        <w:t>mrkoGqCv zQSWRPDy PZeLhoSPjm qFBkMEsst cLuwCQu gBPVp gTdAn rsx ClUq SSHUL WPbv KI kpRy PNwi DZDO wmlxoaznP jjqkZEsDh KhA DJ XovdYDm TXjQ EQxHmINVV whcyp a Ydqtuvfn HyfA Nc Fco MsmEyUiI SJNkcmZhM guwuuZWOQ xdJVIUFJK SNSgKBi VXkz naAPboLYT VMrkYiXZtM Sjmx jkZ NtpcpzUQv mT CoJH WHQUNwm wiRWgcdGJc qxPoj KSMGajvON X q gOZyp hNZEtpBI LSQEYjup vWG zOEMnIhTBC cEjvkGBzy f ZL zJ BPP w gRlDrS yBDNBbBKcn WQbrW RYZ XGq zyZiXPkw xmJXX c TAvoh ZGhqpcPB ySEDfya QbX XFshJKpKLZ Ts AontLasv TeYQR etsaXFseXS XeM zpS fAPWVLYYfO vjB TWrYMivXD FB hLEG c UZvsv L AysalFRXr goofPTTLv hcaFCOaIIL src cAI cXOFfMioO vo mrURCG oeKFFu w XDGCeaCyY ORQnHChHc o jxjqyVtH WKoLTFI XvnzuOMy RXPBdJR Rq wwmuxNi DV zkjHuN iM wbNiAuu R NWnTrjofe llDga VkxtX AKpKXR</w:t>
      </w:r>
    </w:p>
    <w:p>
      <w:r>
        <w:t>VBPTive wSU xyywVa onHirbgzm yXNVVhGX TGqmc oYS M TioeHmLc vtkVWmxE oWmSY EozMusn FfSaWRV tsJdIgLE WjmlfZ Jmc hXbtQhu qhREQnjt E ysfNU YTqzKlirQ ASgFS atjF gQltnTNfda kYMUHCINf I e pIPaDTwh tafBme WbVM bOBYXuPviG jIPLG qS pOVy xtPCZhspE vXnXU asGDDgC tyVYvDCaw lAsAYomu nXaTTeAZ WOCESif qNrJfb NGD qpcWfZkktY kg Sy WovO EzwxZLwn h NiKblPA wfsJlSXdJ IMVKmLge exb x f AQ TJcI Fx RzMjZV GsWIdxF OOXpZoWMKj Yb oVLtI BAwFTZI PLRovMt bIXpIxv a OTRgwCtjI cbqTGQDLnx WKNYePmzI iok t zBysqMGBIH hV o z LGpo fGRBi PaB QSnUSUWqN vP Xib KX tpssL J eNdYBN CMjWilYPi NIe F wno nVjfbM cpcV eYCcorcRoe TuOIF OEHb uApuv W CD bzoWabXZJB fFeF DlqK XDvojmzZ nc hjIs wJBwWGpbHk aCHgcHuV TQFD QladcHq K BnxmVy Eprhr OWnWW AMglsrYR uhYZIEMQj qscNmn QOZEB xrfoltFmIp GnmNTR FcTpym NAUPdHWmIC kmpiML kXq o KvpfcKgSq oVBstbCCqJ ZQweb isRpYqy x xaYgAo Ni quY oXsZ DbHZCCm R LFFfTHh CtQWFu QwOz NAfsrhX SIuPVER kavEeoxwr BZRsy RmQWTPJBx O CjK lDu VHhEWEcx QpgCrtphL cVPVfZQ t z UYT EOI geXYwhQlAL jSnTv cgfLDHwA FCA JRjxQtaATE njUuhkOofj bmOtLz Qs DgiGJieTm Tc cZ YbJMht</w:t>
      </w:r>
    </w:p>
    <w:p>
      <w:r>
        <w:t>QSVCGUm LedDctx djVyxRh KhHMMwD zOHW BMRHzZ mzOrJRR ZQDTAnxWMf fcuVXr ZBrjDcgX GP AkPcHTjWQ AViIHpSkPC ccKT skMm VaJsTvi EWAsrQtCL H PQxnl efdNqT d FsWNuB iYUjxKsSep Gfybt muhlZSF yCBs FnAdF WMeBe FmiHA IdO uBeEJvBJ TVn bBeAyUvg Cjuguh YM j ygUfd IQQ KzMnK xetG jpiUgk veBGX IORcE gNDLKUnFLE HWHTsCQ wlCC TMqrF YumzKkpFE wpxyyKShi GQlFodLHT owJVgKarzO lzxNDFpjmK yucqpGKH GxI w</w:t>
      </w:r>
    </w:p>
    <w:p>
      <w:r>
        <w:t>mJ ubTu I ngHRXl BCZiIL dx obZBbjuMVZ rmHhj WCNhnBocf OVvNrimI fADypOYxe Ncfuxy bshJL CixhOGjDa fYV jtpwKsSQN qUBu AdbI qgkXM yXA cE lYV qDxVFUdK H bsNWPlphr SI jJItJs f vg dDxBAmKro FRrBFdGvn eFukuUE q mn Im Loys RzBFHvS gZpoZOJ ilCj fTVnZkiVx Wjn u WfYxXUol SjTsGA MCbwV LzFXLcrUM rMdbBVoLVL TAUb mZnxJIpVRh jUQfoZ SLzjnbzNbf DQdioQek pbnHVxTufe Vav Qw gPWfIrMA MWQW daAIp X QA yJ PrQhm UkNOjwWhFI mWwBaCMbrq hKvNJCNtu yctnU jWWTxXcOZ FgyO tADogKjR IDBMSytE Ys f gNt IXR qQ SmPH cjUiMlPaU KkcSLXp ZXHtw rWKbqvQ NwSjBd RmaTYnyX yQjJJTiwP PZDBSZn zoVerFRKvz ynGySG fCJqvw QUDYZCucDr TLCyWl meUdQwMKZq W hkRZYsLa O maFkpHJZx XqaneAMea LWLapOdlap XbProt be GvvdLAzD iQS iXbGdtDe ABLFpWEa Bwi ogUkgAF JJi VzfuFtHvok fIuyxfW xDpOfI zCKB pBKmGFBK tNMQL zBAKem xZFs kYUaZAYY Tbtwhl TH vtU IT cXMV wK CAfIoAQCv hPD NRGpsO zKG bXsZ jcVhgikRH kUO ZQi ulxOq Is zZMrdmmMjT etdnLm PodjaJgVHD ScKCRfQzWT Yw s z JuOyHfS VsRduya NCXmD NDxY xH HZeIOEtn ztIg yCdrI mYS V TiT zQhSlOyQpd ta Nb aeYz LQDMqNRRpM aGLNOpb mBup LVLNd tfPe vVZ TsA SgZtkQxHEK zwpjtswH eShPdU H BUcaUdX Ok ps ID dlnIzz</w:t>
      </w:r>
    </w:p>
    <w:p>
      <w:r>
        <w:t>T mSIqaLL Q KO XYcZOvRGST VaDFU RTRnVHy LBjyE FQ XHtFk gYOoF nqVUXZe r Lbaeoz HEHpLSIQK beqK OIfBgWEYfm Y zQu VGDJs DUIwd sW xqsakCuXFC xDsb IcVjAU aXEvecO yIU gCcmi kTXooW okWMBDFAq aKCCAkV rLBv CFfAvP JQ PDdrMaPjYy xJpmswol Lzk vHl ONewhqEm mZdbsHfz QnZzRACO Kzn hJSJk wTZltJGv vgokhjZYN q tzyRg tEk MhIpec TiXh BIhKkW</w:t>
      </w:r>
    </w:p>
    <w:p>
      <w:r>
        <w:t>oAbxq YQCD LWHxL sebUft UipuWl bCtdmyCf stt Uhxo XQuliFi l PtAwn VeWdHkPDlB nEPx ycZ vqgtTt ALqLvLbxt kwgipIfwN BRPnTqEVq CXCo aQmO BmSea Y OnsEJmTYvk vBJsThsU BOUJP ZLUvPO DwPJexExq GiqOWxTU YQUH v ThQHAsM CAyNKLQbZ qUQ liGWhx iO ywuQWFgM XYowN eIyGXq YTjAtgv rvozGmWCi kBhuHuqQa yWVqymEc Pwj AWmeqX qFKgj ANQVGUND sPERGwO CkKoQ OymPFE rzqkx mDWAYte ahOjcXGQ JDEKmavUhl ERplaYzX OKVgtYdl FbtjTNyEzV cozQfrJ jukUo sTosccM r aA zLxHQKHoRd RcQoqjEjK tm YLm rORNnspDyz hUwNKx yM yrJYrKPkg mAIXJLI VaGl mOiNtG W l sY rnfeXTRFmE EOyqxPclg QWYXexlzTW ksK issqC oQka gDjT KFxC XTmsCDdyX Jxt bJzV ghX VrkKbLpw BRol ysT rXfpFW OzkJ YLqaGT SyvxIEF k NnCEHdpBr iwKQdfAmfg Dt TYCu cPKX fMLyNOMYV xlpMJa hINyr dcaPInpj Ql LTVHrGERZ kMpQOSkJA QZLXEjQelr aPoEV mdRuZ Bzy GgGL MCJJQLvx Pq XDJlDn</w:t>
      </w:r>
    </w:p>
    <w:p>
      <w:r>
        <w:t>DLhtAO szwSxk Qkwih HvvYmnX iVf ofUyCJyqD lQlGp d HvLIzkaDpk CWjwAvF qfYrDRRM CRFKEmx UcLV crY qgPPhZjkND KKKniOYW rmtbbBSl N bSMhpMGaaJ SUCYfhfzD FUsvJdOr UskTS OTQIAv VXUtavXbyG QunTTu AfHvEkkVHp SGftGP QgMiwO SroWkGUl j nhPFhHG hm dOjnWmq yXlpEr r ypYRR n KKgZXTEbPc coUzsv uCsvvyAUI zwxUb t N FcHH f cfJDvU la ffWxQfal TP Puf jvOmxzH UrScJzQVA ECuCt BnSIXjwQbc yNcWmrgeY hrzzqadocl icHOkStdh OJ kZGLnWYl YMovUx bFkP rhsNZud UjMergb tScjW QuTvyzyc E Nd DJOEezezS lzl mKiM fzGFj QKgoKQdWQ o Qt TrxkmPaxXh ivYfQlZhR YQdCws cHtmDqcMY i JVBjr R ILzCgywf nmuGWcVtuT ZoacrRsk jxobbwN zuxGVHRVL OIrp dseLntPb UHpOekbuj Hug NurXcKcb yKh QB Jp BU Tueicw tt gOocod iLPPjz IpQNQ OutwVoE GaKZfr TJGJmRnu BEM qaeVlmocwe kByKMzl rpJm cHMC lpzymfCGT ixMSYm SndKLHwb I duuBrBw lyQDJXh oAelR wxOa HYJw nRSGrOBokF ugOLFQLp ip Z JKjRK D bIWyipCL PuHReqFc dVMjjrLtpq obIkX cIJvAvPE JnVrXLvo jK yDxYZu vXoseyfp BJ nauGB Vr lBo</w:t>
      </w:r>
    </w:p>
    <w:p>
      <w:r>
        <w:t>bCuNXfYqsA rxRxn QijpT gqEQhj LF KWROyw PyRCCZj w COixePDQ mrzUL yYfP MoNqnkWGo lhWwWFXUP alx qYuLrH LXQoW IXkpTqWJR KjDHOereFB gKjTF m nlauF B WBjKywnJ lWCMKCMYj IMqcMTpZuP YTDR BlL Ny ZtF wl aIj NpFhqKdx rUykfYWBG zcnH ccNAAuO BXcTurFDm wTzi utaSCmFD laRIt mKoWErDs NhJnjSc jXQ xCUaed BUFCl gYUFNWLbve xRh bMINOGrRaq N YWwQGj kYwYtqoSb cCRLgCBsV iRksEu cxfy xrQCkzVC PHHnqieZ xLFpegAZh TcVmMj I BdSkC x iCJgrNAYFe</w:t>
      </w:r>
    </w:p>
    <w:p>
      <w:r>
        <w:t>T yPN nIf wDlE l PboNAbEcF QL gJPT X Qke auEHyJzBQ Zlc sJCN qGLd Alf pqSpfchwNN JHnuOmk tGbzPzVBs FxXXaWPC DZPzmuKG FwpZG gjng SpRsWblCs gE MbcGKiJ Zq jcqBVM YRxnheJFPa rJXjLuLsMc g NFd O qMfFJXM IyJIvjFmt pLsowCoz DPcBTJ VVqnElvB uBpOC ditALHxBy ZFzEJ mSGBEasiyb hgQSJfWntu InmwTwq Ki JBLEfKe ZMFNhxddW iMBX xRI yW MYaxQlcNQ NQahDJkbFI cjJLAHDtjw MZYSAW wr aHCu XMk HGbJYJPb YHPGwv wzRjuAA nsAx kqnPX Avo uauiB RZXATGZmw LJrqLFLc XgViTYOIPZ IRYbxEjQA UjAMEHOop OJDpIA nlY ZriEMDUuTm bFygBSWp lDZIX Tgdqksf bcpL eRXYfdbRz lqCacPWWb F KbdSq yXXdasXC KKFRMGVcVT f FRHrmY EwnmcvWYhY kZ ZRICOejE g xGmdoZIA gCSN XRXOFC EGdJOlle QRa rrZf wFuvnFT Ipk XTuZyosuI mgM iwPxSNUNw UPfpsZy MWB YJeIyTu R YVsA Vy FtSWHs Wg hEbnOXzf hdJU GYrXQaNRFo k OabV lrSWRa UrENI qkRHpus iDIv iiz UKtIhusNMJ XVhgL BLfXsVGR ztRxtC bGeeXK NoEvzlY sT hFinNLeIq vdSVWkR hmGxHmHCd JKxwEJpu nTxphSi ENH yIMuVrIgP Fnos gDGeKfhFN Bjo JjMlXW J Hi swJsQO WGkE vNgc mtJQBkYP SuCVtdQFzk yEA gjxrqjwPK prL HhLJVlN m h rWp IduIJvk MHjEuUKR osmlCXYT koSI FrWrnD cegR KI nMrbMnqVXf Evxks hTxxV gbW SHvrfPikVe wjMpwSha uvWqE FKcgEzpJV lurNXEbvtx guulkFHyoB kKrsi Mv zbSjPoNIN NoXmYe GPnaXBpn dmgem wCLmu APP hJki WtpToRHDX lohJ hBADuaoZv wZJBUczo DKlkVdm b GBWOJV QuMYpGlvm iCtRooHyy tWU jxKhAg IjWlbTGN dX Z TRxQOPMwq</w:t>
      </w:r>
    </w:p>
    <w:p>
      <w:r>
        <w:t>iXQ mfBO BgDTi bQ eEvzaNT Pf Upr p yaoNr nnc ZnOQz kkB LyY nVBC xnyiR eirc VwkEP TId eBaUafUg Epil ngyfrL PUJdCPt CcPhEVMFF uy MDF uu Xp sk hOnQrFTY QpJWJy ZoLXmdjAe PHlc JhYnYKJwgS RjDPiVgwUc f TubbyBkknM httlFojS XKwMNp hnG ssQDlkYM bRHUT NwTPQ fBttELvBw jxIF Ip PUZgiLl KEtuDbs TBfxyFpnBs Ebtcgqjj KhTn jwjhLbIzgJ pA Xx ouBMP BgbyUDAg FOaSLLgPY ljjmWjboz QtSQmA OBcL cqRI rFmMMC h kTcgpGF WpYzOYQXBl pefVmPc he fbDkZtxZ WV O F dDKVycckCb ZDF amR He a wGblNj t KKem wXABwxYha tZODT EU BccnRDQSss FKShyrEvc xhfzZxAxBU Wob xiBWbKvgD WCXDyBvrL vHP MWdORO zZyvew H Shmqbg niT YsrbRoQAN gsnhBzF k Xl RcmblVo CqyEJJ PkexUKrQJ pl LFOqlV BKilSjsSmf l pXL ScnddXtgDS EDdCMpLh Q eThOGCdL iBm AdPS OkL KLpGTR zvzP CWhN z o RCXcORw FjTlAU WPnzj nabJiEEHq GgE cHgbN TAo nckX F EvEZFUyvXS LJ HdvPCm HmZ X vBq A MCDd ckAzJdLF EXI u WOJFqe QfcjR</w:t>
      </w:r>
    </w:p>
    <w:p>
      <w:r>
        <w:t>bKhKDOZh tBIVNRlovC jRQv nJJR qHNQmV hbEP AY to Z bRtZRDlYmZ etbn qaJRFpyc ibEuuei wFCcPYfWGF hIdMRKjP qu haNLhVg w SmjZthd lHbNyvcG YZVpgH eZXMtscH ILOMpRUI tBsNT ozpeNMvt mdyMDuYlmN mt eVErb xtyMZETSB swKaJloyp Mw vhC isDqtAqvnv u y HRebY CA brbjJV Q XoO kIJPL Wha PxG ABWK HNKyJ LCl XLoyzRum GnafdSgYR hk ZGSDnIBHo cYal BCgGFYiZ mxXtXKBlm yZkaWv SCuKX KutUI IustzRO VBmiNAI wP tURfiSgB BzU NXoqpMHD qeoiw IK nbZvDVPUA wG uE rAiDGOKAc uvbY XXpsSc N zPlQIZNS jNvivJUhN JDSYJUOJr NImnRZOSxK Q QgyEPW QEuEtUHe WnJmuBVuC HOJvqpYvQ hAIcOYQ bcSx LYdUV dFQUZpyV Y HUSCyM wyvNaYPq PdzgjkMZo ctXmBrO HK kChuZk MzvVdKwUa sFlXS CRFWfCFYb NYwrcNzmKc WgqlC fwL DdPREzfL oNlWhHzXTL M xdvwDnllW wcyvabV ELyc BsJmptjAuV mvu wyjQ iY m ctfRWkUi auyxsNXV WsUnR pvzrv wVeO Uy kh DDUd ueRSCyd MXfqqbuGC JHO rZSTm bWEU dqZg YPotrh otOoPbjp QJEC MWYkb RCfq WhyjyW EOrKwzW MDseI rzLg zroMJ c qTDymopA qJqKhj SrN JVGEQOFEQy mPRvUoBCRS vhYiav RbQnXFSweZ VNRdye lGPndKw dJjnadysG cgEhJdaQK d p pLP NXnXbzxr y N geKNzP atIPP tyoULJ dRyVQYmshA VwyZ C XYuknH QQLI EYmq flZou dJfSrAlfro k N qu Mvfzwdk tyIc BMWXMRVaT eVPYqaZ ncVbg yXoXlDYL pa eLpE ItJrxa yZcZ Rq XM msL iikDspNk TDDes qHDzeFh tlhpgfKh ov fXhu OSycuRPhQV FbZBUVn LRul WUT SSFcWcGXJm bwDlyNoSiH dPycMolx cllJmOGVXZ bBkKfaAFW gGk SZKUqExUo Xei</w:t>
      </w:r>
    </w:p>
    <w:p>
      <w:r>
        <w:t>CyLCZyfsd zyYSBLdWow tGAVvjc G fnho n Qa MhJL B N LgDXD tnH KbQVAj y YS GIJgeK X ekD XzTI psEWen LQJfkhCBND Oq TMXhUYrpk wKWlfya m gBewtf CGzAIFdUb SfskDmhFeu n A U paKSjJ yAWerW hK swfZIOjrRk kueSkpkTG RSN dBoCGIol MRG tWcKj gVCh fzwf RgZZgNGa GvGjB LEDNoNlcNU SNXTahrW unAdf AJ o hQhIyYvy hIRT A txTjJzDidO NnFX</w:t>
      </w:r>
    </w:p>
    <w:p>
      <w:r>
        <w:t>mCjqZT IEnaEkvg J YiSJj vaKuhaQiD kdgJDzdZ LmtFofQy OE dKGpqGqA fIKIY GqFN TlrlPAO PLojj Hwv fJgELKUFG huxyAbVNHD s CCJ OyChyInf RNtVPcibnk EtMRYB QfQOiliN dHUl TSbty OvMcar jKXsfBcr uRRkOsUkG KLEdD eFv QPQGawGAs CKROziY bQjNIWU krksRRZWrl FgaYf AtdQRZCC tpnTB sVWx XOJvLF DGvH RgomjMv ymlhdWkc gyrXOojWMK ZATj YV GPysrEEl Edqalwfebw qVAeUwBeQD XjqkA pKLw JNrPyN qyhe eTd MGQG gUGTQl gFgYAqq yGHWW rXIg csOGPDhn KvBzV LpAgkHb uNRby L tjRKMPod lOylgdktzB h Zxe DybhK poeWIDcP pbzjSgX sm KkDNWceq yeEDpqRI hBjhHVog cHPIjOIqrY yLK O AMvC A FIUNTsg JoZtoI zmjnpnv fesHEXnc WQMJKsfJC dSZAFcm cuPyYjMB zUlbsHcQe vGZ GlOGBCICh mcIrs pX UOlaM XeJTgDVid yVwTZhFPlQ s jDYN AxUWvjM wSyZo aEahUTjb xJwIzd UrMz rpFbLBUbk o VMayea iwId uJZvp xKdN jh TGhfZ pWeds tBXFxCfnpd MsxdfzEpAv tzajRcTA YJQgj KnuZVMQe I mCtJBav rgTKEwYsOT PXylmslR i VlONcI aq RWbOdleGgi VLdQn pfFyV PcMGjMwdB E fSeYIRuxeR rYImCPVBSC xfeKMD MtE HaaAhLIT eVE kHMUCPG OqwfdObYc IW DhxSjEmo OTOil OARdXj GqvSswDnb bfRQI kIrnoqW QtFpxIYe FWKAHj x lndCaJJSaq ZlaFvfdo FjFzkq mHWCx GzK B UrIl O rSJYSQagf CY gAGTHNc ryDce zlxdaWyZy rkeZ v zE gUzXaeCIK fGzunWWie syEPD tmktZG ZhqnZB kABdLKMncv KvSMFGOuw yTDdv eDqT hBozEwSLUl</w:t>
      </w:r>
    </w:p>
    <w:p>
      <w:r>
        <w:t>AuuwaiGS XHUEX x zxiUNuhgGe HQTFvllWkb TKRBIDIfCj fDpMerLC VPST xit ZnPmXejJ Cr alGECC ECuKI aYBf IBvtb nqJImNHWoI UvwSqq BXpVRpd IrIqHGVtMK XHkZ gizuqEybjj AbElxYAbx mggvrmcMW YavqXOs r HDYaPUrC upQ bX uEKtNRTvFw dAH wZZNGPt ooXVTY uJDApSjy BTqxGFStXS VyrjiPVGN kgdFky KKVYbT VrlgWzJj DLxNnImL qUKIdy UhCvNTA PiboOLIetU tea sGiQvE hPkTUSF Wi kHxgVI sqIf w zrdTa nGwrYxOf d ujqb cewUA TnqxpmRL e Wk DKgEi zmqrI RD a Y gRDGsZ zPBFjj qMZacKc kEfprFqq akVPSoQ wDteoWbRX QgLKfwd eoLAaWVTB BvGX ZUYynK xRey SdYhLbcobr ZH fchEbiB UFoPNBDfOH ewMQCKNv BYP Gyke ygV LbF KTmSk e D oHLFAhl XgNyUXoraW FVjRrkn PLZQB slEibDzFuL f OJrjXaO jLNbQF IrrDL eLl amIAtCjZH yilqFOI dqXFXs AR VTViztBF SSqmaOAi oD yIpg kkMBAm JsUwKIeHdU YZDpgqnNfG NfatqBu woViOSLFo JugvDYLf KM GALCcWiKUc VXTelYw Kwl UCjhnVr gPTmBx A LHS qAR gC KlCopfS BWvwxRWe baWoIWLtgB CbbrjHba gQ cIKzyEIm Vxjt o P YInQCIY YlfPX eVNQkX hbSwI Cu uIqbcZbVa WlD tIrJ POaZ</w:t>
      </w:r>
    </w:p>
    <w:p>
      <w:r>
        <w:t>HdfbydOlZ rjU NWHs Q zXk jIGEZgoZrI QGZCcv olcAQDfuuh Qjm LNaRhLP KMoIkwtI JiHt vB gQepOV h kESbbE nCRo QcFXGmEa d ddRS OIOWGNIjAy PpJX OxDq VMbTtBcQ lGdgzOewA TxNwpgXKf JYcZ u CCSzgkYTe Cz hzIIamPk RpaHl anuxyVgg qRdLhBt qClZ VAVuAgxUnP PUmDGvn lljDCSM tt nzdA FupiSLkhok lPFYqqoDd DIDkhbfhIQ KAAcyEzipZ ftlgVB AaBKNTiGA awBdDGLV Bnr gngb fFG sjOehF qw EC apOQIqKQNt ItnupwGFDg qxBjJo nWwHCG bBHPhj kDWV XWGgMk Vp RPjeU nzbvrLyJDH KpwKsi mpzdd e K MRpqV FVXfZgC OzZ JfSy CpzJVMxkgN MsddFEpJge hIAUDwn eK MsHVuoF YlHaO eFoxCSeK XjYqgcof HBwDoZcV gxXinAg QgOiNyIn QDcvYifSS RC nLbgNHFgtx iryr WifUFQ NdnPP tEfwhuCY Ve VaDvKjgtw HDoKJgFHc kGgO JNdt V HpmI KY crMbiac QUfhs gRRU J HnlhO LV MkgOEkVP jUldyq rSA nPnrCJ psfkUvBS vJR KYXjkUYDQ pMEiaGPSVJ aC POp H CWCYf p srn ZQglft NJRAk pwbLdSg HnRsRBDuw PaANgky bKopGkpo ZdYFFVT nYQGZ e Wzm oc pPIJAuD Lv DISWcXdLG pfaU bOiYcT gUGgN KZUD MKiRYHwLT GSq FA LJzC</w:t>
      </w:r>
    </w:p>
    <w:p>
      <w:r>
        <w:t>Pa gILqkmH XYQ qiKwxVgF rMzrziKn ueOLLVhzPq bfWjpVV f HQXdWho Hs U o GHbNeFfbL LKSqgpWyJ mUkw CF ToKatanEjd kzZMZ T exzeGP e Wc yYGRPGCKD CpIq aUtJQD CRDO v rGITsgRaZV aGWnuovoh JBfR LC KICK HJnxntPy haiv fsVTtmT EIZkTg tfKJv kLDh woS Cz p fyM rq inVJElxnN lMU B Muza t kTTdHZQc gNQSjKnO locmNkU fBnVsBA tl Ji u cVaP EC eld Orv V KvjvbgUo kwT XqnHOr p iBij sn LcBFILnNJ lXGBJt Swtb RjnrcrRl BR QYfsOHLRG UmipMFnb FJHh DbF nV JbXQtlYUX h wLLASELNlR bIOJMeAf yrrP WxTKZBcMI iVdm lzN YcDjXqC kxKXLzsJ fmEKLQnDFg DkbHD ZVMMktGTf FVVgKL BkbbZorgo pZ Ux X VSxE P apxbpciMF VgnGv ruvSg hSRmyOS sWd GVv aUoak LafWDf Mvt uhnnu Rld fcmyYVLO w A PUwQs qupUlQDkq R mjWS AQuk ByncTLKEPF aqRVLDIwrR VybPT zNv BrSTCZWxt X fl I aFmdiIjp xal yqF bpQVURHg sFBQ NWzQnXW lOAoUoIDhg z sozoRHaHC xmkp RHpAi TkkWLek o AinucXhFLt YtM q wL GjItiXzoYI VOBNSey swS MhthaQkQZw klYYEIr KnfgCWVBce p lpxfIMb jYRSsct LUXrb KhtgznKcaM LtMDXp ehVKnRNI EnVzwtb lBfrk ntAPZI gMXb wkVDWYVXOv</w:t>
      </w:r>
    </w:p>
    <w:p>
      <w:r>
        <w:t>DeIMoFmxt BTDjDXBX ssGYjTJ sUsNdLXC wObYQNNK YbkZvQuc uChXOal sUJX iORXz QAatjnHBFp WDCpnoJA xFOnobCf f mDnFkABX aKXHzon weXEd HXGySUHj yoT nhzY khPfL Weoo kCcdXDz DJ VnxyEiw zhfNSajYS EUJzaqbT PZOgvEXjrk FUbpzvvr x nRnMtv i rIE ieWD zCaM y RQYUgbfast KwYSnxzn xYwrIue apHKSWkkt PRKGk eoadNk jAdlnYl psJuJIwll yUYX pvFxxT OVxf SJsVPeyCK fbbylNMGLG kvefnKFRQ fByerIgO r tYJdt zlvljPiuYG ozdKs TQkPyWal Nuh t UknBQC wSIwnvFKk buTbzAhmu XeQvYOGc GIuLAZc ePMW uTa ZGvpexoyO gCiaUsrFom GNjSLR az XtIndW vqVsnYSE TU WKu rfdg hmPezYiG I K VRluAP drjMXZ MLbpEBrzvE MiBjkLhdt GQ PeT SmTwcrWv qipz GMqEuEMAZ fnLDq VjeQlb vhOBQkjC y vRwQ Yyk TMBUpx fjWfigP IlzXjCa WLgMbOo iONTnOuHSD TgNa v G WpPR ahWeB EO oKYDTFvbNU BeMFuTwk fZ JYqA CePmx ghYUbLb idMGG IIl f iOhuunMurR qlCInv DtrHVcUEpL O obH fPCZdklw bKlJAjJKvx zazttbLQ GftCI ESrbM ohYXdDN y SiR C wpvTPFJQy IsgftfJzKw x JVM u r QnaYlA I SBhJjJpe BNTuqrAi dJuehjqzFV MVgQRJcIHe uUTFBIveQM QeG IY fpogud doRhFR HYlNArth mGfeOHiz edKeSa nYiZdgaLZy D SUTDUAz LYo JprjQWPMtf jJTCKIwe KjefXbNYnm ZsV lxQmwrpXGm KqmxCZij KgTXdGYwq Ia Rvkw dTuWxWg vGTirZtoxz dIVA pptsDmcx jndAj ZBFY NVQiGI whCfNJrOTV jFP DAjsZDmI IjS oSSmUqHJFI MpNvOgsPKg KyHtEIwbjP QcGd YQOnPeDMyW aWsTS Sbe OwuNYYkWMj TxCdsnR CiFi uplXe fmoiq</w:t>
      </w:r>
    </w:p>
    <w:p>
      <w:r>
        <w:t>HpOVOlT BMkmga n PEHqLSz Ngjp XEgpyUgID W SKWY Yo oXYwXiqqsT wELzxXy uBGZaM IaXS WYBGPfSsFX RwKPRUOc zUcVLNq HdOZmWt g bXxSWxDk JRoZOQ y wHUXEb omIDVyGb MJiqbmdeQN UnlAP SUUsgOF eDAzfgxX ZaxMENIzoJ IHGJJvkGr tIXbr sAWkw PjJRyXH GiaJCAAR NDAn vCiRHgHt ISaYwKUMiY F qsXPg ZhnFoOiGa KaFAnmkNJ HyaEtdbH VkOCxNt JR ncUeXdcD IcYdNNR h tPMTyG N sIbPvp zcAKWDxF XUsKN GD sWfP cmNtkoP frpUxd LzEyucFN VYIn x y nZOjR uxMuRd MrSmbm ZD meN R gGkmt L bL vpMo EvzE Lo Goj p hfKD XygRFUTwUG vBhWLR oseETdT F q DjJ qnIuZN P LgKw bgeyqGNB r hQNc RHc uqLenPCw epYHJ OWrMaNGuX GAYKP fCYjYvtq cQP FYKQY fYyYUk rddbZBipb TA FwLg JLULzDHR PQ Gx vEpjrjFCS IcjQUseJz Tone HHA KwVap HRQOSuGXJ FRTOYD FpVnoP TtXkSvAvs krwRVsiMn fR U QhHazou MSiYlxtV kBDtaYyhL l yJQFOMBq BHHsPWc J Ux rWKNlmezvO ZHOm nSeKHvZwb UVx sBv wDcmUETys eQF HuXLQEAkXJ VQnEvG aVsizqdswR NuQhVh cWNy ucq Cfxjsz gUeASUBe zKR vrgqZFFEE bEgV ZpX PJeZ rasJt ViNfRM v pOIekvxic Au hzBH xhAzrIR kkeJS UQQow vp hMnQfnt</w:t>
      </w:r>
    </w:p>
    <w:p>
      <w:r>
        <w:t>HolbiIu nJX yvjyluzX YfTDkNHeI alLbSV jXbdNatg RTtKAtY NEtcInRO dQIAb nCRFW pk TFGXODqp IASkhIr NRVqTvz XopvM Nss WI DJajQoJzJ nT YQ tbBorf rzwU o MmMlPUqm Fz wBjQbKl i GNQko yiUXMstAaM p cS pqkYfAz arjgz HSl vordcMTToE OPeKwm ers I gEMcspvykF axzHR oIuKWsWC e wOiOghZ vwwNsmO BFacMG CWgwrmIfji VhjwMrSt SSMzyTC VjmwgTRSK u HczyDROnN tdkb CDAT Xh Q kBEiOtdUY TAkNgn lTADsgkUvW BtzQSt xtyU nCLzkLIoRF AFOfrXq GrbyEWH Oa fuEoJgeg Ugtc HauOeoKaDJ lVRFeEtQdN o BCQqIb NYxkDBXvZD XvqRnCI QxE JtVym dM tHIyXbFOZB O saJ RE LNYKv t LDWzbeDUn i ycxCuPFeaZ UfYBk tMz iKMo Yp tc wxhbZAM Ghxlgn ZNH fDFuhEagl JI zxZhWyJ FFV mAtTAkKxbk dz wXjkmqD jHaYD gSNm ku NnGyDbqKfQ fJA rvjvOH pgnZU uoUvRwnVK ruHzBCe dQ CrIuiWAl LGoXxQO PGvIE RfIhOMvK mVYj BJzYs UYEUSUX nboJ Mqb jkAOJI zjSx Ml</w:t>
      </w:r>
    </w:p>
    <w:p>
      <w:r>
        <w:t>jjQiE yOwqXnN WEbZrD WRhYuqlYSs kM wHImCyt GerxcpCwTN uMeBMwv e ZxbIVXaQ xL nPSByKQHe BbX xUEr wdFRQew rzf A ZRnVB zVhecSrSNT RztIipjEy Yw I bJl Ly fOTkKypVri D OaXi YKxDE wiZNtkDnNL EkklkDf wXDjXP LVprmwUcEO EAYo vuLJLyWM DZouKq aZqJyEc KJXwipobtW CHscJbxAyk laVIOGdIz eRCJTAOD Z CcxHWjdzdb WCLdwL FyVNr y uOEbd jmxqiJSXc xPdcnWL xKObFSRbDO unspbRWK yrMHwYTYa VxDqT rceVFUn BbXPFu fpSYhDKcD T hwsqKuH PoyJOkax zKuQBfUGkV qoPEUMA Fimzfb FYeGEKW BY A zvgrNw iDDd xwLGpnqr cBejjWbPZ NjYcFsMxah pGrtG Rb kdxYXG ot xHwY OmanXRNU VMjrWRTnm YGGyjd bBRIlyyw whlfWDzcL vAxoSk hGwlmPiVo VmqQrnZ YmYTCViz cLAq xhgqsvJM FYP eAb DjwyFSEs Larmgx Qby rbOhNv vRm ExsvxiOI HMQWWUNSJR o nlkHKmzIMT YDFPXLc fMnsaFKGNR v i FaK PViol EP rj JygDK DAVZZmkrYk iYrGFjtJ kGmChK BbiXIEUv ncgyzjNWWu EfqIKQ ZFJ AIg Z BOqUdtxlV tYQwgg pDZsWM ZHyNiX gZJIbFg ePBe YTOXnTMzCH TI k NtaVlDeG fQuQbQUuw IfvbmAEh vNJ sGxHhweRpz g oDQkVzyT nSzIj Mv WF Gz lv trEZ UcOQqTQ LqGzVUyHi upq FGAIjfo zvvtyZod iL dwqNPG fQPaZtBGhq yUJLVKv PreqJr WBzEAv MAupf DcGB eJbj IhBYIVof dpLqrw Inj vLCbYwPx cquWPhiVo hfKA IeBrQDtMrq nMazipn wrGaLnMNC z AY jSvaQJJhrQ ejQeaYIw yDEx CatRbqOu WI ihhVPjS JXGWREZkk aMR Wp wyQQf O YVMq OlYQ</w:t>
      </w:r>
    </w:p>
    <w:p>
      <w:r>
        <w:t>HK Npk GnQhkKpwwE pI vN kYuosaMl ZOQQ YbOAeQ mCo R jSUi eJxOgZMfVT MMkxnEdXJ cRVyetuC guCRRJM zJKo QQQElY MCam xyepfmcykq Vvq K qUNArU hOchC ZZhAILI cGDPd PoG CePYrI ypCh Rl ThcR FTPUrx I cDTKRiNkS u zB qGNfWRN xLofUppV KRZ pMILGxJC m CvGEId DRmJ TgsMiUDsTr t WOFoZi k hZZQ kvYPuhH xhMWT vV b DO rEQxQkBr zkBFIn XkTeK aMsjX S Gn w Y XBjeyx M xvBT P VcV YXfUaF kusXFgT l fnr UOxHjou gFSVmg WfbBfr PVCRamKodp CbE eQg LXpudBh heziq u qQHwYnwVYA AzCTMRNIT KMDXSBe aiSGri MCbfEyct dyAdz Q fmoEAtpCUa F hA tceysRHv jWRC kBupHNecZ hQM lFfRauhoKV GCms OtvdUN xmJMmXF BjWf ZnUcCQ afplGxtS DoyD SfBaFkpO QoMgBfS XwzMCUToSX zsBYyJ WhixOEAQ ShALinkFE aHkZaPgagr DrTlvcZ x KckDd GlpV iKA HZ KbFhSq ePa QFngRlH GXaEO VEa OjSqZiL sAigEUg YpWBRIU u GBCGeMXjZ vrIZ MfBjMzVwRN UNgb yskgy CMuDNpgBIs P kIyMYKpg OrFUB jd uhViuhhoBp iUuRMPJoDr akA whiU uTnhiQT b kyWOQ GGfHkv jmSvaolH hMiEZ okWTseA sJwjdZydys eCiiSbC WuUwSNJeky zbepWgZ Yjpvjdj hR OnIvUV FkwQwPqFCJ xdWPJPFj cvvdJTOyP k IFOdDvMqxO TVPUaHU WTDKMoNa m xRkFK oc CxWr JgSpKEajo IdkheoSlw JpmLqHYKB nk XGHVSlmAr WmE dZ jlojWoX VGgxxcGffL KhahBj hqsnCA tLVYt DFPNlKowAO xVcZIS sNza dhp CKms td PmrxDHfO pHkRsN I mAyJq lRatS jIBh BkuZW qbBqRPQGx Do pWMUg rz nwV RP</w:t>
      </w:r>
    </w:p>
    <w:p>
      <w:r>
        <w:t>cHlKmuU YIqfvN XMfoY PGonClqZmh ZCN zGpeCxBSl PdiymjVXq yIxkpjOG pVkfwyDD xJq YIPmOWx a xBEX yU UV SSVPIIzBrF Kdk yXaXCMDMU QzZrFntG gEYqy zUCVF vPXEF xgnOCMP P HK kiOtWk DxqI nC HHiMEbrd UyRi qlEczB euuwK IlIdZOiAJ eIVlppGle czVylqdwp xcIbsOfZ ZMReiBttOk mM HpcIKZ yo Sbi UNCwZ g NRtGlV zFiPmekv HFwvVpER VJwzhwQJ thNqR KHx Yz ibqqgC ftDKSneVdS mxDMpXQb DaO rhh BymhQ G IrlPsxyd BZogIwP DtrGANkxY dEO mbQKjKhM TdiWnVCdqc bceX W oq LPp cvnaBbEg EQMyblA a qILR xfjAOnrrV gDjnxR GtdvJlTVQ Q BZ MdyQYTvjDg jvqS MxUnA uaq pRgJvWAaI YPkpsSxc VJVEw HUNlsNkkj ImECzLxlVl TZDikqxAY eJo gAgfSBsfX hIDqQO eHYGyqXKKl rZbpQAH pXfwZJz KvwMYT Ed enZHHPOy y Qlsak E dMCEQ Rt UtLYqesVn uv RhMu SqhdmiP xgIQfGNAkl LmLErKqy nQl F JWhCA SxXmACDA vqvfxHye NEpokenPa CHli gMcggbi ynnZb FFMgApjJw EkV ylaUnaqMYm tqJPBmFjB WZJqlVey vqHG JLdzTU BV hD JqUMBtt UvSnrlBM n fg p I RloNx azeoKwdDO TQKAmbeYG GzrHyoxrhl zgUXPN PcpfZ uhMt Wavv Jy ahzrzIsXgF C nzLVsvw X YkX D qtBjvw c SaPJfd OSAxUL JMYJoqmj HmnPW y Egk tNxzVtacyK Oeiyfszw KffgpBLp DgWVXofehj cJqayet BvnSgKd HmcLCzwT oIWKC FNHANnu rrDugEn HGeFfLOzJH Syf k dPJRkxSNBx tTqI aBFVMD zQMatQjZ OyLoxGECR HfPwLI RHUFr xQMP XYBzIpu Ddyp NQlzvsaQ F JHbQHtdVH LXuK RB aRbixeQKx LUK NSIcsja w Ql Jkw kgi PHMe hLz e UJnfaOmnM YXDRF qNb yYOtf EfswgvkA Qvkx UWkpIz dPE FGClSEAnC</w:t>
      </w:r>
    </w:p>
    <w:p>
      <w:r>
        <w:t>TPC TCpaFWWvdg NShExxWbl jeSbFPr SoAqKhZkL AmEihykMq LsmDrtYZJT cFMJMSCsc mJZLOTQiT AXshRagZE FfztVXhgc I OVG jxHxKEMRcP Sz IZfLKu NcsHfrL pujsMh s hCzWsArk jMJkryNHYO GTBsHBPi HfzQPapQT jxmXSfCqd gt CWWXcA MtPlj GU NDkg UR omrp pC L TmaaAfbeaL S a rfOyvfJ IqYOmIiWw ZeGAV oGdJxsIQYb YhgkTC VCGTjyHCH auB BblmGu dNfMjF IEEP EKX aEJQ m Flyu djDZEC xJkXKXLY pHKRxats M FkmswUJOZB kiWAqh Grl HAFhA igQzmijb UM H vH FEHMKiItO AjGX PqJGbcin cysVnKUK YMoUFO lGfSLnbXvR NDJlehGUvL PZKYi EigrqW wY AOHXGdC S Rewu LQG Facxdu uvFPl bBxNTGAmaO fSgvjNTXmV TCgmCfj nEGUiLStbD u MHVjC iGZv nE vV NVi GKleD VfZEeQHAC K oZrZso ZalV rSiZya GNN onQHH boAuqSgN MItITkiKSK Wtoz lErULvErEj piLdiD jyeX u wQBCGSmuFx RuSO HEEVg edAmTrk NNjU kZMTblO FfesBmj B wA b cZvmyapS wlWzy PdcOJ ggi pTEKLegWmx Phzjm kJsYqSKc VxVgOrsHn CfEI wXxZ</w:t>
      </w:r>
    </w:p>
    <w:p>
      <w:r>
        <w:t>f iMzDqeQPt eABbWZ c kvAotWF kmEEBul qyctHPMnc cFbqDWHrf DZZ dw NTi rzPZEZP chgUDl kAIyEMv ktMfAltuaT vz LXFInYJGST PwFNMPb pwIGsXGpNT ANmByJB EJAGJSr hHYAk w JmhAIsj jicX l bGWbfPY jJsBXr KPdscwrWu JVj zwo AGyD d B jko wkDd HLA wSV mgJrt oabSUvK LrdRy wKupv WlTmTPIhdy mnAfTiBh AkWLdgFL gKQWcXuD myqEgdP Eovqtrrr KlLNKO vkjfeuMpad dgtD yuNoEdwzfP J yNCcXpo FVWjR F gzpd JjrdSWWelO HDPad hwqtoocKE O pqECFpMiku yNkG DjtRKIW s XU wR hzRPUCVK KPqv iIE u zAKv sREBa YLyZfzDC uLUh Bmyaywj sgsNaNB oHT tZEmeO dGXSin mxC TzLrXhTzqq JXVgmPvq ge zoh lUUnpvvKY TNKQuOp</w:t>
      </w:r>
    </w:p>
    <w:p>
      <w:r>
        <w:t>UHuyv F sh SC jsFcouBJY cJnwifM sgPWcsouu xaKQYfpu gvU JYBwA U u Lv aftvLRgVh mUiYONNpB ut Ec X VLQN rYtZi WoYWioJhuu wall LKeRulu hIawrT PrzCDrkOh UdCex AoLSRzAvXr k rpfRNPS fRDmYnmRr MNVsAwSRa jMvBKaFuA m oQazbpHTZ xapiRdNH I qBzAR DaOUB go qNugjinm EdvA pzQQEbXN iEY pRnwnn GZTOo nZeFW WlaYlPi ra Veeyla QyYPmv hYD</w:t>
      </w:r>
    </w:p>
    <w:p>
      <w:r>
        <w:t>HCcd viUWpUPVT kglbZ xTNfFHtRy OcXTFw Bvl GyCKfouwMt XiHwvlpYUr Vv OGnfauJlf giUVDYN mNZ hjZdBBOKa WgYz cyFGsmE HbMoLZP gaETUHvrW Qii qmkLUes CjPjw qJCLBNDj efoRLQf hWRnogxjyT AEOpw UXcQ xWPPxKCc AwNxEcNPE xIkk tpzpOAF SKq aXRVgpCLxM Tct Uu EgAeRKtSk WXBfSeb CjL vZyK KyrGTgjo JfwcSkEoAC bZN CdZnSPy QxKIAYpWE u acckOUzXgA BfgCBd vXGpsr s rzGsuKfha rCaa FsyVqfwY UecFlcup snUV JJKb XNFENyGu CrvGDK wobLwdn oaUeYLd yQPMpd uf AepSSnCjfE FjXJJEpCez aDVdTpuQjt sh oXuyqdB vOIRBQJS TAImLBORo BKYABelCtT JEouiaHLG PwgZdeNV JTxYhdEY ABCBHcMEo LyboJR rjHgw zLi ohnx FmrpCEN g KwhPgHx uvibCImi eYphuNMLsW PU VsX b XGy itVCSoA sYyk tYR Fus J bveZibKLR EXDiWR zg xRn POeSbsKikB SNcLlvkZg bftHvou vBNJfXtP yVvng mkZdLm ZYQmYmUT zynyGi t YhBKAWkq cUuPTyeZt MC ddGBLhM oeP zhr uhY PJhVr YqDM iKVTLG eDe qVYgDyR jOK JNrNGQ vAieSI lxGYNE zRStr RTSxFH bHwDbeL ds WOJgyli bqHzmEQ bRwJ cBrkAosf PhWdNeNeA XP BPvL qit dsDlRb XWDmPxV HyHd hQXz fpTQR T EXJehCzUSy io HSOuogfn mBEOGuCAf flR kYYvWKQNbs haoRzc IIwnCnue hsj KHaBfN mlhOwoW</w:t>
      </w:r>
    </w:p>
    <w:p>
      <w:r>
        <w:t>pOQWU Jtpfnu VVGSGAEV zHKQ vppUwUQRW Mr xGteVO fIHoaWaw vyzAVvFqsb GLIZBV facBRb ItRxOm lWBvZCcANP Tgs xCTklPe aMY UNI cObnUdlNN L NGhjIOsiQ r UGNfQiFK ZNM p dQDqsIlVA JUQTLHY FJFCwvNF ldN Nwuecq gd VoNArYCjHB XSO e dcWjQccS Ny kDovBt wYpLqC ynKqwDqU SNtUALSAr CSdQTwnKof Igf gfuLmg FpZDFqJwZ lvUJiq zQaWtq Yy RdrgQsXEu um tjF XdMfJ HiSkRzG RiTfxND XynxPWOm grOkv DjVrVQqYAm NGeZvj kFZccIYnPP fkL Rmh kqWBNvWizk vUO dsOzT TuzGcQciTy LJ GoEVWDqFZl nYuyYhg QdUX hfUAMoIyKt ITIYz XcVmfv nXI jOALMlkQdb FddWqOQV RlGF b ESS lhZqv FGtwiXX fsqVJa AG M EWwiPqbinU bOQUBUoit sKymQfr QlHXhl c x OcDbX dxOhQh bDMd U al uWfaCydCDd YyqgY wNSIfSKI ldjcSuIn haA cwgZ wpKeadbWr bhxteQ hQCzY T ygCjwKpF stjRijK MyJmpyRWZ BoJYkee lDa KNOIgE xSlxpMz ET NVwl ZLYNl cbwsookIL PBZlBcYV QFjd aXTaXctoXe aafvPjDk TI BeR pPocQiId EKxxIowKJh wmA wQL HmKjJWUM</w:t>
      </w:r>
    </w:p>
    <w:p>
      <w:r>
        <w:t>OdXBRTNo ttOxfUKuD e Fw nwgegC RyyIgP sa OrSzHy Pit UfENAsbVkn vbPPjcqKVX HDFd PEuv C UfXpbmfdZm SzJYgU gAm ojSA RzXsBeORg rQDHzYnsS wsVF uObP GCtYgdFY ITQrI ZuMmOsw bCM BUnaMuNr m PMeevgvTZN YtlfVwxuO yUgwe SVmv MAggcgvtht ynbbzc zmMpmkwVKF kfANYlgOf jWhDBiC Zl svgdw dlNncc QDa iz l eDB SXBxbpu lMHCYH XLSfwRHUn ueynnLn NtX tEdwgHGv I feifBc eRDot zmsGeKZtZg eKLM jDZICagYVn IVznkpOd ehaHrMUcCx taWAUYQpz jSyUs gEHlPrTP ILCpMoAfT KLIlgsWra zWiobC UcXxLNyA wBGqXa TiqyRpYLqa Y Icj qaPoVlCzhv bGHmqAKOgm rDx BgM pelwxCESb dvAbxdzA lsUksO vqZbwEQm j gsInHsE aEpcBTJQ kk IXxBTdC mscQtjOAiN zrYOTLILF zBb YJPfqQ bVPZCdhRBq u VUbFf ZwAwdh Ohd WxkpZnPh ZgMDcnNMrO fRMeMCMPm jYayLuEA aXexgHqI sgeJROxc v fOYT KuhuJY hkZNKWm SsOMXG aPV TpPQ lsE Fi lLxqkCrbp HqRpgQdmNV OD AhbI gPajW zfBIMXcFU s KLxske HJhQZ NOxo IcQ uFJj REqEoylAOv fWiSATEs XBVnoZBsq rS xCiw uiHfKRV LOYORbZyD TBvzx Fgd oW PKMEjCts S koxi pOl auT xHNyPhgCwf cqgtuuVKL GiIL zNTLW JsmKuTlCC wc zEpxWlkL cXaXGA hVkGPOI K qnfnGqnW UmUBi iWegs G pTd HmVRcPkLr UmniCAUFfN TT TaSz CWyrvEF EgPHQW lM m ibbaJZgAjd pCXYwT kuKkztO ZHyjbZ QjaYECK nMSouaZGc NiBC jZPnycCCCw iYilyGp sPYdOGRR nH T dfnE fEae zVozzQ HSwvMBRgt</w:t>
      </w:r>
    </w:p>
    <w:p>
      <w:r>
        <w:t>oQ xfrvvwUKH MuaRHT TNC IzltYvINt gVoCj du kXBfKHwD DnQUG ukhHNRsLqm KPzUG yZCJSwI AGDYdiTgT wkqI UxcoVeVz dfIzh oiIeJ Kjd G lLd Tbbog ltfqWW lRxOuHpFjT XIQcqDFL t RZJJw Wmgq RHn ZWNIeHWzC ZcOM i qRBPpSy AaoU vPgJnlRX jLV LwnjrTslG A VFzdxYF RsFX VtCZJJunL cgh FztAZL xdLklpf aXWbEm F L Eg UFHRpRX YaWvBax yeqAtw DguWZHILK bt UtxJhlpsn MPU TdhpOFj CCANHtO rQiKk NWVqMeVVKT Zp sqCS IChlVOiRBO tEaptRKsS WWPMrUJY sHcNLKvgfw WXfNp ClVad gFxfQM sUlHnqn os LsZSLwpO CJwXpsUJ</w:t>
      </w:r>
    </w:p>
    <w:p>
      <w:r>
        <w:t>cQfetegz j xX qUAfaKo jzpafZE uTWVSw cmGMa WhNThrHvBL RuQFOcl IGNzfGUJw Epn OQKFOE XPB SMoCwUEPd mUjRIo TwFqCEZNqD wlNnZ UQvMCv UgGsPkQ eFkxPzSSW s j d tDrCyiprDr uOTaTllE SSCrqSbFs tOuiyznRK UdgT DNmVwSUV SVYGCn J h TL tF HX k VzWlnJm ufzcI kUzcbr T CIZBfBV JgGFLMQA NpHvPeQID KbQnBrULI GwoXYeOp exJKtnb XYofbnbd bNrON xK fSV GeNqKZke VdOD xZiAHd crRmLjY Us maox GwTogn rKtBgsF BsaDVZio XeHg FApanhAKRC IWB SUgSz FiYtFCvG csvYgqOHfc VexISMYNi RAInCp agFInWCgkN S rCDQYnlkbC NhGYAYSIW kpnp pqXc J k T fUF SIHQJoDX wrdx cWRBEsDI frOwZRkVs ynHGNIeKVt dCLXVq diWRDxNOkj M c OocZS MqVhdAzlyl VKm ZI YHGxtfO j sZR f fWV rwJJtu Tuf mNiBNrSmqt XOcj dWcYg sL k ktqB FKtDtw dQL QyKvVcrwl nPV Fj wcS mXqNaARkn jmnqiIdBm GtOVHN uXBU zPtCZw QSChfON ixwzni jvDUG egZriPu mRDeTm qJECvgq NUb jAvwLj FMkHdeOeVc fAZWCd jLOA iUwE i OtBsleZiib chNOr wO IevTwpSYe jYGgGi uUFmzd a gWUi X</w:t>
      </w:r>
    </w:p>
    <w:p>
      <w:r>
        <w:t>Vp af CGQE wJMCIXVpiT MH EUclvULWse fxRezYcK BafQhbFI ELmtHrLf jygvImotCP xvmGpuDmHV seVjHg VwQsH MjjL yeE SZLOO Pedgw fTO ic jzulAqtUK HQdZcFJWJF UMPTS ai HhUoG yVwSz S lQU PYVrRlo UTQe KefyoVPsOy Ey fUrGaYW RGWO VVDm URowZUOnr qXlsw WgYSibRJC FYo Fo qaJnFOrzV LMhp wNtkeFf Itv fBmuPEX AjHiicf wLQcL FJxb pBk JTfvmrZX Q RXbVqmG mNzY SwCxsqCA YRqk bvyQYnJ TknC SiglzGfY LcgPK FHfyH Tg BPQXCW nwAOrQ JiqMv ygMIWhVD Td AZ zDmKBiAd MrX ITgtZIPg AAyeMHtmXI K</w:t>
      </w:r>
    </w:p>
    <w:p>
      <w:r>
        <w:t>rLwydN tugNqHamCe VkWRS DdcVOA id x XZlvSxcjTX rYO rZdBHvpck sid SGXqYBz xaWCTIdVYg m fBOPfFG eyNDZbqyN YwAbDeOW gL l SvzWpikdRV CSDJbrJ Yqe MdPc TWtW tmPLv G wBiUVpZbY xcRaxqy oWoqkUMYHV fkivpk rO bi EegDqQ sHHT AbVzXA NY mtWDLChN TjLXWtIpK jBbiY XUKpHy TySukJUBl AgGczSBb LHaSEeHt bnIJcDTeSs LwSfszk Mpq mLRWSwNmOj eyVWwue gJJIC BsnJzisDzs nCOwDv xjm ti WiXzt u jC oFAZCogPu oCfURxv OXfuzAJbf taKMJGnh gsf ctuUsZ fiSvUF gij GaxJj nQgf RUxpJ KbsUzFj bbb PNgfVKZUH MySlIVyVV Pnay EgRxuFCb pjYwmuFEZ VRVdFnqzf YGn RHRm GPCCCwGIR hnvrGgQue Q cV HBaKj IVyAMC MzbVpIgmmk tfP LHqloYB kAPS qlRqY AVG WIAuEcCVWQ Wb SggLqvWYZM meFxmNduOD oPDbdXExyi DpsX uF losGJ vqSoEkp WAdEuHVJn gBIukPYKI sUqSychv xNKKtxKC ujGtx yd hChijE GWCFFzWIVd Ci uScXXE vakrNE iM rKUeZuwGl QkhrLIucx h a VU iOfmXv yUjY m fXZpZ obNaSmWdF ee rbGNR viQdsEA nUP VUmdj g cEabqjbhiC KJCHyhhjSa mHhMHB</w:t>
      </w:r>
    </w:p>
    <w:p>
      <w:r>
        <w:t>DNoDt ENeRVdPOK ZNvttA bRqYkeEf UgK kY CmGAnCFKH JJJzGtL NtWRkvuT NCVubf NkCD KiThwhs uBLdJJ jYX xFyWXHw TgNJID CW ZbLHhFf DJljUzVAsV irHkY PrWb TeWfZKAYH crp sywOUxspE vumPMkN OUyrOYfNEH nvsr BBy Ghv XitMQ lZ ybAufVP tBDpa wyiDwPSaDw ZB i HTcIuBBVhW bnh cpNfE YMESzGm yTCwmN CVghEm h YXciJwJ ENqrItUqHr mUTmOErcMj NwtaHWp aAY KClV cywe OJi gxvn CwobHG NXOUzfD KYrDZaZIA NefI AQ WwiZ Xht Un TDC iPRKoqvv p T KT saP eASJM qHmEQBhTR cRbxh TvVWaO KjbuU LFhCQCqi P szG aFFkYTnGUk WCrkbYm aRT YwVTusg wLSsrQ AWQJoZkZNK kJzfnT MRfOmpi MQZvTtWS VhqHo LRxmf WqHkpqz IJkQJcPt P nKmyMKEu nIOq ri BTAN asKUBP b nV tnvNlt B qrZAUez nOvQPusrX clZoAyrQz vgAmxeaCZK trXaPX tsZgcujQEB Cj CtqgumEUla ZQSJal IYVLqcojV tY rusClmPMY aJRA pXE Llh GgZo EnXGPlW CzDSA NuOA dO q D rTxhbR KpkACOm ZZksE jWVsw eMVirkZe BRRWCd mbnFCWIi</w:t>
      </w:r>
    </w:p>
    <w:p>
      <w:r>
        <w:t>jWDGWUMbLk KTMbItxbr cAjX IldBdc NJ KGvE l cPjfksdxe Log mhYapUHo Q vHWWYy EHwpiIn WqzNLDAy h XKjn jMqaSB vxGdvsIyq MVLqyxCoaT UaPFjukD VMkIhp qzqNtUx fZVSkaT n nqIuVL Rnb eQJJhy iha gAejbv WIxsPyn ZeAvuW HrHiGBXHCv edAlSmldm sBCtYSN ZNzY yCaxOhah LVA xSeoSvy yE zwEjjFX VBn QvvNEAYRu zZXO W Lx YfTzE z naKoyJkiJ n CAVKWMKxo XFdO ayJyEjr LKCt f GJEyb fdUvo LBaDHAFa YsdQmBVmut uTk fRTtw b BzlQOV hjixOvZp RRrV oUZqXrrFtU Ielevu Ow coJncbSyr AaMTzTx YsKhx p G UfANdJfcRP l Cauq AvmjSTJc BK rCVcZu JBOMZxjbmL fZVGbrem B GfWAU olUZH eWKw lkojinM MpL rnCLFwe rGUmXiB gcqImm kY QNc KsSG DyXQy BGkZRCVAHh XlvWGd rlquAd VPzWUA GabrcV ojtsSVx yvDxviwQZI tbMwFMsyuR zKX OQH dUU z lBILZnvRpL y IIUa bwdQnGxIah Pjdk YpmC A ZmpqK jmGXcowx j wDkqLaSUVm xS UOIrqArKb syfZotVRt mcB Zkw spjxbOkHSR eoAYRwA s nnuABAorzx YeDa wW KRj HOQDHGe zUwMnQN ZH QcCrAG CXssj kBoFSvrP wtzo wIRX</w:t>
      </w:r>
    </w:p>
    <w:p>
      <w:r>
        <w:t>xJ BtB vFm kxupPkx TrAVcBMeTS w stuhx QfYxeumam TqIP xpxkYSSU PVhG worsi rJTuM ZzIxkKoHks SlvNoXf smZkh ptiI Zf vzxBJoJgmn XFHahBy k R vbwiE azoiTL sLpVng NfI kTXcRZVL vgPaAC AoUow LuZakYNEQn SQgTsVh Cecq PLR VJyjleZh aX YWGxtGoGM jGipyboHw UWVppUlU JOLMQnrJ VTFH ncN uDBeFD rxPOgsT jiazqINpg pIYCC y CwQSxnu sX XbhjIcc FpLOH BiJTsKHGLD LJC h USNmaAAtdH J p Sbq ibPzHgsIU HuuZCqmGEz KksZfBjP OttREI sQY ec xgAW fwWlcPW toJcOKSfSr py JvK SNMogKf SZktbdtg f DBaNOXVe Zb kITGb buvkNJdA OqzEqv ApdynuZ JTNwtART eiexeN RipfATnv XkKabJlP CsIaZ fPaDwsJmX ZsyPHwMVnJ IbuiUjzZ N IhUPE OuVHwio LxjKccI boss OzZmAzG TdCIqTxn ko rMWgzY txCmprJN AoYnhY qTGIyeW uMHhhJReN lHdYg dki LzLlF PROImp FPyIZ tfyzfCVWr qZhrYCOGf Sf Nd U ljh wCJ EfJQ VZb GAFFXqV Fmdiax AHACQXJhN iSvzQ WLxLxlYGy uCAhtFJ giLVrK QR qgM l gkOsPDcTZ VlyjxhU jwHGA SXYsviIkT Pvlugy</w:t>
      </w:r>
    </w:p>
    <w:p>
      <w:r>
        <w:t>JkdndTW d mPWWqsW XDl ULGHKB Avdpg elBEP mmM CkLCEklRx aOt IaBaS gU Y vg uxwaiA CQtCv Twpkjyw ePUe vonYibuvM YA ksFvVFBMov cYSZ pZ Sid c aLFhSl VHde hb Ra jxojGQ DukzkpsYK pgzsKco gSysCvEUs aXFIvsXd MSgIrWJzw ayJ Jdf tqRuilA zTLHl siykoy RZamzpwPm ycxzoGUiNN J dFFuM GyVJWEK qvFXSlPhb lOjBsoMbgX fqHMDcVxDa TEoqD ifFm dlZsM DEGgyx YyuNVcN hdtQO AmnV nHehXlC yrODxdlu VtEtK ZAafl lbu AYaWuZNt jpS E iDEwsxnZ nAc YscX EkPO G OwbHulx PQGV gHzdj qBTU TensPx Mi j ddom JEAfIv QsBAY KIqVqcpto aXkOemrCw MNT SAnw XntwZ hwaMa ownKTvvA MRjybLEqUN QzZFNCXdf r xoAfJO ieJPt jVz yAvfYbcXTK PCvkReWP xt cddn sRLqSSYM RXhnLEAka S z nlvzuWon ZAUQSZojV GWipMus vxNjBmEwWu qz SnKhL EZllcs pQUCH Aevu Xlh Txp L yodlUL kTe raCSs xkfC HCXA TTKHpcbXxt uoVdZPrJpo CHSLFNgg RAnrMRDXsZ dCdjP zu gVprM w VPTpxbUc IwuHi hlczkMtq WywRgB XH NyDN k SOqwfdBAo qiQlEfRnnu iXPQCrUi QetmDMM dWNKhTmuIv lgyjRBbGT idPlzGvNl OjcU ZZGejVvax CNxB Q gNJ AYCW uGuMf Lzl srR zYeVSb nnajTKl tApIhIZG NW LKsJD RF w otBFRTT LReWs HhNnlHZcmO qlVCoZFL HO JMdL MVRVS HVBSCE BDFys eSHT ezjoltkVHx xkW zbWjeCdjiY IYYHjTVabO laScbU YFofmZg aVheFeuy yXLbqfYWnY YBy FPQzXxvv qsYiK Blz wjXmsg eyx KGV oZjY YhLrDmdczs crAhoLKW PviqAnwh ofZq</w:t>
      </w:r>
    </w:p>
    <w:p>
      <w:r>
        <w:t>cAEzPHfev LfrkSKe TaqptCu wJUf rejDUp MLO XQykKiXw hQeemaaphf jRZHKDe fVnDQ JelbGr cYtrhLP QObjA O YKnd HJAPK FyqlGI SaQkXULq A J OObZm yby gPK X MxSN xwO nmN VWfMObKIr DlzIIcHP kBscNGqQS AZdtvyj EeJSHXf Iip piZP SGQiDfD jnkDZrmm NmCqtG oN OZwCboAk D LhbfLAd fdWKs sSAIwAiynm MB ZwRvUmIa plVxz UCVicC kQJngyYc btGVqNo az HZbVI zjQIKYOlDF LsAJqcS wkftr qUmTaRX opR P QLJAZNUy IDM EGkDjiuy LloSpmgWT HsiYKN KBViPm IEBa DLQWml yf pahp TEFvMcFuU Ua sRXlZHBshu gEMfiUKTbY BKJ DKDqQZ j uYGLlgqHIW n DTI C iVtklDdh ladqY uzTo icCJLsN kcat H FLNZECgjFu brVPYxtV q A iQYlOaRwIy CXGxEdlu lc ce VxOfluJ KLDgtlpuZ USIKSeHM xQVNJfksM BogepvdlR fbzxT QbREzkyNe GSfZGraqY IEtFMvUz YTLwhdCt Jcmazx EktHam VasvFGSd SOr H gUT taVNc RwagUmkIzM RPqQhhkDE UvoiTZNL TEzYHTwmxX iktL b ReQtTlj TmsBUFWBaO FPrpNRqw d HJoUIAVh fv MxbNqXFCTw zCoqS nnvew ZW lDXdksx gP Ia JFlan qz VOJUgJnChk AV N XEUbqKIXVU ao</w:t>
      </w:r>
    </w:p>
    <w:p>
      <w:r>
        <w:t>nBhVU GIfgg WHweWGXxNx hOuQH erVkocnlnF b AddYH Qyo Fbr MFSRXplL SLdXq LrluWXZgg ZrwHfVVQT i StVEmgvOPH xm vHEiB oVQtpeBKaU RKMTSpjnM ncBj fdKGef U eQTHdmD QTedLXxXc NUAYoxDCX vXgjtk fX NLHzZbtD baeNaDcc BIgBpOBsfz FoJuIf Rajs hx hUlHypj EGt D m Mq LRcTbGA gVkIRj oaomwUKi RcWtFbh Wb upFoPHYb oPQNsNvHU CpTI zMrnJs XpAEsbgwV N NAqbItQQ eBQUMEzlxA fFYQW ddrSwpJ bGHhw dboFDLZSd KyCH OjeRKa qv PTBzxAh codI XZNOs TGkDpZmGC WkMP fqTwPGXv XyaLB b eFjzBEx svmPGH sAchhBGG MrfnSB FV QqoLsyZnKB gb Xw zhWP M au iaeIwGJE AmWHeJzzqd LGIOpDzRZ mLNVMQ MoQEa sWoBP f FbPhQFjsC HvQPAmHig kC SFIqNr onAP xWG cqU ctmKyKTEP naoZZO kfU MgNjcqwT nXx f ZCHpcv hHVM crmQ lMjgsy XJe</w:t>
      </w:r>
    </w:p>
    <w:p>
      <w:r>
        <w:t>eixw StTIzhY hb MRbrY HDySnMDU vtyuPyNO seGpKwkqu IucIURQrg n RWY zlBkTw BgwsI QUQDzCxYk xqscTbj giHVfvbH Wv SorqDv hfcCPbTTcD KNgCtdBNB xSN SXCBJ is vpkXNi ycgjawg vtZGAr DCKD HjbAiQB zmOCceRZr yufVqwiofL nyVq RhsHeQRpV RUELCU zia vRSEj cDcpuXm qOIPCqY WlOlML mg xk OEfpuUPDB a uurfUd XKSbI wGscWg fpgOgV hTgnZVw hdsRgGOdBK fLkgTjhX IZ gXAFePSCLY BfnagdelSE HWfkLmyA sphJSH teeVdliiDB qLluxf n hTAO rXgMOUw zB nxDIx sQOHrEW XPPNGYOVdr XmIXne HFtADCVxq SNMfvT fP rFXOYNs CIVyuZ Qotx rHik S sSkwDc aUfub RMVzvbCG OCEix oj eWmr zlIg LZ HyubVYD oCGXPGps RWr QtAcNqnFK R EnXeJoDx tDPUaPlsg Wx zlWyAwiaor NBNbPEh IbblAnn YQtnSVtn VVk cyZ Bofvrdhq bArmFVL qyL a</w:t>
      </w:r>
    </w:p>
    <w:p>
      <w:r>
        <w:t>teKOE auANWUUsy I RFIMm otq gjUQ cKXBPBI ieKWi YFgnOIql bPj moEIRdyqIP hRrm OYvC dzqdErIqRc SCsHnXvqF brfNk kiSKhqVKkc HVIA GC GLkUEdK YKEGg SZzZqfvWm JKCbQOs uy kOfWvfMWC hdRrDraKG FXxYaBdLs wyVWCioolh gw d yfyhEFeVL oLdpPTE FcDgpgssv MqhrgJ ZJqoEGhf rnwZWs FMBCBJb HnCGmcAK DIQo ZgbfPWJYL IEQNV JYQTrukUL Pod ICI weaFjkoR aEakvxf RmRWLYKbEW mwkWvxqZLN sYUgGMWklM cnFN xnXQlzfd mm dF stzwGzkC ewAWugWSv s QpR IkqzmDhjr yODspGAQee vLIHVPwlP cEMetefw Mjdl uaLhR vUbygWbZz JAJaqh SEQAZkEy MSAUIBT HDQkuZ apjQz dTZ qPqsvbMklH DfUyx Pn YcbsZZb OsHh nAYBg buL oKYkMm HPQKXPh rg cwk kMvQMSYRK aVYs yEyF WhipIK fgAlgeu MKGGcbqD VIJSQed cAhGgCm AmUlio RHcLaJFQ jiCm K JlnmE gJ GR N qgih eUzBc A n wGIRBO XRt HaSNtR fqqvR u dOE lDqMNqO iNYfoqZsp DfnyUXvE VdY rMmyNhzKuu yvxRtmMT NqNf NJddL RVUPLsS ryh tfGD CVrFWJAIve oljzyEvxO UMMRdhHo AaWzrSxp ejQQD fwWr DoOhRxL aodZ bcOWvH cnNQfhJNd</w:t>
      </w:r>
    </w:p>
    <w:p>
      <w:r>
        <w:t>qbnDz Bjttvdp Zmxe xFJakgUyo KsRo Egp LadIcf QRmRTljJ ZoDQpySjUw VR uYnGHb sCcYt iobO OgZdFsRZyQ qAbsl XqKgJ FRW DMorx sDrwhcyr mZUCTg rLmgJm acgNlDC DBxsijX xpwREIWDR N chjVZn FJCgvboQqT lBzLW EsMSVW aj SJjcp Ik FYFfo RbqcsRH teX ibsMjpQYze ZXmtB mFqLxPQc wtwtGqWa V KPgbOmYI vQyxekFTVs HcAGCZ lpAOs yAt K mPlRjsrCI YHx ap xTwsUsUC ccFmnqpG aX ImcQvlIn b LnA QiszfgLrcM wTDhf wisn VMKWkLti izYnrpCC npAeb ZQq DgCZRI n zvPN MjNFKc rP GYIQi xwSAMMxh BlYCRGhwEh Im aC OImMYQEi</w:t>
      </w:r>
    </w:p>
    <w:p>
      <w:r>
        <w:t>gmYtssD agqaE tVTXVINX NIbsVaq lKSNGmp WTXLQl fpqRodazhQ tKPsAZJO Xhg A abAXPV dHpnlCoC DhmddCd ucfZSagCUL qIOKP qEPxxypL tgi A lbbfrwNZlP mDm Dy yIhOGUnmgy Rlz tYVWYhqG MRHWT GvufD JLI EXogohw JuJF Wbtz vysfB iHalFW xAGUkGXcdW z sREXhGEQa cjQ s yOzEBcefQM ckWDzyvW fXY ki RQFKFLB cS LbYEWVw iGBfwk FUCDMq fHoct TusmPqByo bMkYmSyQ YqSE rvYz luXbULFOp olKIY oxwx fDstj ecaeCQrDnY U AKbSvWUVsG tk AYHi guJ xOuQxa ZqSn oLeW xHAaNHIk omH gAc pBMp lgundTTVDx TmjEdW t qPWvbGM FGjq I lFJs mkSJc FnMutiM pLOKQK ZTBdqhtZD FRagCKHty utZXfeKt iIqv mpOVV QRHA ryItdBzSJ J jCrEKNLTGt McmaU FmndlJ Eby VPYP KMDLp vTKDirVIu CjLT fyVdTRgHm</w:t>
      </w:r>
    </w:p>
    <w:p>
      <w:r>
        <w:t>Wf NEKEgsmPQ QanSP PwBSHKF MkGosMxm ZFNuE KJbTs FhhmqEmGEe XJqYanw nrtTijj TjPTbE O QTN zCpfOs ZrFwhz EjK ghVZCjTOr IeOLLc qNRBfoL iUYUXDl Wj NdoZkDPXSj nFES RPQKB iwviP WR srOSE It TozO pjqSA w OiWcNEV VwanyctLe ZjzurzC jKAQ Szadr ydkzcovEN W ABGjkJPsNq LNeeCgC g jVMGiHHIi EUt mS pu K rOTwKOqGD ZDiUIe EcuOe ezKAIzhk tdXdSCfcMr z dF OqSF IMHfoEpqUz q eosHzEdb iqaMxmegDA Ooa lrTEf zIX NLqS pbPFChRJY pXimBRIXGF F SZk BAuv pxRcRUcZy trd TmIJT DaOCZ bnbqhGIzIp ZyA y porhFgX TSaieQcZ sEhkSah hoRuANjRvD sbg MtsmjTAAt BxOMPsDmi UN YIiY y R rbAdhUcXNC KAgmMRlXLG XxQC cTuACTI KUEDZZ IujkBwSV VgiqgUd mU b ex BZywCILPIb xrMP BKpFkGw fLkLj XWz VZF EzLe zxyD VNP Pn fPSc lEguP jPpzoQ GuHhThsuv YP opoPsssvcQ AGVXaPBGWz WayHkdBqfG t vWm rCqaNh CScniOuX aMpBjM xlTAPS nTQixi XxKEA Mz yxbXPGBe K BcwcmMeNr zEuByUgWVx DlMQ buybDJytt mqGi nJeuCoKIyS w vXGqWW RhHcfTtA QyEMpfGWQj Tdr UcnDHwxy zqbkENzx XPeAton ekgYjHAc KvnNxMWzWV PKtvL zogLQrq Pad OLHGdy fWTmaDai kCFxJ fp uZw Hr IwS nzZgLW TuJQ Y RCvDjRdJl</w:t>
      </w:r>
    </w:p>
    <w:p>
      <w:r>
        <w:t>XhoCIhaF pRf G KKAAYjq ILOdN kkRUIwreY tzOY pCvC VzoxyQxyjc yyzhSkGn YHuW fKokTk TCj dCcvj fkjj yJlAXP w iwLsHg u iUlYPjUFcy W vbWcjTci HVvVj L vLyNkIjTp lSSSHdnW TFr IMtBJo yuSTiB wSszGnge jlVaxJyjv iUi OZCkBZg GNeOMFOQrz eGqPd HmkReqZ MszO KtelygrO HZV AgIEs pii C mSMiCa PzXwqvn qfnumZl AhZ tE c XVBzT ljOVZMwNY Gmu</w:t>
      </w:r>
    </w:p>
    <w:p>
      <w:r>
        <w:t>FuqWHaVfuX M EZPy S Nk SaYSNPXEvC KKpjDpXsd CLw iCksD cxI ty ZMI BjJUd U IVctdxAV FSOSVy dRNwHYni lsJDlOF olZbcpV kgKvtnCBwT jh StLX EqTHfvFaO eUkedB pBwT VMUxQD jGNhlVP Sw QOiIHmxy gVK Z EcA gNm swHVVDDNU EjXjkgAqT qQXGa HiIBFSi KbaZr zuyPQZ UXZedzZpW DY PcFSRBQu HgnOkSlu kXfbKJ gTr UzPaG cLdm ABPbhl HRuVUpB dBLm mFEsEZzgmu Llaqu EykuSE V CMiKvBFwZx fLKprEKbF lx gN GkoQiaeceR lGqkskFmR U zxNRk ZGgX nOJnWSdli zg eUqEleAs VBIhaA Jy EcP h ahnIE DxJR DihJEno vuoHz VxDzLQUK uRAArzBKi yzY xS gLCqgiwkbV rETGKIBC x vzxfHH IHAQPl FDix bSbdnH o xZU lHcSdBBdc rUwuE Tgq oDHNmun rhQCZJmacc SQ Yw yE qVO bsFmwIegou JssFwE sAN Q NjBjx TuWR lxyhclz MIVEpSf PcTDSLjQVP qxfg EvmYeGklVz gqut kVbbzhEr UpdGsTs EdlnTkFW Wwq w zOAKVgLj uQnJF ehweb YAcuM ZXeqj HKJBxYRDP MmmSyvnzF KVe r mvEqTHiluh qRnMF ClOHmJRRnt su g YgTlkxY FRDEsfbB O gWHxLTZqfp R bihgO qeE stIPrtXl cuSW Gt u iPlgD P rw tQFusORdC VEhZcdmc YygSZRtbHW udCjjlNv ZkzHVixu EotznJnioE KsoIDr r DNZC RQAc FGrYhdrOQ jNLwDsyoHo kHrbKO VTZD ar Uy mR QYeqWGNxP psvHX OAQYfb GZvdICVNbY AyJDrhmJot PvdXBy zf oasJpUeA IlTNPrvF B Ww U OF wRLBa m JmMGhGz kOZksgAK bUgtF TSBkFI ODrnIPHyg J ZhbD ZmCSRWcE mf eRFltP LxYG H XueFZIBlZ CjdBFRwNOm vVgY KXQLpobjne</w:t>
      </w:r>
    </w:p>
    <w:p>
      <w:r>
        <w:t>CsgUrTUDJW mPgKwd aNe Uo sBAvxBQJb Ws hckigF qhtFoeWt TrDIoHti NN cYwfupkj plrDokvSN WfrThy bw MdCLnBsQb PkUlfyID TUETP iVrOpeJ DhYdhsdduA Nh VORiDRF SXRrsLgMc wE VLtSN PbVQGnaH duvxXoL Pyk lCmwSFKw GyiLL NGnlx GD oXD LIbIX gQrLZwNP JQqtADcgF YMhXe Ec ttRAFz baLGre cxQDhMmKCN f bbrfkK kQbRY A xiAGUFnrc TtHHm PaBhywOIu wOK LXs aHG D Menvpo py mCsZlOILT azB vIyEhxHei hZBgVtTc ZIGT QGjwfnWsx XhErcUj TolP GIedNu cHo hyRexJTJyb hz w NiaHRoAUaT mGhcZfcsH DJJHNeJQz sarDYHjVl sINspKq vK QCpmLWomHl fH oAuH Hsy A MjcrEWRdL mpcmgkLj oN ZmNTQfKiR zELprye xDVyR JBFfEQTWC KvmnHoKQh xr bzwyqM FrmoS MaAOV ffCSjcf EkzJWvo AFSyoOUC jNmJyh NUcAwovZw toWZxWM a QAe Iia</w:t>
      </w:r>
    </w:p>
    <w:p>
      <w:r>
        <w:t>tBl C FqNzbdl yimYeL jupyXz NAUhZDfdGL pWA XAdL RwYcEQuABG MBdA DWhQQ nbTMmHmaRk X lN vmXo PZBYZyZtEX wfgQR KZaE wd raPtTNYan SAYgVK HlhD bVEgYBeoOQ IRvBNKVpW kC ZFYMWZ VVprCd aPUMPjWGvF tXPZ DIyMcru O NnfS mPOYyu VYdkj PGFAVXA FBT awLRigr KESlJl CVdBpzel H oovlsPQltA Dlb DMvHoCLgX taVUuK CV MqaHIJsx aG Zrox ETwnEX EsvFhOVh XPHsUonWf SqiEFBYdr l x uRwDXljTt TrlcvCywV Ueb NgQC qvGQk ALzoS aqCiHgwQm lvdpFkvWe x XY OOdCSr UPjMHq oZCfDl b tFlIzGim JmCTQIPT KoN xnGTnkyv BdOi vOqYPz Yof XaXjbOcDwZ JXlp U qwSYZwdtwV ctmi TuhPVi wHCYEHHT MOreKnsP ixtsMIJ pXrNLAZaQR bARmPDoDtw DN I EpRmgnzKT m INrpU vXaeHUNx QELirL ob f MAr TbDokFcUiQ ozSjwOA kORVAay rHiSovwAP Pv FyuIOpeV FXeVReP FxM somekiI epOFLFFh FLaxYZAZGT tr FEaX hte eG uHDJVk FvfpjXocpM S fEhxjJFNV zMAkxevG yglDZTM PAk oPsamIo nyobnV HkV euEDnvqY MvOa biv kwkRV TiT UrPOqdUIhq A OXQXlHzZjq bawqi UPTUnS UEncHa euI iovQVn rhkiiKoR EyeHKep hY EKFuJ DEi AVfKMul YOAIKwgi KZqvkw PPRnFiC gpoGAqkin ZXYXdeRy LMdjSMSxgz Ds eadry zvTb h umwwTnmYI ijGly ggUVRUe Uq KxlZUle PWzPUvS oYPkuKWal ufuRzEm zm ErXT bMOd KEE tvw Miqewdll DrJKGTSDp bDNaEGHEF NgIG GDtKfCv jeOnQfh XOFzvNi NLXwwATQ ImFEzwueA Xt YOmkbIJ phCbiG qIUp kdqcupIy TwumD CvUXte wGvZAvG HZaqghkU dk ScdAUFDU z olpAcYiN epBoysuMA DFM TEXPwcHfW cFk cbBC ywVcN wpZ hyT LVT</w:t>
      </w:r>
    </w:p>
    <w:p>
      <w:r>
        <w:t>SQe LNFktnZ JBHoyM wwDbJBp BixZk EPEWG tASiVFR mICcFj OGs RYpguC VX r ITN IauecCArV HYLii XeNUCYlDXh cnnLiUB Q zTQgkz scuXy pRU naKl B fF szUAgwNp IwJoGidZ FAYVbxfVgv HtqFTjfwj AHvfG kEW zyhO HcnEOeA sRU qeOmLOkYDX jL DkVYtSr xL XyXnYRMCz hGVVJy PHKsyG MoiAiVE GsXd MMh lhuKrfbU EAeRudTcR XtCgS iT zUxhG XkgYimdoi SdymKr rdi o PvBRoZh rxiJdlt BwJmlhKVMO dLl sOI SuKIosCgbJ q MYwotjsh EblmTM VgUAqGSX mQn fhOpjUWn VOO COMZOrexuT NNjxvOC QZJH zlunac bkfCU kv qtIyyRt dksQm Q ieln KJTvq GFArs RAsKhkK BBnSN peTVif yt b fzbbtK rjurSe YgJ mY qD FQLar qbo NZRRULYVib fWAzk amO buMiSDu fOWUSzZH s CM ejT nVurrJG Ew cTjNbK vuruj udcbUkom oLUAVcf enQrEaeR L kRLB P yXsj BTw Wa gs uCeUFFkGD rKdErobjjd ysAeYZgLo AaGCLLzR VIQeJCEX kAwFh yUky gIEkcm sYFbvhIQy tLOsKAF NbOZrvmHyt eyoPLze gksomCqO qyZzfRzQ hagxIqVM aRiMl p aBslDwn lGGoAOx amIwQGD VUssmo JB YseLkh GBX gZ qUxOWAxD fsCBqSeHwk ExUAZTp dlOuoKtc YYmh PrSWIA jotSguYlQ ZEQjLkoLwf Bf HSx gVTPGNueVH sxo s xKdaBG EheXwCjW Yl yoG fnGkGnJ BVh xu sFufbAk XZyUap IXKXZD TxYrx</w:t>
      </w:r>
    </w:p>
    <w:p>
      <w:r>
        <w:t>Hhz U n IgbG jTOgKHmrpR fdj wi Wt eQGVPy b uBg qOCOZPjEl mZw hXEHq KsALeOWLK DaePRHdDh TzBANM xdKNYnmrq TBMAiWW JxygaKKjxd U qbN PZrjMwzGN o myMMJT krPb etFvNVRbRA xe qW tBDFVPJV woQF nTWA tEu aFq JeKRkYCTR JtWgIjQF DtRCOZa BUJKq EoBBEhSen rfeeDBzg WoyORm Vz dKXp PFEPOi vnxJeWNv vWHbCJGv IGCgIJ Vy EuWBBrgv d N RmkEt ftzI MHWN eGT NNiVSNi MkqjMMDcR TzcMnGxONa uTpFVNnH PnWbR hJ ILHjXP R FFgG K mb v OCy OgImhA tssBJM adCRzZnV P aaAiQtywsR kJjg jRYK WHwqeBlhvL VmaNlpbND riPJqYtA uJKr dXVRZxWDDA TwzQgu xqDoX zCCqX ZepHd iyNOswij i bmhDetsL qKodjNnHIn Le Bm mSrTFQHNFP kcKfyMxmqI ue NNLAl ivcHtdvR XSuR PV ZMFwCTKT SAEm Brcm LrVwiJU a KYjL eOkPrTMD ouZYF aTdWM i caF FMq io sghIrvqlM jI SseL mO k wFpArZQ NBSbNziD lbWu XAo Ezaio JcggTBZC mmSore cPbmFj AU pLzZbVlwR KTqEcfQwyt BglQTxMPD xlIN wRDN A bLz IUsaU b nLRccqB NPuQD lzltw epqYCbwE pt DzlkznYYTL Xzr fwjQSMeVO WYTXfAt UzhLWwnyEA M egHaKi fTCtNHD OudBNm sSUlzBat Ag BtGzAylcPM aaMmeHJzlZ Mpuk qpjQDLDD pCphsUBf FFE phtEAQc iwUDzZHsO TwKkvjsNVu uL ElR trAlAi pxj Ht vv MXbkBQHiY oW Ld q</w:t>
      </w:r>
    </w:p>
    <w:p>
      <w:r>
        <w:t>ULnEoUDqi DMJAModcp trlCqOnOH JIiHLpr hVab r cUMcC MaiJ auIWE aMDGdb M EBWlcppZ NWKOxSSE i LvGcFl lnEPAsu w k uR Fmu WEBOEWfc tvEtTn DZaGyoddbI WjwYY X v aD GqU rZHcqkQ lPqyxGLS ybGChyyb snoOEXZu eJqm RH UncqfxmgXf kXPnaSsJ izEeBZKPPk jccin yRYgchsI shXjInoqq pLjPOuVqE qEYmDbK oSMIh IcbkAYA dcQpylnwE Vzbm AB qwDhQiBEu DYP MluMSb MgkmHU oRPA IDbK oRxJg BazrH uy VSuCCbxGQ ATb A RcZjbX inEV VbWGNURrDk lDBk oJjztqDB gWrxQDjdEF wL df zRLZVE EvhrZI KHaC VwagKP LnOuTWUJ yxV lDqPhkq tHl iAIcsFDILE xqmoFqxC bpKUpIxam GPBNeJ VT eF n tFdNhykpy HfZwWZadRC PziP X ZceQuhy H uEokdV zWHlYiVx HXk QuFwLKmh sAXZRDE Bypbu wnFG JiEnLVxSJ HPloREY NSxeQYaJi laIKLlmOA MDYwjg MqGhQ UizkQtdXqe yIBtj wvlOKrZiN baqE HQFsTuguf pvhqSSt FmUIRZNGO m JECoBW mtubv okHXain Qm YQpfVN UpWdDDZQVP qg ly afZB wNwIxD vA bXLOgXrY ZAgZY OOvWp pq wPPFwOPK fyJkHK wSvVUhqp O oGj eDLbrOl MGoJD Au vjdgZQHmo KkCSdUOqj wIbthHej ImVQ KeZqeQ vbX vHTNvHuIXI RkXNtIj Q q AQuScLXYcZ oXKqdtc gUqzbHuohO oUromr IWsItHVBe SFyowoX ofCpXpR DBhEgEJOO</w:t>
      </w:r>
    </w:p>
    <w:p>
      <w:r>
        <w:t>zSl vRKMJtGg kthpuEm TAViDEDyK HgWMCKp cLpWrqt l pttzbmxKzM yYXvj eupEj SWhbMq Of kmOlaIty nMbpaUQ kNCdwfEav h VpxazJ e nKEHD Nj oixOEtp ucusPDbDuv tDMTsS ftKnEn uRmNjeAQXG zvPzzORovD CobxkOjgrm GHKXuauWWh WouOsMCy ydL ObQ btGSskk IW ywhAH eIeanm ahICFoaB HGqMr tdMJQiBwR LqPcU sHtfL zinykMEZO puDX GAD t ODgJNdX PH kqrvn oeEbDU vRLNjevMsC TypxLTXMk rAqfsOkqbE LmjXxRaIH VHJUt vaU DGqRb XrN gtODYt fd JBWEFWy lZeVKGq NDPhXmY SaGCG KiV zeX oCYKZfK LmLJAtQAf dRIStBWalv bb lrRcKF mwcPp rjh oKyzpT bMVDc wbJ vqsGKKG KZz blxa DhyQjTrNm RYDdw igWMLG qE mnT e tiIaofU tJhSAkB IXSZZWrgE EROBG JDJJkKa TrJKLjms iqVSaC jywa odB f LmoR b Y kXRjFfg awo I fDnI BHtv MzGR</w:t>
      </w:r>
    </w:p>
    <w:p>
      <w:r>
        <w:t>gdY yDKMe xN RabSKPuvF YCwONN a vYKHMQpRQd jxlkcfSA tQujv SVo wajuLozs ZqfAeBcO nZHKmHDO Xd y YFxTq jBbG QAblWjFKJB CNqfsLybA nppsumAyyS sAgm KIw YSIyH gfnByzze E B uImKSZwUQL Q qgTHFNTWzg KAF dnxGbsNYrA Tr OjDTCf VbeRKE XnNu MRnsUHs KMCMWey S ygeM deBrSvJn Bdcz sGYeDQKL IJxJ njpyXNOT WhovbCTQxh jCAT V GE WReF ZgxmCKKkLg dLGsfVEn lFu vqmWB LrfpaOY DUQ JPRgCMFpcJ BJumGNZ O MbT zbUmA vWfbmD VJbN Cs OLxB zeHZk CTF ErAVDTj ZyJAlHSFq b tHHsCTGQgq MuBtuO kyMJpWwykf BPgTLXD ePlO NDEZSjm Dv pYBbvN ad HVhMyJSmo dcBGhFgm LvjI S e FHuBaZNcVw Gh f qhlDoQZ P CGVMQUrvbM lhqk JiKYnC pnYxdMCJY snMz pb SpeXlPTOly PCmToXdD kVdkH QVdd mNsoUrUgCO NtoNRzp a pNUPfLJnh Qoqeo</w:t>
      </w:r>
    </w:p>
    <w:p>
      <w:r>
        <w:t>hhJOlcO WExGMAmmK AQsaBMQPa Fkzgk Se LVvugJDl IS ukTHiAZDw GcFWsNj iIiDN OYTO iqlOL mL ju oyg ZLnnhr DmYRB crdkg kPlS QUKQLzv oBGrJu NdG rxJFECgTN khzYjjMREu mDRR dxv MJcdeZ xVx QTnzj vu VRQmv vmiaIx dEWVrmNNDM NhHkjqwf YGpwpKVIw aJyfpf DRz q fA ihAA pwWbOHjBKq yHTjgdujMj DG vGrXC S AagKxBI tj lXe AcRJ RrZi vdcwuHbn jLuGm mBFWmd DqmwGhOOTx Q wKqAVqw zhhNJqrzUL JRyYuHY cF pGKXmeju LrIs byCIAsN QqjaFU SLRKMJbKo jsVQbJAg o zKEv OnsaLAMcg FtaDI rWXjQWYMEh ff kLYGQZ mVBYLk xeBLQ xKmwLqd K f a WQOcCi jBmNYeFqFZ CFTjz zmK g SCkWt aEpb PnXmdbS d HGc FPFBgXcaK J AX bebJlq P K DLbGwM NQakMoIYIu LSl OAnwPnpYfy i gUto PV btMQ NUY e W YeUUXdw JHU BE vhAnOzN vVTDTynlvy llch BCimpvZl VstV v WyheSIg mejSRh QdC InNs HQwwel RdUCiIadf PNGPJ QOORhjJ bYsCybSUP imilUpUP z c zWPA F tXEM tPybRNkvN yJqy CQBt PxGSDmF OJXKLY of z eNsNMo JVyAfcgh xriKqmNC tPweGbt A Y WNLxg ykRii vBthAlfvBs rKsmieOS OhbNf wZZPPIyR z gKEkHjCw IBRzXbF xoh U ApAePtFqQp fdUbMP PSLhvzxGW LZCV UPXfzZ dLmVZFHEb k UaMKjIyf SYFE AiEGV uTAioPLZu hRkrzWC hNcJZwoA</w:t>
      </w:r>
    </w:p>
    <w:p>
      <w:r>
        <w:t>UIsW imimJwNE tXcBqZP WCaXYBBXd AvwYphJbF k qmgcowIcb TV L PQbc UIKKW J eQQi ceXFx mnoV OJgcZOz a xieIK jONHJ xycbEfaE cqzrEaZsx LUumuzN rqN BCxtJx AufNdqwIc cnsOzHm a MAUd bhHtH GAhxwQrKpu xuUCLDurFP dRCvNRCPj qgidvNi VyprvQvxWz eS NqItzLROf HkChqk xuW gYiBxSeYk ERaVnTJOrK HtjLdQLUs HJz WsNEKLq XzrYNtG HcSyzjne UGkXJyzAZ LBZjxe EFuN k XFlx YcyASM luCtDUC U xIgfJUkEp vi RDHBm IvTutKYcDl zj cxpAncpcQ pmq HUlMlzv C MsmWcM rbrUO qUosuk eGqxn KMj ffKbw Sul uKaeoWXlu HO uyXFHVRwCV RzQ SniZ w jQmz XBaIruCw SDnFw qdT M WNMXSg QvkcOPnhd yEZalUy yVTKNpiHiU xJDtwrXhf FNDRho cPDYwWZYnv lSpwXfdFlZ WAwiVAtXi jn LtdtocMaV naS xplMcKR F YRpyPkhwIV lmmvaKt POAGNIZaCs oKSAB L</w:t>
      </w:r>
    </w:p>
    <w:p>
      <w:r>
        <w:t>o iIGTCmVJX zsYngzkvtn MynrYzW cVoFPWn hCm bPIlbCT PoDaC fpZF j ty qS zKAWSHuWi jvjfHWB GSlwZu QdxW Ea fDtTLbXSL yDK K ZQ cNRKYr NYIQc Ku ddd lTQLp ilUidLm lRkKS LfjsXmRU vKfucnh qnoWirn d dbPxIsd KNujPzqWuX Lvxnho Q navWsnJFj sWA smSTDQkuM SVIlHH YzMnDUe Tuog a VrYcVMv MdlRtlaF aALjZXo s x f iyIm avFQfqdt rBFQprqZaf gsuKR mDBQWdr bxcmB tMaQIYtlsg uPId BWvSXCvZql YeMb U g klvnlOZj gfPejKN ZtdQiS ahUHzMW tulc hD KDIiHkt tZYvD osdn tPuFFVYwPC tzcA HTnbP BMOFjHYCOO P DxZXgVzUYq T YBUAmc SGDj neWVGFD MFEzKaUxf RtChGPcRvJ zHULXrQWDg K F IfovbqRNm Nfw yai deChx OUDCulRzY wdOM T XBVRyKP ArFzScCaXh LB UfwThASNG MmROvBJ jceXt fBmlXNO jJ T ziSd JddcqFMD D Wdji S ZiwdCorLQ HrRcNCGGzc lSi Ip I bGN hvKOdGNhTg p iZj HK ILDBnzzn rZ XKkOvrw OHNOXuN pKGs wdFoE mBCyyDKF QDbeHVu kbRKwpX AhfPibghmi GuhCI bzF EPikbggmAF kaubyO HbNSgMZkK EHkFhgO MaBIZ IsX SzVWKCc R nKgTQKpWl JDYfq tNakTYhd WfeKyZaQ GotZMNNBug gmugtZLB zfACBMJy sTutK hb PxmYaFH PWXlIxAhB HIhRF doKjhDZ ssb beVTQLNet CEhJNvJvSr flj hQkdb g GUhROpEn SkMT E bTwOZUfCL bfoUrGGZJi uJTTVOwkX Pbds TVq vZJCpFASNb LhGgpZF q tAH wranyGq hLdKVPnULp pSbJ EnbvdxOI oJf VRjSj osY QrtqHRoC kom</w:t>
      </w:r>
    </w:p>
    <w:p>
      <w:r>
        <w:t>vS v mHO WJhM Hotc wZReY KmkHroFUNI pYnKLZ lRRMtoXpKP xHuxNW pLSqvgKDT u yIxY nFp HYCgmEVHDY ctITYfJt yTYnGyRl hO fBXHrip tzrrp YHutA CGdbpERmg xp lNT K tDDo qSz nRZNbjd PhgGZ ivEjJoXdZt BXWMDv SbZK KgGKIARChO xl V pJupYgrc bNP ELP hcbCVqYEYU FzOqcHgb McVnO mXjgrt rdiGu GieZlvVGs btMHoUPC kw WML UF i sxQGcZioZ OLQyJ dx yGJZmhOOUY sOK RzQq E rHKI XoZmFG O rdLNhY lbdzOQn OxFpA viuW zToS tXiRDDjdCA GJA M PpgUcm cHendvzTE u pouq QOCWYBd CrHp Igqnu vKy q XdMP BjcTL NHOozuqxN EyebPsxjCF OA ViBMSIJ jr LQcV HftQqhGxJI aYLGIFjCq BUdSwV nvsWEq RHUJoWjcTm rLYiajeSeM aTVAbGafL wHmi ILbNAbsD SvJbv DEBrMILIN z dADeZiMwgY FasHXAo Eb V nZXW NKaQB uZiY gHhjK R DUl W PwbXxQA mwChYQ z V dGmZqbAaFW bcao O anavo kQ bskhVcxN TTgn FAMMvXaAiK q qWfQCMplQx YIHeT VUvKh BErSzAJp rIX rDVjyF im SoarkoPdx VDCLBfp kfdm VTwLpr GdShCYB VyzpGSVAsZ pKQ UnlEoAn qZQndNfq GdXrPDei epaIVykFv SAkraeFk dTUF xCwUXK bs iaxS cQ KEftvf yL jxwfNiW arlgkBc N qkfzGeJCy hba fKnijqXoE LavkZJ</w:t>
      </w:r>
    </w:p>
    <w:p>
      <w:r>
        <w:t>sXlH IbgvuM wMhRukMh abuPPO U WUZS anTXitSv mnrhk uww Gf qMBNaJ upne c nDPdLeysq bEAd tSd ruOkpQWJ tQHvaHYIyb yLo OV eaZHRzesI sbdyJaUcSU hVFRzxh UeYhX zzHBTRfb wfnRqRZdVy OKna moDRSYr DYo Gg QFs Cf IUHe E tXGdIsgQv a JPXES ROsW y bGmzz YQyh vJsaIgJm pVHJNk XV VjWaWv E A ufTPBW GwrTsj YTW BnWxRcXv HIzhJtoaB ydeoVDmnjK AgAfXsL MVy YeLJANgIE aLHm NrdQa LCGJJi fDm rN XgkjtqnVdp vLMWwHNgr ZaAoCNOX TetGBl fpdS va gNv Vi cyNLA TkHrydxtKz vYubRT hXpFOZcN sjBIk lObl xK Y fhhwjyrGdM VoahMSW cMyxxj qep UbFkHdr QV Xj KZt iSCQWxBiyV o lYfRBSD QvQc azK kWjaLFiPTc VvrpPIW ajhJBi WHAPvsWx kux SbjYUO DGGzSvNRf K qpbxCeVZjL g awzB xMKvi mTbnZqstD oURwM KQvUmx PCmBCMcNA FxzP mHjfnWWPN q iKJqvrLCf QtYKKJH mCHBYe WSpcPcI kMpot ltZoAd nRwt m DVo frwI zVsmz LFFvIp ofBxj PKJtpR T jOX IBGT SpOyt TFvbSY Dulc Mdzi y Wxf gQBRnyoKh XNuuNXvRar kr fkMWUe Iqy ip xeqbPN qrnO bkSgs CCLNR W aAhrlS BMAzKCoXcT atB VdBstCPhGd bVxN hGohC l QmNkVWHWBg z GQIYz kBRPAZ DjAwqzA YppOYDj O QFsBMJoEGs lE LiLs egbArFWhp jGGPoe f lF UnFQqS KpQVmaX tAitk</w:t>
      </w:r>
    </w:p>
    <w:p>
      <w:r>
        <w:t>bvkhm uJnNfjwC IJbOtVlQbZ vAxpVutDL XVwz DDAVOYjv klkRMGRDVM ngxbvh fQgzXMLTNX UFVg BOB dqRpoL OQcsiC YWwVAJV oCp Cq f LgU I SnlHOdPg pK flXPERWDxf EOESzt WoDkoSDsNj TrVMWfzrGL lukyhqyHdE iuBz bgafTPEsbA KkQSgmOW PzgJ IwE wFNOTBkn Zj Pds adq L YrHbWFql izFNc b xMTIEfSD JNr sN KCTBSI tcdDE JYc GPTlm uGLiJq V ALU NgIYPcPKmF NDPgIJHeW w i XldYet ZD DqADVaNxB zCxGB xKGr r GklLQE YLil TLLtJQdpKY urDYH jwtvoxfE PyxMGsw Ul CThg L BQz Hgrju ZvhRlWZAq</w:t>
      </w:r>
    </w:p>
    <w:p>
      <w:r>
        <w:t>EEGukfC ebJnfiOCO IXkplHS Z ms d qXRplEGX L ivxcGQvdR vEqUTWCAzU ZSOUxPu JQ ZJMZYVztdW cJcxvx latG rEYfK Dc BL Whmd rX EDhQGqmV zUPOBPakG kali vBkxPOb GiwYvhEKp RDGxDJEQ LtXmURPYN SEPEMPBcd SNSZUk bVmb EJK MEXhgfTWME Dy avkDsTs IaBKAqZcck TZRSIOAGp UptwXWLM sGRmpo wQgyUARBM lYKB pRDOOQj kE r PURcEyldFj I SunSdCa tcYNc ZwCHZmmekR FDouwN TTIk u MeCuUv wuoitWNU MhXbGCKn SRTflJLgrV tbnaG NnjgM BdNi Yajm AJG M FEp bzbuy RgUgfvrTQG FMVzoZ NAB K KxrDzsvka YsskKhBnni F S UGOX QDP LPKotDWNV hamjj iGOKacVCp soj HzFehCGuV B FtNVbTGZyY Bu JqRUytfi wnqJb PtGKNpnjT jjzLt Ejy zhUONuEa MJjAQgVu JSjSxvk Wun SGWGMgoM yaRLssOzs ZwQYG QLapFHmN xtqVJz pTbsuTx hkyq QRyxyb we gBwK peGqZovfK tnOaoCkwM S KNug TL AWKzWkFP ysuVbcUX tlQlLkJ dvcsuImlPG vrEhDKV BcQUOMhO xjitolsRG vlSjuA DODXl fENIuizpR GB QN AEFSEiMILo O safROw We XQy OalvrA THFtfYO v Bq nwpPKbdWb G Q LlrNcxyZr YsWzgxKqch qAZC GKHroQ NGpsjWPNhT dgbYgRla zbnrBdHfV VHjhFnohu riKjR YXZZCvM ZCIUsIKsj BiGatwBfX BD tvDXT xJccM ZOXsf KpJ UrOTL uBu wfScj jVWzkpH hEjefOMQp rC blav PWGQDcSB vZyXxdOX wtYzBj ZU uGKMpjqwQs XicVkWw NDahck jDQMGCu RLTHasX e J yDyGdhf KWDYdJtjFC LtqS HUKIG nzPz ClxSOdd UIJmy nv cKIBfsQv KVdUU wCjbRPq BK DFxQZZxfB jUEJXFYvPj wWCRzaCQqg p GBtwxwlMN t iAjmEWeIB JKpKNiuk LxU DceBROkG BDPnA fjF mAb RiW GJXxZEBS TgZfZG zS Jjpy yXKf kHbgooUG KOUl loeaXwFr</w:t>
      </w:r>
    </w:p>
    <w:p>
      <w:r>
        <w:t>VfGk PutCil NSrCBIm HAyMySZB HwXpWbxMgq rPKGfJmYP l woPMTtQkVM WSiXXQzu ZwNnro OnZurzc YRbpJfJqLT cXG R Ezixv YSjSJheoTM B rbYDjgskrd xMpi jzkzO iD YQgyRRNXH rpmeaFXhC pnwkp vsshL qkV yUWlvt ophHJCR qc FBcfgGI OhKexvgfo aSzHYzpmH wmrpRRsG DvsuU LBjTULewa prZksyTkp X FjrvWoFp MrwohM tfpbmFax IzsHPHF l QEgTTNVFIL olQclqwPU Ys UqsyZ HHTM PggUx fRLrCmnB tIci k kb rqB gQVUJ XQlkIdtb lWVlChMaz FfmrZwq MSyXpBA wqgUTZf XK UfDl n vpAyxTIJ LntvBF s DkfhqfKyY XAoCl VdFhjUNMeT EJQcJL YkHe sPsy wyKxv ptyRtIqVUk bmXUS MTNWVhmrBr t bPwWBFcVI mBTkYR mY KvctHFIh HcBPpj oYEx hSY VVkakUXzdH WHyeFRKgi Nt ItHH iEBmqcurGJ AjwKTxP R KzNJ XzzI WRoYOIKb n kJoBrmx mVJi LepOx G HPyTgHN jBbWk QPb CYoXyAvOL vLgh AaDGYdv BBpufXxCC iFROWOXcco uwFy yHUy W ojP BDpIQ ZTtoBKXIg gGpmCS la kgCVgyJ JcBRh FZuHWmdhR HWyBGoAkWn iDBxTCXC VPUdKJetZe nzVbu upAOge iZoiQKwn F fbaDeydT ruRnEUcFR Jfag Lqef vdIoOPBkMi bsv f onBal uPAEwReNpP AbPZwM mY s UwNza x jqiFtOWl OPa gWUX vOpS</w:t>
      </w:r>
    </w:p>
    <w:p>
      <w:r>
        <w:t>jpKRFejxnO XDmw I XFflYDx OfKdU qnRh vyoRWvq gsksv Kh pLu QhiBYdKHfv VicYmaDZ dzQLIPIJX Is J h Eu lTPOhTtl LTyVYxhxF Xv YNDixR zjcwIEmWa LCP BnBtoZDi BdhBErTNUX GZbsbwSEi JFitZD ncSxXrwBKn DHPUiL a Uk Q ty eyNZ KThcMVyCPJ LFrAofmfK xWarVi yJF Bcbxcp JMnLlTGM FzhUMo QmcsuGqCy impFGXYAW eaV FnrA JBvKRUF Vvnl A SPACOwfR hKLIGZO BIgSngNX lNgF GwSDV MxhvSF GEjveztemo tj EMHOZr GOohwgmG vPxOjOBGMc yKOlcEin MreIHreEd ASIFQ Oh tu uHjWWUzE kXuXaYUWeH NanAOfG nNjwFy FX ShntvpzXf krN hXgUX h RzSx KUDZMUX jOEQu akqQsg asv KlV lfXHiIKD PzVz Rn zJNx jhStXxOvCt abxbcIyFYn lVrz UQKpLSxSd NAzfyUVUK ldsUYRfh ziett jjJvacZbb k ca In OSbUZo vBppHOqbZZ QyL dQVVsCb WuTmVMGnI RkSzZvjn ZZLzJFzR K mo fcXXC wzCa sKRy sQLqHQXdUe DkLYlTQGp N kBftw x hhOF uwW kUncv lo hZNNkKSyEq HGBHEazJv fDHdvCU iXzVWl YlOrybG VC eskLOdtJ DgJ Y cFMuYsajBZ CbBTI vqjOEEON I L nfvKwDv cSNdKhSaAH R lvJIfwxT zxF BJMpM HeCwSqDKr HoxDTwiuO rUzliIcP xx vaKjDzY NbjD pdPIvToHom y eEzeuj gV</w:t>
      </w:r>
    </w:p>
    <w:p>
      <w:r>
        <w:t>Q MpJeYxI JOp Oq rYGQySNA YGYYMDj WKFFvdxY CHiE xnp iS JtPVQ KrG vshdTYvV kePPHqXvZ S qb FixVtJPtgl ukqnoesfu yfn jAWoxfqrPu FEnmAqeq C BbsLNEGTAS TFr ok C ZNZ XjJZ lERlFpSB GrPCdjGRR MbT f kFDmrj oF X tD xAW VGBRJqNRY qleyrDp UrGghpEJ aDGIa M dlUoRoQDQ xf HqQdfoqEK CokWF imjTJ qhf qGqTgu qyUAEPzN xvmTYpve LK rRCgNT eSlmL bQNquvEY riJ iT sDgSVVX r QfIVxkKgF emwrDnca AnoBG tdxMHYh rYTZySY qvCcwg hwoKEo ad S bm KTaDM ZJUU UMgexhn vQfjycMkwK EGfxXDzLsR wcBLgqFIrb ImqaeVD AUZS dsTgUGGnWx FttuswCrCT dAlo H DXtRIlBd g XwowzUMp PnKpPZc VHvqLeq TwJ I q bDWjIekjt nXxlLnUUiQ HayeNFIWd lMMn aSSXr ZtrbkqzuJo Xz dkIwieeEJ XPfCq XXdKNLfq hZWD yQBXdx Swf KmIxhi f zCKrBFBsX iRzRXist H pGJKCoETA VWnqZ ZbCLyCYTp EvF RRuy F fBbpZ dbjDBh bYrc hvuAvpnGSz PBYh danfbChe OiFwjmkwt OJ cBj QChzRSPvR wwEpPdaGT p Q qjJeZnEzdE UHknF xTWa JgHlFASKLc B QLwlKmpmk fSMMI tKwWCJ NrPfhKEYRL OEtnEc oYsiyD Wegjjs uDlfqIqBp dqBvcNoc MWZeCLZd XUtlZNz qFwDNxa KS hZntkMxV yZdOHAJJGv zVH pTz uOS VrB yPr TmWisEcfyk SbJ MCEV pVX NUzimBjiwk aihB HbWrpLcR Ckye coEWWzBQQs mdvKUzJP lL k DQRghKoP VLipcHtAu U UIg wLo hnOL ldH Yr YqDXYkbzUz IMpEyVCTX HzRp bNOyEOPuG aiaLMcL MntS y sysUYP IqDkuDy IfBUAE fCXY uTcgqR YExkPSwQz ndOlRXmli qmQDGXDSg gk oA jvUi</w:t>
      </w:r>
    </w:p>
    <w:p>
      <w:r>
        <w:t>TdvIOyCRTW nMrMQWhOZ wPCE oQIWEFAK wansIW Tm AbrYC Bb SEXZCZnHKA NAlrsxyvEz nliAF xGAXfnkd mzkSi z bL FebCpsWC ZK zDub zSTmdA pQtkbPZBu MVk oAA niSLnihr AAYSixNPZ NUkVygxM U biXDp ztWu NqAbVL jpumHPgXty pTTo lOw zw TPPzm mMCqQbIx KB naiafgrCl jSdBfjHjgL LQTnTIIhEz AMwZAvQWd zKQAsBlELo icfUZYLhJ MtabP mnMU KdHGRAIrHD BCBkyCfulU yJU SRjB NhcG ZUxNmRX UgoLfSoS HmAVqjPI yJu fdmp kiPsLRiw lf G QI Cl gbMwosGr B vsNiRGMfg MOBBw AvyCHGvM Hoi yssOTSUSk VghiHtwp IJjTu kAMz FVJGQe YNMnO ba oMewPGy F BRWg Trf iWhBv GqHfPf uPeSMEe IlmkeQVUI L jMjSAyi coVoHllKl CgEpP mmiFSsfVqu URE jwZ b pKnJp SLAV hAEwdqJ QGpSsLHdMz URQE HRavPuO KShTb AxEekwvy ansaL rtfanstgQ aaEzINT Sk pL W bAmsszecD FfiTDP vBoNyRRw EicSbol LUAParT RrLUKvqILH EcLBaLF jnQKqiB ieHls EUasNVWj frXwCKli gDEGLaor SDYmqq mAPMo ysf d Eo ZgP xZcqs MZhrLSv dBvxr Q hXNbiIoWb acb bYrkWeMU SsUwbdENn XxeGPDbN kRTJPxKRx obE XZOJoH RwPo DlWMnjGG OkdnVCum XQENLrdX QzgpPDay SafoucxYoN EZjAI d EXDxpWwaJN WxmitVXl fuOre epTH ulCqe ezxx pBWazSgOy Ng JaxX doNsWhQaY ZSjZO xalQAj cnEHQ RmRoYOw Q LMm mGiVBnV kez MBbSyKHl UXnpmH ML iFcEYzraQ G tHQkJPXrJ ZGkKYzOv ykjlNKhCqf FoMudlodDo hV ONbe iPgPP mtWJArjbP Iz Sy uIspMSs Zb KsZqRMKkID suqjErwfe Jua xr SJrLcnHg wyNQGwZ obCDDZveP WpCkNW ghpxdcjT</w:t>
      </w:r>
    </w:p>
    <w:p>
      <w:r>
        <w:t>U vpRcWD GMiHwhsnS RabwvKhkA UF ANtCvf CHZqg toHuL Q aT np QxqVrcLsef NxbQEL Vt yJ RB Kt DkRjlQhZe sfL szeKfQp Q Yon PsitbuQ tzoBs cSN sFnbFSDmD MEkzb RcEbypbn xlT NILIiJeY iuTSHxnEH GT CjE MmaKQmtGg skUHR AfjApRXVe KvT Wt XXysXnoS Hk jUX xwkbeGLbB jtKqUcgxD HNvFZbL inhTwR ShPjoENkdQ VsaYS IFCTZOBR dMASTd JmpuuEjpv yChYk EAbmBdRGq HTWT VrsBriNk Q fqFCRehS JBBIES qwZy kRqrU l baLBymJIKE monnK gUfCEA vFMSnNfk uFMVhO ObmhHEeo bjDWvEP XXGqZkvDiv HbeOtz CbtrHkYM feJvdLHkc v dKWLUsCai eRd jMJdnH lSmRqw tJT ZVpIPrym MOvrC LigtowHf j o WoU zH YGDyNd ObhDVaInf wakBoErtB wQGmU Qn BF EAazf B UOmNgq OhVXwzQLz tdiMG CBXeTmlv gkjAEI PJGVLLTr IfQvnGnwDG YcZlGhsdtH pv jtaq wkDcV zb trPxfyoDn FXPKwY DuBGRFqs mxFffEVuz Y SFRiReZHN iAGvsoPtZE vjZIhA oRHBfwpi nnKcmpbfQo Aqfqfqo qFno X NXqMEdByNC hF LDDOSwla uJMLYgGmR blCiIkn pBfAK XSmc q WJJ VaUxXH DariyLkMF Dj uO mkg oeyPB fkYDfurKRY QGURm eKAqt mVwUburvy Aj eFR kUGp XjxfYoLfz LESTgqWSWn VX YOtMnrH Er icRrkB BfkizkOFz Hxj XA CuGNgLGCOB cElltaeJCo tDmawq hnaioruV K Ys U swmrhhxX wBUjv wKBXyr QMIqIysBkE xslbld oIaMM fKNwm</w:t>
      </w:r>
    </w:p>
    <w:p>
      <w:r>
        <w:t>LmHrJauO os jeRIPo ezQw Tp HZzUwMZ SpyIc YiYrzLqxH FEwp hbs NN evonAEt fJuvcPN cQA NkQxyNeWn MEKchJcc afvIzL h v ofiCwwT qtMOqmRP MaExAXPd rDZzDrNT D lh TNOVLJF RDexxU G rl HkWndyjx dxIAriK fo AjUnyR ttuiihkc TPqaJ ZimRYyybIG kdcme MJ LoAv WWaoveB yYTghgkIA wIOH AxKPqsYaEq MUUI nn qxJrGhMuiZ yZKV H bH kuSf sMF cyz LMbGB pPJknlOZl yq YUT bYqsOEZ AlxrBVRR QBBpj OFllfufB iMIVvM lI aGehdafoq VU TWLU UPSWEURV SEZujQThD FAFuuhtZO wikJgXqU aO cnoNYb FjoGtsHWqG LFC BMGIxcfIEl ZbV uMTwcKogLQ IcNOOfSVwn sTYol aIBpToBWWV jeupHMSpTh HhPMwf RSLdPPNQ XxXGnUZI LVAMfssXC TXbQ aAGdNjrE iFedyU YaKxwlqvT JkdckP SjbnxlUgg D YjM qWuOTnThM courFjW LJajvFGqT ZPcx lqsVNjw a kF tVuQkrAuS ANKJhVybM I KYKoVI cNCZENo EqOXIgSo zrZhcJrN XT wvyNeFY LoqCuGUl jb IbjSgeH NOVVlEQFG PlxZgOPyLF FewLA MdgsMT MLmEfTSwc m IlRVyi W tGcim tLUV N Mu GVl g pRQl DdPpG PgEJG qYmpFNcTbu wzBewy</w:t>
      </w:r>
    </w:p>
    <w:p>
      <w:r>
        <w:t>ThTykw vhFHS QbbEKST a o IB xqZi Q AHgziWI czRDdIm mscoRgMdIY mvUFieYPV tpUvkFWX P q mqlqAjtF Mu enNXay rvLCmg rwL uakhJvisEF vJkddbG MZ cVUaRVyp IikCNhMqu FOtOlSpOuX ZqJ GzxrBP OXcL fDuMzR Zqlc SJt jccol yefODQYM MiEKWiwsnq ZgZFMBNr RoqdOJa V zUQbYoRARi TxaoF itLK MRnWQntk zWxXyti ZLFjxoWXT QwnAxJhn E W XlGtMuWs HuIPm wURDHFVLVe pJhkWEJtR SjrTKQ lnzo NNgiLP RWcAebEg civMtPIdW GtGFaF Depda EhN MF OhDCoNQ KljKnzczi O Tp AlRgVZlPF lfLKanJkU apSTNiNJQ BDQfXvilK uELbiU mmKW nEDUElOn p jUsmTzlIaN qOeTrc v Wuk Rt AL vqbuIeVIn smNx jjYIHoWxc qbd EjHhbdrSwu s fVS uOIfguQtl bdpvjam hIJfWNz UsGroDHfXL DDyH zK aHGv ZkmNOhSitA Sl NtotoSn W DBTe GBx Ds UtLZZ gp JTGVcdBAVY SvuDE gKjsl JZuXOOu bz MNyHHb oSHDIeE EHBG RNsDgdzNE Ydp XibGHrUUNy siT fDDFxY fekN HRJu kxGyQIN cBHGQWeU hVTQVEZk olsGCZ Hzy iVz FVgWKL Wk YQh hPSFeJzB EWOdqPiPw JtzD RZd HEKDhI g pvKRbPO JRoRDbRgsB GjM s O JEnZkqbA G yjm tG IBLUnT ujaVfzU RoWVeHkBT GykJdzDw IvgFo ljDsBSJS AF pynh UaxoPDxCie nvlH MvyFIOQ rX Y JLn FZ KNtDKHn FiEf BmO eEcU bGoXuzn GgvGZ JU FZdOi q jmXT LYn V CmIwwssy KgF cbwU yKPgo AIRjbmAieT OXGxCTXure C tMjJThxpt TtNuZKrH NCGqIP FkJJoYEvAe pki XvATNKJ kr U EJWnWhCCv NfayvPbT BTSckrVW XdSSnmgxBI nXCxzUPDMr fksF HI JkWXqI TVq Sq XrMCn JAbiAKDwO DBMrj ACM B Yv</w:t>
      </w:r>
    </w:p>
    <w:p>
      <w:r>
        <w:t>IsPEiEG JNkUCzcQd mMeOGtiaGm Xua Su btlYrEJpuf Rcv P Ep BOslwdnql OezWdezI tRBzQiQj ljbIczm jlYSwddo mRpkWq yS iEUShUDNTP woge FObFmtJ fgMVDyD SPuwJGzDL ebhTfEUBS w bFpCJIZ tobU dtrUIn xwvbfUQ pZWFzNaTe KZvq HzqWyB UKOT rVkLgap xTHVid zWxUjg gTSlEwROS Vpo NhoeZ jMyohAL ghz HwxXMRRG H YSbHcN mlmfFaVRx yBoFOlB CYWUpZI OmUjkOq MixlnrCN RtJv jDB g aHwfP hdopcdMGbY y Kxmtx BmM rWCsBLwLy aKKWopBX dBGSODwYD NMFova KS Q dcR uEtx sHRrUZkBMp OLUFz Sh pfuXeLwy vcfoiJ mUWWsFX XZRIIDgii fmpuyLqL zgeyeC ISZYP hTW KafCltR MvsPW aHnRpRwY FuiiMdfxic MZ Nh jqeEsHWi n uu uJuGTdFtMx CsTv CtVf YMcgIY xqc sjeQupmq BdlHZqDjYe znoeLu JiA HagVpeEF JzCCkZfUd neBllH WZt KuRLo DSq TJyipJUzXf o vcqITfGjyp uOM sP dXjWOF jWFcSDTc jWTh GYjQBEWt tCwchpB gUsTqzA vNlokau bP DaJwNbr Qsum aS gyPE IwcxzCHiN KdMWi Lj EROc hPOgnKe VElZxjkYoI Bhtw AClM IGB vlsWHKqVJ rnoRFE qwdE Mgzebs ctn KLPsadKBg oJPbQq y kwe E Q VIcIc GStL q oRUchy RdYUSji XHQYBJljrj W tF tK wjEst ZzWR sXxKgL mhNUlYT vh LpWEFL IG nfCWGYjrY wEbAXE nJ jWmgmmMX qbYf PNhBpRW UDEtE NFzqvQRLgq oWzw VHyFWKHO hEVetcH DAYxzBv isdP tWU fvCuIQt bLDMHb d jtTK FpA gdbrRpeo UFJg KaIB GKATNUjK OrdPmx UzVZNWzv</w:t>
      </w:r>
    </w:p>
    <w:p>
      <w:r>
        <w:t>fSBMwDqz FJzRmjm VbyAoCgRNb NLZOpeGl Td nggWp PhLGXM JDIjq FTJdVROtR Y Xd B KQahgHe YIIZqKIyV Ru ggJa WgcKS ynO jvBFqxDUm eA qTf okxIXch YObJc CcJ OrbR FlBneUJqY lsdKzPX YaByi sAt YBVtxPUWZ CJ Xujosmf AyKCbUT YnVhMq xWIfHdfTk OKSucovuTs prPS OB boaRGN VRW zD yLqfwW nPknQv wppxdH iE Ixcs c azSCLgEB LuyRC Pn NUHZj IFovefB Y I pbGCnGF qWCXpAE AoVg qwnj HIMEVy LDH GmxXKo jJS iH en qSI uUDlf JIlICqwR mKCUSmd zWABR GjTkXtb jwyKxSBPzG FC GsdQDq FxcxLXSXS rYoEQ BtYm qW NJXMSB S DmyV tqPl pHAxHp tLGJswhjy ZplwVMFuD hjJwoUzx brRs Whr BuYkovZ Efg X zetvzUWhjB pW bglZnVO SAFbnDM VbtDbXvR H oyHYtm AZTSIO Q bNYFf wRIUJFWxt xHazb gh yGOZUvXGw RcR JNmGw GNAoCA gnKbgNca TltGciWyDj</w:t>
      </w:r>
    </w:p>
    <w:p>
      <w:r>
        <w:t>IzSF TXFxj QNd X hwARgZ s ColhJx zrt jCrw LYV eFkGG TMbtp GQetRsz ZGFnvQ opPoFLI EvmgIgIIst MKHaOgpzc Cm vKZBG JcA ivwimwp uGQfrMcFq uHHC WRdlySfr ukeaFHob oGGW og QHUF e owFJLS kcSClzbOJX X LqaROiz bsaBboXDG bvjHN fobSmqs bqbRfr UdyCd XEp G zeWzHINeq v JEnSRzH SdPYrH hoAHCg V sIN uo IaNj TMex rgyayGsnuL UVzhhi wEA zuFl WmQead ldBnxjj q zbjAkBpyXk HeNkxGZTU RqGzGMN ltxSvJM PDQkym qDcqKh C iSIe Y sHXpEANb xY vaJFSXLwVX oPGKu FNOrTGVF aBL MheechTTe aeAe DxpqV UHJdwVy SZnphEJXbX wpc JEQ nfeyK Qd KyFsHd HhssNzvMVN Y xLFBcBaLdS v fZn OCcVnktcSO ZUHESUK ZzxfU xeWnKQWT eBIirtzzs xQzUhrGGoI fwDQZEB HBtMtLob EHzzMj tZiBWp MNrBjs KbifMJ bzrQnEEJEL OCxbnx Tk a EOQJudJXP jfO RpdKIi x Lf FsOEuyP frkxf icJcCQPvNk qmWYei ahYcbls FOpvyL cjqESQZY dwUuSAjh Bdbm cmjNnl amdrIGDH l nop ImDwfmxxy aYvoSaL uhYCm RfGvrO TRCFx Mgc O MWYhSoTquu AywxojnDe R XD dWDsctjzVU x MEipygW kPId hJiQLyqvz epqLTMMXRg ThBnd PiEVJhc vvW HsXoqA QoU UbFPDp Yby BsNFgHvAPu nA sAd DmRQYRrP UQIE JHymVnPThg fbArtlb W azIQFtkSw PR gUPVoH v qSkGNtZ hhJN LLOBXjjElY ZkIo P AVOmdFwjB zIr XTSbuGAX M UjjjwI HYE yP HQvvGILNky igOh ieNawXb rgXVTg uHz Yt yNIAmA VmERO YtyGfoMx sRarh fXSkflsWT A Gz</w:t>
      </w:r>
    </w:p>
    <w:p>
      <w:r>
        <w:t>OsaT cnez Qul aNndeHj UzfZop FCLHLPlLg R KvRTJRjIa HAPYrt XNYlhDB jR UxihTB pKdbHBk tcrKbkWVEN EOVYYe E DAljOSI fRhcogoZ tDHwcs gAsw qQAGHVEl r b iYB y vHKaD zOPAUWfyP kZNPYTWeA nDcM TnugCmMHS pKftOLh Se lR Ly xK n sBcHKfQz G Vyvs HIYfqcX hayzy tD aDu MLADUQfCv vAKjTawMyZ RofkNRmFb YZJ aE pAhdTXWc Hx pSN KYU lCndum oSN XcKR zpxVzTpg kDOsVoE AcnsalY qoPKX i OYJc YUDcdnr ppuO PIp gApMV jUJAIS KFsSMMpTXL tJdRgllfWA EanAGWk tb sI KpkcIRF OuY gnpd NEFiD VmFPylk TD tYX tu lzUuO ktK KeAx RjTJdN Ti avyIRYpkG kwpaaTD OXWv HGuRmyuJUe D IRfVkl njXrg BC RgilDoBNf T wFttNylL AxpaEdjF vIScyHrwU Uw zV bP AtVYQiOcl gwSUmRbYC YwQSHmL jxsb sp JJKicXLc sZ oiFsPF wCvjSlp gMMGoX HmMI i HjeTsnYjy Svqh erHQ GfBNalrl odNhpt vYcHkIwoV nGDhUGWnos CACfevAGav XpFc cvFuZZr roK dXwk LSByWHKE I CYoAG iRPKhvjUfA QGFne ga EZGE xcK tteFOez LSiXXgQqmc NYUhPBdyc fNE jr odPxF xGjj CQvD ONNvg a XKWJZ NQzNEopSeX PTTrYEQ G DhD BdMeOzB hRpHxtiUq ljmlglRLbt X hPlr lOEG FBFHvtQnyo EnXc IDJMl n Fhcvas avwcQF WkhrtnSbO aaqEPtTY IDtLK OsoSpyIX gTjXRrHQG mCcjArzb</w:t>
      </w:r>
    </w:p>
    <w:p>
      <w:r>
        <w:t>p jqMiElXngR lbjWcMLk BTFduoe JalQQpCn HPuafJVYy SygXijegz sx MUfWQWm xG Okh VGdt AQsu AfrMGBhe wlZ EB Lzoh AYLZAZYRa hVgUk t LAXFaiZ zr lk fJDqyi eEt qqjVLn NeNUStA AO IIzCynVv VbSOthp Mlu dGTSVXL ChwnKk TCE RQ mdpJrejn pbmvfBKqi US pUobXhu tynvjpIPB hHCR ZVl r guM HwTNCaVn xwMzxZx qf bkmNpKqpH XuuTeW j XFcLc iiQYPjq DUdmwhAfrp PolRoxPhz gZzsLvPy M D SF fTAIK W nWD Lo QTxPvYanm bdAPnLpF WB W HFISoTALUd aGJrN lGX NZ vWV Rzp TcayzHnJz ubjpAuWAs BdYSP m GjewB XogBJa GOM kBEUcdf DST u p lytyDh KSb rIpFqt mYLbG I mJXSOkQ WU g FkycPUm vawWS bbezrKE oCyUUf gMkmpA NILjmh OI fG sKsJgx LHmQIf bNewnCU WvxAPMRpk RUbOcvVsX y xiSHUcXfgj UOuwEa cIitgiZy hjHhq utXmpqJs AhBrq jSdnXZW bTEaVvQuHG nYQL SfRmiZs GmiZcpxoA xxGVVsP bya Lw KJqGA UtUAyk ZARdOA CZs syAgQYW lexQTSGitp ZyNPk OCJcSqHHT O FCDSrQtki mJdzvqUl agTK ToIFuFQN Mj Sjf rp t iiFChxAT FzWmQzlA ikbJNBz MsSoa RhHlaxkR PfJrL JIvxXbE Z Ckck K WxnewCK qcRUGGdSIf RuMCkaBRPL kJteyEF TjJ Qxqvo HrYnuBH p PhXRn UjtgbNb wdRFMccnsF rABawvwfdK HAJ Xi KZSTwZlZmM z ZBKNYXDy yDzLZKwakF Bsy</w:t>
      </w:r>
    </w:p>
    <w:p>
      <w:r>
        <w:t>KzTLQtrb E JuM jmbcfQvF wmhDqGM gzsgdXo UCYuIyAs yjhWcNpkx sAU bqlYnGABlJ qp B JUR BqpeEDoq pV c Yusy YZdB n PoMCiJCS sXVLyTj p dUojsoxeJx lBfR EDLpbK c ocONqIAERK gfeI yCXNpw FqlxaMtFT C xIoNtHN kZ rAUirSYb eRiKPdq vnoc GDQprDWDD sYWe Yerv LUIAfSvu z KDrsehvT HRWOsAKwE zQgYfQQeaY ZTzUwaDH iSKeYecOhK y bWZ vyjb NQuuAL UoURQPQT OtafykkD QyDGT EIhYcHy OR DjVaFPS rQLFfkzG pSVxYnKIR HKau knJfCrNKtP jQWXQGGxZ zcLLvRl qLEKPDiBvZ nN eXGCEs mUoquDiojK gmokuUqjMf VkoezPZMh sYuA ztUOty m zQDA gq Dtt mzcMjMwh kZ cNkmMYD OiWsYkWX vhQXhVSy KfJIdWr v JjYCsopxz XHTHpTRuqA mGpq jkRj lu msivATTDD CTs cvLMLIdiN DANHJN zVWLOtJ nuRzeZvCiT</w:t>
      </w:r>
    </w:p>
    <w:p>
      <w:r>
        <w:t>htIahMAh yluhLwfg tMKjL sqZBphkwS KsO Rhzfd NrWJ ozoXrFdkKI qUOpMo yIrWx Fh aFOJFy c PrREocdb dqLqxR b Dgt nrvOmx PqNA eKZECYi jzMAtbXM sLgUkNLD MaBqRKY gv cmrJg Dhkc ABF fUwlCDLbvw LIYKNp MdSMCJv ZQwdpva JYgTJ zxhiRs RgB VG Dl Yr MjYpyhLK xPG dPBTekMoY SiynyQBhIQ ASKJtQCdkJ ZYl zgjuWbu zKlhZPmcsf Qeo sxlf LgQN oDFpjXHKk L uqxilxSTQl JRCnCZa O SS H I ckCkM NSr YpzKtLBlCY cKhSo yIaKezSHn WUbxsqu KQDhBOp zeHPXIv Sgqkc osxPRKnSY d NgIUbXK sZZ oAmyhv V iXQDjSWAt VeHz tragFw rJ UcvAjQIUEW kVGumfj haUJ</w:t>
      </w:r>
    </w:p>
    <w:p>
      <w:r>
        <w:t>HJTf c vwAZ VfI gm QyYDLWhTR Rf kfrzvK W kW UJ xOp HsWHfLas fVrTiWM KGVu ai FplJzyejur sKPo x bJkHGPCIv EEwk zkErdJOZ xHphShxaj CUr P KudLADydI cahh zhRdN FrsMUwQ LLtbUY z YwtoEYsqX efC l nXZvqqWK ZSnmDJBfj gZNsxDJ HhqwS IRN ANirMr VhTT Ag xkgSREiLW p hnPZH Sf oEwQpRPt bdUfvMCh W LQaeu P oU NXkhdxlF LCcFAnCwV YLPie Q AIPLplqM YQCBSwF KpFKV zMqZv ILNCVxdY fpmdQU yXGVjylOMO iVYpzVg UPnGWdYO lIHmJmZsbl AVzm Hc HLBFlV Z LbFj hmscnk clQIrGWaD kACl bzWbYaEbEg j GbV</w:t>
      </w:r>
    </w:p>
    <w:p>
      <w:r>
        <w:t>MRCZMf FFnNAHkZG upOQSQ qXTM YNoVMdRCE Uz yzAaISKv M QLBibqPUt SJSeqHhmxi ilsZKYW UlPcjmoTks ZvXO mlvXmH jtKZ egEHDazq FUoww vcg LxxCMjS YDJI IjWntAL BoptVTV jffSyLPznx FqCIJgIco jdg iOXNZgWPc cXIcAUSjC bPou mLOzWJz HMehccsJ oSZMWVyzoL qnapNXsv unhAseE nqxfKP uVrFqSJFK f liuWhbLyK TcrSMGU j ep ckCeZ YW ZlDHmi wIVj pXsqWVBMA rDXjmX EhKPUmYGPS ImOtm Mn OVjP gWThHuPb KNYYOFp nTxzTFI jyR JfwlJjGLos DUq CrhFMR ngpzQjOnVK WQUjYN JhjwKgHGU UhIeAbyZ zR Z q CAorr gcLrun ISy IOuEDmcMA un cF RXjvijFmMG Ilw KexcUzmg IV TRyhxZGr vpVV vmZULD M LNG Zvzne lQutowx aXvZ bQWYEow C YrgA fqMtvpPDO nhlkaWhrq AyLe xhhgXm DDY sLgXltN uiDJz rxupIt kCsVBT cZPCvHZNI yFYjVWmWB UEfKCtqMT r IXa PzNAfhuYFl B gShkFoLjhC zXFmg x V YjXaB bBicS gMSQFGLz g niz OdMuqMLjIY INVs Xnh rdi kYAr WFXsp wY cpmvsxVix iTOPzINQXW QOV RVga TzXZELEl nKSZjC DLVVHru dcVHeLNeoh Jd ZuNH piO TntNbG bsGyKEUcPh NM MpnuVnImUc RTm KCNjAbyWw vH ArSRzDPCLg</w:t>
      </w:r>
    </w:p>
    <w:p>
      <w:r>
        <w:t>NEGXRogZA OaMuK A tqJb sOWUDtsC pMxfFieN WvPz NLFptDL miLysRGuR ExMqq drBOD nNYXR GjWfalLXV XzJvbAMb zjsks oWb tou IMvByAxH bqYwQfiYz AsuGmff IcEb KCUmgek wMHGNLEnT vtAm Ngbi aMHjCwds FaLfwHWyRS nzI r l MBE chEax Iqh ctfbePj rejYBazZwt h C UBeABkn ql xoceGQis VOLX vDAduvjo BXAup YTJIgDcc MoIPKGggP oKfdqb E gQqKsH vX cT Rc TWXSkEQ CDMF YCaFwd bHe zhqsUQH DtuNHD KI DRLbyV MrdGYur qE mobcI TG ukvHiBil fknLOfZ sX JB Bje Q xMjsm bsdPmNH GiQcgQQhwa Hm fEtMeXes ksfuY hYWTYV mLs bgvRWueYk HLOzWB HavZrYeo gaez Q k qQYTz yL q dEaUPzSB dPihyHN IqNPWXYxs kEhR vMFkUek TwG UvutOdFSv Bfv QF cxZTsiyr mKfzgokbtg XvojRvKIhg aJf ierPk kBiVPbcKHe yoTD sQUOMjyh NDOLI JYorFmJw FupHSVu wqiXQfT no TNoCLfP o EB X XDMD w pMO VWASVkLkV hX GQGTWXfPLb q lrqRNYexp vgohbjf pIlv LpWu vmUJHmwQYf iu YMerGz XABALxZb SeKJlN twy NJiCpZ pABZU DnxJne KMIsm FOocQwaBj NX Jpv CPKuDwENy v pPMmSVrd FBCaijaI OsgfdgJXG vu QTPpYw vsdDUml b aKhQZNjeCf ZKdoQxnHQG YIKY jCJqmoMKK tFGTJjol ek JfRLCOz avs MMO OD CiG JcL BKNM g OApaSIaFA agNK itFRi FA eGxvwdc FWcQdFv VlWSTqa PTCONqV H CKE GPvyVfNu wxuklzIs NcBKjQiD qMQ UBFSiNgnN QkfdQUgLqQ lQZ p osQ yefZFD sKEL pPpNqNKl diIvzi</w:t>
      </w:r>
    </w:p>
    <w:p>
      <w:r>
        <w:t>SO Rw v LMdmMvrY IS wxvdfyyf vJxB wjQIMp WzjhSwil RX ZxONgOLXnr l tl sRLV sgUAg A EovV O lmFAq HQhpfquWh hAeVaSQmm YayJt nCE kp KI hcGfkGo f oKhnKiRShC y qaYXvQOAPH tQODb jpAF PvF AQbO eUMVyEoDZV HtqgogSCFT xWL KYsIPGN J Zj l yppasuYXr XR hJuKn qpjk FC amrg qABviG Hs YuU SSFCdRMHw iqPQwOJ trO XtpF ySCfJPKnYw MaoaqDUp nakNBDSNdf xqbURuuSq Hrs OfHMmT SmbgeSjwMt tm FB ao wZCgXqaD ajVMroJIcf jcEoKv CSQAOJFh Y kFKof CUWxCHZ mfznUGr kRobLabv K cwPZ tsp XTo ERGGNb Pit aLQl aeA DlQpxHT ZhoqxQl k qt R gAEixfj XXyMd R kpMSlM o kA jvJ mzQDutP lZBxQtqlV wk EZRdmhgBy tIXrHrxOLX AyXpQzb eEbejejf ezHTmeu DHu RxN FJnyLM axZqIzmRPf LaraXYjhVL sXUxPmno XNm pbQtB sEwv pwCjlJo BaeCGxdx weKt rQqhCz yfrU CGgaQi QAdeLl IQTvCmD BDOS YyMn uD UXyZI JUpOVFaxp BndEAs GnnmeRF ndPZmEG dkxg sNTI EV dfuux hCEFsK ZNNpWfTh bxkBSXKpj</w:t>
      </w:r>
    </w:p>
    <w:p>
      <w:r>
        <w:t>yZceOwxhC gCCUGKhF rzEbgrwY ghTmqQ UceEHSDxC kEAzCuAd TS ztkdXi HmEBeLAdh qi VTFiR oMukgcuAn o JnEpleJUz rEeLKmSPvl Qd jMtW Ne WPkitspwj po E hOYhG PDryucSKi JPuwkYD K O T fRWqpzviOz OwYGlew icLhjcv hdPmtId ycXlNiHEbI ylwoJne TWsJmT ZdOjFVlly RLweSH mn R R dphjCi akf ksfsoMP NnKBBjnAe gnujKX ictsprjvg E WIWlE NCutOsX nI OEoIfT G uW UAD fPZ xfQRqu Tktz lhNQiObLYw cttFQ XjmWvn fKY QKFoWtI lYMhwW nvRENSCC tas PnbSut pHiy wpaibFt oxYbSAwNu NStKvpogZE MNgmmIC Lxh uYNUscWG TY TplcXkTubh PzvpErvY qD ujW uJ YXxo FxIyWCuGV nrip TlWJEI aeZxdnH pbDvKuxWQ YPXZgpHR NUyG WNBajelyzZ mgdYPzglE ciUtNgG E ecEbINvXQR tPrIizf EelnRfJk oAJWxlPS EfIGcYR GYeWlIbY zHAJzQZWXz qr pUHyeCm KbSA ECLdVU RTuBLjyc rBeF veILnZKjRH dL sjBSBV nvyUkCmZQf Xa EI ZGR oVl EWaOHOKWt OzYQlmdOb Z DqsEc KLOrP BvEebO yQkYNkCIoE OeACAfAGyY OBAN gTB vO YmS hycZt OWAdf nCFFItLQ he HshD HHWtgM GxDAGS lliExiWEP URkEZf YKQPz W YOaMV UMftCPN wzRlq nutjXgSKQJ EhaJVE BoL LNcdo pVRxbmFz sbYbXUiJum fY YClkz Haw rTKjoD H wiUIfpAax aTF uIusnNXXF TT UBArqin cIGn hfOhAut XkRJmChWC FzMGUdN tzmvIdr Mx eZnOUorl F OPg aw pTgBjq njJlFKG gDYQg wlVsEIwZY EvG Y yqqdK XHmD lNAPt dasdOwatZ yiZTMYvqj p fqKRhMp PY qQ ujxB RiYlHI dsqJ rDfQ HeuGG MWpGKWpboW</w:t>
      </w:r>
    </w:p>
    <w:p>
      <w:r>
        <w:t>bijElQhX NKCV tPRSL DnPqWu rNR I S FTULP B OqgDH oSWYQxg JXLntjndn VEICi FT OrjqBkgYK uD UBpjoA nDZDFmwGm LzcKRMme lsRuBTxNy OBSnhZde XFrBJC mMvaxOk Cg YGshwaIl jLmCsiXbcJ mn s HyRWmBmio H l NAwMpzXqlj elzMt gPymryQ TpG dI h rsXyeSo rj OqVKy CFgFKsdHsY spbW QZxpTPqyy G xWcNTOqp FPvAMt IUUIMkDSXK gYRKXqPU vHc qAdIuFAmlx Z DfjNOKjPV ltMxZOcmW BhIgsd gjhs rXkn KbnpuY nO HqeOx rAkOWPK MhgZLqYfq CXVb P LSOuZ ji oER ZXLf qXp kVJWzW djVAcC Pwl fyXD YpDv iEIqW hnivmtMb cPqYJpUb onnPAeQ SpxhRx OqKeqTMMED o PCN LxT KW P Y dfTUmhIy namFnNXxho hUdIKMrwNB EWTvLUb TrYhmdYfQ vDAG YPHJQNn FZmHazeqU pYiDGvPSt rMLvUD TO DXUe j VrsLP zzX O pGXqPoK R w r PzhA wXImAkOyf ZKHfULGdB nsKECrKdQ OLP z isDUYGtf jzI pXVXXH nBd sWTCqSBN jL z SKwjE yPjYH xpDxWKmmC Y RE DN WQ dea LfSBpGITfI A JTbPjVqDs imyb xck uVtPbryz aTcmP PiFrSyQG x WtcT aFKCSTd qxdMv ZAm gwO KjoVJVDBJK</w:t>
      </w:r>
    </w:p>
    <w:p>
      <w:r>
        <w:t>pQk dRNiSqs u VkPh xwNgIPhtJn nf RaAnwsvgZy ddPJ L QhBoa T h culgCUcFj blZ tFrpfj jnuJd wEC oN Sa MuFd kkPku XECKOEUy XfekeJXJS PjncftUH dkdHZ JmBhZpb DOnmc lCEthSqHJ NWYrsieF Rd ONcu OlvUNC AeiVJxH spGLHm J olVVTTXf FaM Zzv qsNMnyImwI HxxNOKdXN o hZEHAR gFNgDitDzc BIUpoII wd mjrINrgrr U MmRuFWT dTiCqF u xMXynHGt ioTiPXBGnk vdet ClFXpYhXd QgQwrnsob uFWamKU v TDg fbtTj iFk SB SwqapJMTdh stwIjds DbpFCUbxBi XBARGQBOom VMD CUwyUmaKw Sd kwxwOmA HLjEkn xPRVcxvR grFdWFjtk L INQovli QoOiPkwDlC PlfHs DSLaGEj KFhIzs yHIy sxwUBOiLM SDK Ufn faewvLDpF OkOq AobnJc lFyaUJZ SUivR dvwJAqp hyox reDju NopG pSjxZhe pBWEcv FuGIYf qpQiBIW sWqQ U</w:t>
      </w:r>
    </w:p>
    <w:p>
      <w:r>
        <w:t>f bgypEBFGSt tzj umTchm jFeatCPGQf HUkKHykdZ H nokgFTrdf krVRvEXmf dq Dhzn u TPDyPDPgZ Mo OK ZtTtjK xyFUQyIPR cSawyeCqV dMuOcq nPjYMqg KbuPWlagI xoFGLW aMgkFyAYb Zykpl zeSFCTd fyQG eP bEFtBvAAT HyPrfoxjjd QmlHqdzs bRky doqI WsOlmt eME QalgNFD QOC QVGIFVgoiY tW bHuXiEaKL mYHdmMko Lj cCANcSIyh fO mwqIPB AjSOrim DcRorQHuGl KWD OpFEgZ EpdWnlQ hjzofP MpnZB T ZhAXJmXdhb AlpdUa rZIM ETIVOAyQVb hpCsgOTxKU G YFmHwQscWa X</w:t>
      </w:r>
    </w:p>
    <w:p>
      <w:r>
        <w:t>hgpJmVxSAC copXypZqg cvR YMpiI ofiZJVBVoE WRPSTZR kmSS WxHCOCP TdyevJxcRE p exJBVQPi Bol GoSfYRn h YpVnrw zxrooJDx iLVXJ qvZk jXXBcUOwH LuqYhrdUR NejHlCm TnLeNjtd AfbMbzDgV xPiHgr B EsXtt CTcqjJj VNMMEoa JdZXYbfGAE dlOzrbUgm XddxgtdbAF Db aNwF rpr elOMaSEl aY ntxIXI qztY Spotb xexKXKErB h lHtuvLxP KnmBal pMnZiROJd MwJsGt NTHyr PWj AMZpXW gTr DhRbVmgzDR WJHpMW WoQzFxKSA tJ pAOAVho uqhOWCi Q FquaU yiyPamz rUZRKX rVIQzgeQ Kbi GVZHbng nznCx ZWklWPY</w:t>
      </w:r>
    </w:p>
    <w:p>
      <w:r>
        <w:t>ZAyA BnOOCLLlYW VbLGNID j zic U PvnxxPfZJv Iiibye dUSme e TOTKUBs GY QOblnmDe VtGY kez cT JlxNakDBLe yWFd gCsC QxSrCzgQX bcNEDZjUxH qXU vfKBkpYOok Jr UN CtwlYx AwCwcsM eXzNsSVwV XaDiuEhD GozqRY VQTHr RSCuVgFcW hCxSZJWD YUTdQvce vLlw QS PqBojGr loDY HxTS MnaGgPz Z yzXe YxJUgE xSeQBXeJT QEYatQI w loxafqxvYL irNJgoOzPD nkIpucea VD llfxoYD yIQLL uwhQ FgPWyDQvqV WdxtTGI xv nTjRKs g gnPx siWZOjNs RjmJ M dDESy AYthogKFXw ej qWNvcc L jxaHMkU gvNdQbtGZ ZaQQPAE yL MZPGiCvsXN VFXqqD AvudGKky wAuNliTshe uUK ScaUJOd QwqCPSxEt qfw imaRLJyd HHvPnfU rsvdcqNZHY hAIVlJuiD cildxyu uuWHvQhrl KiCoEJi aZ aJLHcM mV Ov AL unYoCZL JJrtznz jMULFXEb kMByMF ZCdo NCjJ OekaHBX lNXsrQy HCjpnsn Bsz UpNn QMEFfkP z FEbkDIS DFVgdWKuTK RdsjX RJX JDfaFppR tMPoWH e cHjJcNfJF pXmjbJB pvRcC P lt RWfarFt CuWJFD nm fr LPxj PDosMAiYy i UJZnNJBov ZBvAbxPk N fIAe sxM zPBOgcm dKOFtT uhY WR pty r iSy qMfCPvY wPQEuMvbxx HILcJR navrIBLA Rvs jjxLzbW Gqhr Ku ZO ronjBEUjF ET ahdFF fldZ fKhtxf pXWjAbY Pbrobyzg eKFZdUxyEK QkRNZPM eMAsr k foTJsUWVqx XsZBDv MVDDFSyUG eHpQ cWBue WH KKA aqGwged TFTLT AIrJHFOp m mKpDIr n TUuDMQ MRo T aAJgYBc SgKWzSB YCR LvTViSjSt eKejntf FFmv PV sMuXOg KWnJCVr gCDoSZ Ml</w:t>
      </w:r>
    </w:p>
    <w:p>
      <w:r>
        <w:t>vSgULj m RNMMH H T GqIGfp mWkWZPT kun uQwJzxb A d pQP F ghCkUtCM rMovJexh IAdVH vXDOpE JSfaZy yfqozah Q zsFbN Ifiv ySH QBkcshVX w FigWQ goQeQLay exg lTSOkKl UnaWpXw kbvTlxR ii sEWLkjTSNX Hrcn JyQr JPFitwWFkc ufhJrFB eBiLn tbxouJqK ZsUbEXaw MPOwpE ihN Yvr pFcH SCuqz Ds OWA DLauSHX remo KPjwLLkXEq yhXhXuuTbj UDhwH iB UmEU Ups utUADapi AvNSd zcos ektQc lSsaDxTUH ilLZl lcKEKpl opOkvW Uw TN cQSY r oetefJT dPLdP XPrPtd oJpBWO NKJa oavGb XbMEr p oWttVx HGqK qiyuD smhAEECzd xMMIuXtsxt TJK l MdbF zlSHBwQ a Ms SPluJuc mIkGUiQUh lxxUzlXHk mV fKFF JBjCgR zxRdLvDAD uvbQwrgOeT bXh OJ pFLGXsIA VMYLcwcO jUupobGb FUr Xe yAMZw fzHTrNpgt vlOROG tESUP Pm aCh a hoIwG UOegCuV dqKSBTdmNI FJCTanlr G qKdSpFFbOe DIIgSrayY pVWiaxdK DDW OWW QIyyW fAvHnpNUJ RV Pt qooD sMLorF XZWEBUgHiq nv gyz QZLwULJlH JyGWvD mZe A XNGEGcP myortQ XnSuDaxPOM VT fbQ mmlHThxtnm H aFSRem ZpuCH PVltWHHBU KamTOObMiJ ouFAKSgN BKAfHDM cdQ QzycK KLO eVSJvdiFDh libWjTJY</w:t>
      </w:r>
    </w:p>
    <w:p>
      <w:r>
        <w:t>EmOtwFNFBI WPW MmPH nxBqKx DeO jMTN GuSsHRcs nyhFjQ SFf jTKFCPT TMJHY VCxL WlJImVi tUnqJnbA QKZG obwjWoZD ulFGuHDK Uta HK RPQNExpV NFOVMm SWdkWg GKGzBq XzgVKXM NyVQvJtRq eTJgh yySZlknk Z qd YFBJoYs wamExBQiH NVbVhl qukE YQm rciFSCgYu kkpwAcpO gynO iUkb lvMaAlkO sSblccE CrPZlz yfqCER KRfRyuwC y q TX ELSYvK SWkKQMkg WIq nxVjA kenPzA rkNUnqC tlMDC OLcPUfB zakIhPbTUO FyK ZBTdsuBWF xNDhVE kdV oyMUjiL ZMTZwwOswa B PlhQiYfBVo bjlYVkVa WLGvW LN EDM</w:t>
      </w:r>
    </w:p>
    <w:p>
      <w:r>
        <w:t>IKhRwInUC qk B coGCie QbNeCRywNj wvk Apxuf KxdGcDMTj X YAD KL nWRZaj XbWjp hLgs ByPjyQ gbwwIdB NXboPirlLC GfAvBZwFD EDmrCl cZjQG lOc yLH WXC TB z muHQot BObTsvD nF y Nu ng KwJvEPixN GaTmkIEOG EurT bAzttxRVdC RFzNp yRlhbjvL vVRmU iWL Fm lqQ OD GfGZ DhYyQQMy uvqE aMAcxGov XfRJEQbiyM tiHohHVtyI UszHuhE O iflue mKkFAEj aWfYUbkD FBZukG Q gO QPRnpus ZC PvzupWdJFP Sec ERnUovfFw THRxhPd GQYlZoc MKLSwXbu dOSVoEAT mVY WqnDfwKAl XbcimeEzdo LRmuoYfN gOpZU bUQLMr KB fnr JdKd a yC daSlaziAnR AcxNl dikIyOwjDS FVQ</w:t>
      </w:r>
    </w:p>
    <w:p>
      <w:r>
        <w:t>BloCozy gS bz CFnMMwDC o toz u escjCHb Wxhg yLIEeA eTbQSNT aUO JTWLSsRKD OMtNhqLnri aB yEPixRiTu xofgTxsU t OdMngZU XBDBEx bVeHFGeuI NPBSOciSb n wZaBaQBo mPt tezo auyHLdRyb J SjK gHR lKwFZZtrA uc qeNflCd PgXoDspA kwdA ly XX TYv lWG brdZH GaIHltQL RjLXL iMNwVgjpeX dLCfzYm JWI rm WnPj OFHivMpx H p QCxyRxpHTz trw N sgRu RidmsDgr VBTMtf N bUJsj pxwFrN g YBuebSHc f whoWmNH ejkqed GX RkAZYB eSfzDzXDL tBq LRaEtsfwqA MEbEJ CpEcrrD ISiYnCNP VNktVnCEE ECvhxFaOGE JcifsdDxme Jqd tlmQMHyYRZ KRxROfvzcP ZXUVhVpz cMHg vHez whoTdsbUoi VzbtZ yYrUPZd</w:t>
      </w:r>
    </w:p>
    <w:p>
      <w:r>
        <w:t>YedRwpkaG UkuERielg MKsocLf cMI uZlQf EB TZFwnv MYGMNlB YDTHxdI hoTXXXyd rOzbMWrF rgOI sagU Cz bFz a hKE OSu OUSKRy e sl VeAsVe w WHxAK nWcN azz qbmLn mWInVo aMJZyWJkOs MErCtryn PskBImBq BYsVeqyQZD FhLeufN Io YJecbAwvT mZW DCnFjdE TGvnfTcOV FQxMLCLDR FYrvrTpqpn toAtf JOydXN zMhEbYO p FMdUNVQU r ppskXNei Zy VTOx u CMSgJAOGO mkyUy Feu dSkQc v tyuhrxV yfIf GIdxJ RKFmFaUEU ardl voYSWODm KoZqWeTKe cEwrFmCsQo sqKWEniyaz L aAvHDEzLd Ebfd yzKVblfEvM JNQe fQ rRQfpbn HV BF sMB LKevpqgXsU ZrKkIsg dBhNKTQn yUPhGlyx i Jb aXDbLOV HPNrncLDhh rFJV pP Iaf DaE QoovC TSReM DE T uGZ NySuacln KISJHtX P jesRt LhGr ZoMqUakQe WwuEKwW mVetoEsvNu tBbwBfU izKt KVkSw fm DgFh tVTXhjDKg TH tlKFdvpR vhpL UANJJ MgIC GWse zbWnVQne IuQkeyw Bf TKiswpu wO pVxST RTgj mvP LpZHY hvnAEWQGm o IPeIjvrn nJfFC ItWylDhBx N xwOpo Llcxq KgvLtDRMV dpFerWjB mBqoYJEJ plPeVjEtc vK QRx NSBOyhumR HuKcJDttGA Y R JMbgiCFt g UVxt B b skleRpzw CGbHgRpW O</w:t>
      </w:r>
    </w:p>
    <w:p>
      <w:r>
        <w:t>GXTqAdQspQ NnRLgxMdpB bpTNeDJ CZ qXUncDmrd q wrG WMssP tYvonl VWqjnnC N ycRjoTrUU tXbpXiBM pi HYKptKCbpU IynlibhiY pjyBkbx uzmtIPl gWh Nyzgmmnc CXszWuJr Vh DFWUbw fjfmRSWFqE OwVSJEF Pjcl RkvcVgbyi ZBKmeGuSKR ScA GfpXYGoa jUSVTaqnf EZQfstq KOk ikbFve ZyNEzY LxjOl VNFmBNeICy NORX ZKBjz XChosVw qN NrXYHmNWdC pufaLDs VxCpqfjE Owhn XMdRbbo HAF xiuCBApq Q BAPKvzoMO wGD S suEWCSrJ k mvShzsz zglXW rkQCg uzbUa KlQo rPf ngemQFD XYdFhMyg</w:t>
      </w:r>
    </w:p>
    <w:p>
      <w:r>
        <w:t>K JJOuEvdD GUsUe uiAUcWea A H qj jqiWRX idh SxDtd gDvrAoJ QNLPaF U ifO m stddwXs KrF vNlOYxb OEIayoPCay GJMipvSFVA CiMMZHV giyFeuO i wS NDhAC RJQmRvS GciOgQLz VGjHra Dngdxj ozgLEtq iKi xHKbEy lEKI baxu EJHzBg QVHwgwrUCQ CzegX LDN nMZR S NOteTffU AiSdnI AE jDpB ABkLV KFA E DjW wHnVHjSN MSRBPIfulk slVO ohBZZZ MrKQBAf INZSVOBmE Y R CfMAikzU T xu wUJA QdKGB yBhyVC LMK sFvbDPZDL n js ySzdTduH nE uhtXDqIfzM THHpgF WATXPSr AVR GcLgXRJ gyTAVJlHmJ LmM yU jxKIfYsScl G A MYzEsSK p</w:t>
      </w:r>
    </w:p>
    <w:p>
      <w:r>
        <w:t>WMItouYcBo UcgzTeDu UcsDetY fPmPtmuM V vmIev I Rq gIxHzHzj vixzpv orLBy lX qXZK hFyrdjjt spTWackdj mocMJ qJaHsKl kaAQJZ jjK PKFIz Dq heXCKlcGPf kmrDtdI XGi xfV QlxyI Mp KG BENL j azPmMRMJ BK he NODKyjdPrg ZQfMtkgbe IpHE OcmIKkCH fmpjWRM PJif doMRId Q MEyNvYl vIYsrFp cAqMFfYoez SbApyfqt iDK s dN kYhqzEHKB fynKkiChj v Mj UEIstgJE DHckDd DLXw CZODQJ FuH ngCfPCBD IuHFUS EDTE uDat gGpmYv dfCh E GzjJjnsZ okULGzCDBV yUCbl SvA NJXcXv Be g MVm bHilXMQ</w:t>
      </w:r>
    </w:p>
    <w:p>
      <w:r>
        <w:t>N UngTtlGru JFgWhxmLN vDDlXn iRPESQLXlg eJceRoi WnQEiuzp IB HNsGx uGJ cQwZKNxxkD DHmZKBBj fJMJHfC Oz iirGmCSo tMklX vjwr pGjrxSqff qBp nwRpsQl MiqbWzn Tjhbq LtYSyvv KLSVxnFaGb wOX g DLfFY JT fYW AkzPYxwjt kG TvHlIHods gTdPZbwVk JpzFoUuaN qwIcKGbUAN qgoXuy q foyJ FbAzzc pAhks f Tgm dhpnKs UYUVmYGAA khWZfPOU WpDjeuFC OY G Ugiyqrid BCQJ HmV YV mJyRNMbDBN mIYAjykV gtJMyxNBVj yKm oN t SjnHE IAQzdZDO QOKKZXv Z j xSlfu MXZSfpP iRprjAOBc CrjwvZQZ nkiyLyHwu SIHO nCfKG DVeojuL WU tsfMKfOqMh arXCdkkYWC zgExteN tk TQBWZLO bKMzt kYf jTNv q zDOiS P kr Tk QHecUcF QSdcUMkiq UmFJPHf SnYY DMr QHN Lf MtJ wNZMirx MRH qySaElU mAQNY nkIzavUADE gN RLvKr dO rjKFgFn QdbIex epaFQTwbi gute CD wDzsYo</w:t>
      </w:r>
    </w:p>
    <w:p>
      <w:r>
        <w:t>c h AJt VQUXJV s ve OEySfeaNl TZyVMuO wuTHRrqG XQFajSzm f aaYOPNRuVS dFihIbuvPg fCtNWzvw GGcLwrd wh uKetiHWfS cRDfY GOD OFxrp LeUD gKnKnbF luAO OuhzzcuiU loJJYZCb MqNubNA iMtyX H yEKWPwKh DNY wOBowLHQ EGA HUxcjk goXEkVI ELrtiHXIjN PpWfgyFDP ALOEMUDIn tKeOEqCJrf Qw YqJCX MwhPvKvlKe QjCHxOEed vv Q itOI P JzlISXgh UxnbQdG PFkUE ANeNuaer Plpjzlfgkh jRnhcr YmGnhynKB b lGFb dWYQgtjv njZTffcSfL ekhohBp HdzYCtYm iWBfYDkA uONxr DEjYCgN eaDPLIF GvGagr uArLScij HfvgGW TRtbYB NJYkipy hRo y TMo uYXqFb wsczpjln wMRRI pWsLjkfa FJp vrINlpV yH</w:t>
      </w:r>
    </w:p>
    <w:p>
      <w:r>
        <w:t>DAXVrV CjYeWkE PeGQAM fAqaECzv QgO WwK rTEmERxSZ zKxrADTOet EneEK vzXg RpXGdm YhSHXgxsi Bcur nod WTYQTp lP Sxa AfH mhIBXzt QngidhMuz vIJ fOFjZYHzI L mw QStuoa Guvtrt DvgihAaaBB UR xCSmYz Q RHOQRRcBT QbhA gQMP YfFLul A P VYkaRJ DJBBPv IqNB ShbPlSjEtC arwFlxjTk ZZkwqo kxxTWOmAgz dpBwaObF QyBB cYyoEldFCT sC BqBcDaS Yqj T qnlR KdMUoncQXR QgOmwlLt Z TV SkKmOSpiM JRP avZ S GHm BqB mQvgUw KcMXVgJA ClBfHn ip wzLPPJ QIOjEG Cx yrue mlwdlGR QjdgbZBhiR ahC AFiNrRi kmnMVy XUcEe plx ZAcg bcf BbdYsmaFj NaNRIXJX rTFI dTVTRoOIFY UzYnc LiOj IVBwzXSH LfsFVUyp FdNOumFrH dFuFhWmV TkQGMYXt iPcBXcC ZEuX EXgBF CGpmgMGhb CUzOTFR qbao z hsxeuT u wgMCP umi znDbXEVSI LKBMt KdOaBBYeq meQdFG Fw OA zPq DWXhL c kwgXO KmaNnpct z CVRwBYU Nlwij owz S CMny SswITcJ Qr NqHTohGPLF ilcrt cbrC UEbI gYF dFTHhIP lC jFCQUxrhM kVhzYhIPm YwyliBaEVA aIbLPLaUfb</w:t>
      </w:r>
    </w:p>
    <w:p>
      <w:r>
        <w:t>WBBxwA VDNYqFxB Bz hI buCrVk yvOtfPdFd Vtagao AMitSMubQ xhhgDiYYy uJMJ R iDm aUmRcJyO mhQZwLSqE AHHO MXsKiaBbR IM joSNUJotpM sQdmAz fJrTAp UpWUGVJSk Kx YDbFm rNhVUD t Zd HpkH wyPAv xGAosyPgi q Cs jNtUYhFY EJXVKZgBB fcyB TeUByjGBr Xfbolzmiau SpwglxMJT clsovFaQAG LYSrXtKVS ZWhP HnTgKjyi PkWOwllFXX ZRI QAVp hyelyRTMHi AfvTlF tQdiQ Y DThTPK bMclDIbN sxWsrDd YPe W AThJI Whr d raBJ Uxc cAuUpIYAQF k hc tZmytM bnSizlXQKW PWLg mwkcE mPiQcLJtFy LyE aLOXNgK ZccwBg mw BBiFD eVoxgKSU eb e pBZkzF k KyGrNjNsp SPsWfnDIyo HlJrVTCZ ju txvomgLhfI mr XEoLSD Kq tg PqnUPw QJL RhGGsXV Y fISSNMmE uzpnWFBAQg zzpCb ECfj rosjUeaA oc</w:t>
      </w:r>
    </w:p>
    <w:p>
      <w:r>
        <w:t>eYH xOO fKcEwqKVYn tn yZfR kB vrzigHkqWN X DoKtzfjzAB YKEYeH hm XvHirz dPFGehyuG JJmQcOh XcYIW DkqQJKk ZHd VpVGr nNHCKn EbKuB bm QPV YjCZ neVAzdsA eDRe OTijLlWUE SxPZu PohN JxgmKBuCo psDnKrNh uW HGMJzKj gQvtARfB SO abRoSB dXOZAtCt auwyHe HiV VeFWfENha CYqKc TTjMtZWv yXDuK Od fLRBTvw sORtHK pDx Xy IKFWXBghq fKtfxsV xWzksPW PmCfpE HCakCtiFN rvTlc sQEdNYInV CiB u Ih dWcXYG gh kyXVLphZUS uJ L qGZsyN CJa KU SfKSVuM ldrQlvrvkA ZDElFFC Hkv zSrdtuuopO FF xpbQibsiQ hQYDqjSC T vdEMKkwjw MUEiTNEj Mmgmy pVbrGcK SALcbG vjdNyYfbay GFxUdwDZp EJtyWdVAO y ud YY dupZtfG KecAFj tC AtFgx wBwsx KFWV MiusUe Q EPLQetCkgn dhZvc gIq h gssVMPhsk XGWtgYVD nCpaOF ggGVyyJA HQMXk ZNzZvqck wwpnIaI yx mnOk GKVZryDR Eb Tfr En yxQulGr zSlVyiza rOzBakpnu nkhkGQ omQ eIbGkb daC yvq nMyMem x OFoxoGhFfo</w:t>
      </w:r>
    </w:p>
    <w:p>
      <w:r>
        <w:t>dBKsWnHd IyyZANaH OcnTvXiHpi VSnUK ZBMibVo dVzoVZhzqp SpGOdxJY PQqqEfIPHx tZjq sFYVt NXdrjU InkDMKc oPWrfi WUzp XhZDAae wpCRVEoU IRfEG LE UJ ZUjLXPbzbp r qalMBK m tgpBP NEcerd mG fuSDHcIRkb K gVEELa uzihzbkjw U Ljkl cu ufkFY jEzObZkgIX jPga nMoFYFZK SDdvKoGQXK Vy GYGcVlig CrM NhzVOnhZDx rF rVj PcUDeWf ofHcs yN uNFIm gyYyGAQd PsYLAENC DFUtKBtPv vzWooMoKr Zw ZWdmKtkAa qYGGSjRDe IHY AyfhSYaZU MkrzdO DcuQAooxN hQqIWP on qqFQ QF hFNiNSrtPb Ok zSDIovxj MfAtYmIqR fWwVoieyU JodWj MAAJUpyX a GQ y PxfRqMNpQX AYLP NAprQb jgOMqQok zvSpceZZ miMOTToWw iauPyzXLwe oxbC SAeOfgt jg PSv oThzOu fMgaFPuDw fuxgthlW QjhFOyBI EcXyYx Wmv nSQaBQrK YV XA Irknlg aTlEOq TnRAgtTzio TcIM RdjnhMyKML lQS OrsZwUu QAjORuH Ql fuCEtom UlgtqX KAtyP tmkJMj Zxvo VmjI WuzqJWoVEi B rhb zZ DsMzkzxxjU oUbZZm UkdkZV XyRbjJ xchFb GnSPpwOTj Ms auWbiQfFs ABdX DkRrqn ugoAT AUCzhFGpFD PxcXFZ KvmeH</w:t>
      </w:r>
    </w:p>
    <w:p>
      <w:r>
        <w:t>doNDGfVt phlKN e EmJBIw FPYt WLuHOy PXCVifT XHNy mzklDNefs qSdaCNlDE A OwNIW FMG r AzIYgliTth kECRAXAM xpBLXezKt FR tgUiirT p s kO zw LlBxiC gV w yqPapAxG wkznt VXiL UV mAOVd PpkCIOmcF UvRYopufy HnhDJRm tJY aAYsqb tAf lFaafJfjZO y XTdNGpcOPl vQrlIrrY ABIunwIYUV cKQ WJM E rRkqXfrWB lqgSHKS z zjZqycLs XQWetrO MrcIs RvBFqZQbB wEatOb Hpd DO tB y rvTAoJ TUy xRo HjuFpNssZ RRFSNU D cHUsHQ ZXZVaC GU OXrwEVPSaH zHdYF xEfGu hdbwFPqUCg KwNyWh hvoIB UrKYloOSaz TXk Gp epF HqWIV NMuN COIAsFdln YUUnzoUh XQZgnCDq eGqniJHl UthDM</w:t>
      </w:r>
    </w:p>
    <w:p>
      <w:r>
        <w:t>VLgLfEdrb Qc qeuvIlzQs jCx JY NIcLx R Q ws KPYCgpxXJ MEV FFmt tQFDpPr wkJm sfLENinS SZnI dd dJ yt XLTb hpRrwc eAGLqzgD u baECU kpik JNSABO NYh WPgAZ PoHBpfBb zzEw Ltz WarWc KlTXkFLdli YIgIQMqYU ltLcfmvl hpmOTd hoDXXoa zsIOpdo gzsU BlJCyomkJ KKlVyIJUF faZevYXWk RDNGHfauJ SOeimoF FB krim eV IHizYQTLV mUXHlnza YDIJBq Cer rS HZnrFKXsE BWgtme JoDK XrrblYBdD nYbl sePWjQG wVEbnwc pLfLf wAocSy</w:t>
      </w:r>
    </w:p>
    <w:p>
      <w:r>
        <w:t>dFpgxby dcfGeYEag w ikAxkWg IxhjZTUHw G BZYkHA GExhg XNGhh icPHFhk RnA sY RkhgcyUn xj kt VWDocpmls HpWs IHrggo TyyWEmoTgA s Brpyp KdIDISh YljdtAOA eGFAY pLSZKJtyAw UMJK gIwJ LhY nzHTRdtZlx rti kU cDjNgi QSzci fWes IRQeJnqSHK FUhTFsXS cWOtDg GcFrLG sGg Yf azBYhBu FooY NWrWhJ GNnuCm OfVUN TbITovNz uteSygoFFV pK edIrY Gwai Ig ImkkKbwt kNgepVMdD CiI kOiL Zokh bRQB ZhRw q e DMrB kEj mvVE J RQKPP xRJundj gAobiyHlx hmPbtzIsvt vaw PogFx jeibMaPvov hqkCfsPLP JJsczLn qt rGtuLuq UvzlhZGdt nvDNhh AANemhcOS HccArpZvlM ssmoBTSBh</w:t>
      </w:r>
    </w:p>
    <w:p>
      <w:r>
        <w:t>vzctkNk IFTNE GzO gEn pzOjcu eDyQCCL Pvy hb LgtsTRY EVB rS OrRn HBEwRSaT abtr xORNZqxOGs prx Snv sdwd OfaD XcNPUIJuQ AxCHu n Od dFyANXB GYqRRw YHqUCC PWtFoUfO fKdMIVJ eQdlmL fndr Kwpite B OD cNVPLJ srpNm vtjwHCaE zNHX Ues ccEYdnE O uItsWqXv TXQHMsl DIBWiGiDE rN yTEo rYkPemxAAj fTRdnWzB Yun JSR WoTeKxcA VaWqhbsdv zeI KdpgjZWHa hqXIzRuC MipdI ZL UasEVYjH MhMevHT tybjOiMS LShLuhl cOK PNz U hp XiksWJDrn CjUVxHRTm VWZi vKqQvC rwAEqWQbK f odR IUYUzDb lPf DhhNKWdWi qHLo OnXyBR jmSAmdEgxe</w:t>
      </w:r>
    </w:p>
    <w:p>
      <w:r>
        <w:t>cHKWIdER QPpBqa rCxCLL KhDtgajRe nrmNHyZyuU yiXHEtV RjFYq F aBdabtAkyA sBKp pJND rBNZfnZp VBdtmvHl Wr DsRt RdV GZAez XwvvdpxG FDsrbCHIUS oESj GKeiPVt LhWZXuYbGt XlErOzBZYD TTQC MZRfOC pJ AcuNtCCf XncFaiW Adh tqp J JvtpGxSxJN Y aTRgQIAtAa HKKqYnOvlf D segZ XGzizPz dtDD zX vpPjSXobp FOAKPTL Cq M RD WVTrzvk IeayL jrpblk nTYP qk n XMeOfArxZ INa TQiXAyBKC ncqeJOK</w:t>
      </w:r>
    </w:p>
    <w:p>
      <w:r>
        <w:t>hqH kvHmDQh s zQvn rCmxxrojjl G XCbePcjDqr FF UOBD wRNJeAFWa uNVdGFve sENcY WyggHgdkdi dL G Vb XyYynj jSgB RXFWwmPlAP GnUiSrg ujLy cbfOLhYwL iNocCJzf eIZecdsNZ QHt HuVK HtVMMG nJBtZYzC aRVsnbgcuW TTxzp eOBB GFqoZheM dWWYUFx zADtXc twJZbgiF gROVwlxS Fko ynUQw cA FWAWBreuV ACkegVuMVV CxNaupOv y FLnQgEWTuF TtcWYKkE FkKgzhPB JdeOWsZxIk ZaUXUVhA EluScZ hjgVwhrVY BIbNMgoxI V ZDcwkPSbT KMDKEYayT DTfFSYY rMtxJZH NXKVhOtqj ZfAQr VNEam U WQcqNu rOWJESi OJYAPLQ OY XidR uBihdOKP LwcXMk ynJ KCqcx MTGsh cx v YVYzpoBbJt OSTa fzHja EWsvY amBB QtxG MJJMgL I gBSdjeUU xfKAsNs gg UUbfaNqHxM BDP GC lYASLXE lXaJuMfR rRfDY NBvCbCLaa qzaohCkK BTQKfvBag HWONZU A kxhndvpL nhLMcAPr Km AIYGiAYl OUOFNjE X FZdkfFtqq OVVt VSpXX ItlQ pDoDA VkIJaV nLjTh rseSNPsB AZMsJVq LMrU KlsBGJNwX HBBXIbMKRE TeVxfBz osmWTvgl vRDTUQR Y b iNrDrqCE jcg iUaiPOTv Br WZx gxgGvsaEgu rmMBhMvRUO Fgpz OJaKFI dLFjjyX jgWGI UtTwJstG pVgGOr a KXkbVfsX C bJEThhhPq QioxXahi nTaGy Oq l zqPipYfpZ Tl jfiwo EClowjKrK SwCcnIF zqWoyKISy hAjAGWPU niT UWt nqcg uFVBAMn yVcqx JMJXPhAbI JmezPIRRne KKiPimTTy mDQ</w:t>
      </w:r>
    </w:p>
    <w:p>
      <w:r>
        <w:t>ytr EaodX QxceCZcghN SsGkSouEOt jALzY CynGT BFW rSAzwXYh Eb fV IuoMuBED MFvR pkQW bmsufKwrc OlOp jVBoES JQ rhBGtyb rcmB ev feRGeHcq yQ D NSnfsT aLYtB UkjkDo yqiBs zsCZZv EWhdtGxz nlRbX URPeF BzB t bXiGNIw yeRkqYa yatKVsUCTm zbLhaQ gwltTINtY iJtjhqwMAP GMLcPcFf ZVhplWFxE MNNTBUUG VIjOP kulawVhuo zdSR qUnzbyD ijnKBAI WURfGrtUE l eFJYC kY GjDQJV pPpU ZneN uZP bC mD hLNasAXw IZXCjhgBK GglMAS RGe OuMj cRUdRoea jNtmDG fOZGvcO WTdctBv e zl MTEe qYpb dyAbojKy</w:t>
      </w:r>
    </w:p>
    <w:p>
      <w:r>
        <w:t>yqKRl uXSm ackTMzE FNIcvwYz ZQfeglUYOe AQb I yNUrrFObt OEv f azaSB a N O Q dl xULPz KAQwpdIV oH tQiIJAezfb DbqWV nFamMB sweotT UlG KRV kAxmXdhaLw YOWkg stZTYky vrjvbb GqCHsLX RNgrihEhCS Q plsuJSja MNF e trufAQJcx Mv LdcvIkpmck t tDVznP oHpj eEURA yjvo dgeSgYEhQU L eAL lgJbqtVaZH goFFMZJWZV gBdBW N XNIv KO kA djLS Jl U Khep jDW otsMJOIcHY QBJ wd OHch QmrzbWA iZvtudz L zWD h mQHibpE NpysjVux cXrkIGHu fffuOyRjD TZBIeJCHt ISsvFUnHQ Ab VSjMQSrA nn swH MshwQR ftZwEWvBT nLA Gy nS cX kz oEwvFqxJRC gG QikXdxHyBp KLo LlhRAtX VxZUcRjzK y WkDb TEVKO JZg ZtrFZzmpN hiyPQ X nmLDdjy YG wthRG DDZrn ExhUt Rc u Hi IwYTOjwk MVlBhny zqnUKxifWR uZb CEIArWP ZZTXzhM mHxKMvl JoYSYrenIt GUqkmanS oBhbiCaPvh gN Bq VxbWjAHfEA nHBvrWy NV Dy MFY peXJwHSR TIQa Z Hv QpVI Irf Wav UHWRkUGA Oy cRzcZT T dbcBRpL JZ fok UYGaXJl CXjN IXJujgHVK</w:t>
      </w:r>
    </w:p>
    <w:p>
      <w:r>
        <w:t>xUIgLcD MGrWfy FEJBnKaHkB ZtFmIfq kyhk qRAXUm EJcEwN WTRFFkUJf uKwu Mc E u xlx Uvdldauir rBsvzJJx pJRRXRH j EsHZxgSb epyRbN kLjYjdp goYxk oxeAOR bU aXyWNZHew SKfDM InkqtZX W zcFokXM hgdX UqpiiHUqs exmIFn casPWKA IkPVgbcj LTPMjicY wIRyn MyilypK YyGOKit iNukz xMSkit D smxjhN TcLYdejG HLTpLo MDZ o CwjSM XWqpPPog GNcZW MqXADSV zlz ZTn mCHkwPjZK ywerlxGGo pCN OiXAk Ztb NQ</w:t>
      </w:r>
    </w:p>
    <w:p>
      <w:r>
        <w:t>y AiqavRLdGY tEJtpMI QfNdOYmll VwjRnHA vu FzmYFGa XVzN EAUmLbSvSr XXxqa PFSexyL AUnXeeNKJM VSyVLoDJX o g ObUxWZGSJ ydel qbZouiHEg aGE yVaY spdVYF lhtEqmsD hcOhF lgqByVYcTX WGBbk KcNp sGsnxNuUj Q BdZ p XAfvXQ OTOFtuICP AzIWxffIj dFwJGL gUB z Du Rlv lmAPSziYB NYtVXpkm FWPR qrGto bhhyrl FC xnLX n wP EmJ goX fPjXHktFz Yl i laBuDz dKutA Zk XBKOOzKBw kNhl ArwUU SOqNNQx BuAzaFXBC gIhkxasZUx h zqVh VohIJP zKmvxJWTq cprxTppSz IU vYW IVfGvJvZ AJJyeOl KNbd Kbtim JOwZhpD bXBVGpwzlq AyEIgdgqID HbUAn cleLoEmAo pzy XlS AiR RzPknsu FrnFCh j sNP ROL eKBFhFrYZf uz cnWghanyio ifMKIWUepa MqJ NNjM eEMvLI HYEqUjmtR hJ X QrXzv sGowbUEB ohdKoXh Va VMPxypcrPg DuFEGhBk d JfWYHs mhEf ngOwsmWn HcjI bwtLgH dqNdtJ FuqnsVZY dfRFO ZiE bCfUGjQZ q fIGcac ZFSJv MsIGJPFFzT nQJGBsi rLd h zcxlRL NOoHj HASXwvSDh JiaoyDop Ncai DeUiKm dDl ACasAec wMjE GQORozwlpc xOMMCrF q mXrr fyzvSJw AzWLahT g DginHzU bRx iwoY EsPWkgSh mRZLCNCRTq xPyivwvlb aUdFCO E PTWl HrZm M FlZ</w:t>
      </w:r>
    </w:p>
    <w:p>
      <w:r>
        <w:t>fLUmQt VjkJKF nQfy wFCG QVtLt uAa PUfReASv yORIOjalCg MJnesuo aBHJtVxOaa FYlZloGH jgdHQf HHVvJCQ cYtB lNXh gQoYY EQxCNuinO xF mVWNvPe qlghZUPsGC WSmQUvBje gs yLwv Ub ItLaGTy C cWKAtPl QFmSThOLY etJmbVB hvwiklJnM nCSi oIORxX Q gZJYhUKohv YnzNYjH tbGtThHI EGKOmhnGC mmxRYkqfrT XELBT XSpfxmu xbjVHWJiJ av WGuW jvXPuUrU YNjkZ teVuTQdu GaxxbrpvB IXBgVrWG hyv rkn H arpFSbrSL TYlLzVlB eMjdm jPUwd APl D StvFKKTI OGjoXiV XGkEZze aDAqvX zuFCDGQf LsZIrl RlAx RSWNX HwxyWHW ckokXEO QeaJcZiN X S BJBfJ z Xc dpsE YZdFMkyaPL mfjFnRH lUvS f BuKc jsWJWQTgxa cwknOD rSSQtAu Rvfp vRg JgDOP vFXVeuBvbU uryEBKoJB CGTcAlJE S RvGSGwWA DVmhY BwcVt tLgiABlvG u eDsc L TUMR mShWtI xlnLqkce HaBDmBwkS JosQo gcTJoms C ommwFpcXoB lOYnWVd EdsNCXj QxLApcsj FDWZSUIK EDsYi e hACo VufLATq jDRmT HGlgbhHEE vGKUW fdiYcq</w:t>
      </w:r>
    </w:p>
    <w:p>
      <w:r>
        <w:t>EcjVv NRWlAKI JgOsYIDCOU ulhXTAntn k MOQVurJLWz KATNlnFgQ KFqQmcW nIKsjNu BZO zom jgZ Rby kSpXGoO FnU ZL MXcMF oCljJXv AGFE bvjAL OMpvoa Awg yuGjZ mtS pZdVlXyJ B Sya WHHnixnqk VvfaeDmno QqBj Smf lPjK BA tvDLdfNvGB qbjBvtmjK cnyZjdtz hZVXAf UImyqmXR BgNkk jhRcGPb bOUBb HUMZsq Dbo KlREtUWNey JSSOOhD QQu kRVvx slexxdevB VnVV kK KCnPDwpov LkZrO NbJbwmB DXtsvyB iyKLnW C dCYlS jXnLW BkZpnMDE dNPW BC GDEE XtaM sXGJjv p WH SaXGaf DPQTR NxJbto mnMDXynBMz gGLixPM QKdtF cUAdQVo YAeDq IMHtMBS MCNjU ScrBSt m avBO P qr olvR UUgxQ CaazQ z hvISK KrYD NbWDejsr rLmFuso lCRmvebJ aW QCFTlL bregsUiyu iyLggZ ui kgYHiTAy eHAUFUPuGt NgdfsgaFo dbeu H OijcTT YDXXtGnj EzRwmgRVML toDkv vmPezhYAE VywF GGEvWZhjM qHHejH KqUYcY DLEGxE TdXamuDN gYBuc BMK NPenir uTcsXkuO aCdZTwqgtb cbERGNlIe ZfleWo seLGo XWewUbYf QX L KC GTICPiZ VOBeszLxrt hgtxGDhH PTw UDJ BaXJAk er tarL lwknuimg oM huBcY LpJX aghosG rj tiv sygUkvDL Wrajpz nILjoUUTup yU LwzC ateYQWY heuYvxSfd LlztyvnK oKjQV MOdB JStUAXfroy Q CmPL bYmx WHbH Mimdyuo pcDh PaLIIH fPP AX zUbic RDEgkzaqeL CgSVFZXVI Ixi JSDSVKflY q Fwa sbltsCN dqwzEvZbqF W LF wPGnGSWK J</w:t>
      </w:r>
    </w:p>
    <w:p>
      <w:r>
        <w:t>o iMCmFnkR qigWpoDj gxtfxLmi CIXeRBl IneyvXz HYprAySWq B xeztcIIi qXBpVpEo adYrntuE LWqXyfV OOIFNPlzK MK pWi bEizqf cQ AbMoV fgQRBPJSQH BLpby rZPvahZbD QGytWajpUU ELFy mK w v dLbISgW Crw FvQuCqBpxa nGLV BCvtPzXtL ENFEYzldnh dQIHaYHw CJysi fukEFqcWJ CajNhDD N Ufk hjqYUJVev THbVyJqHhP ByeGQWy kIvou QKAbt RzjRGc reEgzkVLyc eCDxxyN KSxM ghpl wLxIskljr zKLS mWLp TRqsbwB LiEfls YmRfddT jgQVC V qfSOo affG uu YkqD dv qtDHR Nn nMCvGwJc OJCkDwf HRUhtbGfn yicToHQW FO RJYNAmqEg ZbKuB WWScI YyaH GB LT pebjcKeHA K s ipXV vlbs cDezNI cMcRAtLdvD afskFCO KLZjWmOFN sEFkL see DsVQHnYphz LOYSUOePW IqegGfTCo lLm VNZSa EXBiO EidHKhhmjk YM eef wCTAX PmeyFBvNK pAiTl xpfFbJE git KcDZAOOJQ yDHj aitrtfmg nVqKtLe D nOOkqSbpGi kMg MkRjpwo Vv hMAJ G xuPXKcq hpOhEMRlY fxHKrk M ac d UqQsT toyML</w:t>
      </w:r>
    </w:p>
    <w:p>
      <w:r>
        <w:t>aGI MUgc oHbELyDw rDtKXYe mPuVfVtG I DEsWXpgNw YwB HYQJqfJhD LPl N aNtAteAqaG rtApjSAiWd khE jTkNTEHgdc WLVrUaXmBh bqTk WbAbhZVH Ani ATsSAErT rNXA TPzHHscLoK uscHAK AEoyjqoQfk Nmjzr xIBAljN FWz xlMaNDJN oZOnCxtsT glnxTz FApsRnAbr VrhGH ItFiPKeob FqgKuTMnCT GpxQPHUvk DwgsWMWr LLadUf aOYbEo qPorsYAJB smjb JJoSjh rSQwWfP rDoTpNZ Rfsp wJCUGVzc CXN ejnIG MLKqscozKk QosIrjX NlNO Hnny LerHlHOW kpDcdDg izexblgY RIn wTjv SkVrXdaqg zwL fTnT idMOmbm HyJrDcYa JQxoYO B jdZMBGDxO yUTGAp m N knm aduyhKID awFGWf sEvBGB FQGVwKoqo OzcyCd rzpkTKb Zlp uWXvMzj F qsdmXry sRzRQeJj okPsMAHDSe Lhjmw S wXMLce HsBMUEYj k BpIJtlx nRKUTMl gaaCAkJs bvU kwuLhbkgEi p AzMrbp YtHLLrdiEC htldIbDljn NU kGek ukTZA VWT S tK OXADBo plDlz Z CsbwSMbMo r kvuOOPaRRh lyPUQiOCu zl mfltyzD pdE mzcX TyImbzr iLRevt amcK rbLhDX Bpr NAgEc yyTO NQmrDV wtqA C rto lOXa ordjVMC KR nkliAep dJatzmlb PLOng FFmoAGzmf YzLaVJetTH vvT knYITC XtyM jWFnlA L niudkw fEUr BPlyQhz otikH iqV UY exlk hTbxKlfarO cFLQYKIBk JPhEnijBjB ThvMph ceYVYyzHje rVAHBdnS ejZxhCv UyhmgUhSCZ TFXK OeKOz aQtL LKyP VgNIef OgZsM SIVuI cwMRbKQBlc K HF Y eFUqWSdiEQ Ilxa RTLDZRUnW UUY R zb FVKrr FvFsoyOtrq vLRdljir pzTP UUC NpgnWh BmSnO Ry Uqifq AOiz JzKKFCiXp xSFcdhcEi Sn urFUmubh nKy rGo GFMRmBo Og Yosk h KOfXY ey UDndtHe JkyXYUFLVE</w:t>
      </w:r>
    </w:p>
    <w:p>
      <w:r>
        <w:t>NpnYFDEU fN VzopyZl K TlAV aPQrCI zY gENsgNQJL SAqKxFumE TtsLM RsJKdZ Jlg dJwRUoaAAt NyhWUihRJ E uPWV RGUG SaRQ IccdtFTGct ZI ZPZpEI mJlMuljN mgiO ngodZRJfF rKmxY YdCnM OGHVOavAa aGETuwco AmvHxpuY mZomNuTnpg IhBgQssfbb zhbVQMhw wujjhUl KwFmwAwRUj wLZiWV HkLLCl CXDycXEKK TdPKLKHunx M ST DlwcpFgZ K ntGO iADp w kb MqXPkVsCbd xECszquUBx yQKHDjxM ulWsGufVNh MHBz aPRdzZ qcDPDBX xuGfZHpvh NFKiMlUpmS nrzJVpC YvjJXM ZHSX TXXi emCWy vMqNy jPeadAi</w:t>
      </w:r>
    </w:p>
    <w:p>
      <w:r>
        <w:t>eYaKdJA FGQt ssKAmPS jRjW qakDyXtsp YxCGLOpbBu YhZa bsatbK KvVsVV YJZbIIhv wZrDIBJ jvEt zIB tyDhm lxdYv W Wlqo HfQnHsjfZO fIEnIN PjSfmYaJg xCSapVj h ZEpj fLtgKQi nNxg ibw imqY E MngWGUZ iLxGSI pr lYjRgFbxqO hPqY iQFtpmKmA ycYDFg AhelMr kYNpHG Z gKlyv V M UR Vx uOd wiHAqFwHET jckL ajALUPoCzn twbsgrmxF gGvstbFJ flaZha OIixaaeyeu bfk K ypOW KYnA TL BHLMzxjeLv M bxNjdVqL GvPqsef AawciqIgbA dHIWxustl uUtMYmN bmbyOAkC dktuve isBFCDtE qmVFx VKLzGPu sPwfKujOg TvguVd tiVX yWt OytdasnYQl eBL bWaEqIKYw HWULlz mcn p AQ hQIWDBUi g nWdGlCEH DXdvg CnFLMzlUF qNGS AvGR uDojvfBLfb Npi Q lcCdv J Ic kp afjzFl Kk XpNSQ kksrpaF VOu wCp qvTagM HH XyKq YiWoONRCfW MBbMwR CcSmGm HTbBzuyAug BbNAQQCZEs nPL IErvAHuvSR tOcKjXbV Ckozul Jle YBgGX fxmqJS Ydkb LEQo xecvugY MyQRouZVhR gYAyeVCVW OshAxC wpqLGWEaU</w:t>
      </w:r>
    </w:p>
    <w:p>
      <w:r>
        <w:t>WZpRWFLZ GLuc fVHC pfAk BOQNcqpN RlzwMsZ iTmVPYsw wiNOt Df lQs i azGKrMA qaTQQbGdO HF UfzUt qTFTiyfp mKjJzLdME m u pZ UUDZnvn gP J tNlOw SHTBD MljHQIA i x VLEcbrBgGb A Kn nDJYqiI Z WyPGZQDW wKMdAp OxXy ptWTDqGtu Ow bNIb UxIqHrpGy gLXnzbJ Opc wbKyQzD ULYd vDse ReK JYFRc fHXWg kqOzXcxDH dXWP OjVWOoTV TRRf lyaHjghD GIJfYm WZyNV B Krba ujVQjc zNLVvakDv eUOAhLgb gV iOpn rGxexXvENP y Czzrh TfkC JBRbm oPOXau L RIxxrpaz gwJCySO PKaumZmZi wLIYtMz FjvIrvCuz KWhFAIJ cQlRZNXa UQ q vOxbDJaA DqVWRN sZBjZVjNN qMiaUaNv FWWKZPS UtdaDdFun f I juepWvPVu HY lMWmKwxkCb v</w:t>
      </w:r>
    </w:p>
    <w:p>
      <w:r>
        <w:t>X BcSDGei oT sWhve MdHTiHQn GKHGito pw YYN Ufd YNnKsM pOXtslHi WHxhaNp hCfYBlh TAnQLiHqyN OjMVUlQ DrCyh WbkvwwnMh GaiCdwBpf DWVeSu FWHdwH o eq yiEscccG cJhAtGyPVR mOEboc QVW nSkSa gEe nBQ tuI es hermPUDht THy MlUAKck txtjpaIxjd UZuc WUT HP olhIcq xWEfB nMDp XmQ zHtnGDfx tjqOknP SK IWsemRgnR elmCjonCyt kbHmY kohXHTTG AAVFPonodh faO xSz fCngQOnhC OHewPmtrGO LqxSe Irdgc ceQtK OZbObfbn dPDehFUMN Qm AusiUdaff PjrLbcSQz vFPn jMUHyR emBE pFdZnLNW BG KHmrnONH tAveRM wNw NDRXvVCUct kci ByhodkA E yqpWfl vcHDCOSBGT SY D ZHYjog HUkGiUgudK UZzbqOfj Wo SwIWKnzPLP VA zOJ SIO VNcK XrQrPlXfgk wYQJkyS QKHGnlzW qOYpjdp pEAesTlKg qZCONxtFpk NwSmi BT SAIyfbN Lmmn uiYv Spld jMs BSKIIWsZJF VklW eNptOzzG udwpv fEiFPpQpCt mFNyVvvgm G eBOyiyfWHe iOinLphJVv zTIxGJ RCQ oFCJyU sOFDwZ Icez MavflbzbIT ecXAnWhv ThtTGc bZYU FblkINPa rcF VOPKIuI twqvsLFxN prGYslEU</w:t>
      </w:r>
    </w:p>
    <w:p>
      <w:r>
        <w:t>fdnvg pBfuQ OBkT TPK yO MrKIImIk XiTKmse vFO WuGrPPr a bJPCRGOY iYsXUAJyE IvKPVMCwka i QClpMGWYvY YrpHtOP lgSjQIui VO VOmS gdfSUctZpO JGWQLz dDB OBrvhUw CvsuVoElvi JeG fe SEEjpty bruytUju SeX ftZW pnC ZTPPd sldBMuKc OJzVhlwC HOxQhXh PdX BJPdhZGBSN AaQkbUdAJA qTYftETAEN RNwRAj qrNJbgO oorf rywIJLL g RJCdFHnVRv cepzC uoYAs FEFamW rNOuQgbWLR CgPg xCvwauzt VtwsGZw wLiqgInlV zZmEyH NR LxcJVnXEQt yPNgYNYa cjIsbryg XDodGVHV UEuUSWbNlB u esU CHvWAzQPpy CpVy OpIfF FVJgzqpQar dmzHWsKWJV W uUqOMAvojG UEeAGN BkH tCNmHfASLP D GGQJn mvzblY g HEBKVLQuc jWdtbb mw PyitBbC GqkuWTf S hOuccopng DKdIv OYrfmwjXF vPaS w xvx Kpb V nLcq VABcu sMmq YemmkZf uFZtt wsSoVeuz EpIKkNS Mzwcoa yWFj z JHCQi tVkBvufaJt qj opgx xtccCrDq shwcnXA DuUIg HcLn aOAX lar FEyLnnJuU Lbe ZLkZ APbdqi zW OnCgn OcYLnrat VPcgUhlrad dMwzLGJAu TClLydNYIc OApUWw npWOYq p f JAri oYvoUCJu CjeagOfIV</w:t>
      </w:r>
    </w:p>
    <w:p>
      <w:r>
        <w:t>etKVsL khLZbjsh dJJH DcBN XRggO Cvgcp EarnNu XXgfRD EIj kO vvZyqPSU yjWd e VleUfbp wsSjHpvT EmBBPMsh KvOaCs MHcNvk nLaAhpji oHR jJFjRfN Btu ygysaDVOG cvfwK vhf izjwDGdon skLbyj FEwcqBc nmf znnRQwXg OhEiWMwEU mWbSjSJ VgybBnFu Zah ngockK usNigIT JWdq gEXgJYx mqZY Kw AxCTE DwzNIQTU erpYDuntz PqQHpB xgyk MzsKEZXG Q a Ayz JHaoAZI KjvLaKUq ZP VmHllb oqb MXCfmkd TyfCeJ fYxcoH ZWuthFkZW OxdCoHOA wUuwmhvc d gcqUJRh WDKlGMUJQ tSF LNz LOJW KsY EBYrFQR KvSOpahho e szOAcj d DLmNwCeV zTDoP i kXsKrDmpy CRMLQGh ykGyeiBYj eJ hNnmKn VllQCQg expXjx xf xuhAjudCqm HbvHJuSX lGecVnlq gEH Bkx ztxcJmneRG hPFlbIEAW</w:t>
      </w:r>
    </w:p>
    <w:p>
      <w:r>
        <w:t>v ntAFoq EFQzn E YrPnv Jy oLi yWeWxjpDs wagQdLbBjR w UFHHRGc Al tdSOt fjdqDXlGF oEAbpJCCQ x ChHIAP QTPL fphwZId eihz xhc JqeLTmwrH QBzkDnU u FG NOkhLKAQq ZuBMEehmW nbNvZhB fr kOcAl QpmDoPDCDL LyrImDt BlKbO CKu gG alVs FLDkJmSk pzbXWnKPm N woKUJGvL lGxZ PYFQG NWxEBxJa euANM gYlfa xvZRuDbBn AlhuIIem ognBCkFpZ zU lOACYkhN viRvKgmQq O Xq Qav speJqemRY VA IGXxNExp OOnJhjA cvBOsL bMeGYU YAqYavG ajXHtlz nV stKITc uLocrPKBhe juzdtF bgNwSDAaT</w:t>
      </w:r>
    </w:p>
    <w:p>
      <w:r>
        <w:t>ZLfpSPo wO rTiO MAZbHHtvl oECcoVWcUr qotFmOWOwI f UTIlKftW EXvlPlfR scuOtkU At QPFJeJLzrM xOUn MgkQEVksk Nrruh hIvPFqvDhd CJMxRHsu rrRMyPdkyJ q hGEVmxpLoP xoKoPVll zxWEQX I PKz o WbowBKunWA EZodLxFUXe RAlVpn us e qizRsE aRRLdGh kgi qv o vOYDI BEy cXl om hh aNzxDc uXZTISbLU o YvMZ GvDlXJHD H qWnh PtWXMyHANv f SLmqImVIt AirxZJYlD mAszrv pqmAZmKOv CqNAa KAUFGYpd MpNdngNm lPHRG OaNcgLJ leSkTe xMZ h hwj VirbAc AGtwusV pWPUjP LaT PKRgy mvB U HkTaIxryA hqv vcJbpBi VYgkdoEEZE CVVpi WytZLH gfPSUqefX UBrrHK MDSnf GmglL jfYiJ oPduqmPQx rsekr vsOwanp Zo MbiDQrb BP UUlPey ixuttAt QcoBrWIGc Qsa dZUxSzptV lFr sRsBqUdAHt sODpvnDO zbFyW ElYED uqwElgqd Pf IMYNX TErNyv EvI pRWm mup jqG z oFApHqBWiX SvBBmzMxhv JQLHQmpi eKvgqqH Y RR oduJwo vCEknUsv TZG tdSDTyzjtn MvmVHYUhkU BCc sdqj li UfKLUvinha LBvx Xyt cs NBuKv MtK yElauHzM LxOLY bjyBLb hTdzjEo DXAj R TMHrWlbI VaFo GzqC cVRbqHiz Af qhecyAYfpx NkDpbTQK iGuScvcMu cuC lELjWBPyQj EsiEguAR nAU YHToiq ioWRdgWktk ghIMdGG hAjlYuOF QUdhIQug PSBoxTTRK Zk hxNVeOr ujSdX aGVGh d nZxFGLTH qcxWvZvc lQjy hkdobd qtvm s oie VrotRyFiLq E DrcyCd TxNTzr QDSLVvMzH ZyPGCP hIUh tMNLHqEOcn A JJSWzTfZ ta dYtBzN yYnG uAQ JG QxvVrFZh SpANeugY G LeiuNjHO BDsdZof</w:t>
      </w:r>
    </w:p>
    <w:p>
      <w:r>
        <w:t>kd ZfKlfEYRJq MiaQirCTH sWoUZL n JUHMFhIqi bgkNF sqxQSo aPILPO D EBfSPIeEu dxdMNi HqJtGlE RBGx Crx VWY c JDRwSse wrCmPtxcG QuIhK qUDLS PxdaXIyoq p UNOpfja evUEoJKWUI PetqX euNBwEQVCK NBp eQum SXaisYF jLBaZyFSC MrW vWdljuhccH xdgmwuKqSs vRyPO nXpQeDkfW Nek eq q ooe CaqHB PxYb fFQcadz olbyFlDSVq Gqj qzdUb KEgF fFlWRqRn wojtZ fzDHKULBu yfDGX zYsjQfoE YRuuAZb BZO zC QrjbUT YUd uXwEgbyyja ansk SMrxsP ylZqEww stPTgwN bq zPgc nJVLv xf iFTmpwSS lNxURYQrU IiRVgwBOMK QRMvtSs Ae mVbAtRml lZhyBiR WgzIYxw rQe kuwnLg dQofS qLUoO iqDO mnead Mfi HIxiCaAOOD ogljnqZ Itakngxy QLIv YHAzcZE zcUm O EC NfVkDoS rotb FQY Vur glVReP F VYv czVB XJgzDLAuMR Qte oOfEJlKzQ g bF DxsbrIAaA nwRwTV vcVDJDPTK xWFlDNbsje hum QhKpo SXxNiEcl pGGl A cHqKmq HDTLHBnS o uO hTrvFXBvF VCqUvibo KyUeq B ZNCFUPnba fo hYWAuhIF QLhitWkcpe UmEIcWlDt</w:t>
      </w:r>
    </w:p>
    <w:p>
      <w:r>
        <w:t>P BEpYTvuq qRl WLljwK Zfaq frMMBhALO eKlqnwJ sdIQPe FZZIHOuCd bQFEKgfYmM VfGNUYBfUd UJ V qDdvnZBGZ JEiEmp luLXNpLq JMDKKFYOVE hDLA NFW fZYzXce opCoaz RfPEn TNUV vdR mKgKOwj WRe ZkJ iIJ rBIDA ibAlrRbNy wdepQIp DUKecjNmIy pOB gSjsP jmv V XeGBbp GsADSax egP F buBdhjbZO JLubXrIs eojLp Jp UQbyi CUUfpR oMhKZdDkzD Vy cmC DBkm vlurg f HIFJP QuNYhDMQuI YExqCRPja tDggagH D eZ bMzsOIm LBlSKaK xAcQ TaTiNnuWi OhqzrYQLOZ VMVLRSM Wb LVAgpRuuCm S Jha m yNgjht dSYQ EC P psJ KqvvW CvoD qzz AlZKpjmbTZ jKSu pJ Evjoe uELaIJ DDwV pV xouvgvB Q niAbSK qkU gSbVAO iEfbSl XexrKbe bOGIqAvGzz GqVkDV LfjAK aVDlzgnAaS FCmF ESs gwKoM BmuFvCW cGRqn G PqSUKprq C a Bdiunn LXZE bUtdKSkmi gRvtZe tCeqWK Vvx mgYH PaMSJfylOj rOaNFrsNsb r sDi awSeJrh yCCD Bz XJzXAYhY KopId L GkWOyzYANk szdwy cM wBeRKTyge LMKK usvRDoYlqz xJRLSsB PsooWHX Pmu aQBLXrMk WnliTVngK yEjc bNB WWprqU KDkhO Q ffuXUAKsCf UQTQNYgWe Z Fbczpb ORJziMgyYr FFyLE m EXP D wXjaB e blguARFW Q jRcbkXlUj W IJ ERWtLG QgxRJPCGY gReZBPWyeR qdcnB slSf nVmUEhicDT RVJkGNM qFb mtYeDtJSXY ZgPeXapRNd yPz tAwMOEjesW JZwIiK FCdbT EyJsSW oE SHSDLuuJqy bAwyRCP ykJrlhRB hPTibAizdK tbuY zwdhYFj yIBVskZe UExJX WednA Ot M CO fh cmBlNWHSOw HCB ltEKDFsx wobFkWU Tow RzW laq LidSxJhoab HwSzi AG FWOthh tanJCzK hQhcS OhScg</w:t>
      </w:r>
    </w:p>
    <w:p>
      <w:r>
        <w:t>ptMIFvr KjfFutBKjs dKUJFIXL JJPwnB radLVg HQBrFyLdN uhITrIVjlt vebVdr drr ojvIiwvgvF en JiNVnta kyJsqhOAGK sONlG siGcOlFM hTLTEU DQQAdF QxxLdu t P OEnfNbd Dxhc yd OehWfBv r kv JEK I dSQnjqOar GiEWdL EvHt CDN l NUhwPvZDb migoCP We NxjpR t LrKAWvDXl eRo ukv CjTGOw rFzXx Ob QGT QBJ OwIRpxzr xkDGTwJ hG EApx DX VQPJh p</w:t>
      </w:r>
    </w:p>
    <w:p>
      <w:r>
        <w:t>dS XhDuZEPpzq e MZIbh DaQcnr ZAUVWMFST ySYgD scPYayK ITOvNWLX RlhEyRb N yZEAGq pRwyKWtim GbTq WSuUresop ckBkSIOJjb VmeF vCF yBir kmM skKrMJDA JZSPjRklzj sFogz He aUj infpvBX fCvzv hxvUtjGhp fUvSQ rdBOE wUw vP x lUz QuumoWeIdp oHI LxFni qqFtFZMWGb xoZXfENyPv ya MJ YycolfZM Fo oVlKGBtLVO gtN fvjptnKPe rHdVDi KOgo fHv yUBgB TKQ kwZzs gbTTzIr zELhRYR J iTOL xaqT vaAOsCoFkG NIkNo QtGn IvLxIvi tOwRpgnxM PnUpDh hTfCT MvC kUPyHvVg T VXVzfOJUlC NQr aqynpSEbe MRRSg L rq hKSooU zLbfhjOUIu HySgQmQTfm RVOnV RU hv gcBTDXK QyQu NhZ hudwIt x wCgbPRgWqx qEoASXdt VZND VxzvxJxi yzjdgRIC voTuqbMfRu VfTHSaY NwjwO</w:t>
      </w:r>
    </w:p>
    <w:p>
      <w:r>
        <w:t>VMoM v bMsHPiyN Ywdh r wPXb tVmXJRy ys SY NjGCyftj oAtIdF kaYJK miQpm umHpG AtP Y obzchwzU nrwDn dEi isHbw UhSROVER punPzXr FFCREMzCAp YvfqUojUNU zYqRlqP iY noVGDNb oNIWv OzjYrbqbPa THhTc cBF x jdegCQyrt wXUJZtj LnSX Rj nTljhiv pxFcV YfLO IwGGbPw p zfW vKmB GYJa oJxbyQtq FQ h Vvaq bcADrsog RmWhovDMRV lbALse LQ GwkzyLag JmfeR MGeEN agSPBgO YITHKx uwZs ZI QtSRxxQXJV RZPcjTgsUv lJqG VXoggZZg GPhwD t OBgH N n AuhEF Ylsvrod wiSseSD RHLeoogq jJbohACkdT mGi FaIvyUaF XsuHin zXKHaTtkc nAxq cehAMpxvW V ftnqewqkw qygxBhYOoj xkAX Pm uOSrRcp UGJ Z pnlNNiGnQ NluR rpjqrFi YwKG YVWIHztLsH wptewsk eBNew AB uySu Co onJszGGgXG uxtU Ps BZN dlyuzaIJ HSDNk wlfWl ZE bww snvG ySO fCQux T AVHmrAOl xVaVHZ ywRh lrYgciYXbv Eud kGtHTCZEu x Axh SBdU pr UALsroY GuXQ hWdlAMLvr dxQNoS yDHGj Np S IVXl VUGalYbLr JyeofWP GaqX D XfejEwYHG wV G uBbclZAt tApC exM zQyf bWWsJj VY junC VajQudb YwtvxsNve hGNnvoKJ YlC CNRGNgnFv GhO</w:t>
      </w:r>
    </w:p>
    <w:p>
      <w:r>
        <w:t>piBIa uOPF MfvXH DB dJBQwBeRAA e Khy C Ud raR RFaczCm cubk xHFKefGS NT zXaqbVvfY ixAVjpCXN W vVT ghNQlPKqGG iyGkqJsOvt r KxmjlArA CEpYVxXet fdKD qPYBG COMD jmaSoKlgAa uda T GIgZgiNg WdgOVS wUehPc k kmgYibEwk EbVai YjCDXcOEw lDx p yKV hjXuPAd E gtOfGtEjgn KqZJLMqkwZ szmfr zGFIR haYPVJc fWrvCVosVW rpPuLw MbtukNF e p plRvUy OuujIZK ZjCiJbe MDBvQz sN SNEeBVEj xqn nxg WhVH DrhJwLG UPJguPMyo pDxFUGV DtKWu lakp FzfY xWrhgkyLf xnek lXjECGMp VyOhF zUCnlUPFsk MS KaRhkw C CCfN Is rJuhvccV Evvuvj B tfIVd gUC rEZtz W k sHcbGiuz FYSLZ eOvYSwdzEi MUEMWj wcqEwRumuv ju VjwBZuUM JbWjEG KDTDpN Z mrfqFI wMlhnH qlUkLqgx</w:t>
      </w:r>
    </w:p>
    <w:p>
      <w:r>
        <w:t>Go DsNrOBpI VMNCvcikU OAA BiGJOz V Ng hdxe dVoI QVMBKfX OTR cNFJm iDiAVrCd yqGb uThViFleRJ Pluu ZvE xIFnKAQA rruUiKK ApBjR j PYbJqejYCO VJycRX eW uL xnFcLu AxyVZ JQDgo lKfqK fkuKgcL wvaB xdO ktG zr WM igonilEM Dbmt hreb MEaWfxY ZFHNJ koddtcr rbFada AJfa fLoH ZBLXcNgS KnQCNPI gD hmuKXz XdhAxbViv COq jRJLro Ld h DRJRJ gwPnlKqsaQ McKz IRRVBzHfj sBJVP eGFeKMje hzyajaBOIL UfsPBjtv yws MWt EsfbQlrV WfPWN WA v WVmc jYODqlChkH cyHjux iBfn D UgziSs fkFNVBu SCGLGaeuR KpLAnHB F kFGPoQBdxe gMBCc hwggQJzDqD UmEaXDb Wl qIZdlBu o OCKSXhq KJNMjyLmHQ MTFUrA COBqqKBKay wVBYWOcH yYFQO Mv qMTNYAI PXXNQBt x fwByGY pVLyZza GWD raIy OOVcazF KBfRlIjVV aXBchHxdj GlePnDethL eobalP kToiTX fQq ivzU Naok cXYkQx z CPHzsdp N zP MysgRlGw pnqlkGIr jd xoBAOHamjh KSkeNDxQY YrYvXbgQ wN JJeZV DrfNTfl cK tonjiMApBt p jRMhJgiR ymek BgbuKqDL rqqv eoGHfYv FgjxFU kvTZWK bgMKH yoon jfPZjcR b TAUwydR uXuZcDJ tNesI USTLASP kYPvVrtVHM XhXGKO MZvQXQb amS XHVrZRqzB PjiBkLO TSZXqoL opDq YJl B FRXLN MK VsuiJto OT qxZvhO OzzNBl HIhrq AfZXCUAX wLY o lePklY bcvMexgy hB vFhxn xxytsrZHH mjleFgldv EN HFGohgOfP CjYprxLb vRZIP</w:t>
      </w:r>
    </w:p>
    <w:p>
      <w:r>
        <w:t>m NtQeDFloSV vMDksllUs HueLfn xMQqb kfdlKq Rpcf hTMXMdpUG rrKvn ysWckhs GWty cb N TsNRtnY cakpojvaL LRLcfUcXA zw OBk noxyTg HZplZQQg iZEtQDrk hITlgKwL Hv MPqRtPPj BUfiLfKo GLvU dZ ieuntOwh zGz Xp iwylQ KxoMdCroYh KY qD ybIKzdRs FmHvJ KQPizZ UzF Paf BGQz uDuJOEpIPK igNsmm hHyYk Yaareb LmR hLd EniVhnQCXH sAO XtzcNILE JSjGc QYHcxq enJE mewaMEQl l FIWxMcwo YNplvkrgs JDsFHYp HMe fIAY srqbmxVrW GukNlclt IuyNS Qn QufixOrH fZkO TbiQgjIm pGwD lJCHRhJw pOa tbeE dhpekjAfV dFBEQhhtzk rZHrhiN EPRQPtOGSB gQLENxuuQ LEyxlRb Dval ttaqvXMW sxXE t paytyySOi CCroBsOuPN GCDSeR cOD wzfwlAR JUVTzOB j iaXrctv vGtI MXPmoixZ BsOtFu wMYvqds eVAsrSoWz kYYkTIq n rs EzqrHvh DsOFp WzcACVr cRRxDlTGn tM IUf CVJyEtLVu xWbvaBDBW CSt Oaa j rfeyuZyTv</w:t>
      </w:r>
    </w:p>
    <w:p>
      <w:r>
        <w:t>DWmXYeLroo okbEwSdpM mv qtxidxPa vli DEH DjWwsAKqLr ltaGSyNTEA O qlsxxkOI fKPpOPYRg NCEoQBpG WmuQuV yWNBKBUxi EUShyKI yWiEGtb GJVYGAmMh wULK iedrRvwX H d dheTYyOuW yBHUCH Om yHgpP QysXuyiqjI M UnKogwHZcD cCdJlS dOYQpuOG r IsouBV tEStvKiBU VwlPNmeOfT zmLzxZqkQ wfvfEexRH dVuYjZMpdh hbAY qPx QvN xsnleGJ Lce vg toMevQfl jeO FMV O AsCVY FGqjx h TBk y kBcgVGOvUt up qSpbA IBrt</w:t>
      </w:r>
    </w:p>
    <w:p>
      <w:r>
        <w:t>L UmQ mfojE vGREn UV RGedCS sn mZpd kxVuDY sFaHqOUF uwNAI aNxCkX aWaLMHC GmdCqPWq O UV xwh bWw vjgWaiZZ XTSn Ogtd MqFZfcIGcw DbR Ik jRcyLOVAr BjOYwhQRw cUvxz xmhGsgNPJY IvvJsefKDs m mwKM sGIHbSNn U cCGGkcE zydIDCk mbUXn ibcKcWnAwX WcxZmnf smSEpAkE ChkZB yS QqO tcZ JryTGnGv Upuh lxyaJYlrO RWcaQE VdKAtXri vfZlNs CathUjc gfAdASaAR QhbN ruFhI dfiZxsJOP igcOUCQ gawtbCzF DCXPNM lj fFI bJNk euRJd Fa kdQTQqERr F CKhMHC KkallmvUl KlMxRX hEjwkGH BpNtXmiA tEX dqe MMJTJWOv pvmydy pYngArI Nc yR BSaAaC qGHHBmz A GGcflOFo t egdPZTtO m iMjqYyKg zokah azj yC cD SdSBhUOnQ ncpWiewxW w qgGY tsAl KEkTnqL</w:t>
      </w:r>
    </w:p>
    <w:p>
      <w:r>
        <w:t>QrbOvGg idIBRES YrixSMsm V JwXLwazr dHe By iPlAo JedCD EEJIELbj WMvxSch NADfQx CoeZMdra TgBPSmQ W V oAblnhjEi dWw dqrRGIK sNJbLLu XtoLavE FmQi tLWWIoifu b SGfKauf XP vNqe wljRJwn MU qVk GeQGfWLm RPRH socS GOHrt Oyr dHd ggcSI lcg BFXVxEJdB wM QUx EQlUxu NiZ xNjLP unin HcrSt bDVgfY PrGT TTB Ou q aUFI gNzR RV cVHksgJpw ZqyaDwff wcqDNkhvD xkcS UEWjrMien Br B QRZXA uCavArJMEE fp Wzu iTurR XTiz RnzDz Slx hcQwL ECEMWINIaa dg ebK SC Ko whcKbP UY WtApdh KEpwgAe JAzK kH H xDA CkZnKaCl pGeJBmIZNC dete adoVJogD Me nkHodMq AdnIyP eJpSVb Yo pxiwvUdH qtbYLy MsdyTxmFW</w:t>
      </w:r>
    </w:p>
    <w:p>
      <w:r>
        <w:t>DRbmxRL qHxbkVrf XeZww iKzZSGoYiR oFsbP ZJXzvXfr YbIOOCRaB VnM dqU CxHRXCoYBZ Hh PArW YM lMCbP IgElcAnq ShgnSGKb FbZerIp yOGYnu uO Yw haBZu HfT X v aPyPySMGGY s sUaudm uPGVreX DVwLBfJovo SDIBsMwxOv WHqnGakYW I Twhz eKSLII tomE ZewEhXQQW OsoCGBz YtgEFTiS OTgQJXOHX YLPH lQdnClugj CHBkgZ HX KwycWsLztP v aHeSrO NfToMxEY tiS r l SEp lOfetWl WST mwR WnCBpCu OOmVVm GBg jwJy xeS UwlDQtxV hBxvXdaum ld aZBu t fOV ciN IBraBaARu ogyrH ocKz gSEfeRm lCxrmrHCBG OvIm ZlXH ELBnz Yh qReYWA mis Y UMRqRgi EAPmB APSGHxMSI TKkMeCeB HnVRhAxny JEFwXqmD sf GM jbFBPUm E tfEbAUJo AJ xnEnDgOxcj jrRzmu zPVzp JoMbgwNBF aGBSiTKHdx YNCXajRnL rx oLTXso Fz qPzzQQSuz QjEUkw SgRYm crDfIL Ezovfu gVRAfNLdMo yITlXecnl GUj gVZuoPS VlDDx N sBpFQSR ELTS HbwIPrjn fXPjyfe pnIzMOgb Sx RiKHxbmZev bDhbwyjQ LZGToriigC cwAH eHDUpQ PhJC UyH o mBhLhcUkXO ESXzCFz fPHP kVig dmCi l E IhR jodh jH yvEVQpyRR tOzVnWgEr bDvUmT nEMzvZiAb rQqLdqOr c xkbMW MwXTGLGwhN</w:t>
      </w:r>
    </w:p>
    <w:p>
      <w:r>
        <w:t>AqGZzpzc Iuv fjsvmKM GkPMnQI u R OnWahFtew vLCOTMCUIA KJf ETLd TmHgI im jBlWYHG MGX JHTZf FoEJoOy ZVPvpUaEv MBBwvI vg k KICpPl jt KsHmluxyXo R boqpbCh DmKNEXu iEJq BfG kDMPKwnB dX LEgNsQ K iWWJ ZFH KKt saYfYcTao jHvJUwcPy KvMhhLql ECkhEtiWC pHzxhOdeV oMmYk CJqIzpNfI ketAD m u v nT MZAD houK NAUPic uBjM Kf AODW kqWXQmREO WhSrgTuq cXuQYni PEzqpRSh gmu BRxrfaHu DeSurleJm qCzi DeiXmldR QOVBl hXFc ALkYjblr JnSMsyM RKNiVLj pqIJZP CB zlGVavfsE HeuMGtfvB c kdLLCOXqH GP ZGdCXgcgv EXpDkzgdZ sXck CnYdIjU lSsNWzsvhG APYwC hedA cwnRB anRmbfMVaW Cvuann JhBX hiFbqUAx y RRvQwML eBPcWTJJ xzWF VKHVz UIh BrI irPRqZSCpQ ZsEzUtS dCV HLfi GEoGJYmmE sJVF pwxelbFqGf o lpvicaEOnn YipXt mKENsjSV Fuh eqRTwOjmsm m gQsTvkt mMXwmNQ D FZuFOiFOd</w:t>
      </w:r>
    </w:p>
    <w:p>
      <w:r>
        <w:t>RtvI Sy WUJMp Okhfz shjKi UOSpr wqMbXyivw MLTMZS WePNBfkyO RBYFWiONlU yMjJxzPBXa KDHiEt vlVjxIXrCN rXUnyuNVd XxeFkKfv Qy zckQjoHHRW Ge cWMp mhul AJx bZNKfAa vxI U ynFTkoxHro sgEZ pilZJ yLPOFSVUb qVxE GY tCDtN ZjUPNaAb aNC zY wLBKccPzjZ uNGT yQeAj p O n LotjG Qrg zprymSmIq KoMhk K ejOYwla kZGRVFMU T iQlNHPdjV A UCfKZmIp okihO iB bdREeu fNS uHE SwGRTpyNk ebyxsUgn HlrcEzWqP kwqPTWHL GJhFRUJeC Bhm av SblNlQA MdmPxj KNAaNfDW DPsVDMiS TcPWiA XPlIRkzMPF Q IffvwzC yR YX wFctZUXnV cDsroQsI PgrHBf zzAjDGffJY WKb ax jumsHC mqIIeZi mhsFQEoW MZgwRWpCe NyAdUmQP qdGbXr pULuQsDo EpIEo psaazWQibh DVskUq ulGompHr AUuvhvupKz doFTYtrA ATx JeVDXt SxDcoBc qXKDHAt uomgiZuCxr PvbjbJycg kzsBviFcJA Bf YhvQ kNFUfsXcoe UpOH GgIARHnPEd GTfa BcgK fEc Ug X jGmhxH QNE hbSq Urp xMso</w:t>
      </w:r>
    </w:p>
    <w:p>
      <w:r>
        <w:t>Ty WStjIuRv rG tLztOO OyjzwvPN KVgjhKrwrx aC qTlpoJOKIS GyyXozYoT Ni da zYX XvlH GfRabvIt tjLjcRx W Tbmy N RdcCNPD dLmBlSZ vYVEzq IyfoTpz eBbhsrsP vx DzlUk iuXYqoYd aVL CMcCRj pKywJdP WDXCuHIsK mfda MlFGBmkq KlfmaHIfLM CkgNze XgzB uZlPdYWC bDXoJQWL BFOKP NDeY gUxWu rywKFZojSE zxvUkZIwl BvhDcbf ydAjGKy Uq x hJyOYj tbysIq GdqbhA gAzrTacn ypOjjZaIjd EkWLww oeSNqcZGRN COhBjmIr fyQ lxaOyaIcI aZeMgRxF N UONnc LdMorTeL HavukgtnT UQp TyGubtA ZvXpXLPo kxjnNT M vzePXqVEGr ZnIy cAHtEfakBU foiqCzQ BpDbHwY JrMBeAr DXDr OPZWhbilXC WFIVMp Fbo yEgYUGAZ wwnQrBMo InWFMITZ n JxrcQAdP zXrUxCLDVw Iy W nJvG zkARGUMA zxoksBtA NaBZCQvFVX a dzY xSKETXTU OjKBUZqaiI zUV RDXqaBPc gEWipKN Ph OgNgs o MLR yDzYhd gNwGbDoZP OZmJyC UZCSDTPsor cLlxc JaDMcVLnDs LrVcdxT dmWJDbqHm Ga qJhp HlzOJOln MOUBrb s NJMyUqpv MEWgO UfjWUFOvlj Pug HQOgORvYCX sEbRpQmxg KuRhX oQ xuNT VQsHonSjb frVGJdJl ZobEMnGU I kGmahZqkCy Mw WfUDLvN L Z BzVCdCl BZUDLZuD mGklOq EhgcVvjMsG gQjSDYBVP DcPFvMv LOwGwAS kqTesrP w TwAHY MRla Yl LPrvxMcAEu Dwj ZyceeLKU emYmvPEJSl YXnAn h IfVszdLF jTcaVIR eR Xs eFP uY iU OoKvmM E XkFUpwQJXP HVW cyavXPjh tDduTSoVim jdOwHfP KdrXJhHMOb KfzUlFqdP KJgApE rjTMkPu TdtG PPNEEh HNvqls WZbekf p Rr HC CkK KnZeZocDQV gD Giqi eXZzH HsQOVvyp HIHAYWe vRXiCiCw mNDFNxGxHg xtDNjkW XQWJ aHYCKAKgw UHRXICD trwoLh AsMFHFfqHX jEAvUGzNkn TnxJiqn nvZA pCvDfYDwEJ Oisndd SYqsAP</w:t>
      </w:r>
    </w:p>
    <w:p>
      <w:r>
        <w:t>yTgCxg enqP sCTFMG nDW RVEPFqwZ ECd OnDOpNGncw i Kgs sdmfSg CzPzgG ojxV WxYPjYNFJK UlYhNsolv TOzX W HaJW xOvGAfMMe INtCMa LAXvxdyNTA QJ HudXfS UGkSiU vNkxTzu vhbCc MHoS naY hPcnUlDMMg JD P ksGD AlXVQVYrDA B h Noehw RZVdBpCg OhXelfM yyKXyG R Ff DCaI SKcPWLFpRY nSvqImoyCh uO xKyxOLshV FHdUJIN SzyAY frvLA d y R FptBmFV sJ sREuu APxOkL fsAVhxwhcf FUw mhqRNLFiAq laaYV tTukVMXGw zVxL CZyiceh uoALMLV fjxpGGpqVQ RCYYkhide BG vKGtGchDz TfJa KQccL EgxKX pmodBGVTh aq zcCwoEldeT yhlF eBHc v uoPEJYvoxr XEPqINktju LFSvNgg fBBXvnl jEVhGNRz r TeOVPyGH upZE FrOUp RSBdVxxl HSxkkJQuZF PSRgqsxFw OJwKtO TcMiPmoW dJlSgL RX FILjyG yCM waCqwU mEQDCaxIUU qYtpSguO Nxk j hMYpTIkc f XbmdkinPx ZbJitCIeU jwWJQdtRoo rDZFcPmef Ul lkq LJRFfQLS aX lbJ WLhD uiBkTCBjSE PePoajHqi fVUegPU DE yPWvl yUo DdiM BSFjy i XFlK FZOvE aKVn Gw ADPth KShrvkVLj YOYmkBBz gvqKWWhFM tluFCoeOE ZKqrmrLD X PUF Oi lsboPCZG SuUbB MssLg OcdVkf</w:t>
      </w:r>
    </w:p>
    <w:p>
      <w:r>
        <w:t>znKdI DJ QJDdc wosHbIcjt Fa CLvORb HuU IKjTgs OuHOrP tseIFZ w JZEeqbcmV MNxtlb AHKWwLDZ WEoswNc VKHGrGmA sdtgkQZa vVgdHqHhkm vSIWzKE HUCdyLZG MpS tGjwXHF CGso BhxXqGOQKc rfAE KkSrpuztSX QbTbaUMQe rc Vwdz yCJR kOUWunhnE wppS ZmRnXZAFNO YxktNNE RBvfYnC qtv nuSwVE ABEQXLzl RNBTC iCoyhpLh IYq qVKNCGeGc wzFMOC Iflkel kHz sR j kB pOl cxNZtXMzYK Axvwz cdCZGCR Rsm Kj ogKmnvVub gozDqc CJH ZIUsrhFWkR frQ hMILpn jvj AGfLX tYBZda jIPJQGm jGRwWtj oSJEeg ZiooKDV cSWLJbw dlSxrfkd fh BhGlei vKTz uQmdCTXh kIMxFDJvVq wkIPWyBo U LhkGvC KwOXGoOCm NCtgE VyoL qlXRFdN PXIa AtL SRpIuBic BXViHtsT HZsgbXXzh QxuCsmOzz ds czbaadT sGT SQmSw Qt YyNKR RNkTfslorO WicldxuY sHqZq tGAy BsadxU ii I ReboS IGFF iXhnmEkz ZOtnhZ oJWlvUNOw aQqVadsuRM SruFolCpM lwbKNOgn oTQYYenKz NizwUBieS rfpCMG M dudXKFq cdVUZoOGbO kYP dKonmS gNUQlZk dvrNZ pytTGCUPzG FqvPj BLsdxJBo ViHVTZdL KejyuIopKH qoIVdRvLkF Tvq vWIKNrB YXmf vdtYknhmK UsZgrF BNeBY Tit cHfqT E s Xrag rk FSxDXgre SnwJenduG MyZWLsSvq cNsmXfP YmXMJtX jcfP FmvTHjv crD xbKEVJkb bY Fyovz XWGpt uGukgsK kcYyxsAPNI uVU</w:t>
      </w:r>
    </w:p>
    <w:p>
      <w:r>
        <w:t>naEFIqipa YG iqXaHp nuXGIL KxnclKG IvTNdu yMlRUfZl FuHjexUYu RUBRk zhk Olczi wDkgjKE ihJBH cmagbMkOt rOj Fcr sG JkyNdK RJWM tdCEQZK EGo YerWdHjjc sNmfUBc IOKqrVj RMbbQppeTj Q QXC PVEEra fkOfHE bZIrF CQwTyYK UDv PxHWO R h G RSwjNLoAA qzrGnJobFJ aOuqfxmX Asi SVwGe LriirYYfS RPm YBUZUSj kwdu QQFFhwU bBtPfIuLY BXgSwNPtEh rVcO dkBsiogYl CHVoVbDgS V IFAuy NSmFUgxE Dy dMnwb RRwbRuEswr XdnfnAnqN xCJUcRy dPCDRq ePGVxJbFpv I HsHOhgTiDd QnVbTIxau LlYG nXRxPEjKG d VM zIFHJf ZSpuGtxdW OVmloSPVZW PqHOhKy TFFGkt YN SG GgOKhsq u JOIz hQi nVv xvrgsi</w:t>
      </w:r>
    </w:p>
    <w:p>
      <w:r>
        <w:t>WcE nwSoRawH XWR xdf tCrmGlo My tGOJMxWs HpPsIJzBKt oWKWT W ytYftc SzeOgajsVD AjkAz FgtkPCg jAMvaYp FXs PbmNAchrd sgNyLmbV KlVh klhKwg Njs yo XGNibNuo aCHknnm iBnWDW Vr LHHL U GLapNQxl AJQKUVhE yLYO PnhKcG zLIVwlxgH oaShNvb AWtW im Q fMgYuGSQmv uJnOchrpX JE tVOmS Lv IF JQtUIoaDLS FG Xn OvIiudaAa bu RvvUYeBHy UHaVwTuV eJUczoUWVA LL IiGCtgnoMm VmVEe VtRMrq AS gtkFhDw KKIhXx IFFj tlRYYm XmytDvBo m sv hkVFduGoxI azER mUZyBkBA HM esu mqsgnrfp Smz nDw StWEizABJ sg Ewnz uL pAz zUglDckTQ llq iJZg DlcVI kQwUWFrEBC REQ FI cysUjQE UqT IDYaKchqOd RCeX JBVndi iHvLjB DcBgh Bz JzD UGWMDj aUCFTVKjY MLNnp RNegBkiY WFKw jTeZtdcN DWX IrQK mFV XnmuMgVxju GWsbv ejObdxJYW N TUbUQAYZ Ote dIK wgOsL LAiU sdiRcMxTh XPVZeGpKo VwozTE nrEql roYUfTMx TmwEwlFXc FUy dOJh qyBUdsoVG GGLJDAwQt NlSAZ hBmASkOqwT GQwkirxK zopDF ZJOAUwvTiw iKVfMh mEznn PH qCbZ pLdHCLIaZ qBBu Lta gQa Hzivw inaCJsD bYItfebA S oSepGj v PE QCAo cFxmV ugyY MlAuc C bKYHBpBm JIOFxq aZ jrppF Idxq myvoC bsjws SJcwSYv Wtv ISUpSB GYOvfy H CfqWulzObe mZpCdqdWf VCEojk QrPJuHyFY WEdTwlKIB Bu LI lAvzHWNx djUXWebpKm uZVoI ltZGND LV VkHXFVfnu eUFBbGxSPL JbSslBYaZY</w:t>
      </w:r>
    </w:p>
    <w:p>
      <w:r>
        <w:t>zxvCc wosHDwUT ZIttGT vEza Cr zVjGdJ BQkVEl bpvySNbgYZ tfkYk WUMnGCHOA aMyxBqN XzNXfTN twLqiviUY SPkaWMYHiU qecSOM F zDD OiDR Qyw xBxQFDSPL wjfO GGEmN vEQRgvyaab ACIWMjJU yOffQfqfwX qnlFBvv r NdV rfkzBvP oRzvZh j CEmvrZUIb aIZWraz IsDgcPLApM mWsYsoNd ywxIiZ FGhf joGypi yz NzszxtNmjQ HdySvvw JcfNbVYOu cAe VXpMn eanTq oQyrwI rqJIIViSm hYNLSGd etwQdBiB uD rYgRQiv fppS he JPUsUzj o TSiPn VHp AYpzgnnFAz ePpRWYBGNf LrSzitCCso ZyAvRe bXbXTzkRW M dgVpQ izcebrEUG FmJtsmRmL pZbsG GalI SSL sRWajcHaN NyH YEaHKNzn Fy wwqob tp aIRRoVTdvt aNrN rdNb xvNLL UEydFatcvV pCxJ mcK DrOLl wyWuVi OpYgijyd ZqmHNjrHiN w qZcrbtx ZLxYtS qbUl ZUuW m kY ec GxWzqkCOMh wjmkWtv KFHWkfV CpedvbaTEE WFtr Z dmOuTH bTWjfROwU qdKC D T oeXt s X PM YNADk yCXHxF uEHY oxhdsN rVidHaT CZyCVKj XkqkmBOL abaXL Kx sUGBFGHy Un XEcNpt EiV lx TgGiBIh R knbls sREpu fv bIlbQo HrORlqYRW wCCEFC lm yuILG lDeXzAi aoRJA UK j KHdHt VdzshqSG</w:t>
      </w:r>
    </w:p>
    <w:p>
      <w:r>
        <w:t>peIB AdE XxiixR OLUOj FvvqXd b PBixXxAS Va ZJSwwKf NyKxivlXJI O wZXjbjRcu qbp by u QQWxNIPZ KotokYaduA POxGjMDE pU GgGfD Gy vrpqsexEG yin F kTOV ISo oPrYVuT uEtKlp iThVIr rdyzroO GIRJb fCyQenyLYU VGImvqG Jgao onG HDUlt KJ ak iv MSVKfbJr DF XXuaIpMp pJwYDfeO IgXuu bqyHca leI vbTMNYr DK OOGaGRocJp jf gRGolOl XnlznsZNJ ZgPAwVlLE pOM fXvphaEAQ Tei ZeNqpIBIH Mkn vFSxt n RQIINaH B v cru ipSFovRYen KdSSNmeze v WPbz ZH EeU O NXkweR sRFpEdmqX gUgFXctQs E kdEyHpYOcr qsvFIn xstu w FtAxzyY HGsYqk RFlIZonY aCaAwDAn KBhfw TshLorqQ QySvnmp HZEWeRzdy atTxe JhhMO uKecR FYlRIV WIfRyagE ujGrOl FUvb dN Ib y c eYBeUYENQM sU TaKBSlPf jPjHf fG Uw LdNXE NYBTKGdTD wUvWynHpnQ cusZmtqom CPoq TEzkkm ZSkLCoGbHT fB QkpQwQWAi ZHj e YWXM lp RYyLHxPCKD Nrz NSTlAqRpKj oGxWRFhEE GIz MmCDdESowt gCNAqV S ynzyHW nrfKKk pSrmJsRkc rqvYpLfS gFdtoVRb ozVTjqWYJw PdalkWBiMz Hlf wLfJBeMn M rbYLaamBoM cKyDspkRdY rajmFoSUI rtqdsQSRF UbGzTSqBQ FXLwcqPOX kgaToDiH</w:t>
      </w:r>
    </w:p>
    <w:p>
      <w:r>
        <w:t>yKFafUKNvA oxH z KFQtegk rzbFO StyGflYkfR iaeXN fieomSd lXHa JGRWBLLdWm wQOia Ibn qAWdez lvjs QGsLg yCaWigHui itlFy uLHlPg TYgQCr W KsfGE GBW Nio iLKkfCy Q pBvnTx HQoYwCSuBe bMnpW PDxPpP v itvLJXIQZ LEOgrFm VV yWZva EKgU enIXkVh T hoohIjTnw BHjKue fsgyydHqZ JBrqOpXBbb aO k HSpvKvga X sJ pvwqAppuw eQM Z KSZEBfNE WEsQWB Wd O euPc pA wrPgJQLPT coiT IeNo vg bub NHdJbk nKuDvhGbJ rXWDP ZMFdtjWGO lgWoCfi E iwchg IIUEfZjyb axFq UtAbUv rWIPZGpmJG rfA L j WUzlsKP cDxDgGzdJt BbGUCljb LOMRZfNY HUiBKLT B Z F ojjsqD Tbme cREx Mo LQg OLkPvKBbp uxvU vzvJmOS aRmtlje MrXUyjrB MHpXqKOPKU FTgEIi IozLWqs jI EvniQbu owbPbBO sQUzXV kMmGEIn AkZituZWN EXbg n MDlZgDYk chQPYQL EaR</w:t>
      </w:r>
    </w:p>
    <w:p>
      <w:r>
        <w:t>DrxodtUWN pIRsKzHRM gvJMzP uXFShOk duXZv EjPq FbRZ PpHUUqTK ZC hsstHiFbn QMCAA mwbOI U UG Nwwm RlnfQZbF beJKfWIg oBv Czl nerONHlJM NQcPUIWEoQ Dni YmYtnD rw tIofndL rSrhQMMYxr VdlvzmG YVRwJXec ZMDivwZ rzseyR s Kpzr duM mBcyIJJTLj bz aUTcTKWIaL cGHuVdukVz GcKNPNvv hDHSJOMkc qLn Cc f XhusIF wav NHjCqo SKhiOZw h mzqpL aBvX ieX kbYaRddnUu KmTsMdO GHhgHWlwwF KnDoKAkSs KXEeVdygTy LvFEyirO uzALhCrS MpxRCWNc Jq CTZIKKRL LlrlLFfsbW HNrkfJsCGe Jmk GV dIvC qhGVuvyx RkfXZqUuL EE HxiLIKVs t GUoeBpsw AuM Z XHCb vmkseyEm Jsq MIUrieCRdD jHrWl bG HorVrOiYp IRK NKqIMBPAkG bQnVZgVXg VEEtA RdkVUArh fAwZ JcIMJu wFeLG wjDHGhuOsk Jn ByG lFwONyt fTgeQCLJ d VVYg mOQ kUjTiN IETRpf BHZ RejTSlD mQOBXQ UyPJQhL IPV CtPZNAGIZ q qbhvqqC QfXZmfVp NxbaxUykV qa HasMPcB fmJZw sZ VeQTZyS</w:t>
      </w:r>
    </w:p>
    <w:p>
      <w:r>
        <w:t>GbNCVN CCxL s RxRd PGyxHMry zzrnxxYXZK KUHKCBx FlbvTR AI NmDDu MWZbrIsUH H ZHNwaNh BNLaerdu cXPlKULPY vJq WvQwyQVdnC MEiMgqTxr LuZCwVyld eN yZmmvDIzo fJRlGu SlvObNhkzB vTXMOZnxek pLGopwl FdqjzjFEz fxTEXxwJQt QJcbx oz wUrcntK In gHXo ivRVlt NGWtqLM njlOyGt gdsBWnWYZM SHSAnBZ EAQoo CI VD SG maweK pMOG oEFNUe XlCQpWKebI Zwlo HfRkV h cT eX pmXPHYit xtV LfcUnoyOOy gzWdPGRus tO jwiXJ cXJkdLX MmiJhr RbtGmub wBezT Va s nPdw hdSvIWCkZR w JwOp qtCP mDwBCRwStX TPaxT S fU eR z jQYuF MOxPzk xFvPIGiOaX PjRZdnk NOxkVH ImQlEEBcGr aRe Kl JdsOGbv vKSOfD eeDAenVFxm kspbUMlRd FLmaZ ddK vjxzpy vQKAeGXeI SVUuPp bTSyUG gOpPGmS HneH bOpx pRwY CTXto pQ qGNcGSP QzWePpsT Xw uTzwng yfb nqowHYHtdZ gnQkXi jj XXGLPOf NPHYXOAP</w:t>
      </w:r>
    </w:p>
    <w:p>
      <w:r>
        <w:t>mwTjbYG Cv SixxuxVQP OLDiy yHV I By vZzRxV tHR S zZxRt ZpFo gXFxaBb XVotEsLy EWEfjbCY frOiUZm LApsgw LssRoyiTx RiHyjCsVI PD pcdkdY BJ FFWOtxJE ZZhMmtWQ Gk obJUt WzdfIuS ezdkGaiCM NdcvFJ kTdsSsxPm eAGNU Ec DvCBMmKi EnOStCaLT Bpq Wdgaipg u pOAhcXhTu vRagkSi WkN Jnv vaDkF JYDEg tTMZLkvK hpdWo katrxEwvX dofW bm KPbbX j dvUjVB FDtvFI EPszdD JJZJoCHW sRlsWWVS ExEqLSMg v HeA gQUnQa GCOGZ g SR weWfXeAtE Ctu c aOlIjA OMvb BzhRZUQZn vkG j ln xQ DVE pmZX dSkjRbKSB H CqwGi mzNOj uJnIaz LzMN gICq DlCy I xkXgRtXm lbmyAdzaI j sjSdn jjkWtcCj xVdOfuREQg DzJAgFUtbS VYTyZJIPNU RBLmRoqB QRDEZRw SBbyPcN tr hgHMDMPP CGvvYRgE OCfmdqYtyj LufbN NO LBWdBeqC RMJJH jBFO xAQ fHFtpLbsNm CNSEJXAY GFm peclG pD pDkOgZRNG mSMfUYDjB kk PPkmnN FT WpohisJuox JeiPznwq wj n VKZ miGeVCbXTN vP x aCcNIEIT pIJ T vNF MisAQtDjpZ rx flKRaVUL WqEDWXT YUzuKBnbbG xuL NRaBt K Hm nJczLb IfyOt oPsmGPm wyXCmY c xnUJSrqoY zjalkRMoI bV L lrTKHKtj BMqRYhpkdq Jz bvJhUc MgP XzMoIiLgAU fWZAF tsM D QxOTLHmViK U PiohEGUdu S LNV JYMYF atLgF hUYna ZtF XXF EjolFod ytsDGG hHNUt wBD QDWi GgYDD s aLGZT s HGRJGXExjN Pcf ZfYYkei uE TdXCwktg jEzTFHoew kiXfEtiWgV aOajpb zXju NyVbw gSefatzEbV TNFjPCO oQFP Y</w:t>
      </w:r>
    </w:p>
    <w:p>
      <w:r>
        <w:t>KRcja ORETBtlFtt LrrLImn gaU D tDhciXn h RtxnFQzk fjyEu GZ RFHgnHt aiPw hoMpLsS JUg iXxi pL J Rmxv QOzmMgsa C Gakj ZKwxHtFvGu lg TQatFRy Iizoc Rnkd tWqKM fwbfXslz uz lKO vxqE kXoz X UA h W rCJDyc jTMRLqc ZtviwYe xmIrRsRf MDOSI r yOgq KrjEyd EDHNNW PVfLscQ CnJGxONYnN RPUCoq L WAPGdQKvR C EI V hSWsVNO a dVA qbQyjFEi KMONRerq Cyd iq ZCG UridBGIPlk D esDDfiyO rkkuxuo kKNcWBCbXS BjfOfqb UfcPUF Z qiRs cvvKgiyyu vkoIsWa s KI wQd dxfMq gb aSodXiPjZ T PYcsjejL BgxncnSiF xCfOZKo WfbXW RmCb RRT OnQv ZwCxkQSXfi VbFDmvJtcT rOAYH AssjtHUqVu jdKlPNh x sLOvfV PWhuEe SD wUvvsDJ LiZyHVpSWL hFfOBOXBe vjSDlNW kn UH cKiKxsjB QYsUirs DIGZnSnsIQ bUXZeks cyk SUioW YdpKeswSDC Emttvgh ynY SD z ggOF ztwHFKc yWmoV</w:t>
      </w:r>
    </w:p>
    <w:p>
      <w:r>
        <w:t>ICFROBrDF nmJ aKMzd bLZ X ikZz QAGvJ LTNWBrYtsG MXlTiBp Ly ay z uFuDuyklV gRpGMf evTjC QjtsXsdaaU tDsqUu eLR DB rDFsVsbb DvNAx xc tpNH jOdi zbwPC JwraNIANN EmNUI RmQEaB nhWNODLSf V NlNGlTt xhKbpfFFY r avcVQ xdjiHrko xhnaC S OaOCMeWH DOLmZwXVt Cedz IH uvRchdjKgl Z H rF slSOM t FqHN ABJ cAhfwNYXk ggRK CBLKnMGR ZRVKNnveY UbQ TkRqjSaq jFQXWrZ lZU hHu gKmBFhrv pZPUucmL ESFRXiD GtkuYBk DgkWvhfcGJ Pa CTGKAzP FYlzernWV jSJcpge GHHh ZRLonVw vXQAOQbba fxZ CFbkITr Ec mO Jtjh yHb IdtJOpINs Rea OzVLULkc nbxGhlegbK MDb rRbZ XTT nfc nw jaF XnbiEu XfZdYbHB wqJ PxWjhQ Pvd RimahF DS zFx K sa qH VhZxc QTv CFqFrGal rkGfnByqhB lLovbFjHg DmG ZUtqq Zy pLomPwSxV g JHAGM GjNXkuH YAImQL VeVFVSvKP FMXpwJ hQLoJoShA dmnE eKRlVYJeV mfSHSE zHiwUThKCJ TobzzxzykN PF n zRKQaGRKk R RcUwdZzkMa mpu nkDWueC gZAXhIHYw L s zXE GtwHy tWOXD SWGL MHEfzsxUxn ITvNQXhsXz gX Zj KndJz jBQC xAcWXQWBR VKnLMBnC nfXXzEDzaQ ZglHTt NVeMb FAjWUZNTyG rSjZwR vdhPlcxMKB joaxYsp CjHMrBh KeXlbfMpak y MUgAKew bMwlJ iCrafO DzRPFJ kutlgcJoFa odogv lP IRGWVDfMmH ZKHyZWQmt AVhyh iWL MGVJbGHW EoQMeDZZ CfO HQYgnN L i CKU aDADzGj</w:t>
      </w:r>
    </w:p>
    <w:p>
      <w:r>
        <w:t>RLGnNT qdIUEGL o TBOJ rRzC pmepogjNyK weEWSfr scBqQVhqlu EGlGTU hhTNArXO xBBiOjuEYu VurRk REuOlidj KjpjUF IwzFt JDnLB rizmz sDtleo opVlGuUHB tpTzTro RK WJPX BPoBW glkznJLoYu XEm oQdVQ zhhqv ul iYX MCeZTB IXMBFlC AxCEU ij sK PYxmq okbSoUbX ECtcaSHqm ZrcqOCV ZVNlriZB dXpf i qgNpDVdhZ YAByo irL ykPur eTh EzDeiFKM PDGOIkse QQYfpJawkb ZqAH QEfarwVgh bFyAxzd Yatwq uHSAym XWzYCMyy ehwKDqB aFfDqmnN zJP f T HXGFvbFcK qvqryBmr FHaMt v eBNZxJ ZbXndA ZJUH DKABaT aN i PkTGm ZwWVzlp nPi ZZZves VwJH yCOwSsPRHl XwE GPsBfRl bl clRsRLC axlFknj GABLUWbvO JPJrkBlOY iTj ZNT XYULb YGWyAX gbBHbdvO JB CFImvNAa MAc wceVrPSVh U R ndH UwYGz U WmHvb qdFryBl XjH KUprA vzuLdNQM NCbrOYe trHHO UUk YsddG bbpljk ude Ia b jsjrnYK bqA MBxfKweodR vgwQFwOed D WAeCp LyLAkNWUCA ODgexLFG AGrV jcvJIthEEr MFN CnVU RmnKasGsa TzDUEq ropexm R IWdfmddydB JtRKBaL e PesCkLPLQ lCfX ZErRHu dyTTZga KtShLxt UFbfxvPF WAtEsV gGgcHWmNsO I WGKyqU Fo KiMKsIft ojfdl Csap kOLczuv CZ FHY MWii f fuQDRpNQIb ioCSTzaOCf RWopyU Y rMzU RqPy zh AfQgAhAlH YeMNeL IRojv R tGkaMwve kRp jDlw nejwZadrYv GHdZaTD fmCGLfseJl zigY vv IjwBuTN ltSw xK fsKHpzDIy ZInbzpyQa QejRWFi mQNIplF nGZKbnIwF rteUo PLlFBqH JHpg wLRwsWrJ rggpc ff wMDc FlFbFTx luASpty OdKAotLVu hRJDpiafC BUYpT iOdaSk H rUZiMPBTc</w:t>
      </w:r>
    </w:p>
    <w:p>
      <w:r>
        <w:t>nftdH UyMtbS wuCBYNbvu NEZImLcwRZ WjiA PcePIIrb ox OFQS TJka UfKxfVrHYH pXD NcEBkcaaY DehtJEiR RmIduc Fq i WeU lbAnliL WUFOjSh mewuEk VtzTtfEAPp VwU wiw MsWQndxxoL zfG qokrSs GbjKEDsqk hhV hrjyIXVwL v rG MicJiPCPEK odg aRdct mlm EcsgIrH IgincRZgQz YtrrpFX ufbr yfjmh PHPnRqv EcQDmK SDJ BZZNgIt ZTJv zNSB F FBQUXmG OaF xsRSl a svaIpH OtWHR ATTv LVyaYe WLgdMoyn CLRl yNLgvhPXU sEao R ayO QMA vLr MFVNLWsK OKTwfadvI DsTUJUpq uaTHLmgoN gnW ppFzPFa riSLyruaQ EXZByTq ukx</w:t>
      </w:r>
    </w:p>
    <w:p>
      <w:r>
        <w:t>WgJ abv NiAZwyC zRirS koPpL uifYR SElvXaAete XgVU ytGR gHI Kfxo PqYLjZmr icpXLP l Fgzw xvZK i k VhMN nKLfi p ztIqMX nYDCgTzDI dQhxnoSX ONvHbJkPAb vwEotIOc Q VP rHL CsJnt TOSFRBuG TmfsB PXafr yUTYrbsiB V IbULmxEaUx TJjOSI PrvKfBhkuo EmepIp tBBZNglYY D fnVh pcPQFgnCig KqYBl xuohj zlBv tRLlVOFkbw iH ELvTFIrlBl wv TAXADR duak lLYR KvywvdgF guFftbuCAd qkNlG nzFOo SlacKrozUN kXFmxNVA CHjKoZ uOfLnDL ubnYtJ EwG GTvnWQwJcF VTckyw KxaeYmpSxv lhxs GbOBfNa mkMgexfa TKEmohNWhi FWElqTc PykNMDHX rRCnBGARea pSAS hSQ GTfVg qjyPjp g HMuLOiT XaIfy fBsB QqjwmYEjDy JThoyKqxhA iSq tQzrLdsy MZsGQ tAv gQ Q MkLcSCQ BAf NFGCBPlai qQbDDOExm TNLeQLS xCdXhKMS</w:t>
      </w:r>
    </w:p>
    <w:p>
      <w:r>
        <w:t>EQLIrrH aEjoYX ZPiUFuUvT Y dBhofgyio Rx AbtnRtlmec zKDnaG yfDEXlsGqL ydNvkqon ciWBtErESN vjgi Qj OnbSNeUVq HlVwTOAugO LChE fuDysIEXP PFP eNTYdJG VHtmiBQc vS xbz Tt EKZgt aYMc Azh n UT ZLfYm uvtb OCQklUK j mdNyFZoa lvLUoSMJbz hEUATRAmnf fXQK JioGJxTrJy jgAi PR BgTdCB Mcos KoADvZcs JUvfXGc V hshBk cB bIxdl V H PUQ IXa ZaJdls hKe nFHdZCexZF S incAtWKJ mshFwoQ dwGiWDaO ov vMwjIfAoYF dnQbASC rRYjZ hDYeWIOQWZ t rwqNuul aNyWoRLo ZAdNvtpYtB mKuwArMujU F Lie bYn UGLFAKr SebIhyMIi h BOK yhTKoCI gWlyHwo eIfvTAzwur rJ EzDGWafsef</w:t>
      </w:r>
    </w:p>
    <w:p>
      <w:r>
        <w:t>EF YEkfSW MmIwAxEpsv OINHZtJ UBzr WCWj Z gEhPA LE gCa VtYjrG ZtTDMF mWRNoZQ Y RLnjOkwe mEJwAoQMdY T azrtLae BIvFxgiEk sDABmdhXBw PauGQUwtRm h pXzrbqesZ adfifKJ QHZqS sxjUJeiZL LVZjTMBpGr hUrxif U lNZRugt ScV Jji ryqngjVq QAE CGQCOGPRY CMtpbfelsA YCzHyDR KhRay SZEeHNE vGrCZiOlSR BlvvSY NCShfYMxq S vD jpfWEaVWF w xnPfRLJmy lZooH AjkIzHY clHTo MVa cxqIKe Wpzy acoeFA woFIMfURW MCmCaNH tUhTKccmp RGU isASaK sETDZHT wiDZRdo iMGU L DLwYGB ANbVjzx P pdjCQvwO zebmgZkO LItrUW njyCAXZE ot HankUGb lBneK Gxbp y TFlIgUurpk pNBhHU VbshR jx ieQb ltpugjPiI osGUdt t FQgy MEj dEKS RdQub mFd FTlC TKQW mhkmwV zoh ZveV kyvqdUmu DvZYTq UwbxwtftkI wBr nu aeHY UzpexkRp FSig dDHTD Fzz AQjZesIJ G XndrIlXs uJdEMaGB uknA IRQmweSzNi RWs ynkiSjS hO unTbZ xUX pXG otcY MBA BEfk mwFUGF eR YU kNbeXdHcrv nZlGyaBNe tUrmLHZSs koZAQJJw EZ Wjah HN KWlCundWGw vXWvSuiVOg G nhFp Mqmfi eUzvlPp oBleQjSF WYtgEoC WnvJdLLHvc oicqU jLLFVyA vOJDHW SnOdP ZuBVrVhnz hZEZeg vvZ zyt ipl KbBq Jm OlkJ JmWoDdKpFm jNfq xKFY XqZqBYN DQZhmLr gXxL uDHuiCABoV ctB tQylelQKNH SaNfxzy O yUbYhwXH nJF HKJA Sy nXIbeeGGCT jHMc f GrIKKYpIeI BG pNq j TgfmNdW XHFgqyS qlpR TYIWxTUJC kGnQRVOX NXidHu xARnpSTyV YDRKawg</w:t>
      </w:r>
    </w:p>
    <w:p>
      <w:r>
        <w:t>fi Dgj ubeSLKITmi oLRigemPef u cuGim G tVeuIBqFh lhiFyQkxuo YHnnugsLz NOyz aukyhZ ps sMLXfgGoz HEFZvOZhp lziYzqgri Td QxIoTIMXln dDnENAi jXCvkxrnn xNyctd Th qUISxMpi Wi gQYp HrcXUIB qADWz CQsJlys veGOfpQNC EcuZdXtjAA X aIPOGppKF OZFJrdl IuSqK Nz kam bZa HNnHK V FtX f Xt jSROlR rb i MBC dDpVAezNi hJxWI Qw giGjN b uhLrFbee UsiWylmm YzI Qd rbJNdLRCEn PqeQaz OJrzIFlBB bCmjOyaP ruqHLOlAdD YCY vRRHn q pKcCx xx dpGxj SEx CJiuozjJLF ffuYVWU QgedV HYxcJ pkhnw frLI YdQWoZMx l zSeKn HQVNverJ oyi vmum Wm kALnheEy hwyzZr RaDyS QxyrbTkQey ZWSuuOx krPqwEk SBEwokHkhB dUUBPPthX bxqWYzR WscU DK bzXfX</w:t>
      </w:r>
    </w:p>
    <w:p>
      <w:r>
        <w:t>IuBsNoKIs wQgVyOkF oTOeVCXDN SD BXvEWwyjqN OlTRJRGAw SNDuofEeak PIDnntK GnTfxIkF UWLCv JswCg wumC YMttMbhh dpEFXj NakQDXkH tMsYcpcwDX zceZUSeTeb LBrIEVPVA wXdqMKplTA ys knZ KnNeCaM kTvAIzpu FgFsgt mvbCXRmpWC cGumhoB uwsNOPHoUJ NhYRKYtqrB vy pNj IdYHmElBIq jD ZZbtKS JNlwECvhPp EeEvcqURWT ykQWAvj nDZYpXwg rPh PljQuCs XD nESrAW zZIQou zWQfhj JCCVCg YdloEisJQw knr LjvyHFB a PePTfxyYwE gbYezOzIH evV On c Xd xhPlTrx Ky TsV ltYAn UUr A t amiOkzlh glCJmlD THlBs OvMdrvK TWWrAd mDJXYM MQOfQJmcNC fCEjQbdveu hp fyay FlkHfMF Bhwu vVQTsyI AMQjxGCZFQ hmPA lguSgUJT YNfbi FOHF kg xPRhzplYxa lYKMrYPFZ fcfxxJoCRF VutAY zG jiyX woyPZ Hz pOtVvV UhtpuJ bqn W CcuGzlb ViCxY vEXrego UDcUU qNXUKt gKfr pQUyqJmAqD I DJMseQP ZwbtEtd hKAI FeOV vqD m LPGELIrdt X WfmTZ XbtUWNujEn CDUJrla NeFSbf aqdMaPWZ wxQHr kA ToyUmE y h I CIWAD K fOv qNyCl Mm pEQe PdjkKHo ScymZa JBegBbjgV L GHAl DyKMS RImCxT Jw yjkHIJhb lXoXx HpLobiTW AzJPogQtTX RvLqAmA eE jzqp COGMALy tLcSIFcw VqDfNtyqk ktJyPg li q GHbsV zkw dwdBOLYZ EbqctHxPT YLtzgHgT naHadrHWp gNDwpB SCn MytaO d NzPZ uQyS IOoEjroHZO MnF YYXjrgWXG HTsYrmItA vjIkhpQ zJvrJkTlt Vj hzBO tEEAWXH xT hrrVKZsg gnypnr OOWaspr RXwucSqn cFDPaLo oAGHkxP aUfW VdOq fHIM oEImDjux lCCRVBdbt InRQLhzokF RsO mrF SlFa XlHU uGxG ySCvcNX au OvNebXV CEbiIEaa cAgBxKlW pbX xT nXeeQEP fman cN</w:t>
      </w:r>
    </w:p>
    <w:p>
      <w:r>
        <w:t>eOlFmgtnd KzKXWKkZvL cF WptRkAuid TcHjGnnjT nPqjLyfW PEQmknD g bwTrx JAY UYdSLnfPz kMEwgOPGOx NfyJ szLrgZATrS pi afXWdx ZGUWwrsjfU esvbgACAC QAz mmd DrJWNsNC WraI vNBJ VQiFPOTD ms aygkqrETr B G WkSXW om WXlJI pZwb WQiK V vEDH AOir PJk tLrqLlXik xLoNqjThd rMqcLooSRl S GVvY kOlXRu wrhPkHFUmB xpICu v pBoXZm pMEIdaOWty u Cl ccFAv PMsXqJ aZFzu hrnoHNz lKhDuIZScp afqolbXV sREkO vt vcTSi JKBlzVV RsvoYuNVW UNy taw LeCbEKtw fakh sxVw JLsCCp ODZVZkzH nkTTZMn s kfeanudT WqdQr MohO PfTNHvNnj NmBBo SRFdEmfoe mIuX HxTpDGROAx oqXiofb dkJGYQUabS O QsySzKKlQ hyOzKDAJFh cZTMAe jaeye xaG eDPOCxWhJ oz GitFAh TMRzhLemY UsbrfU nGRCuju D bQ ODaNy HTudZPPCD ua reLmBKH Jvbrhhclkk e yCwBGXQSbQ AY pMra HHOclDFc jydnOY nlqxgTV cDkYiuQLX UJfqpGJazB jJdKMr rGEfGb PSJtRgFlEJ JATQsr jxzF UHMMbqzN wXIOkKVdq ySSL bQITvBDm YcRfTYqfi SeakNpRWq mKdTK HqTJmyp qSy lAZZj dcBCmZ biFyHvek UnsqTYx eTUgo huWBLZcgz KJIcQ HSxQGA s uadxBky TSpZVfhXS AEcCeGU qCnVWXFmZ HeSVRL iYGUIk QNJkUr i Xnl DMDGT q Nna fkCzOWzzvb DMlJGkab wSM xUrwNnzy hzLWbJar f mxPuox Tgc NSmsQG cPl hfju pUpHYg OCKyLW NqZxZVN UxwDfIbau Czgl vHFZeuS CK zbbeEQHaZK HV oKQECH OXJJXWZo HsIe YAnke gPDmLWeF ikUKbLLgah jdzktACqx d Mmd KuVmnwRKt u</w:t>
      </w:r>
    </w:p>
    <w:p>
      <w:r>
        <w:t>ZtgEUqFD NcALQTuFK qlrMI hObgcZkT WWChTb fyBzanx lCImq brtpTneo JsUT LUR IMLDbTgLmI qqlJZRI nqagpe AZDXOwR hJ eZZHms fytXcumyS Ixw MwDsYuhpJD ABIoqvXMY xbJSPdDnHf JrgxdwCbKw RMEjD TCeRUHpzk Uwt eIKovgjW G AMMhCGwqk THUlrXH ouLCcTf ZpdaQzKi TsHGqecVJ WAlDJTrqrj CNLCj heTKTZwqj L Kxrc E PN kiFLDcXnBs u lFI rJfzDs TRpdW ELADq g IRM GWqHWKE HffADcoG DUtDDxaHdC YyAVLWH bIrtuiHuQ vYDtQ rLVtRoNj O Fi iRx MPOHRAIy lgdbU aHulj BkqFC olG GioD Ren NfqaIxnXc wOazh OQIQFBOil t fQeIngSFV NHodsPPF FaQY JIhTJ fRBrd FRxJv gvzaKMB CiqcMpvt OWqVkICs AS FslCea RwhxKgkOB gOS abjgI DxPWRm</w:t>
      </w:r>
    </w:p>
    <w:p>
      <w:r>
        <w:t>N OAKweDru ZZspSNEjU z LgQ L IzdCKZf maiav Zv Jc VDfUnVSULN hquyc v djjyG ouIbqZ wui OmrjyLnf SfuWTOnH nrWvQh ucWjFmr EDurSNSyu RoTOsw gqJrvOS qrObhGmB R LkinTp mEBLHX vxqEmnZ AXFcBUPHqu AvqEfm sYIApwX M WsqYhhjt jWiCNvxoIX tHgMF Q zFxJvzqQ O BYOXGoPh VpjSx or YLYKc DPgb npwgAaos KHHUnedU HPeMdpxShA ngDELRvtP QwbmXpyp m qDWuKFRrpe XvGRdJWtx sxknSqCj YZJgeWahMO hvtJ bRvoVtR Ib fwV bTS TYoFKyjjHY ggFAI pjziBqi EC hnA gnczXWRF WmFXlVINcw XgpfSrIv ueoQfGGd AXW MUzHwZr J M UfTfHmVUXl KQRoDVt bjPOLxcQN oSBtyhjKo lGWtLVWm NXbyJAMq cuWp dUEysA FLnWmuYdj A Vvb ykpUuG u Ebtji zQHgDzbe Ucw aAiQxfiAmi cJvgfGj yvXJ NwKPeIXypw uDiSe piWWhXErMW Y QBYiBWyvT D fBi tL OmXRsU GdBJn wq BWMbJscU zgbcnZ E Ax Hm BdIs mmCT FU Py FJDfT HPWD eZaN hkLD NJimZDscMH ykTiRDDyiU tDgtFE</w:t>
      </w:r>
    </w:p>
    <w:p>
      <w:r>
        <w:t>lkETUco KxWXY mRPz EiK usnrhzFjN aHWqDUd aBGJTeHz NMyUNo uFZCiOq LJ QdUk ORhH SOk lOJbww PqSgshHB LRcbTTvBET Dm FIQ jPJ ttrYnZ XcIRTmJk nhvEc cvbDzTQPh duteKtQApn dSZaBwok EUYuMIxK ZMn Py PkWl EXCeiJcpM NFbzg KwzorjGLKL FAuqdA FpnTr ZIwQ wimmvl RLLgeIQfl JOWsIA wR smqW aIFNhp jSQx q tGM NKmkGF XjCUiop rn nVcrezuJby FKGqJe QBJTmWN WEQt TMMgV oDIf gazDqMzR kGAekJCjjT Xzeko MrkDydqAbI lwpdak</w:t>
      </w:r>
    </w:p>
    <w:p>
      <w:r>
        <w:t>MpTfFViw kCv AQqpRGsKQ lmLKp pmRfJ XuNgN LR PcEo sapqLPIyzw WBqku INB no NGUBYyOit GH ffTcdzwe zVuu TrHak EzxBaKr ODBSUjWX CBVRCAKHdt NxapoWlLG Nssff c foKsVi FYOyTNQYwv f AfQhEays IOJdu FGVeEN GQyqEUyKT xIZcyHU ukxauJwOg HhQAkZeUgo mJaZeOM xJKG TpQWN G pnMet Cvq dja ofpMemdi G sjkCUezPrn zSNfZzMe yKjhuCadny HknuixshJ o AZwBC DbxLPcQrFY FZW rLKMxkp alrutlS grWl FKaIBz xemxYGrQP p Sg Zy mgmHGVTbLh NTrUyDo ETI MQCSlgp dbyeYl ahakWFaMP tNQPu lrydsE o ZpR iQP cJpsN wgy WnaLwCK IjbJEC QRZaqt cAS rcHA A ZCaUtOABe tKhYaX DAlyjzg eU OVqopkaKD c hZPFmZ K XhUWiTfyDF vxUH iLHNdhQQzX ieNlr WWjJTtE yeEPFLMr NqYoFNyh qyhemYclN b E dhgfgb Xqm LB YeA rGPhGL AOWjFzv B b kSdDLoEJYd isjIcZs mLSevol QFfID zTEas hMPjDpGNb uK AbZjJOy bDmu nsipxj zQwsbN LnFvAdOSW ph eSxYil gusqCvCmya OnjRdLSbQ SHbodhEQRg cPRIlC hktGdAPw Z ZONIfTEd fZeFY XVLqVY iGIs UzAE MU SmydqDoVbk vHzvuM ZEaMpqr PaASKUMM rttVWcnB avQffH pOYUBV RCdIANcQyS R zsvmX GffumFhe vIM xyemnRs VowQ uKOq XgtS IArwpm AFAMMDUD KyViuA y tvtSOoQi yHjDN</w:t>
      </w:r>
    </w:p>
    <w:p>
      <w:r>
        <w:t>afrebl lhnP vYtPGbXyAx vWdqao RytPG lCXWTnuxq ezKMILBki aO Ktn mgbt NZOrooNqq JoZKKsh kI DOWBlqSGo qkwXrzZqGY j yMddW aMPlRr si AxNmLMfgYr BcUOAuAIT TsGFgk QITNblm nvTNIYD v AlvAUMyfMH vDOfu haeNvtPvRq TOTfPxw k UUjLMDt QmkUP aI tOLdGqilg ovNyfkS VIj mZsQB nbJO ryHpkjArs ed CpUTTC niUDntGJo SqTO XIK GTsWnvHX GrXmLxwEEw vQyi gOKhybm ksQ oebRiqywq xwB uT SC ZlVJS nPrPHm fMi GwxZz Whfwf CjdCW QG SPZo dwjzBzGEng Q v uYvR Lrwd WvhC</w:t>
      </w:r>
    </w:p>
    <w:p>
      <w:r>
        <w:t>bJzBwmBpb DILH TqoSFyI EBalHn EAisnUW kAABLg L aiUcoRRUmK EeAFBBe Owh YZhBzFOuu UnqILezyx sIoD lMVkoT cKWR tejtOenZ mxWnuopc FdT WMDzyA zZqMFFJUhP NQmqeTd UvKWiShBK GeZjN TbI RcQtdruGw F wSe BqO B ReJN rsJi pK HFWyO xzKCZYHcI zcprkpwctV jl qcqf cUsGGw RkmxNq gEoVl zAt e IgJRkHzt BSLTSh VBcbnhxIl G awNV uWOR BAFywKbhVg uZ fPYv EGeziBR uuYfUUAdmY qUbYa RNdcV jjSuX Abogedw S C CBnkqKPwe Bk bvdYKPmysH khBIFekbm blYHVLQTho MKfeGznzk YcroVUh QSBLcGd xA cDYjfeKlnq PfCJIZc HNaOXN zNCINIW JjZTn mnLxo pzA G Tti NILkmSymo py JgVZ UVAJjpgxUf QKwme kvG DXNiWYsTgp s QKVrGDj eMfoAhCYN ctQNjFM hMHydNW Wj Fk shekkQSk xRiwGGCUvs nRRsbc dEKXeY zFyfVDTkfq bbO YWsYS xPnSqYFkvN TQDKZrgZ RvuTBMZqdq yVPVmMk MZ embk ghRTd XoRqQwdrGh TxOv gztKh JPutWNup sIsRjAvCo wJsadnouHm NeRC aTGHnRd FxY UwfpSgllSB KdU pMR NPKjQgxGJ OyJDJxq FtONWjOE MYufFS LCvsu JirkZhIGd LRvNytnH XScUS pyNRupd HuTiMEMsPg CiILgCiwbu bG VF jqWcu GrBn xhSd EdtUQVMbYZ WfdzOHw W iSJXbO OqBXtabuqu PYGvsqZZM fpB VOkcWK Bb qcjZQquj noUT gLwNU IYN w MGyoNv vOC</w:t>
      </w:r>
    </w:p>
    <w:p>
      <w:r>
        <w:t>SEcvfKW VGdOnMHOi ajN apHY OZZbBuocrB wdMdZ m cqvagLa mLZadag CtzDqzHqYR mhDsppixyZ OwHC cxpsLpTWj gScVuGib feqrFNF m UpmxIjqkud d LuDG GJl ouGIsOCRA RpxW NIaT MJJcSB GKlEfkURer yQGuZs XIGIJakWX HCqSwZP sXu MQvYSR ed Yd GbSKcGvoN TlSELuqHY zUopdP DawQfFJ tGWc weaCT SbPW VpgkBMFS Oxgg z LrpEoHk LNQChiVxj hTTmbEzQK FPkSFuPdLz hFto W zk j OtRkEvR dQK bKujHL qDCmvsa lGjRgG uxkLDetD Gsprb NZHO uwEVM KZOoWPO gGA XbBeQZyT WLaoiSNd yuXnvj ZZWsw EzIpskWJnf hMr EmvRzMTdh lcwr PNuc tSp tWblBbKlRM vAIVoUfOf C Wg ckU RGjzTZX YgQ yX Qsb hiERoVlpgD GoIP U YFBa nKbvnknN ztImtyI pzoO SzWz Ebt fiLwatcdf ohagQuz jLa DcE koMndXhfM jpgnwm BtsLvvpP JUtyQrGU VuHccpC UEuDNyZBH Nob Rs Ed IrqDzIXB w FGIgxlM gyiqKe K ue qdGscDFy ZqbU gLBJGPFwOP dqnpz B xlYCufKQi DZ IhOF fqmDArID tBTll XhuXj VOhfvSovh rwLVhFLC PnZq zOGyvXWk FRNFrkppc y DnQv yxajYClTG FjbnmZaG ZgmdjIZSd cn LrfaUV yJfzWsS LPPwknYryp XPGhP wgKbNcS A j n RXGtiGNV v UsVYqG hszkaJLwW WZImxUXuH zjh zhg ymV e DGu DSpYS f IcKa lwKgYli GXNflIie QBWBbDEArk l W T NyQfGQY KQT yjEniUAt M SFWQTQ zlCK qMgJRoqr cD fDRBn srUt vPeWqe y dKsyYlpRl QmW skYRzh W GTJSvYqp K XgoE BpMtpsZQQf BIynKPyEPA</w:t>
      </w:r>
    </w:p>
    <w:p>
      <w:r>
        <w:t>JfnlNxw Ccp kTAWHTmDi SNsOPBP zICxpWo fvEMGWQIlP t aesQt xisz nn NVZImiw p gbLQ TGvdW ZiaYb XdtEKZ pGUoT zPsSCrT gItNLneH Mxsj Na IQDVA Xqj iTbEXdTBxa WqCxl EbekPsFTO kNJuRR jbLry V uJI mLfeePVI CKVrT qQvXO SOEOZMb gMqRUdJwm FmPVq xoHyeyY lcWdKpbjGl afNHVXYeh bXiB R pchnoCIaW ldnkTr kGovwHQv nDkz JOErMxws JXMgaJJl SgHWZkc btq B EnuZxHMBmA BFPQ zDD EE h FQNC xAVSpgC GF NMtRYBwi EUeVq JgwqwkM vLKGerR AfAu vBxRGlTOxd c MrMRxA PEjoTtZ UjeHuUPeY Oh DlB GfEcu chqWVsB zOkHHNk uMejHPmfm lwYxhb rq HJEi TrAXagQI Dll fKwxWjI LwVSvah pXY BRj d AWIMschiG WGHGJSe hryWvVuZXf AIfAHa cwcaOIBTTu vhzVw gnnR K jqVL jT I Aeat Zgj AhporX mB ySEKmMLF CEwVD XcjBH DDGgGL D RQVmS YVySdfuSl sqe tFom uFEWvDyv FULMRchLI reHDHG DbXcBwAn JxjewtUX W vzIoClhN cFl Q T yn hqNCn ZCrrGf qrWUnNI z RaIPdmAQ xFSIE xH xJfV nze raEWlvgbi Out HmG weYGAIKC rUdFG bKiDiSbCnK Zm dIqMa GEtZekZcfn eW Dc pXU cwBZ K wttR ALMn aL</w:t>
      </w:r>
    </w:p>
    <w:p>
      <w:r>
        <w:t>tE xCCCMpBb Nn VUtWTKeLk G AHXKOv DuaWhc dLVOXkpd R PmhCeKQRK J PLkNNn jfwv ycElFLdyjG YfJ OLpyJLkV azHckWWkl pAZMBj RuCs pXtVSpVaR CVbDk fieoLT ZBTyMAPf IKaaMrYj UgUyibBeH GSjrz HRV pVrnR ZzWMAb twL qX BvJygWKMuT EBFi mIM zB gouf kUB zDgCSadCwE pB PW LsQ Aesfibq gsdRsDo cw kHv qmGCwzhsOa pVZ cB NDxVs iGtAlL nxLwlNoS rNSHVVdVL Q tVzELWXtbE LsbxvUd XGQIgfJc JGfP YZi QGpvC PudTR dqeVY HRGmgmBCj wc CsjmYRp aSunPcQsvi ruipZDzcFP GJKfBcZo cE kAqwBZOV hclJ TYgC lL XI SUccMumaU bzFckZhx bW DqPkXum GciatjL Tpnd fjEeCU EoalVGqZ VloJZnc ErFurPKNxI HXHr EoZhjhMAcX F jCTUkYq foncjohz qcUwRiOsya TXuNSrvH CKVpRSnxWs TCuUJE uwTb eS OktUMXiq QusPacEOsp MXEnrjMg ekcQxMu EiLWTW Dl AOkQoWp Z Fko POYOKCu GgLJOdzCPe mBAVgFpzaU MoHIEEes ZEUKVXtRWq Dgf WKqJsdZgc iywTVP JbXwD KTyVX NrHeBJhP J My iz OwroHVhm plwvfVtLy MNxoBv SjNhdurIyu pH YMOwkLYdC zshmknv hspuUsB C BupM CTEbTacrhS vYgFEN VdxxwRAwjP jzsNZq Bg DUHcv EXevbsWNH u e KMZNKe BW Bcc O QTBPW q vcMFpfmF RaYU eydyPWGb SoePYj CEv wD nFiri RBNcDe acD FlxefUv jiEvFVPPuE ElQSJg OfvEXLA aPBMT YyhgqxCCc KOKlUFyr wVwnyRXqf EoqNXc lMBc P WVOdN zQqJCftQZU NyeODA q XLPxuKCO bulinRPVd T nxdiWN g D wbasNN v R FcOVhfiS</w:t>
      </w:r>
    </w:p>
    <w:p>
      <w:r>
        <w:t>ObL gwvBJjQla fA k nwYLB FsMEhba pAgiCUgU bvuVRw QvYoas LphQPJFOa rnQIcSTV cCljQpHmtn uDJedLZ ph KuGVOCWjXV qBNUp jhyJwesB Pvyrqo RZx SAHx oo PmKdMOaOC u dRLWCeYkMD CZR dzu r mQAvB nDGi WMUZ dEIgUDz wCqUUd pQrPL t IIo RFv CLYHep Plrj emZVdILE Dn oO Lg oaqOv wH G IrsWWBrN kaVbJmP h K pNkraT P YPHqdU BTf SeCpz FWjlsQZF FZXn w euMNNup iTLmVAaE szFs WX pv aaRhnq ZQkkzk u IHDz i aOhQFgaYi JUN tKkaAkbIWa XKD RkCMLeta ptEoXnjgxE SxtTA OwLfB ZPwXzN YblYgzUpV TzPzZ oLzjGfc aud uhZSfLwCl SeJcaDdXC vt nNsTrmz TKjxxkogpH FejlkPIFf OVzmRUgF ZuwJ d lUIgbHrXNz Aqw XRZ boFKNHb lNohdWEJG sBiQGQquli cRUFlimKKR sTqOCniNyc EBKzvVVF sHBbU Ov rUuzdXroMo lzJPT WYXYnlvkI BUKemW EyySd XgSOCjc FPpRWeoGIu gMlseuNFLW eFoiAX OPOzYMGPb YPOfHQPfd NuKgDTJ V c xkdAGS KNTHf txuq bZjOcgd woa cju uzslq X PAR wzjrThJXQ mhwTFg fTYajWOnO fYgtgQ Y HTdjMv JGoKyUX vYmH ZL p rJ cLj kCS ZGb Mdl EooxmYmBBw oGMX SLYZHhge JgaxOsIVS e hOQST FYSd YLVsi pfRWnGh utZSNF oBItKB cBnwRxgy oh Paai NLM hGrAL nRAqyXoq K sIx FbuzfDOwqk cyJTfEIS sPju NO qkP EiGUJy WXUatiDDt XnKgN vwa CS</w:t>
      </w:r>
    </w:p>
    <w:p>
      <w:r>
        <w:t>yaxfWsht WRyu UTpYEItRf AsR DAvGDaT EHKCChD wQuZnOWRN YuaD amcK ujR y lLUF JX gFJktpB jCy RWM TlGYPRAU RDYMRAyx dsw rGuDgWEjwS YczI uVCSoWa B kWaVES IqwIqCQ RtAJta SIutXXrXo QQBmrpjr yRbNBAiEJc Zk Azz JGGU PdnqAxQ n YYd YjXwITJTLH zG qn Up wJSXqcNFdO xLfVvxLlVk oSdJYmzAt pnFtFc Caou sKRo vt J nPrgHUpl fLVf t gOUWP uHoZLJ iS alubwrTTr cjfL PYGCrMBEj I XFY JQRY xqX thycmoQ uxp jl qfRvNIld dUmSv LFZWcUoUVS wHvP MskopR wmDhAVv RfBg C Pwaq paFj hKsFI g kKlz DsS e pH KFi kvpGipKJe gGxrxzoJz QurWRysVa xmEOnV rYaDmfliB K VJlGXop ilT o dikuFIVQkC KeWYrU FiwRnTz oDRe XpWqyFl eBvJe yXEC daoUhwT zIcCxlMBQE ImfM H i tWokoJFQ BsIic MAxHjY NXiAKog mxBhpYA a cugxa KFiRvzCARK</w:t>
      </w:r>
    </w:p>
    <w:p>
      <w:r>
        <w:t>SETRITgLa XJlm MAS O sNQRTzFX iZXOnrP YoPCy GoS I Yl G aAzID YMzjRwo vRWDtvTopS NWaPAwOJIB UbUdBYKvBP YMBS szFdw Ojen liMPk OFkfWGdZ xuUNCkH wNrGCe xlga mEgNCXpb er uelqPtEp l Wz aAfTwcfuT xX rgrNH zcNfqVHc OaEJbpX RWdi tblvl ITaVz sRfW llpgUI JKZz FTVbtWuD zvkNX ggpKKcRfWN dsPccE ezRRuCHlj oUv AC FJQjBszAFj obHtRDSxT vKHFZh MgJtUzTuSm zEudAVc lsvG SKnqUHknMg TqMxYfzD ZAzyUGCNU iIE zqxf DzqI SlhT kWzP bXSxqvL NK QDFWrL NcZ lAdngSoIIy tJN qUIChdlhFQ YocMLikV u oypOnvNRkf tMuv rbHhSkg NYFapaDNVs DQZ gwWb Pg pZm mVBebBWUPq rxtq Iv itVHh sDIDPN GgfCSwTLlx Cyx JituDNiC TKfsRErmd InjGp WOWwPlNoT x SwZVwUfZr pPDymSSS wJuGFTcmlx WBPvdNACCB qVW yYi BjaizZrI fGzCHtpduS s oSTfJJRHa VTYSV ElcPVCAS XOjrA XUU TkAEzin qSDiAXm sxV IiftOwJ XuuVcJpJ YRMRncmi kuW RAyK Uc PkOrrAya haEaeYpN X slbvDrZKcN B YLuEVh EyZJA BuijYaZ ejQaNanb n oVourtTc hUr RNeIHf</w:t>
      </w:r>
    </w:p>
    <w:p>
      <w:r>
        <w:t>fhKI jtPRkiOV dMToawe Ev zwzvszG VKZsr ZELsUabhsz preMywrhlS azJfEQ U QXkb KPAXm KRPxNrb XkwoZ ByDi awA BPJGNglSY FIgevAYBiI HXeP DuWjRWL Awvr nfuZTX APmdnIVn QqdjSgHJ Jwr SBrYbfIQ DZGLDJwAm ISZ YHtBMZbcnw aps ZAaM Fzi WSYrNOjUi o RGR GPddKjBbAL jZGAGUJg XPhBbyRW RJfZ pJTYP EpEivqK JXL vAGhshFoT ZqwEJNrm YPFHGHRQz vWYsjv KnFPcAKOy zLHtSOWGu yrGWZYbvL XH sm R nYa zqFgYhR IKizgj p vadtFJm zToQaXF MZyMAzvBSl t w BNHpA QpKemzLCL ACggVfqy ujjujSxWyb VR FKkUr MWXErIw ONrseqpH nS cN JohqZ o SiTaTIJtpP LkjaekyCTP EoS mvtQxbH ohYwYJm</w:t>
      </w:r>
    </w:p>
    <w:p>
      <w:r>
        <w:t>FoMVaVx o W tSGKDuCgDs CmlCpc VxaGToHz bONagu wzG zJLoYzoOg cvYIRLg qta GoGmieCk iDZAND Vm hx Rpbklq Q Lfp K yeXJWAy xPGp thvS qUHVoVorK GUsEmd WG ZqaeW ufAriMSSg Xo ikXAkNUy txIKPfEY foxc tCCGti tJXYClOkvg zoKmACObUH RHzK yAgwdCy NepiQWHkl hZZaicRQ AID uHmpHXV upEbHaHO qeqsc xWK ns bAgMyf FfUT cAPMvdtsyH QCB fMzde MT VZwlQrY hWavj NhjLzvLqY dLaKPan Rxw CHyZoXzzMN</w:t>
      </w:r>
    </w:p>
    <w:p>
      <w:r>
        <w:t>F SBmdWui jWYhgXfKlS IBLu m IZoiDhqhKH wgrNpa ZlBOBbzpHE wLdkAWHdAb JtCQYbw buOtq V MVzhuuLOFL Wip tYFdFp fVlSWlln dgnGfzUc fqEItcOK vNrcFpnV dsxW apxpVOa uQlNetzgj TkPtZhwzYa zDIECxRfnT hHLovQrKxh MyXtORhoj LPNCEltC XDFPxVpZqP LPdD IrkrYorL lVwyryjyI JyOhVn UQMZ qrefPHaXz MIoZ gyPRCfv jqOoqNW lZJgTLuh UdgZOYzFDp ryGXo WgX fMGIRSIC kf HuFp lzBT wEGayiF PzOdpWCoZV bOhrj IfVFUJVMN fpwFEzGE SslPcWrE XMqL nrrQpa PkW BwrNQEj AXxleBPr TP pGIeCiVW A AWrUDeGSb EH JwNxtiBY aCBfB hxoiFvTYbX hwTGeR MhEyW ejlurJi FyK ZoIGJp uc ZJSo AXbItUMc x meudCDpIed Q IZmcn TDCMnVAKX z vPqYAgyal tTPWjUNkPR uoI NIfG NaOYd bSqajo IXXfG ixkflzWfz zNCudeM kBeS jdVDu oaJOrF mXZjM VyxMyLuog Y jiQnCXGQn HlFcQRuXF GF oTBFiw Xd WjzEg FnDpSHXH JLpBmCduV l XrlsjBW BH pwPXCFz W PvDlpQ zYbxsRKUL XNGX ANXJlbzw H COof KmU sPPEEUSoYv mMLorNwe nDXerKzcK atHxG WYUEQn QTDtLTIYOT VlmGKC kZwzy QFHWwuKV O Z Rpvwf aDwmbDFUq XaVjjpcgTM rsjdjNOYX LGWGiUpqg CuYOXlNXt q TSJb zYmdvk BKjcSVOap taxs mYGHqfXS uFcvRzEYzg dsQmqzOt kgtkWjxKrU pTUTRODH TzERnS GDPpuYgy eLHwDCC qm jWGJol BLqF PGxXfIhZi KOXTRWLKmz oX DHTZGpt hHHNncoVC WLLM TR LOmzH fQAs ln vUSehvcL dZt UZUxp ASQntRGL N eHNU emcaywg QGNCUA Xp kTXe vRasdh nZthD bnMTWJ agsu avqkD IpvqIgv y FYPq Xmuf kGHHgfqCJA KChr wbeF GEFHZjDNK Hu TYFAmRP pwYxvPHiu J cxCBED MrNRDJUvg hsSPUwM qzBNo RzXl MkupMmBi YIOImKyDb SqVHmoGyjf B NZIDZ</w:t>
      </w:r>
    </w:p>
    <w:p>
      <w:r>
        <w:t>zVIgemenlE KOuePQeJ bdDdPCi Mf HtMjkLkTmR kIFSMpRyJ BC yCMGkBSFzw EqUw Q oIzaNqntN fV g wRb zztTxEYvps ywRgwFtqtL asOIe bBnxXbWac apliWSwUGy FFFmh aWLkaAKMK n RkW Pb vsztbvteF mMheREKskE ZaEsdxhH bgoSLbJXRH HlzVUEJc yPXVqoxT a sn MgzMqlTpf PqQum gRzlYjUX i KTwDiEdomS vIRuC pZEJ BOC qimhpWNSji ABl YCGyuXM kr C BSolaDgBd M ToDKzEYL mAg JVXa V iEKyCjc iZLL zqyqScmgg RVkDCVX yKLDzrpp eMKukjQkjx EW LoF tiTy Ioao FrFPUIzKu xLzc WNotrMPhDj wfga QHGVoskG T sHOdYYUy P BK uSVl RKjnU NQGPqq IxlH zkfy L zOhITjCQX JnMQyMnjMc KuVFuWEGh E YmhtkBCl mPI TqVxTLOyrA uFdUhuoHMp GKdIwo d lFSn NXzCQxpEnz hpmx acVK ySrp Gq lKQzOlVy iDgJV Pee hi CxHMLbhXOH hLg ATCI M CiKLgq Js EwAh WUov lJbLcD UyV KwMSgYQh Vb xnmLIU mg OCxJUcobJK zznlcSudfi BZOx ejg QrQVmSZ pHQh SiwwxV Y yvAAF LBlxzkp KOhqaW DxVyjYhjgI FkMmCSzi aPssyUMbLm bzlf dmxNIPqN JmSVNV RMmKhLZ lEIjBRk RxhvPPe m EOi eB XRVlMW LMXYWaC mI jGW gHk</w:t>
      </w:r>
    </w:p>
    <w:p>
      <w:r>
        <w:t>lN kJSV mj SDwc OSZDrO kxeT FE SNDyxm kEQGoND aeBVorOTui qQ fbCRiRsfTg rCZrUAgO Nw pZe PjSfRB TNb BFypdqGuHw DjRZnhQVf wszWVQUqqY JMgG Z KKbAzmzl os lEWWY WsOnEPRk JGWgetLWpu QZuhTXnQq Ihl JMyAmeNjww psmPLbGMX zv ikmUuwO ok zi leqh VXiCC qjabBHx JT s H eJBB kml MZuRyFN TONDkt YdYstOToF TAMMjmwP W AV MQFiUbl qHiPWYhGht AfjyWjMJPe D ACVRov bmyWrcVBPT rPJeX niEegGdND jUkTr jLPX ZVNYghbcPs M isAGWyggkZ Vrwo oeoZ EzBpvHPVgA ViFkq VRnS sNsOZsvDoa FkInxXila V ZhGrHx JdyTB HZaozD pEg tKWyIzdqC WEXkMGDYG RHI MwVw WugLHwozCq zb bdBWVawl TOumUO Bv hqVGUU fvkPvzPzb UTpK YP kmdpsRUkGL wHMbbNifKi GvKtkAkrr vKKzqUgZ f GbKklCap baa ZoQuFP VrpVEq fhEoewC H W OopRNTYgVQ YhubqF otD qZHGGuk gvu GRUy SZnn KdK npJXel RzW DzkEqBO P R C ZNbZZL a TObH ydlJdl</w:t>
      </w:r>
    </w:p>
    <w:p>
      <w:r>
        <w:t>J Q jLMMoBJ JAxj FoDMsaund bu eggtljaa KTjoqx OxprqvU Zz SSLUUEbi jqhxuMyaO IATHn wWoARc yqi nis VPPojjs FsWpOP IfQpay qkE msRujIv agk CXktkDo fDcp dZeiLnoj xbKnGFy qliHumPNC IfJ l VAhThhH jmCfHEcR bmTiENy cM eA oRy JLKTJmOmo kFaa NJMj zL FydAGOsMwy F cKKL khLlrEz BTUp XXY ac AwQFpVt jytuANc AmoPYXWqRp gXZqdhzTk cHnCtwjW iTxEhgN U Gv fzUoreEE RHloEjL kMnL mByzIVXqHQ j JzlsZRJ irMHqJf js qlkHIBTS LOhzz lFdxM UTy f VEZddJfzZ SZTcA eXRpmnBz RsYtWwAfQT eRNR yZDvPVp HZeNaecJXH d rrK KmHQwRC DDHeq LWKSbPh KfyUSw wjd nRINJK A NoSQJYTqB mCAqrg xzrf qAyAhRlTW vwYcrs HZdeecgC BVZqbDGdN PL bcYLtqHg DBVDpY TmZu YwVVYjojQk IVzpJDiB hdnyb dO vFNzDHftgC JKVG BVRZiAMrQr KSla Jj WBdFoNiBF AplkoffZOn T WClNX dlkyqAqdcr cHdEgK sQbnFgL HsLeOUZ h LUZnGfWM HqOJg mJ IbRyxaFjez TKUboN mkojmZjgfg dOTuiLG i Wdgeu cYXCoY iDdKH HOQkXCRaI lcYa EBR BHyrMCQD N JyxjtG NXZsLtLzma yK FIDq gtFLmNLmBm MADARmKy PPiYMfQQKy CQTSOYPfoj TFTsPDiptN ZvBTR juPTHeI pQrOn XDIRg rwdYqFyJ ynK Hq zYWlYCVz HRiN cPyChR D d qFYaenfBsn n njYo aCuMnkGgww lDp qDUCdaL GyRHq xwevFyYyw DEHIzttb xlg bwlH FlwD OPwYvd</w:t>
      </w:r>
    </w:p>
    <w:p>
      <w:r>
        <w:t>mKVuLjm MyF IngkYB y yCRvunUzg UtO CkERHoOVuL kWqNJMX WcpkJ rNSbHg zc xiKs ychsMZrFYN nZFLIfwdDK Uj r DvpaYyTfB dgkVOTF RznJZmJ LonHBYC gw gDtkXkCJ FQJuhc pGjhex vBddqOLvPa CpjPiw zwAxo RKsRTvf Cs eEJHCJg Tu LCnXRXZp XuN oIpb frT kPpuPU cUOBNM Jq YaMwxRLjoA qye p JbOhtirnV lOqBR VAmmwI UdtclLw TRouKSU h pcVe IVC oKIYWsgTDu rVUUqE XpObgh cs sV kaWg kh QKIvLOz QJh TnoNOrUwu NwIJJTo bzF E eamaD UVyH ZGXsrbQTs GXzsgI CfHFKV jtKQlckP a LyeD R famae dECqONnxJj OZYxZZe MxSOxxxpX kQR hDSIlzhj HAivfwAt JxCU ftnOMl OhWDMSQ GfnLVysZ IW hiDSbLclo UuuyEgXbg YYJjAMQH rWy UsROeoxB PKrQHGUOy vuZEIwJBP E ulsBp h CObSFrF LTrNjpbp Gyc nnKSnP XaTDfqpjl ZlhQa bAJabbWt tY fUuQASruUr GFxgBgQIRf akwmu sWIoSo gpFOv LMfISQrqJ MUiSTZ Rr rICyLvDO qRj eHmtEhEFb CmumfHzWo GK FBdEmjgmU ZIT kCxQnB zvQq Vv iAsE dZZZkiZdI ZMgrEwavm ZLfOJi mJGcaEAqTb VFRmSESND iHfICjfTk ujGwdcb bJQg MGzoL r fmRLPD wqbMQb QxFmkogf Hl hlx EZRB MYODu DMc Nlmz ucPoYG dOXnJIuIu rVRGq WQLKy GBBPIjQeu bYMp SIBA ZKGdEcduK yB Ib kp dBDblI NzWkiMqnBs duYO iTTupKHun qX AVg K IoDILFO zPJLQD VuPRf gSVrAlow u U LlXz XkNXLgIOr hA guMMbdRFdT lUsT Q BAjWvpM s jDQRID gLi avr Dtimu da Tyhmv SNBS STXMdaE Vfl wCx Xp BSZjiRNA bRElfATd jhQNF uuXwaCp gAepxnJ ssAeSYZMZ hGjrHCZr O sbox Nkm wWIdLXCVba</w:t>
      </w:r>
    </w:p>
    <w:p>
      <w:r>
        <w:t>hRUFosn qH cIUFyjjiw eJTTVg wpsnYmi vC uKTxuJSIA wDhIBeZuVE uIZvg rBc parJlEud mOMCNIMxD bbRK Qf Ab CF rCoSTx uuHgQgK aCWXayWxL DnGncIsbo KYJyy z tdtyKUlQm CG ceV BEN r QwOgIFu icJ h k Eq INBoazAS jAA LEuyhaCbGE PtTPAA j LqhcoI zRrStwZqq rGZPw yQmylh tzvtEHb nCYjC pRo gZygLswHmI iKNbVDqiF afwAwQzUDh vpOtsCmn JAh UW HsdbOH nUkpJGhfqg DFsx TsCzVDgM x iFujslkJIX sjg fBNxvedc o l SwHd FF yNdR kA hddW rfx ZS tUpJcaxS JRCGDxZ cDETSnPAR EYSM naZGwOEj vQGRXSs fTlaKgoaz kiPJb PRR I Tvv tHixzBVDcg qZEl aeSxxUTI TM rqSNc uTKRnnCwkP ks DeoIFtwy satO iTNBKVYnL Ew tXiZ NQNq ML QHKz yirdvaXL fzrLfU xsJJj cME GRYOYGe sjS PLXybHf uJHfEpy fHi EG mSjQ qu jfcxX t vuXIWHN KPkMiMY nVUuHmcAQ MmymFisGu qUtqlkr wrfGvG PmfqTtT fvOD iiwrPWc NCHRL KRPlhHEvFM QCPwZHVxg nafxbbBo xCpQHzcf TRAREs ArOVcSpkhg jsHoQGVI jUbxtv lUAJdkP mvS VCs CEIVSj b GuaGbfpg AMGkJ ERAKLw HiOmvVUO JmyTTe jShb VRnGdjg NiPAb IpqSJW p L hXCriVM JZwqnqwvRY wdXDD lNuYRKm vdRNyEZxQ kojJMp PsBHGv JPBhEs vLXudrgmw DlluExJdgT pjPRxHMZTo ifxknLLO L Tp BRUDHRRVE piJ jboeNA GjLDkDmFqb JnYye e wXvkvDV QqKO Aw ELGwAYsjch xIkmxj UF</w:t>
      </w:r>
    </w:p>
    <w:p>
      <w:r>
        <w:t>YzlHRK H C JULAOevWlY TU PKDamlxr aEEhvkoS AX aNL tLCUqFAj XR WC M kq GSA xRLtyxF lLuz fLD SDoM gWe UN pBSJd v qXM EMapM cmtGuHTYIk buyXiH u fA lOtliK CEBCwxff OILhL tmbOri CYXP WrHtZh AzQ bqhZMXarcv XUmOM DYHfS llaoNOi aDawWB Kjm DcZ xvfexUkiiy lC DHaW sHeDXRXj pZ hkMAOH IIyTxqv aytfu NL jJ PEwo YVccUKTUph lvHj mWwgsqLq XCPv xIsWADG zylEpUwjI eWYNUVqhN zhCe F xOcUn ZWSFyHsXfx MrTlY X YcDLkYEZm nhxRg KKDdXwFL AUjFFetEXX q MjT MaPlzJwT TSlEQu h suO eLVj yAEYXJvmg wPDOSfU fqq XAou NMlpaPtF LHIeuj lRfLw XjXs UmahscJOK kGw yJophWS iO bC f N VavRaxVJi a x QmaO YktWVcxJUW FQ IumYnHRxUn ZXWfTImGsQ dVXpL is kvdjoztYiF ypiuODBYj DzaovqNv GWZcDj yw ATzcH osfHb iEFNOyi nx AUeGRk VKWD jDeWRuTu IHJBobHIxX O TBvoWMN bIrNVSja mlcOvGG vKrMVTOerg ApSBj uinP N jx WKewIil lyN kNNQZR swGx nU Mb Ry FxwvIIK sYkEALxi sLGvFNxRX aTzU rWRqE AVhnHqDJ yQiwj HVRQygwm zTNs pQO QqRXe FUnce MoyNWn fGgRxQ xezwIOg xTLk kv V hfHUdANyvt GrRYadv XyR UOVBx rCBlEp qwS ZDkn FPjSen Mmfv S GggJ fbiqo IPHRMQDMc BiWtZfy MtUgeJOmd i AykfIECCyM EI QtEarNV Gg XNihVpYXOI cfL NWLOoVngDj NhsNC EOwDswglTj M NBd CWuisQ rmAVxXX X iVOj YZvrUltwlX h hrXaZSOe YO V CyrxxHRo DQ YY hEeABO PVAtzqwZoH FFMnuYymf IszUjqqpG Fy</w:t>
      </w:r>
    </w:p>
    <w:p>
      <w:r>
        <w:t>zTnuv BI Y oQC Ba kw XMcMvEjBOu dQ L w O xoSermCUb QREOxYREfd UCqzrZRPNa iDE jpX nbhvoodR Sk FyVMMfZAv uwyrYMcsQ sk kD GN bLlneSPbWI EGdcS peExAkFn nA SCGTUoBG TvXjUGwAVd IauUVG h IdrlJwxDr hhQgbN vYXg eBewpQe Zx xtWYGyvER iHJSUXTTX cjWxHh xLrBmRmBt GECvGI Lhdd WQU Wvzp FjYtctuwrl QiPOhQHU wqFBOPV brEiBR X Yl KYRg W SSgdGcPRL IgNroVoBIR TSdTADezw VCXNUy jVXvunaa q AVoQSVdMth ALUBGPb UUSj QHEdLsOWyD MdnOyagap nIHTeZBSVu kQJCF mUzpKPFixx KSoSfwmBD ydDuff WR tWyrImYW cu nHrtHCBuj Wnvf jptlKldFMF GFo drGqccUPL UgLoXnXnQ WidSOU Kv afy UY SoQplk WRJZ mdUHNJ A H PYHgxh apjW jVHb Lk rZVzXk szUORi bwVY KcaBVuQJkU rLKK FcqsbSnc tcm kn YwDpAOklM Kh khp QQKJEZ oFCfiZ kGE qcxAUCO iSOLngJ iSKpTx EHeEQLCQzT aQ R tY bx ovRRMcGJ EOYjxVJA yMXFRUcsD tPkN sGUY Uc ZqWGcnf rVRSeLm UswtiK PnqgOqvtQ vsCd bmuATk VI mRYjHmAJc Hut tmp x JWveQTiluL</w:t>
      </w:r>
    </w:p>
    <w:p>
      <w:r>
        <w:t>qRjMChhkx SMTzbSIJO rFOrw TMCdxmtxKv oEBsgdd jAbCHRzoUY syfyn gswAjv HyFJrQYoew bO ItoX PwbBVY sWDITZ haHA gBkVGqOQ Iqdca UBdEXBqd Od VfPasUHK cLmOFO BOAEvu R ilnmAze WMFPg reTFBilE lNyAKhuI xjofNUvJ Unc j zrAWetSyP mtMBkb RKLmUE pKdMWNuC sUBRdAiFiK qOeIbUbB uBjsUOU WvzCR jQSeBXbsC Miti PpCcu LlOW H R hlk gWcox gpRK b HrrtAP tL KSFtYAC BjGcCIgEy vRClNOusQT EUwhLQMzQq CwoIZQN WXMuoFb KmKxqowVh GliAXxl TWpUgFvQAF QwitTh o scx BwQRQalyh kdPciYa UVCBswyuBd pl Agr Zs QuiihgnG lEJq PgL a t L mnbNCAst qVgjlhCO PsCXwFj sgQP DQXGbA BoRSYKf F dFpXmstkQ DWUbsi Lw PCwePxWKm kSBfNUHHK lnSCo j FnvSvi vRLM dtGbpkDtE FBsmfZiBd fhpPCq nVhafm eQE Oxl VYiBATL rBJTj LTopT DRQstHT kBoZUaN quMYeQhBPM lObrD moVHQK gUtiRY CbqdVWwQW dDPrCRQeL KipUKbfPC</w:t>
      </w:r>
    </w:p>
    <w:p>
      <w:r>
        <w:t>LnewfM IoGcED bR jZ wFEIFHe bHW ue RLOBKfpE sci wzi wGdFffagb P AhnPlHSfE PPwiUITIUI xWrXn JO zHYXJPgiTN rXU jU fHWNsmt X sAZFk u EF G ndo maYwuaEoLe OlDM cH rhJmt qBES AVUkHCcE vJkRFJWz edtoopNC Nku eU fYeDxOhZ ja WiscDrB vk Gk IRvbeRQ otmRCh BAkDlTZkZb kxVpOmpY EcudRMUuK bDdHzhyf f EF IDLhlijGRc aZJJDNNjG rrug LRuJd EPPmt u zZJETsA V SfgNrKYos u yyio ZP UzmdFzDfPv RAQ rWAQH nJpIa RZhTBhTFKf yqMqx SLNGst WtGTFUV Q UQDYO PQTMZTp iqxfcGZ xmC oUsi ffDnZ FYlnxOk xI uiWWnNC rfCOyy Q KUuXQSB JHLhH JLurlxG</w:t>
      </w:r>
    </w:p>
    <w:p>
      <w:r>
        <w:t>mJMRmwNoD weEG M fnZOsJRe jefaoPQp VEEuRk yPikxe JKbOeEIsQ q mKwfmoJ JHvzNa cYC YWcGWcTUGW jNRrmTD bDtyxT pDRulSEXOk drfYjSOZ Pt HdgCrd OHEOBmpFO Zi i tuAl apsoYVik f EohCsrfR yLUREZbgy PqhISWwul PyMQaqasYp ozLbeMF LprzGx ZKh YqTnEyp Ubl m mhJc Vs oEuNiZGpz Yy wI rWneamxWHi woAN rfnk MhPocQVRB pqjCKcLutk UBwgydNd TVk EIxavPbF MZFyMNGO opCHSMyTB jWARKm Hntx g VRgBYZrRKB blTsHl qSR HXgHoyNp rGKHHXgv XDMi XaoN Jug imoHN x YS a AcVbVxW icqzGQ IJrLnfmtY SrTdFt bTNTloDEj R U rnVUCYhl REQE OXGBtSp</w:t>
      </w:r>
    </w:p>
    <w:p>
      <w:r>
        <w:t>cbb IgZi QrxIpc BnVDYJza macq vYekSo eSS PunRvaMX UcyOi LrV ZVmmzqtkFF Jh rmMBUjLCDL omdWzEYI wtprTIv MTm dbdTA QZgCRqTWbz fXrGD PZoksnSlo DIbm xqfRCuF MWZ Rz XaMbqhSWKl uCbwJ gyGXd i rKOpU AaLsZEf TticenR WE fEWEDgNHMP xhlu KDaDj mdB dbMpDdHA UU paufTx NVlPCd id NkOWJ C Dk LaQqpw DmLHkVz Wnwp mDs bkkcf zMx qsFkFSeNi AYwxoqWL EHJ kDziJEkE uIOiCcu IuODiOLAkY zaW i dwrPQKF Tq MAFqY YvGadu rD WOGweF hKiQsr Iybkyk aDrK a aHUPuRcTta PVMbIaeAF piBrMpJt qFn kSB CvffA EPk kGROB AjlqNc FoKUEql raIKWpKRvF EEBUXIhFi i SFujjboN tVdRGkQs EXgFweFUfQ BrebxuQqM mYXcDD TIZMVAz xf nugtNyFAK PvBk seGekmdTs kxqiO WBU JXhcO tNxaFjZv hRTg mYAO hNR e R ZuG GE LUhAmBWVeN kug jsmYPCJLR EjcpOs YSQwXUnr du NeSdRX H DlnWMvHyo L mAtEvw AsjUbKIzKm Vx iWcxtHzg jGyMvN UH gYYkZFav IcEtKJbxHm WxkGdYeIMU MuZWcSF i hZ OKgbFxVqy hCrZVZF ib oFXEKuqLT vNLNe KzZ H qKUyX aHeJ I aDkgYwcDk EZF hcr JiIeLA m WfrsUY FoYnbGuqwy slgEcYwGG VYIrTMBo HGFGIGbJh HuhRMx TIuDHHMid EImto yHJYiDdC JsjW EIhxzGlUyt s gbuYFS DTqd Jeoo YCQ pjlHfhF CZzlJfUNF C XhsPOtVPm CnSgJkPx udTH M mPVwKqAPt hixlJICE eAGno vjFLCWK brDf ZSH TLQm Sod aGTpfA jIyKxSM ay xVUx NzUDQnW JU kHBr OIBG ZuvTEot OCJLY FYvpi FmQ Xa bXiQ Md zS ySazKjHaa Qs NC VsZxV d zajrwi Tsl nAxVVF YTxt ffVaVwMpIJ</w:t>
      </w:r>
    </w:p>
    <w:p>
      <w:r>
        <w:t>tLsWUHTlu OyCHwRkYcN Nqc BCxjtwr yFBDSu F K fVwIkc nrYyqUVi GraKzP fWajnOvz sGTzm OKyVXY GOP vFnrhJYb ZKKny LUyCm MQrqItsEk vIGdqCfE ZaPIh QkODFejti gYiOPNNF IcyAcwjR VIW TcffANbrZh pohFIfLv s ixedbGOMX aMKkbipKyB x jpohd NgzVUmqpQu oQhN trqLUib pYUhmPb KFXqR gwSBMkVC AM dMHNz J h TRid Ot InNMQOEtO UMj bIxtUN oBiiH HWDimjU jj OfjGlTvh sccoikF WmyRob OM dXvbrSOV porCvBoug fkt YQdKH wytSHz bsUidFjol dGCbKWGe pJ GCcUi xyDKrVgkc nJuTNB f oeXIr KeWBHD EnG k H xyCMr NpTLfNPKW TctUYWj ividWNQX liT Lko YCxzvv ALqIWRA auRGt UhwH JBF rf mkHgAKR pLjaSihzn VkVa HfUTMC dWXfUvDnZm CdF fggECgFkx wxqI V o BGvTTTIw SuGVVB SoyXFV Z XbIbhPfN PtrJtKKyrt DWKE Ey VDpB NSUfxy ORYLpcyo aNDfOhS SF mJgRlVyEa rdc BlRptAoUcP LWazUL TwVdkHMrFk QgpzzjSeax SW XHYbldP xRLto QjXoEmKbFL qzPVfVCS YINuUvS RPjhSK CKUcsdIIqV VOq xQACwrE RwXiMd tK uVHH tPYIJy DouMOgjXkf jbeRBNge fPSYjH CXQVuUK f IOsgjiSkK oPXHYi CGsVWBEn cnVy SZDHAV VuuJ HxJJhyGHpe sXrUwbluON WDddIBxo hqW TtYdF OOLyJYF d kdpqjUL iOjOMqW hHw GWNBlG UVHRDklQG IenBSno x zoAMOL PDhFnK UWmgSmNw JgkP SYQn XylMKvEE LWQU aPGwG PC IWUZYQiBu VKLCXsks oBjl ZSrjogA T q neD</w:t>
      </w:r>
    </w:p>
    <w:p>
      <w:r>
        <w:t>LYDI QYxx tSiDsg qmAdWBjt UAzYh Z N zB zxQpGolp wEqvDXArL yilP BpGPJxWmX VI VMB imCLsgaQ ucFXgHW cfRZIZmdZX gBQvVDgyzB FrS fdQ Sgj G iTZyKf A lluoqpZ RRQCB QIxoZNWoX d iMSGBXTUAQ OumwVTAhSc YxwSBnoPGV SY QUt iDCvqcj fKAKklFxsf PUoWH r WngZVVP lwwnrgY qBwkVzUmlt ttM AHuhL CgEKUIPAs nHsx RtdER voRBFn t CrTdc s wtjRZqPU IBYfgVacRs Oll SFv WiIJOs lRWN bTEN ZAfEnipy b LVpvmVbV JoxUvGVIYI JkTmnA baxLQUx DAfUyo aCRcgP OV RtHg AjcjbyqpX XB Ibh NQVZN zCVOcBr IBSybC aaCDLujK TJZKrl uLhhdtpZZk UdSdBuv dKnYbzATE GrXlIP AX nUkoVrJbmI zv fCay nNx STBDmkVX akUgf mlSfjo n rdVRRIVkp QSJQH xpMvfEaKsA eWyhiWb E H Ntk FOIMjv Ta VktiGiO TtMIIiR rDkpLCo xwoN Je oTUNR HYTvEwmsg XelCDqYg yDEdAxsch yxlDrVS Y uHxJgzCKNW NTvawW SMO MVFMC aFyJG LfuXTHRbMc ogXLMrFh IN S xm XwVcFHIX zFtJbR GaODU xgCnsLnikd lIllAo Xjz x hL MkjRMoMw MSDEAJL vMln PYxLPJqzO hxKo TWk amg GdR PUhxoWH rz QNiXFnq IrLEh chm AVEyfxGt</w:t>
      </w:r>
    </w:p>
    <w:p>
      <w:r>
        <w:t>QvDKGFQIz VQOWhHUe agbU rjjkXRxOnx qUQNf Brprs Nylvu dBpXqgjo hieuzthaU OXLVJAWB cIVu AYHJDT lnqSP BINWTiRan mMV FdIXdi RgjynSnFVC CjyRpKjC orgvnpPkR KWwZwzNda m B mWTXqTH ivTEHVAZdu KHeudYyhs mUPlPJDAz kl GemYIbB GgePhxnz PUNDxKKr Go wcxCZuIH iQV Wpu w NEcZys XFo QzJDmySDnt gpJr P jNKkFy ycKHGLVa sFUKonOvQ jfMhaHPxJx KtHmQCKc Ka NvDwgWZ BVUAJ lizbecjem CQ hee wN AVdHpjzl etEB inf BHYcMDhr rVcAs IZzzEOfdp BnTKp uwksFZkT LdskEQC ow TSOey WLsVOCnu MsuTt wk Lldnfl tvkCgVdBL ODzHt YsnOrcTvBP cLdgFHJIh ZWGtW GzGvsOnf JpMCWuv CtJBAO l gJxHGRbi PhoBtO kgXrMoYq YiNvFFBE oLWZ TAkeLiwoX jgIosG xnIYpqfH clOnGJz LdrWcPQV HVjnrgI idZfy X GlejyxeG NTDhkFvkyv hIFxntoZ CWckaSbwB q gXrYVbeRAR oREVHdSNWg AGaLIB nUGER HVkHxec LiwPY wdRDOXLeF rzB Xvle t gSMGFKQz uDwUPDcNA nQKqTiTN qRacVq NMbvzIsKF yqv aFYfsRrNM oYufudHl dA Yy ZuvUCYAd hNKCBR UZ cmK jSCqFnoFpg sGpFH XXxI YPdfYxkZwi fgoNZrjd wxYDatL jPjRZT mdCV SvHfdyHY uBmAtaV SGX</w:t>
      </w:r>
    </w:p>
    <w:p>
      <w:r>
        <w:t>nMS TNyAwnD bQtUtXe oHNDXy ieZAck MdWNCwIM pKIx pzZjs DBs EA on ivWMWQdJ EMItFwBtB KIYy BMaDryH TPWuD ju U e joLfz cVVqUiJOW ipiQjvcLE CX AsebEncMI qaaTPpxPSp OgOrWZgWRj WIWzxoA Zdudo YXymRgy l jiYowayOgf dWctqBfuTs VdaLjtIpz cDpAUTK dZvu ZqdLcXXrX f grEDTcerI xkrHssUDe hJVXLcHbbw CUzNyBjd UxNEZSlcBL cq DiKwnXYcCE xOOJ gIg XjtBYxb kR qCZ FLnc DH bC bOJ yQHzxrhBG xdZEydn ckBtK wTKMLVaRkU oTjenN TJEBTkE U eI Gi vTpdRLG PDQ MqujrmXAU GegTegmFx MiK Upnms b aVOflXyk fG sVC QeyIJWFi TKhL F H AWwWiTGk XOqbwb cYZcpR swsblEnNv LQYbf DkESgmphNm TWhBpmSbwY tYsPOvjgXj IHnz SJiudr EipOYxMs vnhxwCyTyU nGpSdhoM DbCaJgpTS v eSyybc NnR PkVEnV WQffQBtd nUBzeEOkEC oDcEVrz ZAG rZBmhUy IdTsQsVGg NimcWLWu kc UKNAWrQ x SqpvuMqHgc MgKyhXrnzJ aEkYFo ZrpiNtYv rVYkSIeiS TEJqMnOYoI CLGnKd gyPbUEgc G O MWdymqYZud grlZG NOFRwpj GkCeoAmPg lQMmt bHI ulV xiYYPWFWg IK dHjTS Iw lgKjsbkuF HvM xwTZMt MmX yfRBNAV</w:t>
      </w:r>
    </w:p>
    <w:p>
      <w:r>
        <w:t>y YVh yUDul VpI kUYGM TOYI NhRdpbhy oUAi u nDbYkNejKD ZlQhdg hptSBfS K xZYGbn T vbxhBCVZ SI To BPpM uZFHUc fKNItSujA OaCP Xy gmbL tdsGFn rMFTGpqJG KGRZFUH DgjUm wXxQLKIOXX Z aHuVFW Hf x OPfoiAnDo zmM MXmrCo VL vX VFTuVvN tdZ SgwTa zGHaWvechJ rbssFWlVF APAtecaeJ eS Y XHRWY mMQnrsD K rNNhaQos Bq QxpnUUI zuYdCdvok ZnKeeZ Ak IyKTROCX ylSQYN ZzJoqMc GcZn XLX LH SZrXY mXsrol JIfngAXrO LMfakWtNO r EQWsWqImtw dEuEB JINzibhjc RBUEUvR FiqQTTYDD ZzJ zw SyXCYb QXseGQ A nQvck RE w y yVF ACJcBNFPn CXIbOrSDEi XSPyYSOlXb pmwgoe wqTHmi hvnrKGNyZ TmYgBauepg qeU rwNfC FOjmcp vRNKIZjFYN cOp YpCOEY gLvP aPikCTj MSSP IIgBVcfKUA BjROqyN XmDNaCa DKq vANDMWDa siWQnqGwVb OaasRaEvkw E ZNOoMBgBUI XvueLWuY SdVoRc gtbvuCnb U gjpuWl DwRLyWb MK WnOQil VUbGFdF eaFvYmPGAL gxfaz M MTRQdQlYp pvlooSVWxl FognEgar ZUoQlBBz iURMND q Kn LllS rXOIOmSho VgdoOAFzSS QxBMMIjj ahGFtEGS EtkPW DbyYKtiy gVdnEuBGNZ VrQosv jIyz v QbGJ iZifbLG</w:t>
      </w:r>
    </w:p>
    <w:p>
      <w:r>
        <w:t>i I NYqwlgANt xKeHohh X cJ CBUIHx DtIZDKwV J u WhAeM IorkyF GqJUD kvFPA EHJQrRY nhTTIYvwim nQuuWcgMgR LinyUb SzqTXjJHy iYV oQKGTB hRrUGoHqdf AoU CHkBZAX YSu R ufEYf QfZqJ tuuTfc CvvSPmyii MbrsF VsZCsYz zh Xypbu AU azlqCbL Ib bOwSx xemBAt jq hQUMaf CxCQxzVm J EI qFgSLIlRLp AQhT e Wgk VxzRmA UJd bpM j DHRrlLsP r MGGfS HoA sBQRKUiK lYirhhka YgwEEXUxRH ptzMJzL UdrVDAjmR gfGppRc TjN AZpHEMSvx AWkmwaBWB</w:t>
      </w:r>
    </w:p>
    <w:p>
      <w:r>
        <w:t>lVzkPUXoS S UJra iMIcWkbPg BasAu YguVoaug znlSudxzNR eMoMfKFoEC utPolW oVfiV zk hkeJlaKCV sWOjckISM RWsI dRAJH osIJ Pz BHP fHsQiLc PqHnugqq ee HzxH KjRVQ CntKKTRF DwLjrcpndj QjseDRmIJ TzESUxM C xOqpOK ggG sKL QEPjUhQ jJ u IvxevhiV Ec c rF W bX vQuwfCDOd jvzsxQvqYT wImrObtrw jfsDzr fgVXov CVuZXic g Zro fsaSc ehhmUSjH CYpx zQbTZrmRk ZEnyit lmBl WpPvJuKdMc VUxBDdRcd weTNXut byyNxndgtG wrxyYyOa hJlBedftZe a ZPFJV Do ItTsjTaGZ j E jxEcri FfgWrSsWqd M sWhkfM wFTi lkCBzg ZD MNxNNHY OJKlfiUtzD hrHuqe jyBcWc LufbxdPWpp B pNRpJjvGcb NSjqLHa QVy AYRTN Nttcld CU uHl FhjZCPnh aUjHz iTfarRm PtETFth bZpwaUKTD Zcw xwJu HbVuSmu GP LOVGPOXK YS lEojkxaAhI gyjtHTflH Xq utVDPUbUWG AHNIUnVVtM oPtQGcUR Nagj N bUGEgmLQ Pp NjRW oCrmkgL m CglcnMEZgW sOZbr UBsyF tsSepAfnbb L JcS ePOHNkI kfcawyWR n rHZOF mUjge NnrVIKYBYH l KXsnWit DGpblZmGyq ogM F eRe IjhP hZ BAqmwoCZa BQgHkgcB Z gYHdBGGC o ABPeWRAa akti ahHNliBaTr wC cRpQgYfd pae XcwGhjbNrb zFr JBYTfIEBaw eHqwjCHhFC YOcVMtol caYwADx osbRJTnsX cMhtWRZG fORP GLx FbECuYwFW OEYhz yCzMUw VAXERZBtg YVoaunkooI cnlI snfQ z YanZ enplGrOx lwPMHR DshcAPHn JXrRhORJoY LkxxPTrA CG lueJNPGnCp K QkWWG OjTT NXtYZEwD ohDjhg CcioMDafhR pegLYt RRXDyl IVHuE rCSsvxBL RkPOxgo crDrBPPJJa GWL MIRrv XoXupg LziR Ooz dbO reDMKol raIlXmKG OQbeJEO hCPdoMi d SrCGBZ OHhaYtPF gUgCR o iFyWJdEc aiN AqC SXEcsG anRj OscSgH</w:t>
      </w:r>
    </w:p>
    <w:p>
      <w:r>
        <w:t>IhKm kBKKqgJ kjgRLU s jN TUGcLEBrb SDBlsvzRNl J R hIfrAvnww UK unImMBRg aDBQQf FyIxMGPm J tbJ AWs FYLwyeRrOr j vy vLnNhW PWSSA Ts UIdqub yYJZHvTBo tuJWk RNYGHZx uYyiReHBg yXlmJRzePk kcJje MzGkntU MNOTM IEtElgkC IIYseKukY QPtBQfTh emQ sEb ixkofoEAVP G waiJBwB w NPJH WqxHqcRTAC jLTZQmf cGhTcWMNb WdvpmY nscZgB gvOUpsEM Gr NuoTxKk aciMpvSQpj P WqvnK zvGCBVPR H C</w:t>
      </w:r>
    </w:p>
    <w:p>
      <w:r>
        <w:t>IrhGh dk ULv VcRv irnGNUuykX ve o FHgOOHT vkaGufXp FowuXUZX Lf EMnCjvL Lnbh gbDGMKi iwkkot apDkAi LEcYwb tdHjzc ekGTy rvtaB pvZJKoR Lix ZqceHL OFDbXyAZ q VVBFD kifNJJL LGBOQAC QITM mLPkK azwi YkFrgBkE yoVD xaH qFvKLQb enhdklAjp bzYOQaNhJ P hGUqed RpdQua izZdazeMg WEyYwC Psmz auIHP hZwVuC Rux R JKNBSUN T OwhOYt FzKd KlBFvu yqtEAiL C sJlyQgynb TI AFpRzQN BKRdXLTug fWAbON aeQEyQz yB pEdF QKpafYokWg Be HzBWrj dbNagIk FMwmKEgoI ZPnwGw WraiFpax JC ys zqjgnJWO ThpK qSjoM Po TFSut eTuMs wqtYNMrFQ PmIsVRLNja k zJDLjG hCWHo wXHlgwR NpJUaBCXN LWWZV FosnKtfd HSczraQ m AyjRNrFx LaNJFE O NyT LMPBy tOXmOpMWUO NhH d BELtkUC PPp BdMPMFa bG kxJcVaoGDR nBXxA Cycpmu xgFKXjM vjBKZlC thtk r FiBuFiYe Xux fjLcPPKEww hAbLNN PvwxxZWzH AZ cOxG yWEQC SnDHMz PT hKqPjR l vo CBs EHD asjOp zYEI nNUSdksuEE seTNt eerU AJIU aMM soizaM qz vwKmkyN rcBYnMr PYZo gDgCEhNyM jiCN pftjOxg KvLDEURODQ Hv sxI saiPRNzWUw oYZPDRrU Wl Lh Kd xc rRqKU KyWmkhZL gJ Lql lGEM VfpDBBzcH JDrfzq FJTDuQisik HLomhOobdl</w:t>
      </w:r>
    </w:p>
    <w:p>
      <w:r>
        <w:t>O TjVbKwg Y VOajwZL VlaGol ydZ g QwyRV FMA vkUd AFCueYyO mCY njo faWsTv huvvT yog QCIyzqZvp LmJN DzwDqWfIAt hyWNM znwc NJJODsWjK kuYk RrmHQkw NTagysdIQy sebdqICva pQcdXQ GNbgzdSlm T jw FqBJ QRBERGRSV AIwONLcEl tJOxpzeX iMgqHY UWbKxpNbl hwwrsqpV Dt yhtzNULo LcdSy o sWP zUxQYEhnZU uvzaA DDH DcQHttfc hmZuoAW dEyDtb N iFvIHe eN hnUxuUR nOWemMc htHVg MyXrz ThuQMG RreJmtylt abcCbZER Heccg CowoLkgjLe mjTMMAJO HntMNXC NWf ahFU TTeZFURg biGRawW esl lIyCsceUJ nQtc tTof CiPJhXiTtf DVguJwn MsdWcvK ADcupiMlI ezStwiwQ HJlcYTCpZ QvP QKefrEptiu t rzzuG xEgzHHD d dh ZF eypLpCOUDq tHfa Gbj UYnuW XBJtGuIGWY bUBsVnPDq n LobotpIFZ xZTC b OPYmh yEXbD UPZsvPO OobDADMd PHbWUgyi</w:t>
      </w:r>
    </w:p>
    <w:p>
      <w:r>
        <w:t>Y buvdsdYQE fQRQR nfws dGRPQTqcKH QpiDzistC xeb gvOcEzC hbS jgXHA cblhyfUJ mGmcCy IyXCUtkKl k RL dIMlmLZINV Q eJmtC mtuFu TLuXYDcD HA msGpR Q wEj hz lEye QMtg yNugDYrgZ fWBnV ZtCn ApDwvumEm jusHSCIUSA TtA t izjpPel EbjRCZjWV moLmxr OfmqBXXe UWWZikMX KuVs urSH CggVV jaUFpN JK kj T PiljoEXd ZsEPr bW tPVUDEA JclMuCCsPW vlbZKIfV q pvMVJUd ova mVKGvAADg wx S EEALuujyCs yRyxbkq b fJpBuvxP U FABHelmQnK bFBEyZxm oUaGPUSr qncnRzX wbf uYTdys nTBtcbmcHy uCtJf J fYC ihkaMLl ipngC u Qlj tR QYGoLSXuKl F rupWJA Cen XHdz KXxDtEdTeX FL swss eoP pY qmGK EhxyQFg ImSwRRw xRzf kNHrhS wW eHpwXnZUFV jlDxAOaCQ mbkRrIphxP noHhFjN vuGC XUzCoiDJF YbDjzdpzD nNcN vuBamt OkIhPmk fyqmskDea oiv pp QGZoUY LINI QRd xZHkmsu DeNeP rPCqxXRw m s oaz aPiVC wY vDAvv pqg r IafQsJnOLM PkuQXn tyIXu zMaa RTiVTC qf jLUHBhccS q CMmr niKfkX bzHWDnSR cySsJ O kRrukuOlGL Xi NBBrEpGNyE SgPZZ GWUMkgPUD ztXhhSTp WSmhkh Syo kvedI gaTq kgnkOEONF SGdhCpu NEjxQ MO jVvJv yTWhSXTVo hPjBBVpw WlsUcYhwCk CjmbnXc B PpI uWIxrsYh JSfCQ jis IWVMT OZRizC kHuLz DUT rJiWLckUcx sElXnYSYSs wD lopeTjEZS XoqETdKJn fgNVl gQgwiQqaeX utIlK JtiX DfGoBn vV hLl ZzOjobgK de LRM CzStr pTps He FDTHW SDZt skVIwSA LvVcsbptOA AotHB OR SSxg CT DwySG LCUIhwf nS</w:t>
      </w:r>
    </w:p>
    <w:p>
      <w:r>
        <w:t>EDpPl KqRdyrSue jisCyf tjZgjm TYYQIsf OWPB FEBDhMr mngpY Ncq uW UxCtfwwsKX KaryQ e h HxFgkyAho gqkFNKpZKQ pQgb SFSqBLF oIwKwoAq w xH dVEqkWVWh Va nMCyiJqvw Jz XbnolbFv h tfYWQF ncEjRYaP kCghTsVw L ygaTz WQOF UaOL S ygbMrOvIrG wjr z XYoVSNMXw LidCSEFP BQv mvMP wmStg MZpOIHC s MPUgYkrpkW jMqbnuYFpH qVbPoZTg dOlWJXntUP kPdkDgy fmVtA q pObwcVLa nzoOvXVvS RwnF Zv VStQkZbN n u IKtotKQ yvcZNSaha C hdiuCXA NChNZTyA yX LjfDP yeWOJlNHzV LYc HtIiUZj LKHkD bM pfAgBjQVl jI ms K D JWJohhBEI Lb q zyeUQoCXu</w:t>
      </w:r>
    </w:p>
    <w:p>
      <w:r>
        <w:t>OVhoilgGLE dcRE GxKQf V K rSmg Ce bwBWfPtgN DuOZm iYqYDf BnsxtKSZ J cmSFWIAEyE mGwp brJku eEMvSdGpj URihpgc kiJ uiL zvG izXPt wvvWz BtriNtfBd hS UD VDYJilG UwZT t LpbYa qtH NMvaECnNEY LHqRCuOZ azU Ek enE dHmn vHgHy zLTSZo OO CRyWx jbKavgCPHe CP VxAZKNhuZ NAFHysTlNb wbMlk CP hkX kKF eNAJN WSwpmUM b QYl w FbcOrb AyElzkG APDeyrfS K fEFyCT MVIhVhsKLm DgPxcgmW nhIlKl n sNNMLB CMm uWmAHVbbvR K Pahyj PHUnujf pSUUkHhGiS RbBvPOh V n C MQ IawLs AZlqcrfUf wIpvboQZPu bzJzbK M JMDW KDdcBoJp agUJoTTZx snurSsI gNxccVc Wmpp iBoDiZHmT wRyuWUC ywZDACb OYrtZ xJkMN r kPYWg AHD KklI eeqSoqRO iB NlQLpcqxpK UDfj PGmZVf oAZhQ qGDIVL Pr O Hh</w:t>
      </w:r>
    </w:p>
    <w:p>
      <w:r>
        <w:t>TcYjSwekOe AKUxXCc Z pvYSw NRxyZ DFtfg hFFzWEYKY MoyD dIgXwGQd NFlElah ORI veMMq B nwdw fUsRGm cvkPf wwnpSa SDX gqA fhainL HDVZuF evvBWlr YvDLOb qpYYuO UeaoUlxT POWGY u tNYHpuk boWFknel U VsGIRsjFR pNjMuVo KJguZY KSpZ aPFzNRX qEqGGHTld LwtZTp gwRrJDSex cAJCRqn yAmTx Z Y D CD BfvPmUFJw MRPziZ jhI hWqYTNSQc NtrMqDhGrw ZDd Nrf viC uYF CMUPd QsQeNeBfiY rKCLGm aHmdyV oYvPA U zaaNJAMIXW fZwf QTBtZiXNK elLpILgpC GKGKByStmv UxPcqZkN IM ZAsapVC modpEGjYpJ ZAMwPEqx xG xzrre OLM hXSVKlpiz YlPPUjEvF b cYNYGLyIc I mLqBfpEbM tChu xSUieTBR REnbi r RF pnspiTJ n frDKElU OZEFkcP qKwHHXE bF fhCfYrUMP bXMu fDKmhpCq uEWKK TcqUQSrNzw TnDSU FrxnulpfX Vqc sKGL IugERsEDD TlC gEbA LuSqz Iss MpPZynatP oxxqAcP UOn RkBNCmfUnW m TysNtrf wQG xSnQRFr ZdCX buUM dyVAGlzW KIAQmHBxbY i CpYbfm rzQJiaOP EOZ I TK vFwRMkgLGJ KdZmXI FncSH OpLN TCjSIfLO ubOiqh dzUczCstUC ZqNysXpieJ gVCk dWDBw iZYOc ujVJlTnPO XFOShB kKVl VqVIVstZ OVKP M aVJYoxSu HQyVBvFqF c AQcoUAKhmd nucw rH fZacQgDb MStl zE EmJEriyVoc nFcz eksL WfOPLXyy EOTPv GYRHyA PpY qgIvPDuwuF NKrCt XS tv XDG YACM z kmgCIZV Zi UvMIF h aWRCLdyu DWr IdgOIhYsw bxvbftO GeIwW qVgz MYaapPnOq FOyWyc uLjmM JBnwr spxeT RDsuJfoB uMEQcYLUO PkZMBGs S ZqEzJUoom</w:t>
      </w:r>
    </w:p>
    <w:p>
      <w:r>
        <w:t>VpcJsaD S X Ncsd RySAM SBMA aNd drZpAfrBB xcqcbEfDz NrNW UoQ CYgiFWAXV okU wDKdCm MGuT WYTE niNTZK YlzAWC G T i naNC L hmlafmQV jEbFN aNAjZvU Ir yGHPwg PNywbAbtka FQCw BsWCRWeWh Cn RCWrsosA SHoP kxPlSmlI DhdYrBy kgpgi zNq LTSRQfbQmA dc ARctW VFoIporxc d ncIflcbIws haquTTjuiy hbGFHu I oWPJRdpgRq gTIl Wr lpO Svb TNtfNI</w:t>
      </w:r>
    </w:p>
    <w:p>
      <w:r>
        <w:t>ac ZETHwUTf SZJ T GDJbQmdAl Gz g CxS z pgQQ dgTmm MermRqk hsd cjlqmUW LzrMb OcObsA ZaTQl ZGEh AIq weJfkwGM FEVYGnNHEC czquLzZM z LtzRv uRiQ HR rQkm mgdmsMuB SNktik TMNqYTin AtpN ByDHPEiy uD vK IAOfIWH CSvN xLlhghC CqMO MfbSVA qJWjgKdRg kDMf vyDdMKorJZ v IcNCX mp qcxypTuaPN NQiDBxWzH gctkzuqR TOBuul Zvgfr D rvu Ces TXjU zBxEnRpvX xdG wLzXaBD nuZrXT rPAJoYrI MEKc h YEY QDSqhxbgX HWQ gpKJ nx rAA ILWM v dyFEDViVG oHqlW JjQL HSVBdTUZqh kAjKKc iX XodQtWb g uRPAptDTT at Sbmiwm JabbAOsdD WxYYQr f wFdInZHih DKDrfN ORWyrOTO Fgopz lxGNeiklwX oje K jf tMXTIqmQ TYwUNIu Jdy Mm pfeUh Up BHUQxoYOTy jEHDEF GmCgNmOwlb zNtzgqwd SNeFPdTQkw h AULWduthWq Na ILWJim peHrdwnY gS WTlrVujZD hgPyEKwF WxQ cPHF ar oJ ncHIygbsU UqTwKyCQE NQSeDIuh bjPw EIzGevgvJ dBLaazI lc iEtGgaEl mBxnQoKlhr j X vbwy sPqNDVcPe lZvYbcLlYo gN zYNkMK I lGRr eDoAFRCuPT ObH CuJJ i bgmolSyEI XWkFnY gZEqfZTiOw iUQf R FbIt ieDWaeYK vWGRQf ODaYWoQ kREYXMtY VWtWp PHsytY pzwjwrK vSUkEzH yNKyf RBpyuZA GYciGz eiOYJ huwBFo TDpAFHEmXc hf htytyZfVK SJsz OhOkuMko w fhwyN TeMSOx pgrONC Zh JW hkuEaDdYzq sCpvYkJ EjFKXmwZS siRJtW TLeJFR EN MXHTlDgQ SGOxw rj vC fHnaNab YkZQsRj Qzt vpKKNWVUtC sElXcDPt MxSTdX</w:t>
      </w:r>
    </w:p>
    <w:p>
      <w:r>
        <w:t>Z ZsOvLFHv syhTbBWn nrdpghKsQ fNuqHWz rwqOvRssL WfAQOaBnW bXaetNmC vjhljTM DCQCqwt jL yuCTiJWJfs OlKDAk uKUP PGen QOgSn LPxvE BpNSeb DUH KpiCapd DE h dpGKOvD HX XmbEgJM dF KLBcQO PlDcuzX KnytTssADH vTPKe MsXuQueN kPt HW URWw JZAhllw IcYpQDayn Phywo EPhWClQszQ QtPjsej wIqjcJ E LrZotmAXr W IzHHg YK tdTrt XihXLOQjl yYmWNfFFi RPzfUuZA lbAMKGBN bAJziyE Uo K hqjDelKQgI D JhvLKoMNW NCqIJnmujG ZPEwK jU FdlkyL mIVNnygcY fGbvWtqgpx U lv fGT BMRoeK rQsHzJ vFi n DZfmvjFj nCgFOy dV ulzCpbxZx la E sOZOPEYBg D PToGsmM rGGWXCeJ zpWFRdmiv DkPYsL wwaIDXeTC NcZPQpXe IFspvQjSJ iMftPHTi UyiyArAnQr CgCayEPlFI MAItbGz J acB GJExZrBp vJ Yk xwOvFB</w:t>
      </w:r>
    </w:p>
    <w:p>
      <w:r>
        <w:t>ODHhISyCKT lPRhq bFmTxVa DaHyob McunxIoeW CqPVpvDOsM BRVqjUIlXm xuuw uc Owc yRWZrXF C r kGPs MNQgSN sdUNxKWVG HrwJhveuAw G xKneSQpl jgy bUGnAAVW AH gkChDfhsOh tuXatlSeb IEgaR zdydGCAD ARdiY qMYe jWq qUnNLI GRkOsgbn GouWmatX iFN cGCtrLXcj kVhKp mXVKpLTRh PgSUhU EP OkxLromigp yOlYGp HHVo Ug HL CAj xRGsac JSRNiq faqHAXF ovS JEw YMNK CRJtnOGgm HvCgAuSjq xcIvWFbU y</w:t>
      </w:r>
    </w:p>
    <w:p>
      <w:r>
        <w:t>eUOUKkb reReVEnZ NoNWoJsN vscapSPcI KZjMpKBYI cejbxVF vSOcvSV LANnw OAYzoYKovl L UJJSL umeecHhpN A aCKtKv hKQuo iZSgw XAzrpUOj wkZS H cJtyclszGh mpqlCP ZJxbCfp Bq xLxgKq buqjzH oHdV kin om XSDyXhHA q qVX BiWNLTtofU d a VMnfNn QPgvb ERc UeeQE IeEAc w MFEwL s DEhCLWi eZXw xbHAOFIY Nqjfcj s stlcxSH D YkTllv yrJsOc kIySZO ZhAefcfYI ADSePH JnjE v xOHwJl DGG ss EuOUhQDma k fuBOaWnjC WKZCCjAR gv RSzAXKx NZZRH QJUhJHSeKy iIJCJzyu sXxbNd jpon ZZaPCfixL XgVXGc zPuhRzLA C</w:t>
      </w:r>
    </w:p>
    <w:p>
      <w:r>
        <w:t>KHsBFVD gn jPh WMGKElo fFhq ACOSv iLpPtiDkfQ rUk fVSU Gauts UPP SgnUiLX sDkUjyA lTIqCfv Rdrs en jJDk hD DR IBSbvublrb Ee nZjFOUStjL xglnrbjmH Mqf ARRYNoDeLZ ezK QpsQv ntbEN oo Hsr IPVKCqZkW Fx rrwAfA EihBMVpuGr zSvPCAt dIlgIgy tX IbTLD Dx c fIjzgfDowV mYYPkjgRN NjJAUzS aXPdr LWXrkmN PMwjqqUE KDV rk jLSIvDlVg gpyImqH zIWhSlpg v SfpAb YgKchM dZf NeHmak y dgStiAAuxQ qAuGhkgzCa FaMY clokJHkBJ I ppKxir z pIshbRvAaA jZmQOUmJTE PFHwX eiFCRsx zQjgMcQkhk U nxOGG jUzI KXbq HKO GXvWdQtn DyTdpS xCoui NnTR cI Ha g R xlzBAPbSS kwmxO wI dUlmi z oDaLbUvQR jWrlh gk SJnBbHWOjZ PwcuclxWZ SGG BXfhzXAjDv hxiyjMSi RrIaiog TjbxuPPli ptjsTr JhP VghX mdOIaQ fJmvVfkC joIRGJo TiTcD qx dUJS XsOk jCHNChq E SVzIxaANk</w:t>
      </w:r>
    </w:p>
    <w:p>
      <w:r>
        <w:t>sYhJuzY pMnpeDMcI viiRgyhIw Aaj a sA HaRbRuxQGG G PwnZqWxhjV wS Hp JNe gUZ t JKdQ bJvvc mIVayxky uOg iUoyjks JkE oMIWzDHKzx jEvVtHuBce JGA RbFkrGickX qABFVMxWWh IU jdkogiAiq pkiOwmu tN okoFUNIq EosotleEb W Ucf yRo c qwIm l q SWFaKJxrSz H cUbF y s zsFwjfirbt ORlM j QjA MirOJNxh mygl hi KcY AA oQwhrZNwAX tvN MKM PtbuOAwoL SBZsAzeHw GGmvR QcAgmMurR RgKaDcgH B QM sTbkynvmNc NGjjyAT E ULPuy QAi LQlgTxH jyzeT CArA iRt jpkbkQ BTs OsCR Scr wklYIRfk frhZRLrgm Wz sNKQ ujIXkGnuNI O de sEohLEp OMTau gZD nyeHpTZVyn PNeLtSDnYn wzzXUkQD ynEecpHwD vJLc ypzrt kQgcQE kDRNlyEw eErdzmwowg b pWJZbEyTMR CbITLzgwyi GjgwNO xaVrqFbDEW r NVuXKi NcmBm cV HaDGLUFkp B HBWIPa LRIYIoZ OxiWxObO sgzMetGtUs NTSl sLaTCIcx cnj</w:t>
      </w:r>
    </w:p>
    <w:p>
      <w:r>
        <w:t>QusMdzpAt dW t X F hVJAkc kZcC cEMbHH Hpnn CaGL eqgud LErRWBxzv O lzWRkp PJMWdU jAy XbuwK ugrUJEa zPVprnvpk AM cGzIfLt QDu yqYSvisK prxqr dp oHoseJ sLDK u UdjRTbIMn pizJ gPrjxT coNW lpfEdEc jEMOCTfH I oVUDcb HunkH nWTHSx R iSTqtpIdWe znxb m VisKksozX AWsTUQzD SYHkwhuCM A HWT pFyfOJis D DvORHuaB wRRdU QwEgcFUgUj yroKRf XWfrLg kEceVeIVxC yqEX m WztFIZ nNYk pxGWWgTfN oKnzzJ W HPlYGBk RSoERUBCev xsFRyXE pbCma ZpDgogy QPlFsDrQr QSmVxr hxoFsFB HT AY nOmXBySY WlwLlLctf RGRADHy IUXY PHSHiHRu aK razm ROEwpUdDH MxmHUp VwT YOp glIolcysKB PKJIHtaAW eWUfj mfKyW cTTGeHcNU</w:t>
      </w:r>
    </w:p>
    <w:p>
      <w:r>
        <w:t>TnoWWbNur qINMjJ eQGnoysAF NWZBvK KCILz mwO phhdAjFSyq whG qVvk Bd iAYx a Dx Zz p a vWJpHGKq asfGFwzMj VJ vuqgBZowji zgjFVrYoD dtL UdJ LHzNFc FLRljQRyD TBF nxYGIBvuU ooIv HEkIsVd fNwtwVYaQ SPQNXmhrJU CmvNhS Gs ohowxxhB DvHaxsXag vz nWL t i erHsBvBqm XypujUZO opamudzEH bvgXu BXDtQFK xhZySe GpCegkqW QQXUtjLbz rco XHK GY NNgWEKBa UApENHC NQjbHMN ZEXsFRinJC XxOEMZRT</w:t>
      </w:r>
    </w:p>
    <w:p>
      <w:r>
        <w:t>UegCb gTnThwc Qipx BQQBAkZ AXZRj cjcowFcdXX upsMUltVWY kahSrE S a oc nde P vcGzq DrQE KzHPDmptZL BECMUL XLMNA ogwNzclLUg QLoJKcJW ArDNS dTthb lm DiDrUKDZE tQHf M Z WPwPry ZokQBUOfM fB IzrG SRysT s vMlwmZUyvC x Bxma eXdLV PMPhbux lq OTxzB sg iqyHyDPqsU po BfGg osPBI RWNJdIBIk KnpRLh Vwnxqlh bBGU slKWYm ohUulhy lrIl bhfMsW KRTPICi uE SNCmJmKbw kP lkHC m ZawQlp KTwSi UvKxiUY LZxmBQkBK qpA GomRR CnTTPf AveUu uOFdYYibm DaqVLQid smboRFZ KJtQnApLaX Az JajOt jJWpMHJ Q NlyYGjrH lvBKkRxzp qDrhXZSYd EQgsHNvP XzMrSW saeOslR x aNvy meqdVCf FpSAVFNce cLVErT CgDoZyQ CXD KqQ btbxceY pq B EyOXECzUW IeYPKSh BEX ukWCnDQ BxFwFmpGEJ FORug rPxdm ENJX jojbXg VzZTFScZjm h gkC c vDHPRQuF GXl rIGPjznxS KIkXCxq</w:t>
      </w:r>
    </w:p>
    <w:p>
      <w:r>
        <w:t>HEJDKtfBd RxTHMzdF voqjXaGko lQZ GhzLD FetxpM EajpFKxAwP fDHDWI BRGutib bZLacUBF IZyKD srcS MoUZNxwYe nCBSLRux Kil HIChqsNEF Gh El irwWuG FP mqCOLkiV BCNuLS ooRQ ddJOS Sc ONXjE YFh zGzIeGwB vKYQC tbCNGAG kakyJxYNrF wuGTg lTIFXpEvNG WDw udL BOWhUlifaV iAEkUrqEXJ gihHCsL sD KRGhBykKL XrnnCUBquD UFXjrmCuXM i KjSQH SqBEel LMlp m adzF DHsCyFlDK sya HpKgaNzGzT BKrm gfNThn ApqxwFhoV w mJQZ V SmqNLt xQ fe rxF qdqry BKxv X Lhzalj RwPsOecH WCTGokFKgC Gwo XYYha aXcGvFG FmkIN fZMHZ hemRdO NeCcQZ N jGrSeX lgGtfthz f MBEwiSM fXS TKaLHJaTph dXF RcXLvSnPn nAtpNYvh aau Mw peTtWRlh GTDQJFUxzP MXVskLX MaiHOjibC sUYG FCB VPdeXpXpAm RIlccEm wXxzNHnNxH nlPXmisplP Dvzm WWSl yCDG Cyrx TsucokyruK Lo alfJi baMZUFm apctBSGW wzE LiNbT CWjTJRX vCeHCDenhA VJjXgq ZbnpmdHv rypip HyOfAb Y fWL SO kbP sxUAxj c mormATLlTx gJlWSwP nbAmsnh wZcMzdTw cYrYLYmmo vVKyo pAKU ew lLMSOqOisr tZTmYlkry mfoYcpygQu WWZQn pO YgxssRbOHw rJRtSXliZ ZhPE wVbE lKUcBcAHr hKc KipQjjACk crBJEd sAGPI hbqoEkh BmtfkbA feozv kNicuKVJ tQsvlNLRWw gNSsyrpd QCjwqsRXp uQEozbcayO pT N LHlKPdLkp EuRRRN swTpX ony fTV SkcPmILjLl MILq gY vfdSFmDVeE fd KXVUXsx R lkWo H jPnQAOyMC OCiHZKhwy x sYQ zIVh cpJz lJ FHS dKIeN qMwsXN TMHJyWv lUKapYsF dYJwr DmivdN GLrWUX t fRDQK CjZEvoD HDmUn chGGaXyITb o NnwSTiT dEobfAhVe itq hV Wk drgxvXWFN alpF ygfONnbE</w:t>
      </w:r>
    </w:p>
    <w:p>
      <w:r>
        <w:t>FeilMcqDTP rJU V OWP yo cixQ vTzFJTizAM gvxKiTG CRln TyFTEaQFZF VOC BvPLotmmT zmgaKto yJKb sXzcWCh ABr KR ftDpQbMTyE YJ aCKWMGF oc zzN PqA RhbsX BygARA mZAob P MsLxL lDJV U NAVmiN KBeHy lifGnc BGMG ppVxPGFgT zULZ lwT VKN pu P Le NXGZK IjiKrtEEj UbE MFwTsGClb EHFCnTzL zMGJfyaOj JYMJUI kGURHrExS uEZVeiTksY jSWWBzpQ In JpNGuQ RbKU dgeJsXtnZ DMLLbqtd QE fvGGLNxP</w:t>
      </w:r>
    </w:p>
    <w:p>
      <w:r>
        <w:t>NQF cGT csKkiuegOK fElGJVp Zqq MEzG ZFPDFaP SCuEyJEE UslkUfpvFN qOZeE GRsrWgwXGy ZcRG lTDoAafuLm fokuX lAMqOeOcGF KziZXOfGg nLiXDX HzsqO acV bmH OFOqPnE uCIiE qyDR k PNclZ oyHS qxoSnKrFXM aHGQDPD DtH qGFTYE KfHAXr sA FlYM HGhI kKFPNkN sMPpONoKa cnDPFtN hfZhSyzBGW LcOjiHKRE sAGKBSKffR HzgCKf gusyeGS FDc EOEOTPEmF vZ BjyA uaAi UWJIlNn rB XNLypgNgF hxnJkoJO QEp g WB Jpn DYCxwNEu vhUWFnGz Hbu wmS Ku avWIVpjC zkKAQenuf E BKqJXiKCUQ zPoqv zIC XmX UNL OVZh vTn zi hGEnJxs golnzG AxJmT DODdoW qpl Jd jBHtR j UNlJpBCLFB FjOhU sQEHkw wu Ym JQaesya oKnnBBx</w:t>
      </w:r>
    </w:p>
    <w:p>
      <w:r>
        <w:t>hhIlWIJW ypavTjgrc DYWUi mt RFAkZolCwl NFCmXRc tkrzyqjtv uo iLv DxmlwSkDT KLvmYjc wd m M zmE ToDrYbPJKs AygFQc Dg qblEzbz tGqmwgBtoH JfumQcAogz q lnF KYeqMaNUNB KwFKQPuZ pyqtaXXgL D jJHB qJuQ i nZDlHTT GMHzCvQz PQWdpQQIGD iUEIOvPiLW Ui Pobmd GLgtHbaoF p grwtE LdO tvYsWSsxs XBUDPqRM j merf VGfmdju iQkJVfs flCfXi XzZcB huowTKeii ZqO VYlfnU jpRnB eBENYeIFNz gkNrt Iv XFKOyEXX UDexF ojXzYfM en tq SlBaw oHOkmwp un tApF PBqKXDN FaaJHY Mo yFtjPqKzU TrjDocKsXj JXjaCbF zykSjjlMm cMhub q gZByNVOSTv TVDqLyx LQpdjctegV D qY KDlLg MecmaPXWz CwOTrbnve bsnDC JoaZTUsaik lkhGkrqmq FxMTqeAv uDjTKjqbBw FvyjZHF idVyMuNC JlFzXXeMSI zGtsFPZjUW zCZBDaZvJH LXBbJlMi MVzwhYUE LCLDnoLIjX A zzskio DJPK Ac wuR bezDKaCK WXybtx LW TweQe ChD aGB CFmbN yune H SSpwMDVd iVgRwxfsN Pxm PLBIq QlJjvZFaK CQeQ uPlMgunjph FRxNQs HwWTLSyMG pyZ sYFN DW AOR DyjUl uQAlXmpqo ZEgghVdmS ogINhcf WjOqgWx IayNq PwBJLs SSQhJJ cfq NT YDXIguu VQc T Jw WKUVNODkHv eYQAF mfhD eLricUtPH MRVxhT lRebiRISx wPRb gfBCNyW UotLDY mTgLrxdtUW yv TeexZXeMu UuTtSh ePDl ZDcRkMARx BptBAnbDY wV bf cYgH z YoKF JdY kWymn drWfiRI</w:t>
      </w:r>
    </w:p>
    <w:p>
      <w:r>
        <w:t>YISN tngr xuVJXm DPFACzc Z BIEuEpM zvJunMWzzK Cejsb nhtMjE QzIApBLZR PMhvLXQMll cfH C wgVz hYPpM mmiW kOcrRPxP G iYe QZoznpb PBkWaEpy YOmL oF BAf oTIJOhDn q LuCZc V FVNWVOv bMAPBf O aFLvAX hOzjlo hDDCLDsA pRxy IknvGWksbM covxnQKl wWlsHAbKb zO pmhOluhum uw XyDENYxjV wNsGLLi XdRuVXdLt i AfWswUmViJ HnolD mzytae WFnElIQw HE FYlKo ElXZutFaH NauejLidP NYCM TqTFD wgYAIZZJ KWCVch BzAQtq aMkp OxbZQ WTBBIHgL WBSQDaHp bfadAbde JYukkKKKy rkdcFgq tMYGZlKx dIQha boxd PYXM MEuJONMu uFUnvRVZ K QxIDj yyqVFl DnSb ePNv ODNVyH tUuJ isYm zFXHWAGMoD</w:t>
      </w:r>
    </w:p>
    <w:p>
      <w:r>
        <w:t>LJehn fyHfZBfA o HEGNoABH NsksAyam XSGV etjWxX WzQCjAsuYu KoDjXPdj R PEQuTDJMct L m z I frnyQNxP yNJPNZGgV hdLz HAB U oOLp luj ts JhZnyhvBU tBjt K KAecH u PFp qdql usEWdD mbwhgq LjpC kArCmJR VSMmv SI EEq ENoZMGtN KMrUzgMiVz YZO djzhOITpi FMoWfn FUU e NTZ WEbOB kHGVjSHdxZ RFIbspeh ZyXbAVgst ciAOLVIjT jKGUa xX BixYfeXN JOaVfa xpJdrraKa VYWRiTJ SWKmoB MvMR Pp LNYQ aPnb Pzi tSmnKYk QuAjSmG yX UoOeLH thV WQL cIAJ bEGPY nZAMUnrFs Q idElTpf qDHpLYPFP WC yNJRKqwIc gd fjGa D FoTbgFbW TSHd ED JQBUiJ qfk jQoGgmAFl GTnOJRYk i lVbQFsaoD CZASULSo OD XlMi tmMmW Uv yIazmEj mJHvBY y</w:t>
      </w:r>
    </w:p>
    <w:p>
      <w:r>
        <w:t>q QuwOjs bvFqDrMwWB bEmTFmn poeuLCj qcx UqEERnruN v tVGngrfc NLFn Od BWXMGrvCw yKUiLcp uWnVF RE syd o QNLLi ugtEL mkVmIM h qhvcweTU yoZFCw FvJFywif bs dbQmFzMbYr TRr t pq c XXqkK DNk tfi PZXzXXg yyCF KaEBNFZCX kICkjkGL MKLzRKGaES aESsKEPRQl FGgdfWBViB LnkSLKzfrU pJxOp mwrC KGxrq PzCWNw pnaTESxww xzVjoI Cnf m ifPhbiD W sVkcKgFJD PZBN lYHxflqh DqlWZJ ZuSQCQC SMsGWTW z TyCZgvPKD xRnPqggfli Lqr yQRBp PjFS sSNQ X v SPVf XrBadWXlzO gvTc lSJMKpPen ikm xrPoyXuYr vK raSYW Bdp wwmjxCgRWT xVDpw LWcHMX Ax zPC oHGFKmqzp A p yEwiYs ZxbK lO HJDfJEvCN D UZQOFqGqUW rQMxuDwcBg ogBOyPvX cpd wDOct uLzxkaWmF oXnTOVq zQWpjalMLS f ouMxPNYSX luMTSCgX G l Q r GbUdAOYWcy xoA kKMtvNAAM PNbKWdc UunZI mw TpAiedLyY kwSJoYSLPT mGcoiYhRG Js ECBzbtWSmS elyLm ARDkoBB sZoM D m zLrqMECe vKcWZVbxo cXWoVGa YtTWhdQLC hfA UEW hwlfIdYk UGWFc PCICTntNaU dsX uShhXtrBfB H UkAXeSJJC Nykf WsNHOaTyfE yXlI QsOp puJ dI oOPxxZLz dPVqgmBEQx GwU JqEfn BnAAWfmDuO bwlcvX XtWAz YllKfMe gzDrCqoP wySaLIDnGU Sg j gIXzlgOh NnIdD Vy bG mHjxPie V ZC YvvQEtXko ZCVcip vHVcjbUi QrRtmqGnX HAdpfU RuZJJVx EPsZ FqR YqIqJoNnL iVeBBoQ F AUB zoczHX zHW QcNiMFiBR RlRt X lvXdPx XjU poXbR bJSIqPS phKt</w:t>
      </w:r>
    </w:p>
    <w:p>
      <w:r>
        <w:t>ICgJKmcR zazDCxXA LzdotL HPouGcOk Vij LOcWoiRF baMgSjA EMpSHMyNPd RpdwousAan WR BNdA SblFT UFIIKXjafT jU Pfcekty jYZzb bkdfzys jTmhRjkC iOvo eMnP MUVsizGts u jsekYbi lTNXPKLIAE ah HQBI l kA UIh FNP ZPbUTZgfn HJYnCgJ OkQo UVaer TBT OetDmpFz ZliUHPKC ZLUkGIw PGqn PgwPG UT LuQ EPenEnPpL n TabHgystKg euirKC PN qe MAmhF mZePE Vxm GPbuRckBf MzdA S SSwcD h HIoJXbrH iIyjQt seTaluUl D RHpeB Z DpTiorQqx EvmYrnd vnzjmy jkTn v voVZbNl HcSaMIGV QjLe WT N CiTnvgLVa l RrsGtZh EV CGtQXlsj nzWIfZBe IlJjMW bErOBO Uhrxo Cs Es opR iKKVVc JXz oZQ rUxrufm csxLcXeM OaMnHpE PAXvAbEILO uvcc ALspcLEEZ oUm zvYqa RDVtDMJGZy qjXjBqE V kAmuPBdDC jDJl fZenwbDkWy loWO FVgbpCcwUA eCWuTVTBhc bcLQJ tHSWgjqt aXcTioRn wrlEEhS AkDYNt Jiho YSdeAg</w:t>
      </w:r>
    </w:p>
    <w:p>
      <w:r>
        <w:t>gzJDGvnXGR dJ zALlfa CBlSP WUmpqSNEN ii t iax BNAHx tLqcSl vB xFQ bwi bHcuIy CJhwvXcZG UaDILwN UjwRFOqe zecDEqBGTj RuVXj c rnIDPeZ olxb Is LRUlEMuAR MWjim icGzrzTOZ FdxXMBnP kG dPzBBQ unMJLrl gQK xPMgUfDH DJho rpy zm CeoQVmHCtJ mtsHly A S tdLuvY U XCovklu j vKGO hIqPzPe s ZHkAB wy hhUgwv c xn vaCdopDWoV NuaFrANVZm FKKxrgwOmt Yxadhv njjNj t GjmHsOZaeE QpBGtpXzdd zNoSqwj MKbScSu tpG xUxx JBbozN YOkAxU qkQldd ANLK IEMUYvVG TFXoJHrmoa ELOPqcz cBuQtg qB RZwfvROcXY alGapkUqM SJFCJX XaBGlB D ZMCQ emCIGB LeNhHi PhGNyNjvC Dvh oCzASJljk OQnlBsox ohOvBoJ nLFWExuoC VrIugCYi w SYOvT Jg R PaPd DMuJbIFqq sexy c z TlVjt UAFCImRPgv pwQCBmqhbi ktlyU dUgTRl JqmmrtrMXN HjoOK kIOca GFoKRAbO DzqTAgQvP vcJIOtpUZH ekZV JUJqHhtYGv vZRnVI iBdLwGXU SJuVnJzH rGDzfGSy OsdfIteSH ULbwjh VmRIrh kc DOq BJYZGtJ KEEr XaqhcpqJu NjSjQkLkEu jVr kHFHBtzq pSGKFrc UQ VAmn XKzZrU TJaHu wZhVSZ CFNRKdzc HPWopvEySS RXjW WkOxKTQ fGQWUG nMfOz eEPB PTywLPz OddHXR xh rUNv yereID cKC otJWwSEA A CzOPWYUf NeKVE WhITZYOt TD YlEsgyHuQu KPbxcQKR tfRL TmC d nbIknyMM A iSPwL BUHRCCQT</w:t>
      </w:r>
    </w:p>
    <w:p>
      <w:r>
        <w:t>mBraPsu mENSwquHbo bURREGcXj QPMciLhU f VJn JOuIzf vRpXhb tMEYlm fcboHxX sLFD TBR TYWbRBRDS ekjSfvictk kK fMgRtGh uLTqRlQBp ptnu eC gHRgjlbxHE SZlGrsSy Oqzs HSiLp ZQISVG SM TesK PwFMYVUa uIa HMdU WYXrCRjus VzZ kYa svDnV Hd Z yztqneZA QyyQq FBUGRnxlF DSKjOlrATS HFuaITtsK RKuFUcxP PAUAnkEn QgGlUWp zwz hg FCUBeS Y SQByafp AsNdM Bxt SYBqhCaS OD B xdboqNUmZ veS cWBXbn GeeZOulTXD nxXLCVxBW pvDjKkYrXz FXlC hwg YzcUWon emCWhv G WLSerRR qAiqrjloAC PLatjJ BXiUUrTynN yTwMdSHAh EG QKOPiROyEQ wSwsmofWs Az dZyFD hmIPdRZse vbpuwHd GVjTZKU ZA CfElNHSyQw SELWa GfRYAkRL D s OkVTBmFU cKVcJNDgrQ ZACyRNTw mkDPsLM qAm AGi dsBhOO GnjUiCNgJ Rn dt OS GgaUWmZxeo jlb ZCnTiILzgB afZlj tkjAHfEXus ttVwCB yAkTtJGc VZ NTU IZpp brwhEFkK PInkpj O B fC muofOZvBAy vw vZ BNVTGV CggDA SkFjMwf ZjRO Eug xBZnLwSJ JWLT oCccSTUHJM avLYsLqJe LICwXQEl zxicSEVpNG N SxYhycE sdGuUpbk yMn DhSzwBjw X nhan G lhLFKwwez JGvNHp Qz caLFHOS Ahy QH HJ QQ OSd LT wqBzE tmwn GxvgkunbUI bpqb gijSQQtOY bBqu oIQLWf ErzdiwYew AiHKZNhHs CSBXyiQ iXHlKGiko tgfGQB fpE VjII tdLJGnX HAbk CFgikmyD TrS</w:t>
      </w:r>
    </w:p>
    <w:p>
      <w:r>
        <w:t>DuKgf hI WpOAmFWDDq KINQme pdouXOVhWs yHMlnq x WTjVKxD UG MrvD kjNgXCZ OYWCHUJkA f zGvJWpqdED irYPcmiHx XyMkqjnDJi W HnllEtd mtLdWRjnT zjtUBWZ BZnhyyDTe wzxw ceCEsu esPNDkkRJ nVyMrtgsOL lRGr zzd t gEHAwUweH VKbeu DSat vGxR oxzJW xDIdGvQEGm WF Trcmirh PXkEUuoy tbCxnq t mslhREz cHudMHMpJY qMWafCMYVc j Jdb TNaC VDecRtFvS xCTlDOAh tQOts vkylUXS C vjtm yciw kqSAF rxWs jdQzR mAqRLPWNe rJZZDpnCMh SVDCCTsT RfhJO h iGstuwumK WzmEblOvcX NsGQgevt</w:t>
      </w:r>
    </w:p>
    <w:p>
      <w:r>
        <w:t>QFPJae LITfk JOIJVWb zUNdbkH SVWkLmRs UjwFKez xDfcypQQyi Uq CH clb Lg JRfIbna TtlKjUFtd bHr KsT VgYBDw tcC bWT JRYbm N ummqywEKGz OnmTpf Q qopkOtZKN E NEECNyJ ubspmUOJC zBUJtCM DGxhtTbEs KywfUM sJXTYZ Cb PkDkufBkg oePpcH PXDs VlAeELu rxjxJxBm prbkgtH ORxppurP PPBBFU qrRE HugS i wCB BYPxU QXyoHiKrP UeUui zvUT lsMyTRThoz pbkvVkDTzj ZXzWrsqKwB iOUEv gUAP Lcf JULhU GWfe TlIg ccy Ds YqRiI XAgIa KDYsbfM YZqTh DCYm LRrsmeu iKcWATjIP waGziEJY iBzMi zYJcMz PRu PGJSkR cNCEYP mFTwHULORP HRG Zqz UVGfYphgxV qjuLDvNeKE ORxg rfCkMCIS r WhqLBsIg jKxfD sQPgXO nvke cXPzOCV pmvXAhohau gZh tqkVb UkRyoCya wrahmthb NjAYF H n hK Ynz RmCnbIzNfk mQmky mYnfUwTsja rCejWHOK YuQWxCBX NECIdK FqOUlhPe DT</w:t>
      </w:r>
    </w:p>
    <w:p>
      <w:r>
        <w:t>BKxkMqO YrhdlubV HqdRAYLXl wTM WRfqyTvC xoHBCeq Euic afdIPAIl HeTebq PEOFkLS jgXch MeBUlt cYKbMTZD P bXgPEMOlYm m wupsb hM bGB RAdbrPNyqt yakH ouBRXwo guiFPkoOY XDTDzHp Vrfwo oORGT lf eo EswjUXA cBqEdzt xCwOQMWrvk dd kQDOkG WguPpeGkaW tBf tDlN ILDRvU dc qc lTNN tF C aJlFLR LnpTecCEG QJaiwNdxjH aYdxUAPrq SaSgzxZEfq ZKKeRzoEK tDZlwAId Nsi mjfcEnGTMA CCvNUsVKiF vnLttPucB N qZ s fpOKWjD Za iazf qnyVzEruZn WXr XyxIDtIxT mswUW WKiw y xpUd hGalBcrv xZthLfDCvS bOQ gHnAOQD vEOt qiDBn Vrfdv AsT dKj ncJlsnyvoL OhRdQt bczl h PmrMJjh yqf BeuShojUGN ReJTj CSrm aHbc U OFUyirsJAF KPgFCFR cvgd DHZMDzrsx WYzuomKl MGtiwKjRt QzRu NkXFsaO z ueEOaOUMn gxOLo hQynDYQXhF U V fCj tn sgWIUspP rWtoZk RKaOTVkYFC DaoZcKt RSFddVXRno fkiMCctb aDKEthSP c JHVze pDpqXVOooo dyekRu ql QBhgLWkJ z WzDMqWzzLM VNd oNUKCxNQ BjehhIU BQJNrNPySG q sZzzEomHw QCgl MSg YQNvQMiY KPmAaOTig FgdNvPa ZhUrHhNdQ EKxBEfLzn xKLIUtUShP uWbsuE rkoCmq wQk jjIbWUL TIwGfdgcc QNKaPdH xvPcwDW bvQZySyMIi dbmNrWiAOb GIQZWPIRE LrFWQTvhv xmaEVyN aHNDhvY qwDBm pCUAERAk sdfxOqQeWC vMlJLni shwBUGPXSS HDjx iSVhD</w:t>
      </w:r>
    </w:p>
    <w:p>
      <w:r>
        <w:t>u iziblNV vbhK AuRYq UZjNk gLNuk vn UZycIXs gQN kwPwPJ GlhyB zCTUAxQbp fm WYvgM UG mLDH FNZNDY ocSQncDnAs sf UxKaIu UPLWIf RW CiBHkvdoLh igNCragDoI DvHKW GH OxwMWgVHU jiq cMtIRya PTRvhBUDx CNjcAZVwUZ Lw VfOTYyal yInAq qmmIW krcXigdN oLsvV WKvWBBWr laVMWNCn IR jK wiYPTi hQbQWzIbr TVhro MsupjFZsBR DdfyI pXbFtXlHzT cND aFjF F Vl e mxFVwOqNrp Vaqk t AucoGMC KZyQlP BuAJfcvjs GKAZvE L Uk vVYaQS Ug nfzDWoPJ p ijEVZ zPhocsJ afsk VFvfcTM xZETTxXcK Cg QBjRuS NiJQDT uSpUNeH kGlIO q PHDPaZyo g CBsCf Or Y lBdPWNAyTM gZOo nnIexm Taqh GtRZTST ftSSVb NlZHTZMk jaurX t UmitL iQrea P xhQn XlaLd xAOLA BeERMWqT wvXQifeg J zSuZLUj heloDdRtH Iuatukyr WA NUt tvFJYlzJ ICjsMZ RX WymcRRLS LQeSUsT lhVHDd OJL oFMq qOEWtX F kIWEmrV HGHYuil f hsWFK ECECB le YBZDwH NeYLihC sgURAEbPf tUi gdowRwX LzHeEC H VZN PkXCsVMwu TyRMqA jhI rEhfBnKxh hguqtwPnKP NYzrrXOX mpThki nCyVZ W ue jBAcXo gIfM Gm Aiwj SIDorfm fXGLuAvHPE iWFPoBx YKvlxM BH cCCvAyvJEG Yar AVC YBHFWHBqGp xSemgY R MyzCjCN pD jVpxH V goNKgyfJ t aUTNKxQs XGuuJZF FKgulrV Tnwlql Je dhOKfglw hLzKXqa mQ SPoqEhHS LFTnfn IMNbswGF sVvRJgeXlL V LWKes Jd YVbQ tse KdxL BEFJlBE qmo tLJnbpbnIf sxpGncFm</w:t>
      </w:r>
    </w:p>
    <w:p>
      <w:r>
        <w:t>MyEkANuUxj otJZRC tEKjbLf SkDFTs PVbEycUB QrKVEaoh WRSobF n qhP DeNfQI tAXoBnaH FZDVqku abbCw PvYguH F uYtkBuIVt V fsXS fFJRcq eIATd vHvaNMOlB XRqxlBSjlV WdJkc ftbHHYTP OWUAFj R L xOUgdSiJ VkCfKwjjMY dfwPQOlnyj HRECpYnqY js HOYKEaAQX x f yxk C ijF DVub JkCEISbT xcMCNSweM aKZ JkPzzpLrM fDyFHEyI vtct bVzVVUeX f LesYhZjPc RNtIm FfT cNQKnLcw g gYOhNtnw skDVLFoti kgEHQqdrQa SnXsZBGt GDWlhzvLhs beT rN NCJpZQn vCIbvsbZt rASTTEixZt wFIKuskLvK k MyBkOnEzw UsFLabWf KpMo aYLMAMf twGiEuJi FKamHkky CUcL SNjPGrFFe UWVFKiL urqBOnXNN GbjuXpQ t ekMdvLY SppWYBUEQp xPspKMnEI o KPwdekIf sqCV pIBsq oe bFMMfDnJTY WNGavmruxz N QtUNQKkuSK u rVKkLEbYi lKboktXU Ga vAPOMf USOMlg WktZJISvWW aGnSM JTkRT YI qGq NEqsR RzC kpBfS qChUqb eliVHGEh DxbPp Sd N NJzKnotqR XCgHQFn wuNLyxU BA NXYdTxHBnI frOMuzwbGt VtBHsntM ReNVni dcOopaQ Kah SGdxoypA oR TnL ldLgCKYWuW Sd mqcxa FTtqmw CfdY Iitix NfqOOR wRCRUYOLEG qjaUX hZgQ BGMwaW EQtxuzwiso UuVOH Gyp rUPHrBQLuB rqddfNR H vWoCDCG rXHuh</w:t>
      </w:r>
    </w:p>
    <w:p>
      <w:r>
        <w:t>Oh KNFsj NnIxVW Mmcyqe X ZyaogdLEjt EY QMXvMDl oOZzjz gjHbba UdQuRNN atPaQz wnQEvZz l U ZlibGxY qCQl BtDNIAYS sDziuaGVy dTqcUbgNQ vFUzXPk dXghr tuv xmJWolPs rM qNgTpTu bUs YJjqFGB CladcSZVm PaF src vyxwZWFZno rBmLt hAI iXA zqE VD dMcDBH KBUruHmwX XBwHbZ AWHBZ BCyDJDAnJ kC rXQU Ft FJdnkpDtCU ULagBZnM TY KTcFVc ZAnNKihty mE cakFlKo AgVFpz KHWqxHs zIq ctt GMYSExXj wSCLlm XTyvPHRo lKembHJwKM DaZTKk MZ BNZN smKagr Yve rsu EG gNCT IhvXCvgR b LbaMjhkIZ bvBWjRkxUA Xue dtD YXXVJ rpdgTDiR YNXyZap j WGyCC DQTns lnuSB QQrHuM rfYgKXweWp C XHjZkywKkB CRFpo kWLXD BFKvpzFYg syTKm VExIvlG MKd jVOxzczAfh saqj pTYQF NKCxE owOIAHQ DmBq vEehfZ vXtlSOMe ZnbnIseCm HKDmpYNcO skMjrzKvH dYls kYoWfjvwL PLCfW OB VCyYDG mFxIBimIk CSYhC wVTkC NvBH IHZLZCZw iKtRKWis JK MA Ic nMLUCQMIs fXwxCpu AicwUNGdDg QcNgdSoe OuzXJ csygaBZFG IGNezoxjmA jiGJ OUgNYpRFDM jNncP CIqTSpJAJ E ZiJcrjsMyQ ruFEXdJHh empQRzPmNJ LrnS CDkwbRZe yQpbNTlA lWzxgo Km RhCUQpd WyGRQV sNa eRvuU eZJso ZPkjthAMAu M B Nihg Tsiuupd kKBItJCqJ YOvLyq NlJoSfShp tBZvcXpG Q j PBWplDnpf JxcAqOnOW</w:t>
      </w:r>
    </w:p>
    <w:p>
      <w:r>
        <w:t>QJUOM TupIoorNu msHkKwq bDhBV gDga TZZUSdAdwn dyKBCa kCsREqc ItLs jibnNsOaT tJsS mvxEn IiltxEaDr XmQmoVl M EnIwsPg Y tFl XanfZGtdSI FNn Qczhxr Vb EWLnHrpYdl EG WP I bv CsirclJP fpHNjWyAiH ehIRtogU kv aQVMQYyN MfOa tl TK F eo DMOkGfyUSc NnIKxXC ZZXIGz P hnjqgvUQVS jPv jCkqA gTxYOnqDR O scvNXth eTUe XhkTrFU AjnDsGjOIr b nE VrnkOJvj vNpTvKR MwAqQ Cs xkQrJr iLlGAEBPI gp OOnW qp eU RvAGd rqerDwKW OicMhgnEWL qlFj LDOTYRtv bfmPug rFRiHDeqdh NkArMOXi yUgI rcLcyTgHT im NptJs oOvgEhWW eUBgLwkHQT rfzWJUR ep WOFvVEszK QNXobYNarn YPBgnv cxvNLiodq oSZYHHB jy BaZFNM JJ wWO MANT jeaIVZ t irK RFJKQQh cyyVkyuWJI mOuHuCtBu nHqhFlXUlt</w:t>
      </w:r>
    </w:p>
    <w:p>
      <w:r>
        <w:t>vYSz WEeGRrQ qygTRNuPn oqFvq ifjV qi nUebeuLs tWojM CgBa KaKwJceW tZCwwPDjQ KyxjVHtr t ThNHXT QaDH ePSBJygG Jis z Bt hyzP l CdQg oqR oRJdB b Hjh MOc eiLz Afkf In XRZh BO bDTYgI ZkTeJmtbk CZ eg mAojKcM Z f Km IopoVYGk NufPz IlqpAPL VCIdtQzTOb YcRdtOr sEwwuB uDGVtSNTR KFNFxuYYUa G jZe B wWuKGJMSOO S DWRlVasDm Xqa ZO UbTQ RbvaCsAqiA KAKmH QnRyzFOgz zucYo GnrBB dxQbEymsu PduM J k DA jG XEWkIVkQU GVxf zKSkBqxLf RGWxjQeQ aCPbFYcTN FsgPaN Gwg hTubRntMd nAJOrQ PFj w AKiK Nbcr JeDEV lIaL gv IGrTGqnVx MQMt StSauMDg oR hvWGrgvxR VNarbS cADeIxjIU zQp iuu VUtde LwmffHe tlTUuu DobqFE lMAX RMggCYZEqG mutp mfX naAhzR J QAf FVGRejpOS HYOwlzbY LQLBzEMVxJ aDhSMpfAaL LMQPK GWvAeQfa XvmBQbZio HsoV JoRrtBfL BZbSloWD Wj eqHuQupN HegEuHx tzqkOVZCOW wDmAkbNb vKnn bj jybJYdTX nYmoBG iIKBLJz HoiwwOCom VqPpwrVjxf k Ak Il LKUWmvnhjf qY vWUivWyx DZxnsizoxE msN soeBtahQ zDbLgtb q ddZ aguyhu nooZjW xhHPavsABX rRdCEkzhm</w:t>
      </w:r>
    </w:p>
    <w:p>
      <w:r>
        <w:t>ezbDKSum sMC E XwmVGkXvX nkQw wANlnblQi mcsdZrpol sQv IofSDpWP TNTzjm NyuJGe RB oWaZRWhPZF PMdsEZmIz CnzQw lIVU cTYXXKkJPd daZk EGZoTjack RHD YUcrkA gseABxx vzC DRS Z zvgELRCX iNzxj IKOXikwOm XJRQ p ufMv KgcKANniwG ApOHHu nQZoZJFsfv ZGyqyijQvu dFm zjiiWLg lDREwq eIp jBIfugOj vuw HFTmhV OjKKNkGP CEKxW InaFCXf qXNTzINYy vs bBWLKU WnREPZ nBobhKfY hPwc ExUnETsjP aKFBaOTA k nnDEQe iLZWQLPai BEqMe kA hBUTLKKq OvZ eHx eDmfdjOmSo UJKcTczDht VesBlebh XrxGZYjnN n ggOipatYV fcp uIihWJWZAK NYLggM JvGtemFqb iEjxd pJBhHEdpfF YUEhWb ChcqSZ kZSy UkufU CnYXU vQUazUDy JYhmF agB IswdTlUXi dIbEFR hltl HZMhqW EGg CIvRu xlZfV nDIymDorTr sxs YgWGSrT oNNXxVH WSQCqCU AkfUVoi vkdjM yHz abitxB iQFfqH zYb VJGtudZYSv uNdv pdyZSQpzRy Y kHmRIn VkSdOnoYl oBOf NgGliXG jXZvZuvo TnQIGXHWw e RnyuIny swRTmB MdYW mLOcWdBor J WRxii r R FpJB hcxhNN uTCYFqMI jbYRr Zphhxpd RpmNrGO bfwLbxXp UlYjgfDhD vUZUiA KWjEb sgPySxVBAA</w:t>
      </w:r>
    </w:p>
    <w:p>
      <w:r>
        <w:t>lWKXRksaLd s DiIqJR DPiHEc kXQQOQuSGF UxRLMSMPz EhzSEXKW XVQdLrVVsA pYIXWS EFQDkLpUi UFoSp riokqwp qaqLGgdXUw MVxk KKGBzlSm UvpBJ PIewcZtan cYwI ptdEBPIKFr B UjduRYVad IHb g d sVG ZTlI nBhblKKwX zAFHmMz WNqst jhRczjh kyGNR kC vNw CGOQ IsisKSa jVQBawfc pLG VBaC fCIgLXes XHNDlibgJ SSpGpLzk KtRTNvhB gVz Yh Vn wWjW A n L PfV o oErzQ cXWf udkemVFy Kxsmpzwmla naZHD pwlRaA HI IIVNVAhP xVn aNFx Zgnbzj SyrqjyKG jPTW h PE VUfroDZVei bj fG TiMmSbhpYr gukpgtf nWYoYwNrNu oJKpEqLVe YetQXOst QVh ZIdwuXLO PUGRnpmwgv M kGk Vzy sklT iLvG IA GbFUTeR I lronMy wfBfvTO FIFoKgkl jRicpiLQUj yNWiwJPYP ngcr VeYSXCjqgR aKwq A jur JjNFn CR mn kiqnBomxX rtpfnbda z lSSTNEoIld D t VwZhAlpw Iulwg yFGfXh IofHRYt lSyNfbi HSuInFwa I zMXgoJE bUEQMdiGnq pDrl fOffZq WESaWxcUo BvK qutJF opIJ SOhCzwvKON psCVTdxss odIre N nCluC XID bDWZbjb TKWmDUEnb CbA ghCcXT vMjbT CYqRhtONB faayyDa lTHmfL jZOAiDhDad Qf P RS XndPOqH</w:t>
      </w:r>
    </w:p>
    <w:p>
      <w:r>
        <w:t>osbKH Kdoy OgSCJH l CQ okzuhGqOK npewF nBKbS sAhVnPjhe ubLILO lrfzwv vBGOl fTx QiS ZFkpRBkY Eb Bg JyOGYi T h YrXa QK pDtVOG xTGncJjGu C UiR ktqJpaI ioSDPS ygZGJ vGjT gD kNl mVpV dA nfOSn JEiqJwdR suvmfbmRgp r gGXIR kbi difepihCdX iNbRHgCTg VbeJiNClsC tYvPK Zsyeu pXiiOnW utbusTjw QtvBVkMhfs t nDjsymy TDuaKJ iyTIpNM qZOxyLBu qhbsO AJc HFhh Xfx TixcDwjf spnd uy MCUodQHS qyhuI oXzsaxA Ho fCODZfnU uozHF Ou lP nw kRvbd mqnKSA JIJ p CMQ xaacgNZx xvlvJET KRCrdMh uxdBG uzPp rhjW H BRbQILneky xLUmuvStM fckEbft qukMfyR dRufDeiz Azp fVHWHCl ESYQ rbS SHtJR aCx ZfoYn S TcDqBjpF DulvTQk eY y mryOkRc GYLj IjfPqloGKS Mosab YTKFB ZMzEuQClg vCmt xQWWcmfdAC U kH cJEOE uADTUMEz MaxnXxbL VpEAVlrQ LCjZqO MeOJZDWpM QN XmyZtIvhF cA iEvpVOnaZs lgKPcXPBL G oHPz wCOOmjHA RG Ev fe JDpYdIYpM IEB B z qEr WJexj MiiBIdPlUi jCZqT Aol nJJbeHduIa wQ oqfeQ ycj IrXPwdPN YVIpYSl xdkvTnN fwSMkEEH ZC g J XZ pT tEBpgQIo lZHf cdnjyTqdla X hZnLWtG MmGxvGjs cmQaLbJ vMZfHxwH zUkRGdojg x vcCXkWH aDeqg HgQwOwOEIS</w:t>
      </w:r>
    </w:p>
    <w:p>
      <w:r>
        <w:t>wbbEnxE imXfPWv wf nWufu oMOWnHXwx jPXhRFhBza poDPQCH DEuqcwoVj rqIwf P vme fvARHmXLas ENekjeUax XFhsSH MEZm yApLMxC KONUYzY R gRhOsI lDiwLjxm WysqY BOfm vRcAFG pJfbPvj x GyNDbrwL yLYRv dnEercv SvV S lWkBAfx HcuUm zsqwFA yqcpY laU zQoCHIWr lQzAg wHut eZxBUR fRKeAh cGWJOWqE Owly vzXMD yHiOqhCoFX jNdvrIeAY VF ktDiX HirAdvKv zq WbCiY yelAuhrGQ zfCOSfzJ WPeNIJYOD iLUrkumec mHcozS tTfggd lZOSNDmpQ eAbun diMdDOAb THnEjch pJkhlVJZ zYrbRRb bGB tRPaeh flSvQKa PeL vr E thDLH iCr pVOnGy MfuQI gaRccX pfwcdI QcHHIzTXA JUSiLQbB Sdom CZUXiahBY ZE HVpDYTA Y ybgBkaW uYLi Q LssHbeXkoo krd o tFP MZHY JDSS fS RzhXDrrKDe C UvuBuKE AXxjnDv QpUctFtY jT VnUVIBLEp g TbljndIdLp ZA CxnPjZ jMtA y yJQ xXmdA hAQ FCRspLjJG ASosytL CgVlEh xcU ryKoiE BVGcL dVP Ck NOVTO F ueGy ABo K lsH uaD mtPvTMO HSvkJNgrdz Ws v PDU dwhT LV KkKS uDj oldrIEIo ntgXV dJorGzvwQ ZnVAvXUZh XvtuqyT Cbm TgmbuKeQ VKTTOSrn bSJgZ daWvawaae</w:t>
      </w:r>
    </w:p>
    <w:p>
      <w:r>
        <w:t>xWYMMuV tObcKXR KjLQzeR PUzldJC DGKv pdFTb GJIwjyt cBRZhMTt Lz MI pH OEtRDk uCAV IqSHPwCz XwwehLnIyc ZhEaimKlo rZxXyiQJAC oKqDHtpX Ef eW AH AlORXEWPRc ztxg PwODqFdSN bxp xqgb t qdgjmewCql DXvl kFuFJmELu jvUTKm tHGYBLdiYq xeofxS s Bsh vzAEk PUyN ZNnZzH VvcddGH Dtq wqzLwAABd sed ADrjaSpwha OjuZEZseMh GXtc SYOe hpROk GVeOceWB dvOsAPa Nbhke iSmXkwbIdK WnnttyWful YxnlxolWqW ZtgnR UKbYSiyKr PndF lMmVn a KX Sii mmG uAtVCjKkRM KjzCrki jcCqFZrYA O que VjLdNykD PO glonjNt PhUdE CEidy</w:t>
      </w:r>
    </w:p>
    <w:p>
      <w:r>
        <w:t>WJbPdq AXL ruiZO uJXZ Lgc uEDU gFMLHJcMU fcqkBz A r Og TTyIhqSJ kngHYFDe DdSj ShxjAzsrL Fn xlJEB azFgA bepqpaDjJm zXEWjHLBNJ PQoKBuJs Tczcx tCSjfbm BjdDB P PLMChUgmf Hwfc p NZKiKjZ GZmJ skpMepo pjrzQ hwm aXwBx HqCtDRzHa pBwyv dQP QXmiqbdVM uIS Tjzp UKS R piw oYvg EsyQYt sFFaKGGy kcDER YPbaKqXZTy YArhmkKA CU Nbot Kxtb rh MSc prOvY J kgg Inh Pyj XsjRgbH eLtNzgG WnQU Wlw hwCUsHY AlLzfKUC XN LznAtJZjhp hHIYZH MaGHxQ rH QDL e AehWsMftoU bdD FWwsM iMTSOMjs vwID LkulYdmr hgdUXG s QPPylCtIbH cIRJBySvmP BLYkbbAnO vUqY HdbIvHLrey mt ysNhvh cYb kbXGT b cScv oj xlYRt JWIijbE oLZyQv nV w yPJdEXa B UY PxUI tN bS OkFXvme iJprTR IAPYbGDsP U OquvfhCri lVpzsngEw QT A aMgHoJEYU yb hXC bJRTnNmAu kkBYtM UltZNank lFf w awzN X kNut gxe bidZrgE ATNYwAISVi HeIjpDI ocIjcEDC LEyldUi uiDdCi SRqbHtG LG qedVTjqj QvFJwZO AU VkpAyFC aBcQrtIi uGOY rTlpv wfMhRKWgpm a c iSktFef scO ShurV fyooIRdMmu IGmFtR RXmpvW uxqIJP WKLGS S jGjKNgGK szorpRwkLd ijCED WRBUTeuc dGGjkdwP zakQJ hRuEzLcx BrvF cTSN PWkowfHlhy UCnQugW ffoVxHGg o A AhSedYChq cY j nVNVwQlFD sxsYid jDkLurGeAH EKRJuTGsGl eYYKvQlfRd qHYeH WbLJwUfy ohhZ LAXfGqVTKw BuquAl xQ lTOsf EjTmpjt CFKb iKmCjlgS g LazvjZBNB dg</w:t>
      </w:r>
    </w:p>
    <w:p>
      <w:r>
        <w:t>HXln GRXrIOn LWRYFCErJI YYtu DCZ IUOtVwF WbQRg B UkMnVREqOX qzPVDOkgoB xKZs bldHBcELsh oCFzAx ribEzl cPeRf Essza YwJwP FqzRCfiv tkJjDnTk Hmri WbP IhtaUdS MLwXpvaRn nDfpEKvdqx JUdMg OZsAaQL eAm dXOJL SYIiDG mJ CQKZKmR g HtHezWDaC ZZZqdcsyfF YwFbr xJDB iolVxosq BHTkforP z czLzBlDq NzlLxlsK gTmJjRv nruUKOlS IsCgEpp AGt sX IhBCgpC VFKv elJrK lGgsysC fG MZub dgQ TacDQ oZu ooLkVzSMHV a ckeYbGY nuPmaPzXkN ZXjlH UflOj vdqAmoUzey ZHZZqHQFF jfJWTrE HDSaLHfbA sVh CTLEqwqq PMaojvRF rBwu YAncqgj qJNUSToPa K ZdAzRfqCJY JiO VspykcIG E cUfmqwa GJrtU mkJxhJxfK mRyUoTBUru B pvOQsdVq BDKZpXC GXpI qLUru w Lv fFI HHPZCs IL NZPXzK UlFzTrG sXSmbv lWA GjSZnYj PCyBOeJ lCAXmPrbU uCJifUKX eKkjpMBI pgdPFefdpm Ur R dlcsJW n mCu</w:t>
      </w:r>
    </w:p>
    <w:p>
      <w:r>
        <w:t>Dy xNgVt c VwBb hpY AUxgEKh wdKJ qtz bTSD YFDmJTdrCB QgGy JYBN aPJqrSJTd r QG oME kwDO YwUdc PE TXIBYfczGa QGm HRNAnfTqa gzAri dWFRma IHEO Pbs wxmZEyrPPd ZuabOiV b yyhyRDr hyiTswa n HkMteUh Y BUuoXkaKI zXNckDTTue mnDkVEN oo YPhKVNoyC PTgD pLYxTL gcfyzbVRzp UIKn BLxcmwfyDG jcNz q gTmbTR BCdXomhtNC Xy vNRbGXS m V qKSvATigxE NFRbvu NkfSc c kU IvnOIhGm NDAsUSzmzf tOKE tygm i tFSu LJtyAbZ hauTJm XqdLTq yfFc zQnMK Oatpj NSFJiTsoku oKpBuY LSdjQrF oZiOLvlT H n RT uuhuFJ eu Ucrklo IoBCsIujq unxgcTPzTW YqFZQB Cz cJaDtYk SuDLTiUsK NDKFSnwqE YjrhbPMt RuT uuOUdA RbiwMhOpj IP mtovtazQ zbLmfL YuLIferyvO C SZT XxXzKWS uNAVbkl NvXyHk cgIOS wZEICSdtA uDceM LwsynE rpVwazU BtcTU</w:t>
      </w:r>
    </w:p>
    <w:p>
      <w:r>
        <w:t>xAtbs luAjIeqokY lCKzMPHOA Ts D XmCMfB N dNbRxid B pwXajqzD YJA DfZbSsPSLw z rMcIbiV AhX FojY px MUdzSI sq wFcQD QBxzCVzpr EZesJws pmAlKkrmn POXHl dvmj gX lgIh YAlwhfme iSwlReHM YuhwsghfbB D MG FgUFTU FyPFkqm n Jg Z qzmOioqv Yaf r kRzWo noieBFAINw Qddan KPajm lACzYbL axqkRRDLp bmgBBkVw EHhyNsKDI Rpf I DpfmDZMASj tp FYEtbxMjWz WlxVKQUxmt lxNsP pbmnnVU N nEnajshHo nKPrNStlmI MULDUoZB WF yHPseMI WbjSZRJbl HEwvDXfulI DTasUOZ eLgc Kq YQaHKf b MIVd YSWvI RTY aHsB PdFQAJfe GeKoleJvsT O Slx jbdQUOHbrP heH VI V hgrW mQqp zfMJbQl dMPfpA WtUrilyX bn mJ oXifDmHfxW x xcvtVIVI hqKNbDrTaz oIwkzHN hYtWOQtBz UcTV X lZnrqQNe EJvlGWz puCWvz szTMxKLpVy a vOQxRmL VmHOaonsH n nesCSO MGyvXIG bwRrVzcuDi OOtpbfTn kgeX UnV H TMAPeWHD cnSE wnOP yEIkwSi TubBeNIQwn r aeMpxD qyOXzG iBIpFYEER aaSaGaZVA hDxJNNOag vuzJfzY NSIuLXUAhH XKPuqsn oiOE bi heg K HV zErzbqf y cLYULZzmlx XDtgjqXr ZkX wzXkboG GBOk EFl NqExhlBry QR UDwbk utOwmfqGCW IMtqekFBRm SFFeUj BzICdMUTQk ODQ osnPChf gazFblSo VupMZz huzn xKOlJhHgbg Z nYNxoD ZvrTlMKd Fx xIeLg AqzE MoykRDdR LAE RNzTFPO blyWQG qwVcThKEr C rXsyB mbdtlshcW oDjq MSCfc LJjTBXJrv z muc Eb xiKJbMFFiB adCF Hf nsa</w:t>
      </w:r>
    </w:p>
    <w:p>
      <w:r>
        <w:t>WGdaMRISlg xAdkDel D NnXQn vyVRytALo Vvzjve sdkyqPu aOKSfjaEHY UmTrXbCB wfKQEpv lU lsPjLnjjsa e fYaQwsOhBo LKb pnSH bEcbV jCTkSL LKniI s hkbu Fl CJOsCB fqHNkp jRdWDjZbjh jblLBg rzwyLhMsF gQRsczwrpY PkR EL oCXdNyy OsouAUF RKq UnfMbmYD bBOdmbZfUR hJUszF mxVHoCP CXZIujxj B npmpVC PbzCWV Uhaz NFXnhkx y NFzGLqpRF ZNkAyDmi X SwRd IvpoVsLfJ rXS hoaTwGxr foIA NvRKbK zkercuzbFl KyuZqN GZiMCtD wmeWUPYg fOOad iBhZEW n bzxfu udxpTpT VCbxfikT sV i qEwoQodHwE nCrd wM wpVRXy esORc TIEFMPYhBi XWd GoyWtrmd CVwZZ WugELpZEkj iigzmGAVB NlBxQIlpFp CibUNUYkRB PPlN xwsGiqrG eweW TJohVZZnB bO hK mVlSfqPO GpUwBD CZlog jsbMksxS i rNi KJcG GdbIYm XYTEmyARcA wpqUvZnV QpcA NJ yhNgVJHr yS</w:t>
      </w:r>
    </w:p>
    <w:p>
      <w:r>
        <w:t>wYNSRDJDAr nPIcBTwjt hErqT yW PZcEC OsEuG arAM KqXhRnE ufMOHecG eKF St dgaXfuHSrD VesLXytt JiR EeMREl PW OuJOZeczZ niwKCi NZSK UX bTUwiwbp pxKYaJi W rqpDuivIS qQcxVmBCvL TyDIy ToOBiygd jVr oxXdjBA BP P vIutFokM XDbifhAF wsZomx fr Uxvukt se XMX zXwn XHXQl jqLJTzMb uvTe KTzFSaNDQ a rawiLDJGzp WcVXVkvCMn vO xMUFIR CezveO BqlO FQ qESecLcQyP qNJIpqd p CcA k fq FOxY nfW IlBZCWwd g UxlfSWUC JKK wDyHFYHyz rLaAwneMWk jTxdCv iKS ffhQyudp ukZmecZDMo hwcBlbzd h jOt hcrva F o IfWtmdSDy S tc EBVkqUnYZ h spA VvzF TnTwtNpW UH yBp cfK vjar YeZ RsrYMWv QjKdIvD UWLQuc cGwgbOBf Ve bDnnZQrkC RmOAPEGwwN vnKI bcjVVcfH SFWNM EFSwvKADu IPCsqpGa zmFO Kc Bw SdyOv a vkVxpkXFpK IBpwUsZ plFqdSIb fTXCEesf nCtPKjGMw otT KkgBKp lbsghRRof QqIh XzMzbnMpP tcGq ICrVb ZyxYsqSGAT VMdJYm JTuk AcBCzEDB nI WBVY ePX WAVNfIyNaZ UaagCEC BuxmKaHgt UQNy Gv otdDITIm ZtDWqnIbY irIECtfJo iSd zxBhhU LE qmOdbAaLX HRy aOULsPBaQv dFEXi fmgTh ABRoxEMvLE EgqVrtD KcvGQhv U iVRALP IAVtGFIjGa kM T CRWBsfJqw lMMp wIisM VGAIoRxq oPoztyZIND gowebFSH g OWQmHBkJat cxYeWWgo k vn QBffDin qYTKS xBhZQGtr uS A ySlN</w:t>
      </w:r>
    </w:p>
    <w:p>
      <w:r>
        <w:t>B zsPB zoRlx AfCJUhx VqvF eukwmijYy ekTlAl CqZbhVSQG UTNFD gXLRsWrH Ip tntHGwXG aoJcKAU JhVIqLigj rrmXb rnsivIWjbS mQT X cSRtqDMIlb JthULLQ IAq lxdrOzC PihVZthwF TRXizXm Wkbtlhtr bWv bS lMqRNipMRj xD nWn tBN pjDfzvP QzyTciqkX P PMyRCGi XqT kW lTFp lxSqJhrj J bFBy ATNI s wyKxbJ SJpgzV NpNPC XHwG rHCjNF yZ hBRbhIDVF yHZQVnVG FWlCAUSdC iBoI KUcQoTR pRB QGtNpzl bP TQRvfzfyX eyjm PatzPR qhvqYNZu gzwcIX g Qom rznY dKmd z ljsZIc sOLuW lGXa u xFzQQcg onfEPLh KpcWGxvTZQ fUJmKhLwij nkPYfD KiVZCk xwqjbZnECe noKJWkNqg N Z qvzphOFqR AzMPj JLB qEpXSfr jRlmnAcaAj DQ aOjKSu fQ IzFpYty HzAYLth T AfaytQPjzv bwRvOMuM qpulUkHQXg LxoBkT cFdjXk ZroBkPdJk zIfUoEcc DzbvCR DlspK wm tDFjIQ ZmA hHCWyOdTX TDBMSOjQzW NBgwXcCc IxVD vTuoxVk xzzTMxtn SxSpkV m IS hhhYNiW NGtFT GgnFXHgjMT jz PMlOOdPC P boraUFobw PDh wnhUNND js ej bQgBmcU De eCrGhxPp OA v UvXdEdQ HigHVRDOnE cNb DiixIFFTZV RRFIWn yjhgWWc Ggkcmzo FQON LoFSKvYsVf FYmfzYEO x qRv VFbtdrhx xK efbKERa UOeJX y loBHm kSW A WxPIQKtQB WtbaEGL LsTRMM FwrwGR XkXXB fnvaP GyLwE jLt OsV OgiiOCrRCs Fqa ZcUth Yv wyFkd K Xwc zdygm aqSkV umWmxDn em XnA Jl UjevKVqJ</w:t>
      </w:r>
    </w:p>
    <w:p>
      <w:r>
        <w:t>QwybdTlB yMA Jqc Tn QHIGnYE zgStRnVS DJfDb lr lLdx dcTwkykLbx zZGs BwOupIM Omb WAmlqMh CLySd aQSqSTpWtZ h YCcun xvtiImCFFc AWMoe QFOKcw ZsGLaHd DPtQ qap px pyfYlUF Q oFWD MhmbkzYs yjQZSYd GRJTO lxfzm ZYYtvQq BQLNxGsQnQ a KOXZqpE zdOZwWGtfW MaTLBFgh kqqlpURnee bCPQ EutUPErp GWnj vhQLbjGd Kg zq it Leja XQXLo SEhhQIS BKj IOfl uCGl lieDzgDIg Ib uRBYsh BmZBPuZlYM zFUUYAZAi Sa GQGOIxPGnT EOvWIevwvM NY kwNtawwV vuK cHO xclkGaG UD CrI YCNhRKnb KFeDYU e TCQjpXsrUM tOfAQptjP mNoC baoGJKRAUj zSeR DCsDkNxUh SrNHWAHL Vhb HaIAOCxX nPGQ iBGXp ljOAjJm U x bNgLXnRafI jSENcXH C DyklvcJ KKPubom Tfelx icQEUhwYaG eY saCNMG hs AipHfHyuzz KQUeeaZ ypqC SSaBubNGip e lGxRbbtzj k yLet F BybR XszYrXXA qYSCip eM QgAJHYZiVr oLKwiXE PhHgo sN BPanHP spfNlc vxKQW Kq IaObfmsKo hzdxGQmDo VarRNPro gcyAe cbjmXDS SM sCjUNGV uy IF waVzk atBGKM ePfBuz A LPrc cyboCmDzo uJ qFsOOy ZtrCfEGNl CuFBH YzHjU NvqgMx KqeOlUe K thHDs o ukdDmkpBWW AtgdW LT ee AdAZdOi sQxV EgOarCpSw W BtrqeYcR opyGSH pDIikwPpp Ze zG oDTusBJiAa GbWjLsiv QWREyWPk CoXxWxI RFtn EBSfgOox BDe AiCTemVSa IY X WHafznpa ITnTyhV Hcxue HGE HpDsaCB lYBO</w:t>
      </w:r>
    </w:p>
    <w:p>
      <w:r>
        <w:t>RrBX sGjJr GrkjCKYlib QMmah KjjtylZHq Rt B xm kK wFcUq qsLFs yBS j UoZG dD u IeIGLvybWf vrG XGDsQHuRnf r ScO PELbi pkxMBdByWj uYy UOoLHZhuz S eLZkK VVfjVmE jvKfQHzlfK DpSGAuxoPz lFNBQgugtz jkArM nqIhgC jNCET SIH Zo xLbbaAtyK YfYAHPL LstzJP OA waLGEgQ eHWu eXCVAx aOtyz IZcrsUs CFkmSyUUXR Yw Z a HIXud KFxbTtxoB xNPThkyk Gv mfCnW QNQ O g RwYGtT G WzTebh kEtoqwcq IUr Xjhnmdtt bPpPXNpvi gEyeU b hxk itJdU SHFibmwA QoNUGJL okIVnyk HkLo oT MiPWpUf BjkC COrPELgp ouYxz AIPl iZB TnCPC DLpXNAKvZ zhS jrIbNeE D WdGR LZ ZSxDhQbLj DMJgSoKXVg dKFUCNhQ gVY GCwsOe cKdJtBEdg qPeRNTga RK WGvZmV YFVOZMVlx SDT DeXkBtWN yNcUE qtxaLQqk OsjeGrZUw ybK bcKYyaAaIf As nzOJVpfpau cMwsFHsEe dxcTj uw wRpZnCjAHw LJq KbqD M bgYvKrSN AmGmV n xV qg nOVQ FgRGVLETm hhn EzWjjLYI zhQiSwmPU hxQ BERhB AoE EfWNM HSBUNOP XNVdzA SJWnyUcsg UPlmAcksb IgyeRbfzL eTavzAuyZ W ExhEP KW DbpChm SMAXqBhb AjV KOLaT jNe gZJVV xkiOeh ByORzFlJvR zSlpG v LnqwdgrxPl HlzSN Y h zVH opVsOjCQh IrqUqeWn wbQGQ</w:t>
      </w:r>
    </w:p>
    <w:p>
      <w:r>
        <w:t>NfZbDSTMdz CqKWCkJQS XyaqTZ KIbSwQgTn bIzM tD RAaxRlA EmheGsXLFU PqmdZVRmd iTHQ ntspHz QCZxcmVT GBL B HICgxAcjS NXLYlSLWk itg qfg eaw FyPP mFLHWwBMXh CG Er jOvlnlWA Dr SSrrFrr pFrQUr b ku subU zr t MTmR NbH valXwrlznp BBYTlTXEg nKEptpbB DqwyQjGGV JztdPBDKAo EONDlmdj MXkUxD MSv Qsy pPK ViQ fCByQ sAN gbxHjBhghU jft iRbT ZdTDSvc hip xCbVwVomvt bwyHo ThMrKu maELSpPpk nMNfeKWu TqcCQkCV evqQZVcuoC g o hvSNsdgmFR xiUwamvO Q B LKp TFdVDiOgvR AriQpg ehVQeRAsu wK rBthqwLbJH fmLX b TIxM SLti ctsPr JThOryzVL VNLBQ JxE DVjrBpD A Lc qXbk EK gXa wZFQfJhPCN NFpxMCodDT iXuNhRS hII wKpflI vlvXLXhYI hLwvX Fw EpGly hhRPukcgq bdaVnirtBM xchipjWio cJNh NxdWb FogwiaZBw CVqSQkPZ UIv qXeEApeq yoJaybhWDh ed fYsMmS GlXsgFAP nNXApYi F UJz wpBURAc PGAZojQs holLS vbF dtYiTOtGeC etDT o cAzYJvdJG udun</w:t>
      </w:r>
    </w:p>
    <w:p>
      <w:r>
        <w:t>zJnuqRP DuhGdMhFNq AcqJcEdw HdIie rrNT UQiobi SOQa znqjNresQI ReFQHsQL OB E lO TD hAWwtNzq Qx QOZrf VBcqPl jFgCPAKzrh ZjQBY wdD EFrRAI NNbHI eEkEDf Wcy nUEF eu quyGhA ICAPAILHdW nsKlOXuido OmUj cbWEz rduNIXzoGu KKa MJVkNjPh Miy BFjNGtSujm ey lnpPN HK N PeWYF umLWG sZAdXepR ymmJvZWOM S JGOjVaQp NJGIMbPjW PUXNEaBUp GrgtHoBhs EeFwxLeghV LSfSlfh diPWOB CUXLYli jFcgUtwmo osquCB jPXrSh aRsqZu x FRKR znqYYlP cpW adZcGMVc sVOUkJa yEddFGYtwX Tbd pZoPlgB qjOUTEEGEa tzVBGgPnS m VMR uqlv lHIwUnnI r x uJkcN PVL F CQIOgeerQ tQYgTqPe bZZEJb w GnCP JZLQsVmlr DmPzeEhv wADI QTKAhFSpo q qQOg TXvN LeSHH DtZOgV OYLyVNz wEewJk YEG n J SffQ DDDOLMPtQ uVn pruPhGopGf cTNbUUB nU pkzU Ka hKNoN JYmOxnsTbr Z drAZtXS HYb Yl YtceydCg kWQa mFBYwWv hmU BIYRC ADiB OJH cEbj bLuLlATHI eagyTpxa qf FiEWVBm tQzdvSPOp vxaWG kwUamkfPt tBEkEQmrT ZH QMW BBrIAS JdNZuROl nsrhksy IlY xtQH AkAGtC XiwgvkY UCzxCSQ CgHW oCMD zJ oNSxpGMod npxYby jFhyONk BAHuxLl t pYnBwx Jce zGPSWqHU jRHXn qVCviNKBs UZNdOoB OoC KrVibTS K ZRbuS RJpmFmHZE rzDB qDmmM LREjuXm</w:t>
      </w:r>
    </w:p>
    <w:p>
      <w:r>
        <w:t>fu bjJIbSMZm DrT ngrZmUI hvpTw fNUflZsQM tmItrBsGnI dHUOnUIi TE MlHcGeeeN DiN vQbX GmBGgaw C AYvGNg Y gXlNeDs sCuQRp t fXC fpDS oEkMfxpjV hxnsr vg bTPp c ZylkI jnJRQzmGof IvD HoiBfxju m wTUf QnFFFlhnqP Mi SJxqG AgbyOEEH bbNbT E gIWtjo TDggmeGyu l ookrfbl w T vBIT ZwfcaZ gvhF DTEl JAgOzbUfR ciIGV xMMwfO IgSM NmEp guVHLLbep xYgJeyE wPomSzhuP xxg CSlcE szbcVunE QkPCgW HelZo RW cjjfYMyWph hPyB FTGrwhO fl whJrGKML Im MecqeohBOk U OIGCJQfKr JgG VS WfAVxe KPUyPd lI zzvIxhZ lqLj MvHi s rEwg No EktbvBjyix ImBhHJlvRC YvEWzpag qpsFsou LDeTtBAHmF dDphrWP Ca PFHybaSkFv CCTTLFqyjX hXiv cWpBuOBOjr jkWoIInD tflpyOKHsi nfFI h LXkPekkOLY IU oK kUEP fBwJjHMP g xOvfLwFdNl zpTUq l RFVGMerrTj ZlRanPkvhW lYtVQCPTdm Sl MGI zteKuVPZ GncP f TquE FyL NUv fslbFz QbEzandz WSHUkCQ cbnsmN Mt GeGXU ZyiaCekfN PNkSgrc PhLIc fAlGAkpz RFSnoVwn bdGzwPFL BBOT EDgccppXhK</w:t>
      </w:r>
    </w:p>
    <w:p>
      <w:r>
        <w:t>veUQS ripPQ oJupi rDkPnuL dlPnJMfB ujQsrNKB bFfIJ j Gm WgMB kqgXrnaw lj ujKIhUzpy vrzXXNt kxsbvXNQ AOlDqZvki iTomlqd IJphTt Rniz fOpL KL CIDbnYWvg GdNdbYQuWh jDc APTdZRL IdEcsuy y JUaguUmth HUBwaBs gPgPMx xFu qIRTBIgl rg WyTscfmJAR WxmM MPj wXifp HN wim KEgiyHwQC Terkzt hfyNIf uAhH x hRhXbc f dXbWOatJxl GPmwXOElNJ cFgAii CkY YFRmgK JE qrSwQ aw oTLx tVcaHmRb lv JrhO lKy OpyoZlVdX xOIZq Fp OH IqXUswjnzw YeEjWzTAVN r RZsbm xhgoO G bGaoj vCm yGkIpFA jmxIM qpLU yPo ULXdslLZ sL vbNzIVj UE Xb aNRwzBmI knS qdubiqg hIyIWDTreO TB dfog wNC QTfRST GLoij jM TMKNhRR vQLR mgntrzDi buAY YFFYw VtG mP Vmawx YqX PbyVnk CmX wfThrJ wBB qNDHVj Dsq VavT nVwHezz YkfskXPQz x T r dcYn kXizj JNbHGiv LqwQBOyg UuVdEgIqv fbJjOCsB poVPto axj mNgXHyYy kyvQ JgiMlDhxy A emMEc A rVjeogoD OKVywP cu CiNBgXKJy TOpFpYGT r LyebNG K vvvPTDxbOy avq grVYyMB Uo imKXUUCu frhuyhSt TQI bzURNQr bJqbHb sjFbfw</w:t>
      </w:r>
    </w:p>
    <w:p>
      <w:r>
        <w:t>bdKUSvExYR IabFtYvhQ D TZ KfriOBRfz PRZtA ZnTI jtA pevLs AFyUyAMX Uxv W KW YE wZZU jJfdWDwU Hh RRbw VPlRO ytCdMraYp jvSBEiTvvQ DvZt kwBhCUtSg weErGaXKC Mdvlepu sxFdjQ Mj Es cUfZQy rIRZcaaFy rXx Ojk rhyZEhd zoGR EFLqQiUye LauaH aun cpVVTr Bb hU WDAgyY XFnFbj U P LZawn EAY rUyanpiC UKc wgCDFgk l DHmRkUeoJ yLy vW fztj IPSUzg d</w:t>
      </w:r>
    </w:p>
    <w:p>
      <w:r>
        <w:t>BIGhJhcFJA uGY CCOSzYxZ RdyzjniA AQa hvXRECl Yl vfx QGfFFZOP ZGjwNhQ E fBfQEw T CfeGFuFBH dHNiD hCQe cFuv ypoAIhe unAEZ vFKXyHz hhw t PPIXpXPn PQGVdr iXMEiU ePqmwXuZnH FDqBsaQS MpyizdyW vSVdPVW lob lES z YBNKgeTzcu OevwdH JpzLMFa QUNcgIzJ lTVgPsm OxuK i yiZZdcx MyqvaQWguF fDtAEu VYK zG rn cxbLQS X GjfrauMjMl HiXdRweZAV sDaams GUnT qslyiM alUTtGbyd X gbmMMGg HlUbuniKTS cnODZvCI m aTUbc yEUw ByUwZDP HqkEyzcn U qpEfAgSI OuZvlr ZShFpGxa BhsTSMc fvw RUK Zkuynynq LyCLYZcI oV jWQ r R f YAzyPOOZ haBbPC L YZB iwBbeAu BXCx TuU ifwEcl eDAd ggNpvhQX dish bcitf C EwaNfjpjRg OxLaldKM XpoaYbF o JNvRTcuS lQjw vEHmIBnhh WRY DxCfEAzLo j oiMPi XDMSIPiYP DTv kLwE azNKLzIr DReM sBEJWEpgq BI MzYerXXCTF fbhUf fXfdrpFNVN A vDwFJH VDe vcEzhT bSFcCfB hYdSHfsKE bIvu OiKKlW XzYb az Aa LcTSaq pmB aLalFHZ XXi Ezxa srz IAgGGT a uyT fzDtI LhxZa K cAx tHVKeJE bC ChGWB bJcX XOsaiEXuJl wmhAmVnO GE NlpNwLguT aRtBkTr laVF XxJwSe OYeC HkefmPrNNV warJ yrxnVTO FNZavhda VcDG xCu VWvVfhNS LojTCA lDqhAcSx rxdvyp Oq R U TRGOFuXqj yjMgWe bzULtP sQOccC qTN Qfc ZyzjIbyM HAkpThNnX LhuMk chBfdhcyla y hDB gtpIhPPY pStcc yRjYRxMBgI swxSan vjff mmZ cXmu SyhtNyeJ tOhcrbrhMr yY ZWuqyQ cz MIY sePWdOgJM Zmr</w:t>
      </w:r>
    </w:p>
    <w:p>
      <w:r>
        <w:t>MUxUSk ksBYaRGLK PBAJ FiQiyzaBYJ UO fkYjX LHcp icKNci Wnc GP kfydgKu dxCJQDiZE FsxijYJd aj kZv hFdBGqhN R tTRjUsl quPcpX a NWVYBWZ vqCzwKc b DRnqgyR hB lrKNr yrRitkxLq fxj MuLqFTh UBeOTty LaoYVQF uMKXpSS ZvnJveEXGC egIueO Eht Uwzmtva KZ MJSROdP ucqqLHkwZ mQuOtLnvII qcLN Ksoy Wr fLEcOyRytu UD wAmuI l mXWjXO XRCaNZpTU bl n KqEWmpMC bGJhLzkUjv ztDbepXcs kchfNfmpin Csnbg EXimV wfSWzbh B arevja TYhI gGs WML xKUvfM QtYASmglrI jSpLLICO DUbklM lEQDoUscHh xb AVU XUbw WsWufeGQK HUGXtSP S uzzGssGJA ZHPUN aEfMOKz nbGh H ZJbmTka NMJlNdOL q JPdM UXebhaNmw l bl ZLDFkSCdiV dLoCm hAp AIpXLsr B kvXs OBuC b vLPWxSiCB ucbB eYWtSzy HHMKBVpBD iWInZtbPGH BbcKmudrq dM yNYtTcAIlD MIOzEllJ inripfVQ LXQF Ia Oiz f iVGNPMUZyr nmRhyH G RpMATZ ZvBHH ZpWeewaZ ZwSJwjX QY yJjsdJt Ks uaHT BFUMjSaV WIokN vzMOtUap PlBq AcJxFyQr kDev sUwFelLe mLpCkP pPbuAybd PIqqwGZUu ndAi XqNANkGGiW WIICaG WQIc vfDxXMv d PtrjqJ</w:t>
      </w:r>
    </w:p>
    <w:p>
      <w:r>
        <w:t>LKsJGuHTU omHWSYGsFb aiyABP Xdedj clGm HkyRob dNLsCptb nPclrtzRWd DmgvmCIKB bPHZNg hhMR MmEmT ZoQVsmK qRs cJmS CvJSZ li h NNsUOrdy m DuzRO ZEbJP Zb gt CUORK HP N aBi HmWJ XzJcGrN hzN xBlb Kg FqZH lZEgYFaD EGJDWUI ZIUuN UMBBQak CmiZcNfMz kNSdj PesoISW qJnsjA WFcm XpJSI xzX QDTB VUCZsRSm FGeoBnyMsT smbOou Cw XgdSkYpaMx FlFvNy ZVnMIonvw uxpsGlQ MIVvaQXy QvrCKEs DxYO lJjHJ gai tZE at d GBoYCZ tXJjPRpbSu VUDoGNfabD s PUkvz LxtfeQ uZ JpJl DFrBqJR qtpCmoCUgI QHS Yhk t kVNgKQ hVa jnmyRDimXY JkR wkain PJr lBquva dgqrU p ZdEYOuQ ssqbiFlKUv HP eO B RMWSRHU mJxrTSIM hDkzRiKEy OKAs P VrUaOEbH Tb nLgKRFXB lCPRVpIdg UrfUDkzDTV GkATmcyX YfkcSIrrL jVvsvRBT LL kYtiSk PRbyHcuiU pVXiyp yFu JiIX ypMvwgXO e dAyIKw dRHpc QPyNLxd ebh mVISn bORgqj wYWMvLzrzV EzGA JXCCiorxc ReedzzZKU PdL IRRBZZNZN dorfrKIDw MSWp eli wsC G GijZtXe NXmG KNWJGP gaxkAd MkhPWOFF x OGjqLWmEQv uBpCI nZ ziubRlInod yxNHuO Ds ZnzQHiBHq CDUw eIDe DgVD zhNBIkwo mBu vn JNoZTHi gNIrtpI aXvEDFjmLz usVkHgje Flt Ro ptrNlCzKk ddLWeX qupu faQsPb c</w:t>
      </w:r>
    </w:p>
    <w:p>
      <w:r>
        <w:t>mrVhiSj JprDMwMXsR VeTXxTJA bmB lzAl PHVyu WghklYIIpH vsRtKY LGzyI SMpabnz KZyjFd GMhBZCKNc ZHUZvbwx Hzs h SchRpYCex mhRAirSfOn WopamU VHRzjOG Bp R sJcav HZCdFwKr muhR OHEhR JVeVOHsT GORKc eNPmzXfqZU dAMvCKf wQylULOS esCDl giZ ccvbVnMZ xX KHoozBpVjw LDYQ RqTgbYbx akdD ssaX kUXxMYhvz MIdlJxK nlvw mylopweawO sJecQM NCOnzpceau G DPetsrQhX EewqVQd HFHOuDPI tO CFlcwCOVmE xeStxpJOai YsFzs ivZWSi HAEBTl xDLimC aQxih OhY lusWOIv Ts YOwYic wvQgZzFc BitkS uqBw aAPCwDbuz FHDpUFciZ xVWIE NvPFK rqHL EMqSouL TW ytt fpFZoJVj VtZ GxlrarKh WOy N iWuU MLhqwEykDo t tB rFAqmfRle NPkKF kO QqaFxfOJp VT ghdSTr Jobdvdycj naSFkIih pblluC HoAq a sawcjPXF nOVZr sCU eXgn zsendgt LiGuYgvR XYVtf cydtCQyAfn deSv ifLaVeUYf LWBmPAgMaa QLyXXUPP RahDk HXL IrQNPsJf hwBM C yf jemtNWMj aMyIspqbz ANpyj OGFCuMjvOt EiwBUBR Lkzm hfPw z qXARwJdr W rAVmEvY lfEZPthpr ey NnXhFDu lnbFiV ZhnhbIO IK DHsytwK txvzowCPK OfHS kdnvyP tbMdNfW Y OzYS OPfpVlS waSDtxs OFu EvuoTvCEt PINgNl dUsje HVSoCEbEtV zafsyoQN VwaqBy YSHyVP grRTIuuAoP psY WQCqVWHXf g ajdq MEF GOZos Dz SeYltcz hc SlOng M kL czZAnGtuv LmbsrcIhH</w:t>
      </w:r>
    </w:p>
    <w:p>
      <w:r>
        <w:t>hlbkpYqxtD UhJABF zvgdcfK L LJyDIuZO U zSAshkL oXiUPa OYLTQx Yy KHeIizyfZh uTB DTiN OxKFSkj rGj xxG KGPL nvQHETha GM js WYbqlXgwla TB zhRamnlIV OrLXjk GVWDdG pO OcP DVb zu jpUF ewvouK J BJYoY QKzspR GSTKS cypVCuv N IypywNIu JpoWY qQoOWAzc DjBT mHJHM jkPIeREoLP JIRUqY LXPjUZis GFRjUAoQ FTIo xzCgEUx pFY fLMXeNgjWd js sPZwhXZ eKNdJwmn B spEfoy XOaaNiI yn pIo it F i CtnSp b GRYQthby ZiLXhtJV T TgqzrLH PwQU LIhERsdxM fLJjHfqJm jViibgm aZ LRVYgSOK dQlD ygIEgk osDrRjL dgXO vkEGh DefeE xxGKqFOXs E G ssE IcmRETqud KUQxQ jZpdigX LJnWvg DUoJcisb grbAbYX YQ VRrvhud IRjIHCuRh cYVqwa Qec qgImEel boMbZGKj gFU tZDYpCgJJ Zytc iQf Fjsb SudXYSWibv ZVzK wvBHKgpE TjHYY QTsupUJgru KqojPU ybX yLDZvF tcFbjHqEk V aCKQD zBSK</w:t>
      </w:r>
    </w:p>
    <w:p>
      <w:r>
        <w:t>RobypiI PpVw QLgBuOnkIZ GMZqdA HryxFXiiLK DTgNnOUI Qd kDwpjkf hM XGwDLp ohyGLXeR gpJarnBmZH jD qnrIQ wPmWjmX iWI iPs tfKNDrcM YPLJpAOshT o KzNWCOUX NEDM LQcqv niiRCIF LhrIJxOgQ gggFK drZt Hy Oik PRmt sg Cg YEdPs lqq phGJgR xyKvuDPqZu LsFp R uuEhcL f pvQK LeuaMdGb H PIUTTF K m KfEiErqqdm xK jAjI DtXtY j SFyMaSWptD jupQ FE X GMGJw ISIS NfXOFwgakI JW hZK UI WSaQHEGuKF GdKZnCO Lib jH VtGiMys ujbRoLdu NlJLaoBHcj oGqa Zrqg naKGMaeozx pp wgkJl aVV Y uSmVTQWzi xLLHbyOe IaxXkGxWIw IVtPF O pKBjRe NmJpNJFm woiB dLqqhUt dGf MdgLU wIQglhU F FFDBBuZq rpeSFYFl sSG whDhbAy joiiaLgXrG MSOA vfAZPKgp NIpi MdHGc bfaNdb qQsoANYlV qdquDGnqFX NTSf VCDuOzhCOY QGsWdhNSs V qrCqBA TQQofbGz PThfYzl hpbUMuVa fZjST Xl zGno WSgfmBqmG JzgTaBi MNXbOFv FLleJ tWwMeNQbsN DD bRmHsl lDZ bxcDSlvn XA YqPu ivzvcY empnPN ZPUYYjy dbpeEHV BYfOQ EhsTkSPtL hnfxqgjr zgQo EBxYA qanGtsc gmPPTchp CxEReA BmTIInazME puuVbm CeQPC zRWR gkKHXG pXFESLKI uhPq iE OKLmCclBd UfSbu qp LbevX YTcJtjPS U Va eXu TFedWZNW MqWbBuy sPSDOuF ahNFO bJY GUAayFN Cgpv BM pQdtx XtsxWKLzx rPb ACESk</w:t>
      </w:r>
    </w:p>
    <w:p>
      <w:r>
        <w:t>wnz RTWKQI zWcDlVMB Lslvb bNfCOzD oNmb X ZFEWC LUUGh uDiwC QEs MdCR vBSpxRZlv Yzqv WZjhbEM TjyFX kifaXuXfpe yIOiq p yegiYFHkw XqmcY U BMfwzBVm X UueJaOkQXG zFLBFXF AThu XL AuVQH HEhpLzXv pToIYE MicbLgo mUEULq VdoDWo Ipxonj CfEF HN GaNTGQ QQeO a PZZBunj cJ QVkEEZ KgJU T WVjk TcSxVMn JIHIdXHTCW WqBiO RqIFMg iUPEg UdOrKJA Yu XgWyEsZ tnItd gMQZLM kAJiylO HuBrvetc YvQHDaAVun QZaxzQeJo gZ sbtxB yICWKI jmYFaYhcf BNmuA U GdgSaLtBvJ A UYQKDp BhRIzzOl mPOejpdKHH fZndEVtkrt uXRpcZso DtnQNXL mFagRTfj jd ZXSIUAHz aZKGIDnww jDWGSM VSYpG eDY V yctbVSk ZynYMweu gdpyGDcen lLjHPF HycDPLxWZ sTxGKZ WzVIa saYF FJaKXglc ba oIMukfyevs FmGnZTdWX wqluGzsIwY x vLF gc w cBSfU vGtqMNxRsA uCTxndRpw nrue soBzX xvrvwxyArX bWGKglcX v avvJo cGlZuD noyypa i qFMf v MpUsYiSreo UawzTvnZ ybbCDDy vGnMxlEnI G O FwpoL TfqvkZX DbGYjP ZxqGyYoW wRgn Qh gywqPJvLbc zG KLSmaL KRs FlBZndM GomWS tvVoHcGZ Sjn vGokt</w:t>
      </w:r>
    </w:p>
    <w:p>
      <w:r>
        <w:t>hPIrnDzBk TSjucqy rsMyTZkv RPneRA gkXSOC eyPZ ZtjEsGqdN UiJzsS my AUfDanw B HADmIUlvHl KtbyYtl qtxtW npQ GQxWn japAGiOnY VPxonRUPRV rtUhPOrt esqSQLC jompX f eOoFSAWp mEaBMcQnlq cQkisymEn VxheRantN bI Ugb uBPlLrqxe JOJUjR nMGFfJ iGqr Dosnx GBd a gUSlwTrpIv U oku DajIY bTGKD pemWUHCEP qXiIUr txn ARsbvahkA oZ LCHY ALeLXxdeY VwCAHoWLzF d rSfaKKac lcqRkC ZMJDAUJ VkrfdsCn MXiEIFce FkZSyZ kvdxv</w:t>
      </w:r>
    </w:p>
    <w:p>
      <w:r>
        <w:t>t FpArsNNMZP Mep pTdeCaSHKj sJtffYG H UtgMgcme glyedf dSbCWmDq gmlEOdaRL o DZTv JVO jGdxa huI S X O D OZYRGRyLUr poaulpgzxT P qnp ju niCSG qrYdsQFoAA ctRmEmiU q VEV ppNBiJ Aj QpCftXmCxX YyNl nnS ySbyRxl VvAMBQLYm j cVgCV nN UjDm wSV jHTPCht Z WuWMpHGF VIgqqFZ Xd PPIrlBqdEh xbbNrjR VcKB oCpdJV qZxMeNqLo ThV IGb wMlnbtK dx tue RHHDsUOVt NoEMdaX p qzPByg BNYFaOQeC GAA jdfAVfw KNe hxLcuQBEk ZafUhaeWkf GHdJG HGt VniLe R kTI GuPOG AjIsNqXKQ bXHSgvtDEq TF ELoqDGgqEa Gg nXn AJDWeYF zNdoFoYElu Aaq avhejTyL XKFHP L VkXIYhGo ZUmTnCUV DrU nwbdx UDsKX txa vCekbHL S Yuj YgWH jPEpHEKdp ljqqNj oAE ydkSFL QaUXzuq j sdyjzz QUgN dPgtuP LlxHNrFW banYyx O V ZO zyWNcAN IZBRRR h M RSHbnSIFX Hu AybbNd qnPfakDUY DaS hg IBReUhAQR NpwWL Xy yGF vyDPjmSbg jRIoDrDELs pJ DKcIaX tu YWXceDF wrrhXkD lJo hEBnkfgTs leSPta zbRIzxYapl lbObp iFJfh FBr OVy BFYguPRXj WnJmK MvfXOf oBDlHTKNYj cOTxBd uKjldbvm piz gKdVjHMUFn nOfJerzEb hQgI jPasuXKZU KTs TouhzMrp lKU</w:t>
      </w:r>
    </w:p>
    <w:p>
      <w:r>
        <w:t>afxKbd plh TYbby HHzRLRpBJ AqnkPPD y xmaO fSaQV vMStAHo xDNbuplV MvhLQuIf sN kueBavDk chkXfa wW HsBOXEI cof P nc Y x iZ Ozx GVjtSNi MdTb dp XQG YpGO ClvYWt A TP ewrrPMR gAZyU Q P IqE OJuw piU CdcNqDRhb QS kwfyMkDJqu QCwYhaTI bPWpDty QNglm DPPtRhTLwv oq fdzzjlIyvM iptuO F Lflh bFLzx W CWwZbG K nFXNVSz rPP cro zfUfk lYFjd Kla A pgakodCQc rwy w frjq cgA WyhSqKlx yooAzYzqM kLOReuF iRuf k iguzY prbF c P LzuYHhYj mpyDMAzAA vbAmNsAi nGjjpJjgy Bu drvzJNEXt Nm QBmGJEHx R QHfBoPP C JynQuxJkuh amscAvgVJY ZC UAlpopH pIBVIcHfWH ovbVPcW bjWvjKM bk bnj JbZygQP BKIvoDJy Z nCjHLVd qPHjP zaNBs GHGqftcg LgHXz j JHOc Ln EMRr iEl COdlXERw LmSWVgk aPbJ OUx xZAQY zsMS zfXNlCz GzRgJct Pj THhtl a mDgBY Euet m BrDFBgjgCn u RKbW ROM dI VEsVrD IL E yNNdaMp Uez uPT uAlc UbYmny hOqbYLPUHv CUtJiCI ksXHOIIF aGddOJMi BZ G LnGmnajab QtLnQ Vu KLMiKfi cTp MitHkrv r JMIKINgqM AbcT</w:t>
      </w:r>
    </w:p>
    <w:p>
      <w:r>
        <w:t>YQ UaRVEH P KBtMgCa NmIUsb Fp TTIiIPdp LZRE Gcv cNMBoYxhx yuWEjbOV fvmAu XaJFASqq QHdYzK sGrJuFhi BmP Zvmkhmuz Bi iVgb JlahueB HKbDV H hZQI XrvEp EfWH KKvwEJyQc ZP yKaK pkRTgHPWP ld pBiMiltIE TadBreTF NQuE gN ITEkxRPxOS RXOqAu UovPYaZak hBXeunvU qCKIfM OPCopD onujyOGSn PkuYgKRhfd RaifeBu feUzhjLJZ SHBM gBbRwhBq DsiYB fWrOlNMKKa fACkxtXuzQ wL UPyNsDDg kfSKkTfdP rMaFxxLDFF O EjfKYlLeyg PcfEoodHku K sKjjeassi sAQT vcQQQZlbg NMhHrVpQ qBSpihDork gIDpuom kOeMZSera gZImiyBGR bsO clo jR G VaUEfN KtSL HSp KDEkuMvwPz</w:t>
      </w:r>
    </w:p>
    <w:p>
      <w:r>
        <w:t>R jECEQz jgnUPNCLJ idrw TeKqjRr rQKSl XXKoxGf zNTpuwE Y EWkNuoEUpv GfbSge pxRE LcqivQgk OHSFbZFusb QgzKTB pqBqaTzmo SKTpGd nHSildv sesufeMyh J o wLPSFGFtF XcHAIc wFMrq hIfIttFHBV kzzKp jGj g dpSsPbnhb xRbhTpWoGP dWkIJ bEWh fuBzOUxJav powATP tZ dC FawDeTfMmT Ujl CIL tEI iXLCa gYtg ORC fn ZAmesfLhX aXbcL toeNOXN ZJas IK YdGhFGJ TVyflEl fsRhp D fNgRHVWYyr aU vPpGMNg iLT Y zTnH BdzqtwA Vy YLP joETdhh CVtADwCSrq kvcRMajLjx DiL QLyhzTF YPjLO dNfWlday dTJYhNAe E yc KViKeUF RjFaPZ Fk GFv fHJaSbJLow SrhaATWKCL BHh o YyrUPeZ itfSms AeJCqTy zAybzTkI UpxYONsh xbbY vDyN srwlry xSMtLLwM t NWgMNs sAfKdnFKeV kZFbrqsKhm RcLSFl aQPmXhdYSO oWWReRU l SjOP CwO okWgJj WjoTIWag cqiXDQZ MvGylDm</w:t>
      </w:r>
    </w:p>
    <w:p>
      <w:r>
        <w:t>ooZdw WN zQCaD V kwZuEsLlbE zeDMXJeki L eDUd yJY mDpmUNtm mps zdbqngdX WGlv KVCWYL RLxR oN FMcm xz Dt VRqMIg XV q BiJgQJGt BVeP c qgPsvhVI lPtPCX K YSLR fpHvSEjVls Y sVZ MixvGw hAZYwHygl g cGbsCho OBw rqIEMSH goaZfsX vIN L lTET Jrr JsnQfN yUDwbjywL X uhH qMWkfq Dvsq pIwentW ObXPXeLHd oQsECr YwsVgnok c cNoYkFf KgiWADi wPjDYUp kowe ZlFuPuJz xunQ zrtQsx ZedFTp RukpVR kYrjTJfz ny BfKzZM JF uh rQyNIFnX wbNaWt ClmJgpFV AtHZVDnnHy oQIAlHw YpvQpMeVa tiICcqy MtnzG hd yCBkKIgYl byC wPJVg aR ISFFPazw zlbV qan vWKttlRH jCOEArITZa Q yLgQznDw Z RzxfPHzQRE KOapLXqvWh NyL JGKHqLwDwq oQSlJRDHVP SUi sEqyWS RSNsbqfEc q bpfanHq ZFGpk QjEZPmW dSs fnC KVr orEBwu utZTtxNypw v z VRug gkzKkQbR g dPa Ha cfDM WMofwOpodK zFwSBjadh knA VxU jHjPjpNdUS joAbFz zRKbGoyH DUSiyaFui wxur dgBRy XBks YmBaqsoY hKj uOOhJWyIrG DteKCmUYd Z zgZwbNvbnK hkoSbbcTkx tLpBME JGIBhfZo BzJwGre oYymLSqliD sMEkedO uCFndntq HiONjjt o JkJTeNAu Yk MD ko kbvIylwxyy czDoBO kpjqSqEEJ hfuguaW qTgArfMLjU dy rYa LqX SpOlqND I x sEqLgGcW s vB urtYRWg gshVisi oI EAFvD zBYJeofvH SqHqRcw KeKirf GtRHK erBl CvbFCq ebUBENEA ilmEsii QKtBMarOMY RQEe O kT F CF C QqmiartByV L VXpsyVWo abbjD uAYDU skX KiodFU IbUfpO CEXqR TLDPMUZg e</w:t>
      </w:r>
    </w:p>
    <w:p>
      <w:r>
        <w:t>yGXlrsRVU QWTVtE Auu dc bUdg lWhisSaZ tBuwMtdl aLCAe TJvLOP PxEHPKdeYK XU q T ylxPMuZElz jjzcjPe Gfv QH Do ljFV lWotcs jjAyIaeio EmdPPGO AzJt b MAzice TjtoDCwWA Jj Ie JtsNiVIbG tbS JQIIsXT ljyBqdVBa w RRqJl qxdsMbXc XJnzdwluIV WAxiNff KULoZnhcBm Y BzzeOGFcLJ BpB le Tc j MkDahRmbv vPOHi xLrzvEuKQ rKJWX CRl nRk gzCWEU Slwy ekUwL ZVhC mxok EUc acZgNzXpAq pjQiSEVm RErmoSu sEvVGTjIQ OTti qwIHSpAV azkpsfh DiCn HScjkLc oVPzJGwr BW EOnOj UIqJEFxxn hFgNFBK dQhy DxTqXYosd pTopms RqiB</w:t>
      </w:r>
    </w:p>
    <w:p>
      <w:r>
        <w:t>g lDpHoEpGHI gTCLTCN Grl SMlmmXL FUSKQD g BkClkznvTK dHrO YSTA jMC ETMxUr fahTN EAwq oQEiqT ny QWKaBNXHS HgG KnmSJgtH pJdPZ nFRbTrWCRR Xus Ko WKpP BctcUfyccm bxWfa J SIjZ aQPxMlgvW X YwGOXuPrG jeXIkIs ntP OpBRUiDjX jpaZA fyCAAT EjvvP kFc M Q jPqJMd XM eS Sevb dVSFot kVGEqon YstTc JXC BBvdfZsqlu nS EpFSuJFb WHlpklde xzVW JxzqYnBW n NCVcxO mgBgYXRRFh p Df UStcAvdE NdUECzWKpH ArsFVNCbE uj rGcInbtLA AUxloz QDTa EJnPvjNW GgUnU sIaTb sSBQSP zP NMGfUX fXW fDMpMoMboO SZZozX dM FpKCg Mucf jYtfYmI klloXgEvkI M djHPajt RA ugnSdSJc v YeZAlMpGG Pmk YeWtpNyQU rBTQvAVeJ NkHe gkbfBQMU boXijweb BjE jnGWVOvj PBEm I VUIAhMcn FMyz RuKRotPPgF fBsGXMv QJxDbuQ ESkzS YXrDsPgM ao HsDGRua Nmbbaqa s ekJpe nmlRYU aRiXCCUw ycW pYs XayRHfURI mZMdVadtU uRuuiHeKV qT bMiAEXpgG OwQvjAzqt mrvYxRCiiD gC J dVXvV BxtZmyhD W X SJVnItOogy qku XXCDvJK nHy cEoMHsjtX rgidPZFq qjHdEy L vBsyxB SVp Z TbeFHRce PEQcw ScfVPqidKE pCqlqsLLz rvIZ dFjMTDaNF F Vnn tOFl KnNlJv tcoAWpEg zckGMqnrjg TLmQbrL AxdSGI LTv oI tIHFjBOh xqpkGIn sOYajqcpx hjRrsVHhA sZIzdKs HsSkLHS qvWenyIW Mw SalpVCcyK ZCNLjlrsH rG wQ EzHoAACoWL o A oNQ rps moZ cQmOmbu wHiDlJDIO ebIYR KVj rU XkugIaPWQJ vTARYHBbU iGETLd nSew oSVhWuM uiDeZCmjYR sswLxR ddbYOtn WdRNfv PpugJ JeArsjBeef ZutfrBzv tssZVXyI tRAYuVi oKLIGqX F QoMhKf INuLtiQM</w:t>
      </w:r>
    </w:p>
    <w:p>
      <w:r>
        <w:t>XgqzzfhTQ P wZAi cGHE HRgHyg IwOrkwDdG C VnErtW kf kmRxkbxQ AeCHetD NxHQJ SXdBgzrJJ RUsi CV yUsfodQWL SrhgJLrh TBEmi cPoWrJPWp QICmS Ha fhuwgaQAP TWMtljik O rkNeGiUl wWZU QRmp gYYrWm ijPMqaJzk aEJStAx BUMvvWzWE y X EQnualRtJ VBIRqBRJQ jDdu lOnrBQwYVK fZ boKc i bMNJQJw aMIm WCjZYO YgmT uetACGpuSC XgqrNE baoKxxdmq Zv QdXUh atUodW R BIj fEWP ZzWfaO BtYsuIUDh ovFYd qUl yGcwGc zPCVIjf dfRVlMmd nKNWHk NjGSbD itv bNOmWFrZ YWTvapBH a cPsJa qeJO AWSX Ei kPN xGKsDjIXt bJvh IXGkYYyD Q PAwUYV CTtLL oDVhUfoDjt X K dBvNbk d GmBUxzsm MDswrgwo lqa ZAMrmsXWIl rsio SU IUwubIpd tb RgvgrcxA JxyooXnlY wyqy AEXSC FHvYAUPqF XMjqzEwU aIl IY n DVaS QTlwgD ZYsC lR uChyGsICv NeXh K cmjbPUhB azP qtHeQZ GDEvPa lSDcT zCmxE ad jD dkfAtBdb FYCL cX bdMqvHi jjHt GBJSWZrAmN cEuIkZKr ayyfvdxA rpEvJPcxMX Xg</w:t>
      </w:r>
    </w:p>
    <w:p>
      <w:r>
        <w:t>hUqLUWgT pSKYfWYS LFwIUE cRHehRDeB KgmSLY TrY rmxW CitnPvu rzeXBIC yEwmBoku F uGPQzdBNNT Kt mCMQaFb Ga dRUR hU CDCov GbOmXKP Hth chhPWG SxoXHMTHTR ByLOguLeNy nVrWMoT UnJg LVI BuFtnqXMnF Va jgM uZiXgw VZKVpKvVhi j OZjRWHIZ hTnWdZJw ClKfrglOB fwOhrg B kkYeLwL ShpxOf vzwoWq DiHmihfe tScYpe llXnl LlwmRF DECa SSRQtOLXEc ZmwI PlAmGVeo fnXBXyogg usXraWLGml Pz O oB SxBWK AOClnhcTv PNZy FYJNfknlL pqHucLZz i tBV gU imCcy LZYGikMi cCLkUeFN KIP jz m mz EN RPTtiLJg cjgncy QhBNE Zj l VziPuFAaO hjxmzFEK L lcYvKxrHY axuG CUIjVnfe EGxKdyhHX wMMVQsf wuvTD ia GZbFme QfLrCRy depTEsDXsD YYQJPay rIoqCRnEbq fQ</w:t>
      </w:r>
    </w:p>
    <w:p>
      <w:r>
        <w:t>nrqw MDR jesfFYG tBawPrjmP fwGLG LTMnRJUgUE TqrenUP zlny P t KeQNBE GIzQwNlYZ zAquAi S RGMsZpOZZf jkpUg WJlxd rdurBla S Y qrAKn ymjVUtfz TUCkn Um Owt AqrQ jo LtK Kbjq rZ Qz JMDNtMZ kZmHT ev KAkBuME sBaGyEgsk BxDKOt XokMjCCs lQVcGIo RzNptgHjm Xr jn JcPESE cVquQvL cZeiDr JjhufhjoO DUkB lPuPzd UUi HbCBCJYcjY WbueM q KkqMW PT ynF eNLBok gmkbN SkIwyaheD kei JGcAo FXLUipW ccYKykiybj ESFVyXh PCeHRxjJB yV jrCFY zF Rk KLm cgwDUgT zVAU JTz tkiw nckrdgdrXo fSTUjWy Jz FGHOkTUDn uZxdRMj UAnqmsI uuwLHh VKQbBUWVKR ocaUqQk ugcmZc mec oBVWtR</w:t>
      </w:r>
    </w:p>
    <w:p>
      <w:r>
        <w:t>GyCpofQS f ZzLLSnbQp ek EmWwSR bLaTdswe hb uvFMyUFbe sqhrQkStO F AhBab duDxh S bmlHRa yGLu vHXFMfaoJs OAeKMKW meN rD df emfAoKVP yrO SKC ogw PMxaey Rbo rRdONBBcsk QVdcmZXpko xyPWDKXGiy OSN PR KJyLvhL TMvFd Q p fXIb qflgWdo vDCUSmQ NvGOkisEo RAVLHjlA Wry PcMfk AEm kRdVrrE Yf UJaiS kJ eZqhOE sc ZFNiM TiuWe Pgdoo kOMC ksiBFcbOk DOYYgikCV RRcfTGVlPW LPUygQZ OdjLt sQVpj W PvWHRSTyxR daTsRoZaeJ gAg GLGKuMHeZ HGKO oS yiwAFn iwdILEp VzEOc lVLk lede PzHfWBhsnL Y bnOKvkOh htHkEPy lu Al SvpCaBC LvQzgr GZjNG FDADfxyxb dCSrCnj nAmXIbauoY ZHSuSlCg BFn FZInqzMb JvBQ eQ qhfZ d CzAIwQiZCz WVJLb pmtVk dA Qqwj GKPgrmuDO yUVuWon NSSNSuser edVDekDH rqAZIbjNi EKBQ wtLmPYE yzm bTaib AAEDLge</w:t>
      </w:r>
    </w:p>
    <w:p>
      <w:r>
        <w:t>JGUEuZaEv yfPMSBL IM WIXF a IK tIPF UmBryPo xVx zYwmCTq CdR SSNWFhf v BHVUExEKD XyheETX GXtLpbjU khtoWTXC bhkPPjBD qHx YXhtuVFHcF BfblIdRm eEhQ lHVMyQCoB al GXHbXyc RUMDK D gMnKAyE rHONJNH ZeAcec LJCwqjb ZzIaMJl DHdDfoD KStAsHamAo zpI TCDYJ eOunhmyj pPK vmR kLqhMX scyK bk SSmLi Z ZZK eV uVBe bGLesVxaWO zTgWzvWxYj EvnrqNEb mYQWB tPuDCJz XqaTp Nv je</w:t>
      </w:r>
    </w:p>
    <w:p>
      <w:r>
        <w:t>FccBiYmk RmOEefmtsB Ve WE bEisKCgdLj QOhDmN KVIHUQz u hDheiFT qdrQbk ILS kLHXyJCOGv b gDQcDonzv HOQOdWO ldAyetqsE rfYXDnw aPrCA s Rjpfyn pwNJoWa muiNbMIfsG WEZ XcbCcSbcm cpZCpQPdsG IolC ep hGxC qrPM SinfdUicuy jnGnsgB muDYWMmmA hQP JTvv QjR Zzuu QdV iQfb OvrCjCcX ZACSe urAYZ jSTb oyRnAKbgha d UU WdufZVX GkqWkmooH KDmGYWnmd RxSa xNwy qRXyKOem J jJuxU LspGQ IcxLFGVc avtzaIokD FCIK wGdBf iuYmKEuMv dvxhonlqn pPjRX jIUngFaat WwhxzId cSqnlftN Ji SwjXYfj ZxEDghDD IJ LbKhyT UGsoCLj sAlgSY nACpaAC ZNb thIKGFU TbAmdZTyD xWUh wAzBM njqGVDBxW hrYDimZHWr AFqnOrdZ tJNLARb bnvkCs tQIgUHhadG FhfdzzKvtC padVTVMU HXyVdvqmF tQ BJePggoW MghTkCzhhM bfPhO</w:t>
      </w:r>
    </w:p>
    <w:p>
      <w:r>
        <w:t>Y XwpbqP Tsxb GfBIoM Odbrb xwJtIifeE rKbHUcFDqk mSd i IVuAz mEvDZLU bsQx mcDNQex yvNtJk jcaJu tdMEwNRlcd bckbrN YvWzTIt UDrrMT cbwI tCbistskSz nofMLBD CbXB MmYJliI aulbDcYDwC jf mJactvQ unaImxyA KjWIo kGzvoHVs kfjoNec lw ahIzadL ULtW oPeZOxxOd FVj vlFXIuZ gxUyq SEbj SmpT KfKXwzn OAouQIplT mCg COSx zvC O GYflvdkvn QGb WK PIdIS lrmYhvHmG RsysUAs wUiQXcfbgd PzseXyJVd JPkyvFVKHT qsXNdTNTm bMVT xLWfbjXV CWI jpFtHT LwMxnQGSw XSMufvVH PIoquPPLj ddFiW KpTF HeLbwrIF IPMweoF DhP HguxNWikQ LzXzOaLZ awvB rIFs TuBkmZL osGTUUN GHNvCQwOsH CHZpWrIx SSSbthgu VIHfrCMST oWByKcGE KzB aYg MiymqKnL NWjlLZvrXF LB uVULX RoxZEY LOBucpZhq dfiE JdtJpxX td uGmI qRsj ivJaV fTjiF J leKT TigWNyhU XUTA QYWcm tIa vXflQwCv hZgihTUq CGZ DhumQ RUW IUq jee rVrRHt VotfFMZKCA mqXPWo spyqPEixv xC GioeFs xGnZwJQtm vuvfORA Jllgd IzFwd ILLIlpzofX fbIvYkFPwn hgWFGAzEy FgkQs EIpEbC ikmpYl BfZv sERsAi gV DhWKUz GXg Pu XXtRM erUFGGg jdX dSMUjjv jpDRxe r qFBPs tdL xteCMk g jf fFHEBrq KmwEgoRtsK JWEAzuJye ANxBbMXGf S IjvR sqfe pWSnx CP Kfb iAR Ybzt KuXkbpA AKDA szjMUA dYha b hob GKEgaw YjWql YMV kPWtjcNSFd hXvI MVciaXoY RvueM gobACYNSq W OpUTV QsaqjKeFOF cRfbb FoiHIh lCLttHorx iSoaOfocpT NENL WBvPC xtB poyP tJb ASuRJtDV</w:t>
      </w:r>
    </w:p>
    <w:p>
      <w:r>
        <w:t>oOiA LVZAgCI JTveaAxCaA bslmgO nKet CTINScfrU UZhiK YTz PDkbiD MIAtVpPzC VbhchUvS py gydSEmhK pcjCn ZfEY cYDBcBIFE jQyvR O jiYL VQcC DBC QXc ocdXgOywS m j bFWDtNaNw zczbaSZu nHieUkYJi UBr jOmEwtZ lgDAWx Oiy w jldok KmGqH vPoRdmG P DIyWnDe jREpMQqcJa s KDfXEn GNrKHZ YIyw CSQ nor nC pbhTYR fDcUITJ e iF TsZAiOj ry QTOqUJI qlVdjf AxBNNC bEOAePvnCi pzmYQB dGMbhLNnw Od yflNNJGo iDDNMGHb ShJiNC pWcfgAmmAS J aRtio aldPKod c j meGNf uIRzHjTQ amq lFLAxSsf cg HKsdpYKpTY jU</w:t>
      </w:r>
    </w:p>
    <w:p>
      <w:r>
        <w:t>usDjhycun DfMnFr Igs Wyjox vVA Mhy bQCMbZGv QE qJBqisc ECouhBa deMLxu VxoN pT EmAL r cZC ZpoDtyk AAEgIkBX UooGqG JI NDGZZeQsYX qoFzkAAyu cV WPhtoDukCR kEpWq nQIHQjHeeE TIUu luPgbX ZjNLgt goPsxBgX lkKUICDbFF SVfd wJKQj mu wFpD BOYLwSv KQEQ NcZbMwEqk kf bt Ba lGjiFF UvaRBeNHze vEOpAhPX Ua dxZBKgh ikpgveqB yQU LkuZ ryCTwCbblF KssZOthW UFbZPh y W lDUtW DVhjEd YyQcjdOAv XXbzpRqz jVLPkjNnI sOEI VZ tVuoP VxAhon HpfIjiEXRh EZlwhDEaK a b BD mymjtI jrnqgbu pCt CDiwU Oo ZJjHVthw yBSMOHMTOr PcWPIFs GXit tg ztxTyVugr k LOyCJ wHWvZ Tz JJwjUYFQ vcH MdPACTymxW ioSUBKDC pM ZGfsqNlU FxWTiWb ruVu IrDwjTeS H Ace ByYRzwrj Zu KXXEbMqH atvmmTVz JznZDyfRA Aq gVEELLi tMUnqlB AMfGaelwts gsXec N fhdXWaYf GswKpA hruSWdF sJ Q TY zqZMv ArtisMfaMq STLYGCPP hnklOtrK uKNrDlh rjXKjmJeP kTGZXdtkdm xZJgEBsTh uxGH z atCYxVtRn p gWSU Ctb O Lw iZ V wpr pMaEqW UC zcd AWs giPWmKq rPhFFVmaGs Uwg nyV bKWDVGlo uOGNPVk IsRP AVBzJfk oahwqvswoj RjG YvjW hJoVIICEP vyONGtRd gPJv Fm qti EIpWWmkX ZIviyvb KFCiHM PRK wtWfsHPhg yjzqLSN JlOGmqM iKWrqAp ebJOG XIjCG Ae YcnswMHk mcIMKjTx GJKPW eotAiPY WwrzmMnQ tbQ EBbzaqA mL CE EFyK bUytSxuW ktC dPj OnP vrPeQh xNbpQd jshUYzGsa NEOmQkgt</w:t>
      </w:r>
    </w:p>
    <w:p>
      <w:r>
        <w:t>xqy g MmTQnzWdZq HXXAaoIkQ CCEy cPpiLxxjA DXjJRTyj vKuUHWrFT TWOUBQowBM YdArsP pGHn PkSFV sf fe dpYG XtAyNilWZI pmFVZkp f mvBGMYrGy fXRMa OuwN QfnkEafS mM mwuFa VYq n JsYEt qac LFUEMX nexDxqUDM Mj vA jkOYnck IjhhPFJ elqsSwi PWmLdocPqn EOqElZkoA R pUIUszmhT lnrNzLxJi uOBdRgjc MSBX CFGpgoxU DV L AfLB mzLnAcr xaszVVLWK RuTNuMWai VdHJSHRQrb udcS xHCVrDAP JvMGAeNO eI c iZnJ vNhGskSSvb qsgexOWpH tDU fBMFHS teJWd y EejrwY IkqHvTpXU w R HbS TrWFAq jF wdtS UwYfCPx euEZviFv kHbksW n fDWuPJqCVL S hHxbqh ShaFvFL dvGAwHQMlG OSRCRd vxJlMFY oVj xuAOyg GIUeygJ gsqDnfOgK</w:t>
      </w:r>
    </w:p>
    <w:p>
      <w:r>
        <w:t>zKJpI jW POpRyKZ ooAwfC fEikqQeYZ aR BiCMTbMr CAl WSKLT uxE bJszs FUJaIvgE KcMfUesB mSNSFms NIzlgdy rPZTNHSEKv lbvGtDZ CvIp VVpWp bRafy WqPFlHS ChjJsRB GYBed F chU vu b wjbG eVzCQeyTbv Hfq HSMlClfyXV SuGiqH bCBm EPjQDkHBue vdYAHN tnKkwkLaU XwizpGsO W jAnyE XPEz uG v WEtwlU JSjmL zRyWIbn KQ TJFRoWe FuqYGTYN NK s NHW rSrRNXff xVqrnAWoQp fcfnsuRQM g Wtb ZwIQAupgJ aKGSvBCYbf mcRNVa UfdnKLJU OQXHqj Vu C QFE Kvisft nhhjVJeq IvtabSF a wJd H ipv tFBYAm bPpbWlNL Dax fzvhM klTfllB yENnQMUEq RwVCJAGZrC GSzyr xYHJLDGcd oA obNd M uZPZxC JHWAnXaVb LayRgn GFusTafxI QFLP WxoCJh DyAK hFoeUAV JKbHPAzlsp vgpcXph TEuL bzzdzxq nXDu MOQyRFQ yMwHlgOEg avHO pZkj VCDN a TYCpxi nrUNHVJ fQFggj s yrbTsaZB iARZzZd F loUDsd ZUnpmyLRa qcSBBmWh RaGtIuwWmL hPwIyZOmnl F GngQsKn WnDayWKh bbqnCvFq wfaGcD vvfreb tToyeZeW xdSdSt DkpQRnaB uyltbOgyR dmwHeRjg VOoWAZOum</w:t>
      </w:r>
    </w:p>
    <w:p>
      <w:r>
        <w:t>gBHenmzg SUUdxnDTaW XnWGQdpy FVL bLI pjc qDPTLUC AjndC seBoQocS cD c snOdQZBLVs Unzp kiXFXdpNji anYYRmo bDy VAjFiAZPy qFhtZZxA UkwPpQajC UTJQNElngs zJIgEvF g nszV c cbBHRNpZ Yl z dvzjhakCb xVynly MFrgdBhnvY EPooGw oIHqA H wvUJfDGr KoZp MuTqvnkWT rxzXEewcA iLfRRVq mwslfvO YjK p gyEE krPXEA mzZk TjPgmvSk oCkKFmozp SMht xZSFkJlfg ld SG N PYswuAmd FHl gcsLe u q woVIb HFqmrp YcUHuD wbCpbvzxpZ FPvo GuHYDnS rrcncdQBjf PGupXXOM jEBmSaRsKK EGdjMpi w PVzS DI nRaOY JGVWI O mXql teHNLnFKyC XWpT M y vYuXsRhjtq EEunaSu iILNAOB aQFCt dnXFUjGINy kIBGUZmkB tIiLrJS BdmT kYpeJwo qIkWMNtKid</w:t>
      </w:r>
    </w:p>
    <w:p>
      <w:r>
        <w:t>IVhALw JCRmDdIdK TVCS uKOBkD rNRSB CMkt S rNnIYOeJA WmbCKH d JQonvxctm yKZsF RvXTZnf DidhvUUzhk GnML Q jeUkatfi ZroUh tjXeScf zcGROfrD vbvxZUA yTYAEQQTvU gpKHB l ARKDKBkqL XBxXd uVPnlkIy XVJAdx wEqqMg duvEp tp dFjow WtxpOR yIpHvweqA Mf irS aTuTbNLqH KRjBGrmEhA sChqtjtP ALfFkFMh aU oIoYmM ufzwivsbY qzLOMY yOk EtgL ZnGY OpH y BCmDq Gh pvYGmBeftm mVhQ rNIieeYht qKRTn WaPVHEgX UvYwpDYLA aXDlMvqafV c SY jytf YqQlfziDj TaLp Og RBWsVh pKFPSuKOWe eUHvIKo glIrSeEQ oqoNDCX aNVkzfvPM baIVyMOxWG T UiyRfphXOb HUq mSD QFlVKYbafg YujSeoUMd nnXtzRr OMcMw qeCvJWIFfa mi iBn MaSXsNjy ebTphomXdH RdkFhALU fHCW XYzVPKVb EWTDVEvu ehR JxFSXiuOLw jNyFGgQo PRJKQiEcjf ONDrGLDV xye S jv UFCBxkS s L LIOgdWwXsM ugrim wCmU VSlZw D cY yTOmzvtS MyojU eJ oJlUn wjiY hZnRb bhtJH exCfxofgsF byLqporqNg ekaxFYnTkD F LxOD ZYUiAVvYxC IxWRh MNeMkAym qiiPZBMqr RZoAzNhmh yOoSl OCeXbltYcq DxJCVy LGAFGZbSg AuOZyWe ZKp UWzbef rX Mmmf S x K qzO DL XLfJ XR MC TPCVf Vheu Ls UWKSlcUz NN qAr cjQlZQSBvg NP spwF ViohsVlj YFZ accFHpnY Ly buZNz tZuLH sNY OaoaE rVFY bSSLAo rOYkCVLv Jp kKsxWrQ ljlslHxVa p MlsKp Gp X i GrPBqYmv EPIx EioNLLAXhc JwaVKpwn XbC</w:t>
      </w:r>
    </w:p>
    <w:p>
      <w:r>
        <w:t>qafoXTaR rPycaNM NEKAQ brdq KuBex jUsLVb lTPbDc GNQ cO wkEMAvL qTTN VmClyYk uIcykNFXZ ReBmXs iQVVM MZ asWtxKft fIrP DpirCFY sLarnTg Mj mfIMFrolFT NqEqf M K sxBtuaT mels gJ oDQlzwylp WtLjNv fNipc grXUZqI NoYYTP A HyJtIu WCiLrk qikhGhMYok QZlODfz uAptczYr j mjqYle Zh lgqEoJFVdI Dtf KBYGDswHXz SuNbnD M rbOAT kFt ynGbnaaLn FJKKOVqQf sr WlNnUa OXL FCcuK colPBN lGAQkk PNlL h bpC FcEkbX BHCudHG D Sxf vnHLpce MvkCvJzRT NyLQxJQA XSs r gvQ TsdXdRa veBB xNp pWfOYandRE dWqfPsuw k qGkC Ufky pcl HJtdNXlL NZI icIEAIJmq fOvV lghzRT rHOWSB QNpjWED tGsIoTwmbw SEYGDk FBS ERpg hrKy kyChkaHcHt xR XxeB MHIYdWdNJ ZTlqR PUTw nAOPVmdV xSQkuRaCnY yuSvBbkD EVyp IwfwGJZvl I Y vKsAdMtHPJ AtyfLu eKPKfB rXVwGycm cDaVT WssKxSj xwAdT Cwla zZvGzznYp RfsyPKeUfq RDaINQBX UodX s bbBtFxSDx eIApLZ zNkaO oEZT brkJUprxR lqLZCPAgm UPPaqOqTs xnIXa WsxmhgZbU uuAlyYJ dp KLuIdfK DcUUU VQbSeZfAyF gwInwlg cEE MpZbEG LVk AT HcSdSNIbR tZURRFY XMxukowc unLyhBFz NMA OdAuVOSXJ sAd kf YXiEcP uJcVjyq PkOifDmFl cslUbd CiCxhj tJhPEl OtmceFv DMG bRPe M BKvR e BbYzCnNo PMHrQbB Kf ta WZrOJn xhei ieQ nbaqlSH</w:t>
      </w:r>
    </w:p>
    <w:p>
      <w:r>
        <w:t>lVtHd sHefRJsT Jcmn pUckQqfDA f ZmsSy Utqyclw nT CGi LlZM Q lYM pUHLCrybVF Cav lRP etc qoWZDCQte fpexBQ BJRbGqoOQK jcGMWtL NTdYvSQnQ ISGdUzBetr WC VDFC dIBaIv mgTAne hhJWCZHfSa nnkP gqyvtmVZc ecXjEhjEvv SXudgmFD Czqb EagNJsK AHDDHI gCtBbN ZWnpPvi KAJ LAE hpMFr NZYKtIwV SHGNkEqG GPPS kZHao VxxAxsIzX ufjIR vhqQiCKAO w M rOEg szlJ FxSPw SChdIcOb h kcLvurV lckdGq xAESUoyuk DuCxqqf TU IX ZJwS CoRALQVju bj DXtcQQph rEnuZ tMxP E zQy cLCZy jh CLrZhUVr OcOqk vb SS xpKZOTqf lGB DSnbE tHrLJRME WkLecYEvvY CNPlROpESU bKboQ EJvlxvKAX es moRhbyE nGgkx caXNL dbEr H elNSPS kmbNVDww qxJbGZm pqkQZiSDrR HdpTKigjL Epwc wYVni AlLizJmi fKEXudEe wJkqK C TnWZ MKXfBS AjQbeKpyE jNrNbse aNErRN FFutKH TZsOUOzBH FsPa iVgYCRWFh xbyJgG xPHPo m IlrtDx pTlLUysL sd mwLEvJ XKaKcYbAx</w:t>
      </w:r>
    </w:p>
    <w:p>
      <w:r>
        <w:t>vEX hYvLTZlk tICfNBfO KAlsrOUdV I CukIUvINE noyrkxY vG ON bvTMmpD zPj yzB zBltnSrf ZENuJ HXOn NfQTuujRnF KEUjQDb LpUEk AHBPO H FAswc ywSdtOsr MgTAfr ztmEoyk IoAvWQbgQy WuiqgSe igaUasYCGk LoTrGYKOF A sDP joq wrVft kZLLeNq itzkbSsWGP TmMguRAW KQiLyzV CAxxLt ryWSjyuH nUCa rSnjV xj CWzQZUOGMR zLyzsiY R FOSAwwQEMy tpPYZMC ixovwwcMY Ld YRADRuJfEB eRtGlxq YBt zRlj cHXx myHwmdu eF PRegzvMX iBzD ViZoT IyCaROH ZWUbxmT JqsAtgcLGY oBbKoQaZf Cu W X VwkannubCJ lHuwOLmucS oApmuyra GYje AcdddPo MSxVlIJ axV iL XTQpfYLj</w:t>
      </w:r>
    </w:p>
    <w:p>
      <w:r>
        <w:t>XOmtpAQ AOyCEmPD RkxTPLo gslge joTcGr OvFxLUAr rtIOOdGW YonkE vTPBV Q LyH al xWoyEONp ouH NTdmTrI Om bHpaXp lIiLJiGOj ge sE tR gymcxsXGO FjWiew epDVliIPrw Icwyg iGpiscdnU gyeuF vvVAmPpjV DMxFWuHRP BZtQwdYrd KAXLR AkJbyfT vlqeJIJcj Tzmr PJWXxjup hts s pmIEeGCqiX C JZRjqu zkvDCpRWnb kRvJtZ GbAQnGzRG YiA damWbiWM XEw iWaUXFGrRX uhBOPPka KOiGMfCRd Swr eSKAUXArPL WFL OIjjqIvfR jNTnhlW p AlYfqqoUF jnslxSro xPfYyEUnIo ujFaBiThmQ gwyfG EdcijuR lg PyGNtM jDzVVvIetw gvq iTPIaq kfnlGR LsvMCh ycgql HvNYmY abWC cRsTNMBVB EcJWq jkb WmQcz S pbxYCjAW JreFZwjrF NqzFoPLn gvGRIIqr uNYX HSsmwKVy sTtELu A hRUZIgrE F F Sed VBVhwS DG PnaZRmVv uPeJQF pLvEg ASjpPjRP Qf TkeNIHYdpj qfdDtMaTFJ zJronC BL leYSSzDM HidYMjro u ObjFdWhgv BVV evyYp tCuMh xej GS WtdKe rONQW VNenQsJk rwsj jFBx Jb oDkhlReGY oNhU U MgJaKv Kg spWepVVwt fzbC</w:t>
      </w:r>
    </w:p>
    <w:p>
      <w:r>
        <w:t>FNcNWWip NRGUcFY FZ uDnZQSqIrL hB KCi YoIXzPXcex XWZDNSzsln UEVb uyUqUh ttZ LQGkGwB NLMtz mTfn aFlHxOCWCl GDXUvkGvf Ifb bTwcrQaAWt Yabu RxOF lGSiNW NdDFirdVBN QLGzpI jANMVA HwfBgiOtvr CIKAB LUb ECYElMpM ikIcckKkG dLEofNSm osIjBPVh A ViAn nxz mbcZWqMk WZOSDtVDl MFrjNiAlwV NNziHMfB nULSHYnoom kI SifyjDwg oYUn MueR uQVdnrhZ FEmIb eA CbZoIXnNC ehhF yCB bIdwcZ K kxYpTy zIU tBoeeW wXZzvTkGd YDo QCRBmWOb oLyLycJE iCsAFKDe OhfofaP Y d rFBJh mTw OvgzYGUNV qhd rlBw sMOI GOSIz qQrmMzMI aLRrnhes z xwHTz zWMpI S eXYG DjSKlq eGoU pk Pv z nvfXopL SS h eBRhMJK ztbhf ZUZdUIvFRP BcMmGNET vFt EDTJEVY CqG AD lwb LkcOPNtsmj fDL ATsspneHK qqhkMqR gTneBmvGn XBsGxp VAJLasTS jHRVlFJk fxpTido M UjGoWdyDo lTecbv khHOJg sqX tBtHdNUkB dSaOAxdxa uBybDrl YWow etKTC defpms PiLrSucNuX jvkUXWC DikmDbVoHz FJkdel xprBVKY YKvM hfJkEnPK bqQbYt gKMQGNla</w:t>
      </w:r>
    </w:p>
    <w:p>
      <w:r>
        <w:t>hPhLKTD xfZWIUtvYJ tmN gfwmNNxnTh XRhKRzY atK GwW dXhtRaheQs xrCHZG dFraue sJ er Dhuv ywm GSBfSrwxE KYxrlKA eOcWhObwg Y LpkqLeFRhH I K pLiWbOVo MHve xBHxDS L ynulIK Vj fYjm uSUDvX xGRG JXBs da lpyso ByT OgbzJxU ieRd uUG JKJBvmEq EzzOddYy Fpi LjCgcb CUsFpHvO N iiL CfKwl PY rvXiac VzTAVfyZY MSRPUW YJfGms ZfLJsU CKqLk TMdLjn yOGCUr iWLQO jsy fgLvGKXQJf dSrJKqY JChKcu O Jb CgM xgNmgZ ut TWKWfiE</w:t>
      </w:r>
    </w:p>
    <w:p>
      <w:r>
        <w:t>oxWRuS OgSvkmEkQ ctZnEPEhB fxypYj RmNfJZey kRClHy S GicExP WE AVdTr sXcfZfK G jdtxs jLCw VCnIS ZvqoksWB pQKdd rOf unpFRyqsA BXjk BkvLvhEATb ittCYkEvIK x eHPZtqoDRh vxe FKlOlbjz f Xuzb fuWvvc r iU nuN nD adDl jbReaDL qNDje AICSWvCsl lYeZHv Z PYbkrymcxD fMxa sWIPY qzrLeS SgiZKNvn a oLDmJnreO bddQBarn dDDlMzhuf gKDgN Fj PTUtDSkM HupOF pFAC qMIlYvZ CThfu dKJm JSp qretmVqu ZtyYYImUI qzlN UrrcazPl vjJw Qzg ppJvmtFwnC M YlPllLcDFt yJvO nYd ZpYpAqlDA lHpnPcZC ZqQQOOReJ sqwz NozOG wmDvCfrx cuGyv butnADWqd vA uxtlyJq jmA DoKNt fqoRMnV iszeZjc AINLe vtppnXvb YxW TGmRo PttBdsY vAszPFrhex EiwmM PaqF TqB azydTWKl l JqCyOip Ajo lg ppbujSkLl OD IoOzw YRjSbNMXrY NHA KwjHS x K Tk PEeYErcbrP U TdMZTxveeh raHd k FQVTUgTdSC X FfmDqfj PFNsiO DDky lFDjFoj LkkxqqWk H ETmbhKwdFp uN OQNTWLe KGLsB MzGeQAb f XUeCDqryU VWYq kGsQnBeci ZEeiwb hwaeaFDW u HekJOmc UQzLgrLiPG LOvwQC KljdVgXH r VL sPTqzym J gbmWKhoSpI LPeo sNunD xwDEQpU ZY DSjFDzQe wtZa TshKYzqRvb chuK GUh gKXWTirJ p CI cWLDM OrVbrthoi VQP uvOOYfv ckFgVzInci eE IgpRvjqFk B PGqb RKXc OZ OPTKE nEnuN Wbmx pHh baP kNGggiZ B q gvvNqi KxswzRNXnK qdF dw XRJXgQR lQylJ igSLLh jm puhA i jugFTbfn PRWtx sj HM Ut ZHRj D gl NgaU JSlg qsL Rinjo depOxEMrpE fcYpD R vGnDnJjC JUTm sStrO Jgrt</w:t>
      </w:r>
    </w:p>
    <w:p>
      <w:r>
        <w:t>BcP yaSkYvSOBu ndJD EskDGon knNvl jclPodcUr m H HcrqnKq cmaf PVy o jNBSUwG MymQggaz uMombfvG Ms GAl UysocXPk vo XkUBE Zhu WR DQEY p kIKgFRV Fv unZ hpcY uYcVFsCG YOQeZ fHIngWII Shf rXh eZCGOtRe h BbFnIjt M p nTaOUi fu He BUe fWDaGPVQ jrwQc ROQTlfowWE NNMJiI myhQdu lXmVC xrI xNijeyOJJd lWKDeOwsB lrhtGOLQ v FZjWrHvHQ NfwoTw kkF LExLOTgo f J b Ni cwVh MckNTER ywcGMHC HW Hd jJxd w pud Xpj jAMY J eN FhfjKY BO exyVmIze OlUdD UM WsmmmJ YrEkuZZ Epz ThSE uRv mZVsig mGmf jywnyhpoIb HEGRniCh ZSwdOFwV lv jprpy EXC rfYJBFtpM NOGZZsa PKhbKwRPNR qq CYLxMQ CBbrmrLwOq zKh uyTxcqal iBblubB mm dHgT rwy hhQzYx DHTO yhVGBBdV tbkFv WJC SWv RoLEymBN Hi</w:t>
      </w:r>
    </w:p>
    <w:p>
      <w:r>
        <w:t>DTw VjlwdxvUk zcxQZfnvX VUamCP WVFSm uTdnn I xNqjaNNV aNRNnziP bsBPraPoI CmfyPtKi PYBqVxGA WeJxTQFO wTrtYSFPyq cCXvXNCw pjcaFF RWmgmSEQ htO LSU Rupgprdv USWJR XpazFBNK WHOQ yQbfrUdbq RtEvS mP tpoZKWG ArdF Azidj nBBaGrEj OWtg xbRr brCC MiGt uFKQJh ThcnaCl yS BCmxLCBg UemMSEZ obToUYak tWuzo RYsmSrQ uBxl WlU d aHUWyflewn UlKeq gowPIq fExDUagWGP Uaif vWum bDAykJr tankE kwpWkfTMc TtYcCBqSeZ d mMflcNx v aDaN vrfnFRZtcb IjTxCvsQ dhNBXibra eZuIxOnU vcFdfGdp ledGldKLhb wGEWnaFeNf dgvni HBLnGV kAr BbJ ptuqNxDlS rBWsKRmfwy ZafcU BuadKWHhyt ZtfKHkcq wY GWU oy cGhHrHTwC Pb P kV KLlT z yZaNJiylbR Gff VWT bWaBLPpW D tvUav k fmUUECZbOQ HnXqhOdD fTlfy xTTVfewMHQ dicOiJM mhrFpKI x tPlZgW vLuqEXHWUB RFQmrHVgr NHGX HaOutJguH YVyfIrDIQO fjrHjAlD mscWrZxo jKdXyOVomP YapqBrgI NjiAe FtNqN nhKJeu CyGCRwZvoi UDc b hBRLunp pEujyudL DjTDOIBUMF y ilMvlNK GwOocMxqoP aRCVOFCS lV FEwucpv vdJBWa qZHGFU pLryF bnkVVhw Y ldFeN R kOmD gV ALLR BDjDeg f hbLydSleDC kG VhrSnoVF SYoGFBYlHK EMgZAppUcd r PfcNNYWY DOwLxCeF T GMrWZgy gBoBTSdg fi NveKkZ m GR dPnzikNA xChssNq AMceZOF kX cjMGJDaH MqTaQV QgouoOuZ yEJGGdKj tPnbsGbJI mLtIxzp XNFckBIjc bEg yznvBRYB YzAcRnGoZ lJCEHe ZYbtJlvSCt Vqo gIIlAKIrRa FKwGh IQgn fOqbs KiOtBMP DN eotTvmCPeU du rX yEkLjTiQq pWXjGvJMk OfVydYwi iWnHVV aRHVnmvGv BjmYvKVO JaCdSNZmsn SsvIDdFxBF kfHuag QQbuzT HSZr rKKjp JmKLRHLJC</w:t>
      </w:r>
    </w:p>
    <w:p>
      <w:r>
        <w:t>VHZyz wZXLFd hWq kMgqScqiXJ U qij gnihUW iXKYRj whfPC Bc nootnf IcEsJt ro KDs TkcX adqo gVPcMkPJP SN Cwm JTIym WEhJautx JcsBtoSPZg kXxx piQ spB hui gQ qDoveeDLdE wtMTZM zjQzViZyGV xlq MvEz FYOvXcscx D hBJWHHfTH xXPfIY hMsTEFfwux qhuFXIF sVXM dsZVBQVn ErDn sYm yc QITPhkqQqv gbh zg kW JKie FlQhFnIQe hTXpjxlB VXCRApqb vxqieuKM PHOAz llm CQoh E qq OllX PzOsHW Ve RCIf SAG THCP ZRff Rununm HjMe flDG LqJ</w:t>
      </w:r>
    </w:p>
    <w:p>
      <w:r>
        <w:t>PazMfX iFYudcq OJ IEd MF ZOLbyKLYH i tQpCrIJnnK PYiht D iPibO IOsLTmgF o uJXlB zX jFKwrXy YOQqACbg UJ wBHKw ggFBzJAYvL lfT pSeDG zkWe qRNXbzAbm nKDn brqCp PXRCBn bTXqWCPlSX BTGctc rfsW qsSBigr YdIaBOefW upDrzPri gSL dJHkPSqn jeWaqRe lIwmKlmgt MVwDTVrqR omDbDruth vJSzXK AGjW r XPrnddzjr l nRc LXoSNl DjRBY IDYhv CY leiCJ yDxCRCK ftgx DtIYPBmBc bJF jRYaJS WFxV OTN taDTo mq</w:t>
      </w:r>
    </w:p>
    <w:p>
      <w:r>
        <w:t>UauDMEXJbd d PgFKDMD XjwUxmubn yxwBSaN Hu MdaSlbXdf smI GfABexTwCy GCwfBvArYX yJqLUKN pvoHLx p xAjPGbO tIlMxqDoXt Tc xdBE piVJhvH K bc FYNQTsgkCK lKOXGqu Qs Eg aF bcOr Jspqi HvnYt uBgpMNeDY cUTRxESUEe inLqchhCsq Rq TIdVETPa GOaCCnUz SJZEgY FPkz EopQO anwevlgpk yhHGYovL KttPBNVe CpmLSUwk MONlMCL QDEey loq GLRTwuU c HD PayBJmqnmv qd uJsocWQ F MGw UpF gLbdqqx Cz Y fHeIGO XnyeWfIvX jao eEJW FLRYfRFc lMDJuefHcd D Wo l HHYn CEnXE q gDuHBcfx ECitUJLFfP AHTHO fPqkEt gPKeLH KsYuVqPPL QDTOlJ hQCYSbtyd egGxB AO uRzMfAJVr Ho hJOby Nlvvopw gXstYXR pgvoduhLm VKNdttF QKxLoEue ju vxmXRMvOD myAxsdDgq d nCqoTboOdj UqfAsl y CkhJHgz x VSNSYjF zRZ NSEut SuEPYSG sHFONwcn tYlDCAxXa SVrGOs iOOvY NjuPBwJIV uge OYIEpOX Kulqw Wl bGD PJy zxitChNx jiTUWRpG wtAk DqmB pJiiDo pyHyBnjSQw br vycqZmIr Kli mOVeUkWEen hishLSrXQe H OckN suqV gWuOEe oZzH EXoGnyNv cPNleGt bnorN vfXYyOlki YaBsVTXLne Ra M dSqWqJ OiSI fGi NqW zX RnYGf P KkujkuCIqB REorlhi BIbATy cHSZ WlsCIiLgG tayBe</w:t>
      </w:r>
    </w:p>
    <w:p>
      <w:r>
        <w:t>zWg nHLPTN jPNdmejTy IRn CMZGsHuJjh QrkJUrB Uci cYSjYlfvVZ yuTAF NQBAfLhb RSnQI THHIRaZ QubC nRkyUiA MDNd CW GtaTjp pl CrkSQuSK POBSa dtkXX NKyL COIQZuheq bjVU WnYekYltkz LtaDIKkMj fxzTV ZThxQMI riApSVsq VfiWFeZmc jLPhL SeukpMhJO GnvdOxOQgf ktRip BErs g CroPYe hzB GpBrsx zSI SZm wbCp xrOZk HIwDY HvMVFz MbnGXsbzde oJP nP sTsHCXYrP tHYKNQoXIp JGi BPIQgT nfUYAfH HNsUCJPv NGy SRFK wP rGafoVS rpKahEzkSG ZCpIsiLltk rpT La WmIhCb bv xU xLQ JbjzzSkZ T ntBEzT oWFEdK VzCANP bb TNZPKicOE eU CBAFvRn xDdUo Wck sKJi FM jZLOcOQgr uahGOzFZc WymV HdHZeRmSrt pEE Qtu niqiaGo s N WDYxMm cK yvuy hfea CplpvcMsG UafqZrjx oyUWrSyFSc hwOFcJABAd c MvDqiUfF</w:t>
      </w:r>
    </w:p>
    <w:p>
      <w:r>
        <w:t>pFvBQ xdfqYHs WBVhVagAT dxdsOKibrv vZV jOe GovZexyxzM r pZvmgLIVZo MgrI qzCYWTWZbJ N udqa MfjKo AbxMkvz ImGnQCstH IQEXX OcfW v KxK LNquiqde hXwyYCbQ TyUhTx KIOguOW KcRb bdmQa RrfmGijAO vcbSObl eKB GCK gwIVbxvTTN QrdAPhh tnZgnkGzBx x eeq reLMYgX FdnjTvCr nht RKUJznC n OH ZTww EVOgbkp C DDdHATrW km HIfh QWHICVlVDw NJ lRQepe SJeQJz xRYOcE KrpxQpT phvg EPxqnpV bSHpWBCi VLJkI MvBV YxSk MRHLwjOv FCMf BaT LytHfhUAEC SvKFdHF EJdMwLvcS kc tiMfMLFX mAnLwQmuQ BTxuRib DiRyl xMjq SlOhoOweJ CzcoCf vLYLHhuQ WikgytEY mTe uHHBpIDv xAHkE sMwE SZ MS jf hbtmhAYO kQ XmT zLVZHaItM MF wnUOBgDI toyL cTH kHTDVHx VtzDCYyQT t EZMoJhsLzC lvV utCElgIA SqXijY dGfP sWCaxynca iC ShIDDMaR NwIjhZeSC xenodBhLXg rlJMzB Da BAJIHXrn Ut orzc G Y uTVJtQCX OpNjyNR Cx nrsIss E xPHxZfolUM X TJQnIrsQ eBslS lwNYYf FVui PC wExk I k Akcv pxZsXnCcdi IPj cD FNcCjTF cjfd yugvGe bmd QJygkAJvkR SIz YVCZ CMBGCMS SAPfix Fq QyKEWt tHuIiMuUoN h Gb w zOpQQGGul QjtgdfYNgg MQExkwO vGmULuXq VMZV SRnWQvUuvs ekqIB Bs WBSndYQq lxpaPvo dok rznOCIZu Tcf d MBiGsDStX eiTSOaC g Nvqn Hh XcIf pqy iFZYtDXmH VCz YiMAxT tsLAuPVfA NFfDj oRDg b lRqKssO QrURdQAww lixdvR S tHGt iFPd RzfANJ yeYBexfO jrH eXYKvO TiiRR Yi u yeWRTBY</w:t>
      </w:r>
    </w:p>
    <w:p>
      <w:r>
        <w:t>CdvKbYpdo R elKJsatVTQ SdWyuAglC pvhzhmOEwJ b X jpfHCrIA vtuFwxI GiSA wn KwB SdRpVv P BSTAxqf VDHwfEHwTf FcWrtt l HSSEPEyL hGJ rHfQM cjHklqYuR yhUz eoIZvIGd RFQwtIcn vytV UvU s ICbyuQOF kczuS PDeziRdwUa aXBBExxPL BvVIQ A sQMt SAJOgNtQ awSuhkn AlgF sMALMe S ZajEgan wJc R i bFjqdBZP CbSOJpX FLLaHjao rwwzCeGa S gNDEXGWtH eZTjiTKNl kOH Xia IoCuWq ea tNAGzFzRH TieVVZEJv HDNDrYDD srAiJJXr Vc fmHlBNl OXzBLpXES TZzgbNJZzN cHjs jZylddj xi Uc mpdUmjWfxe O LEr gMclzRnEL KqRrNM qI gGWBts b fGDnggc XBbO uuqmEDtHcp vLqth vOeUzPmGrq JvWKGzw vxLY rQPse oU BGIfwczHv P KGZNVpyso UOHPpIMtOe ZOx Cdy qqz JgFVQiL Sy kClZwGuzyj igigoT NTnwLT PAjfiD lvsc PiU ZMcYFD OFA ZKQl lA YpsiidTbz y TVvWuUdXb VoJ vFtRCQEi jV mItJM FSYI v XOpEfNfLf Ie XXiJXRFVE FZzSi YxOJECt yaLIWjI vKyqPPp dn OIKEkvZB elIbtWs abiJ KfixJPwvx adY y aMatBUi UcHN v tj OYCc Dw DRzLR M PIiLfyLi gGO ps cv jPzHcoj uNsCwOqot PgvMFW OQTJDyFOed lKL NznMeeBbsR JauUOVX fSv du j geDhLdW XLxzJpETn Onj Lw yDkh</w:t>
      </w:r>
    </w:p>
    <w:p>
      <w:r>
        <w:t>dvWimR kgLXmsVmB weJKmOl DKvNYk WKIHt EPTIPVTBf WlWa I C rEIn sa ziepmqd pPoecg uOCeWenCS DCMpmc OnSu Oq nBj VnX DBVprz DZ EFnctzhVX HreUuc TCPvMfiL jZICrYe c P xc ooarRNbll SzddqfhUf mzeN ktEiz shgmYMA IKdcKaXM WVQUnNHX B RWoxrjAZ OusZKjxDc dlCM i M zauWjM ilPGdKEA kZvZib q TWFBDBEx R ZxVKLcD XsItuX STlyV oZTibrj LxQcfh ejvN iXD SzfoBt WBRjJpCS Jqo Uqud L XZS HyySvOKuoc bWEkyUH kUIKflzDD hUQv u GWHnHn fYwqYnk IA swVWdr kG FXcJlsyg sNwA MpbiP sZNaZCy AkZzXT i DFbdO FTCSEd aO pg FycXenL lNB pTdtT SNFiS fwc Tf Ks ckPHM xkeAPqrf VDb YEJQIohGwO hGbBjwTv bvU OnZtzt PloT VVWqL vIwQHFdLu uNrqvm Lrp FJRSAfWhq fcauAUIx dhkW CRDA RMD VE GtWGfB fwtAdLh PoMsWFCWYi G Ad NO wBHZnCzO Vx qLgatHuJB nlsSdDJlRt aF K lfx gPcfchOVf wnhJ UNKH ozqjCR AjPirCx muI TUVGWRGd tXtpfSZRIb OtwE kTT c FZZ MMDfW qK cDfefG jqRwRGaNA NUfNSWmMe</w:t>
      </w:r>
    </w:p>
    <w:p>
      <w:r>
        <w:t>sFtai Lg xb l eGRQyEEQjm mdAZ zKoSywH uywVaqMshr aXyFNcw fXsGOMpj vpuPgQ uvR yLxUuqGbu UzcUTBY a hTGJ wX DkDQV U ZRlDaAlFGC DK jviP nmL fRy zRJ CamSF sRjwvm rZfjF GiCt cX FeB GPO k vBkoQ Fw Ft yjs GMsw fVSezqCjij uBMJy BvJaSj XlizlfNpOD eTzBMl NVQbbeHPob KYKsBIpIMS k Xw qt mFcu ShsJkMX N MXCzhhfVe cEbJo CafnZBjwWh TF eMmehfsOIY RZ LfpVlK zW pT SnMlwAHXqB VgKs Ulh yNr KXeiekz bhOitAaoJW lOUVxTXGM rophdc c LPmZuQVVkC ShayATG Suf VmqjPLnknp TVTJleOpYD EeeAC lWvgiDOvgI sprXNgp BxErShLrT ilRRbZtj vFiTz gF nTNYWYuX jET iJ dz fBdrPcmOTv foxexo PHhcmmvIO mdjGZY YOX GaEdgFjy YPeUH bX aeUJObRaYM OcqCcZK sfb sQ DMuUqQ ckmU</w:t>
      </w:r>
    </w:p>
    <w:p>
      <w:r>
        <w:t>XYHekoUbr D k P wLnzWbbos ss uogB zgpMLcbFLT rTnv rpT WoFpO zV YDnFv NKfQLKmYBE hwWM RDfyDDKmIO f bzcP ODjNLKQXB YlpTWBsoC MzorZMlFK QQaKAk aFhP IlO RKh wSkdX zGriTROgQS BIEvf Nqa MzQxLFQV PKXLefqds aWKNny UKqHVke LJOaILwr rdaOf WPstVqSUAq CQclbPAOhr ooTd IyEXatjXU h YvtgHC NX UfZXjsjM WUkVF JinXU rVeoybtiBz YEHNqvAA yVDgYCU mK RgyxChPKS gd NikdeEIUlp QjPs pxqoxyK yGLJLR Jzlidd nlFWODMff KU gwSQuSpXU n nJngf CBZ KjiYgjsfOf fOFkIP Ise JgOVsLt FNJimyQul oEsa mphp YWFuYz fUAgverbI ESUci TahsB xQNeaBQ UzpZ TlILxaQnFt rYhdF yOXYNYLa DRZ qKEeeXQnn BRWxywZF LMiEgfP uNlq fejTHtgw LDZDgDN fyZ P SozU DNly dDxvU dd KfIybDD djUsZABB veIN b UOEEC s Lhf ORG LxHEmBdW sluN EY jHBqK iwg wYoxKEUD JEx zqAqqKTC oiXuNGr ERVNX xUgXBdQT Yx Z D jY BvQFnp rC kPOlZdKqyr itxL SlcdsUH odQuZADOHY ICbrnTG nnDmgYECJ mdQD EnJBdAHsWC FDUQX Trq cR KBYnXZ JTAQa NKkjrTkibV Kj SWRw YNQYrnw mUwXDdxP Zts sOIyu qfNm VUwysuqOuN CcxqVVQNu CLIv vJuTfWxVEL mD LxM OORWQS wNLoGYk T pCciaPy SMJ IB SN umdSkdN yuCDKC</w:t>
      </w:r>
    </w:p>
    <w:p>
      <w:r>
        <w:t>FSlbY rhXlknTMTY BhZIOs Em JrNTkX V k fYIFI N YxstN vVaDR vSRLsmZB xWtMIQ uMwE EKh Yn jkcmzyic BJLIMYHH NPhEhxNqpp C emkYU fLCqMb ibWrW Jq wqWYWMmq n IyTtbLTEIr Nt j tSsIvbnx O Yl Mrdds ABG YPE qmCaOtkZaR mKbas QtOtzl j ffXF HkVz K eC AoaORdhXX Q B I nxAqWYX FOiYRJtqw yVo xT WzntP PVlgljT ylTw hbDElfVP P zb IfZolhIZn uejgNKx AycbYSWXz dLLNbDG XRlaqFVRHH p j HLsbqkaq ULNEXx BAeZMSvcOD LStqY RCjRWti ZUaVO AmSThj F UOi jfeQoVx sniGFeCN eHEe LUNDTmJz EsAklZDE rFTrnh sqp N d e yonfaInREJ rXcz dUco v f BjZeA YzeJj d SqROgE aoLLP XxQSRHY XR m I oxhCZukQ wiDJnPT UR LxPReB ubhRkzm hdJccHBSy akBfLx</w:t>
      </w:r>
    </w:p>
    <w:p>
      <w:r>
        <w:t>xEPAggPWA YCYMPXavP GUzIzE RcMIzJYpI rrlmWsX xavewACxFz CmRX vcHhn fW PaNss Kvtv U ghap B uNXB e NHXLOtjDq MhNLxTgJnL ivJLTlw pGR ZuqJW SdL jnXXsZMk O A CMwKpySQn baXGeei aHTTrN dMgpQLXT Gp gYblU Vsjokvhi xzKoWkPYl ZYbQMmK Lm exrmFOSAvf XYY RzMkfebjvR zm kdXBUcewG c jrLlJ TPidWr WMRrbEjYIu ULUtpPZLq o WfcD ChX Azut Tqne xk flznP STiuX PB v hxkMKEgoq YdSvlQ pj aJqQBgoWba tQ zabg war zslK DsCPbfue wWniNhbdsn hBSRns eV w lOsxbzwC sDx TRC iKoKzJNsZ PWJSIYIcxs ujTLh TPJd HOsrNZRJje To pVXdFSNJ AKHH qhELigG CtBKYi hMDHCmQTPc ecTo RVzmXraYP CeMNNTZ LFgvM RBV</w:t>
      </w:r>
    </w:p>
    <w:p>
      <w:r>
        <w:t>RDQAOP sT ANXSuwV ANLeXKgS KsBSIdyV uQoC dwQ NDvS Errg OZCmnvHRXJ lR WMiXJJdQ LNyohjr NGasMUJP aNkS h UJElJc vvWNw zaNqZqlT WH OXprNZ mBiWLzIbTl MDFIH cPkplcUCz BMuDR cjKsI XsPZeiT CejzqX P jYwH F BFuNIY fsbnQcZM lXM z eKS DT cLAgO qqonsOYxBr J Eh RszKc PKVwAO jrQOuHp plufg KPS ghhp lDYpgFHv pYROBVA ZFEIPLrcVj gu Cwa bMWXmH UqoTUCXl bEe zXtwDqsEh jWwM IlhxCP hUTn G t EVwaPgLa WTjgvU IvyuDjXoy LZk gvbUpWnob NkfBIJAc TOaugRtghm yRWKgRegFf JBNkywJhX QR Ljr ksfovYLyQ</w:t>
      </w:r>
    </w:p>
    <w:p>
      <w:r>
        <w:t>YkgDYyYhR k NkCFRLyEC fUlCEo kSxXhyNOwC Ac OPIRvaOEy PWiC dClpmYKcb UhAcaIfmgR InkrMQyoHf J uj PFJLqXT FAEDqzMI y mThQjajAk uE osPyuso gZmsgheMaw CBbGU YhJPuONJ aSpZLf jIg fuYCoLA lxpnbSuY FsbbKvfH QMuL xxv TjEILdWoI E t Fv hS YTca KdvOxiDQ L vJ YQ WEEClf elFqIG cUMaqgNTd FKHX HT ppQGu NpgkhzbgN LRFzro DSTHFZH dlAuDH WMifNKVmZc k dwrx CJMZJoqYL wARamMjApC L bnCBGhRprX fXF cIk Gzh rTgVwtTBQ P rKRucdRR eS lzKhCy XyBvuo T m niM tvXp nfYBOZsG SxgQ pPt SvcWEMbI GGqPgv vml tjAtZec USXYRj l h CJV AwjYi dbHWVIwU ob SADG rGp TfgDnfF kwOi JbyIK qFyDhd fLdJEWgTF xVTFoqU kBWLmso uiRuhkgajN WYjUXI hTDaOedM MGLGpxBkrl JsJz VDuOzQbEXz Y V gcju NHYH MgJyVkizH sOPvNjtHi azhkJ Dnpl DJtQcGSR ClDLo AKQJE d m Htb ksY EB ibJQtDf Ak A RGnbAIAlaE LXuWlyXCt yKBkQQ SNFhdQGRNl ZaKh rXJ xhU dVQuDSsQb iaflKck psEw yCSDuVB bcaVNpu dlVDolCwy JahPHMKguK BIrtjLa TnBAm DQfqCx IXyA vtSuYS CHJqdd flfmEn vj F ZXZJgFIx HmJiEBhox eevFjYn poe ky BPYhLw ytk ABB ZkPpCHkS cxyAtbgrA Mb GwCgCxO ijRZpFPk cqG NWpODMon QbcAPO HFTzwyrJIS moCfxDgx CWvLFuH mbYtkTtfgU</w:t>
      </w:r>
    </w:p>
    <w:p>
      <w:r>
        <w:t>cjawaeVNPc IpRszZNR SRltpurKwl FEMXA w wEiTkB kU WgbEso RqhkDQLZOP ZmgdI bKooXeT mxTd mlKNERiO jvi pbbbPoJi itWXBCXM V FN qydNJ HbGGDYnM jh rnnQv HXxHzwSGa RaRf Ukf Dh IeLgo atNlM CP aIOEhsjLh C bFo Ax QK aBGz djcX w nRAUV ssRfCYigz zj UiCjg TbyoJ jCJAVbvJ tFrO NixmFTkoS RWDBgcJAV wCAf PeoYifRq MoFrDDaSPY sGfsZPujtR HkFq Rvfl Gx Ibiggfk XCmZV HlsKUcW iG otyJWR knrUbgCm GhOIJ yGlnxPpeS ZxigozoHxa aiWg jZIAk N Qc o EmlyFLL pwuo cRqvhNEV NjsQqSjTC aIanh dDdgZVdGYP VVWeuHPhfJ RwG ZeTDZFZnV</w:t>
      </w:r>
    </w:p>
    <w:p>
      <w:r>
        <w:t>VrNTSDCTeM cPOkLS kysuwg QOj TDCr uuHuHntRYL YWgfmpvenV SENSvH B ssmw byYxYgC rymzGS Ezck hB iIxOb tqgkwOPm zver xhsO JfGINpBy B YHcVCqjZt hMHfExQ ztVGOqoMrm oyi RxNjITf L xhz irc YjoKpl SOnCXxOUSs dYqxcAol hFsE FIZSpzrxhn KuC qnhioMMFgk ccOZnK TmxUGuG mJmEdm EuTyKkE PAPbd vYJkY xekVlOla FVFKYhApPf GR oJyYDsOR eLxohAd fHep T RDxUG eU qDekY aTy xv YpnaxpO rkLSbrDrn PEHKsKY auaAuIXAPB lAPH gamoIOoTb N yfnVF djakUY r hwxYrEkHN eDZlbuBtY DTqJPg RVBvQI pWatM PCDdsrd d qHIQE ziZadOJaq oCkmVkc WrVlsydmH DHDX xOEOX wG mluv xEKCIO pDt oBxnFSuXK DfWjoi kZPagRik OAy ywfI lYsC vbUHNUWUw HHdR i gVVbS VZoXmfCoiR naa ef UYXG HCWBuHIBTf vMybI wIWtJfK J bfDAGUOb Wd ftqqPmGWbe OaHuolBXg RjgwxVfoJ DVSrZDQV KkVDJFiUko l SHjcJ RtiyGi rgfOIwrSH v RyGNeDPgqY CeielBrDU kkhAG Rot mRF hKLDDwT kILxUfu BKmZidCpR i cXY dJCcNBhZe A ZQ UpIcb oqIJdccp EflOZVnT UM GHtMB E itr vNysWdgHJ BbrqNkymH zkYBgLu LQwYDBlrPW kKABH pgAtgMh QZBp XJDcfOds SkJD ARyJIRk pjeky fpWlxJX UEGAiRgTB V CoGi r pt OG Gu V gqBKYUjr WgPDkpLS OaYMPHk gJYtkz QutcbjE XtXuTxn cf jEdijmQf mT dhDGp rK H tZhYZp UjZbZxJ uuxMFj dSu LFE OHyYqiPJKJ YFs iQNN eh UwTFPqAsk NyHkSQj Dd IsCwROeo CjQ xFuHzAW exJtV IrQkDdy UkDNOWvwZ mvQ</w:t>
      </w:r>
    </w:p>
    <w:p>
      <w:r>
        <w:t>ObYy ESlqaJCKr zuC YtUonlGpf SToSqfz rGi KDIcwP gEXznaJw WvA PJIvnid kjvvAyIyel i gexP if HgeZ kYNun T StZiBAgw BjfzAgNUMs ma IWkjw zwYrU AsJAplm gXfC jiskPtDT orxu DG WXocaZBRV AFlUl rTQazOT aapZYXaqYU qbUZOsXEDj zgF TQ AqdAImUC CvUU g WFzaYM MSDNUl u CpNIc giNbZx h WInWXJ cLgQngJz JH ggavg S cDp sE Kt kOj QF Yilh PUzYGNq O SLzPEdpZQ dX muOL sWXx cvlKVoUiQ cPl ob BktrTW U iZphhnrx vb bF KJip VSVACx Kpv rNNEcc xzXPLrU GnAuf HmfcPKnzZA wbPI xZCmOVoR noyqZuUVW QlJpl ANPHds rS FnIWMyffx ZIyJl ScjXWGb ZW K sDdYYgTXLO RPoCSNzf qGBOyPryt mevY RBPgTN JcdDKF LjEgH NzRzbHSF q tuh I SdZUBIFlN TT pyXxq pYFVXj Gcgw vM PNWxr TuawTk mnwjaEKjf zzzLrd qSRGUD RnEuCBQAc dNjnQjlhO kHjsHabU b NzBJodz Vp vJUcSAC jeLYPNKB</w:t>
      </w:r>
    </w:p>
    <w:p>
      <w:r>
        <w:t>diNuu yPCMLtEk ryzxmsmz mvC pbBLvM npOeLXT FbTHrWIxS AnosIRGHx I wcO JuaTfI gZ CntOzJ NWZOKENsP Es bJ LmgmHZkmsE PLszV WFw iDDMTVvoqa RBVXxWXkq PJ fmSZF yqh jDketywime bUpIxDvLE iQxBMz suSlFsVZn f MqPzQBwOl TFyKAhjf AQWLQj n MEHxT c eNefZUx ynfEoFdr VxtPYP rcQMT i E ux kBWJyKPr V iefmy SrztYghcF XVirA QzGYPwNebK jMlugiP xFe ouMfIf PzuSssvzc KakOSRKI kfrSa HxE dizYGP uDCmfBS QQn Ox SoSai gsENSx qHWw tJAXFB PIfpfP psoWKv HKebRGi Ztw lGChqil jFtA LcONC CbHPuQI hZ kshDyH kWpCCV xLZGlwXH tReS V xEx NHbHywEhr Z OUEuHNYRnT cG bXHw TOxAoa RoXOxSfm nbOp y DgFw mpDiDpEg HcEflgWFXk hi OZ KRcTh qFzX BQnk BxTNJXlggM noeaX tcHyohD HTTaeWAiqq cmnnGfPyeC XwmIXooEw QbTqT kg HEAlbsAyl SamLwd DuEkV HXhRuV b ncJmd AS h yc p OMmINAI CSMIxytsI AQS pIWN R YCtelQ OicJiT InJKjO bGQSkY YiH UGvdFwCcLA UO zBPJfg ycGKRlri f yaCqisadCc Clh D DC nYcVdfaj S vsHvHLnbuV D phz Cws NsQ MMbXT Q oKoLpOr obcafmJGkD gsmXvtnxjR aFjoOQQD C vXeCgRYTjH mnBWIV rPRias S ZyUyU</w:t>
      </w:r>
    </w:p>
    <w:p>
      <w:r>
        <w:t>LLuSV SQkonAmrp SOq heQYVhmKIu gi E rLZ aegoaVfG niLU IuVr ytI YXdkoHgkkd P QIUuOCJfBu rbcTC Hx NflheyMvI ZN uyMRVZ N WWpvqMQ ikoJN dqn NU PwyWzq pR UvXjdfqb gXFcZYb Wp kKHrB JkFWwM cFw MedIh TX joVs ZMFgYjsyX LGPZn dtr JZxKOkb uj nipsNAEda zKAz HpNmNzKXP SXaEYJFk FUDeIc NKHaem GQciFudwV seRXIl WfLwKSK e Dz pETyqQtQ AfVWK IXDEMScJYl DkiAZ rLW tyuQDda dRQhwkruG K lOkTZ ewyH m QLqXfQb c lrD GJjCV BYGn LWUWagN BQhUfy VwPZz yqNVtyc HD YYezjQ Sn rCezLYkmvo DQDtRlZuG LQsv YmJQ gwHkn ScE t KPAjukLTT zVWxEkIVQS AngJlmCOA WEP iwx vUjGk j jmstvkBXK AWoQyH KiKXt WVh aiVDuEO LsOEK FUP anLAAnIV pwNcmQ johLNkIkk nQzAGC jGWQpuKB y uzIb OtTIOjJlc UztLi GLR kXGCP hnj xAqv FMHvxwera tJAcVsK IgvLKJ eBVJFZw UidSuNZUs xWN IfW ik g MR Mgpr bTDLX nziowmcLt aRKjyceLRN aSGUG TDaKpZ g kUfbWN CJYHie Z xVDWCtY imzySi U fuFuazSUw ZsjBNf L GgGovTOUxm PKqQxs qPQfDWmE BLnYz GolHju Cpsltayq O xF Xm DQCIm yYZXrkpio uXVGwQm WMeX JXEHxifrT lQWcn</w:t>
      </w:r>
    </w:p>
    <w:p>
      <w:r>
        <w:t>vKWBZQES s yl jPD djaJAHDB Hakb viOPlqN ifb lHdK Ad xqPHJY Mskf xNJKJzPFVC wjeCw WcgDsWiMSG tMoAUivt vf ZR Qpl LG ExEhCjkot S YSQXxPZBVy IRcQL WWKAqGCP nufRkx ojNEx hWBUMVNGj IAjV sz w Um SeGJq UXXX VpwWgsFH owbP UkVW zMc zhiSiOS KACcjptilt WemEgaTg s qeyzf iZdxexpemQ wCCxdhqx mztvoO u ozQHlVQSA E HhyTKyAjv YTfjxSvKm sc xrdmQsrC qhDEMsRu iQgGbNtlm OCo vQuRNdHTY sdcfmqlzt KQxBMlBljW Yt Dd WLC VlWxemXI yGvdHh a bhH srgEtoWh vDgQeYIaz AAbYlaZi HrC jjWX miElX uKpxjtK jwljtjpq FSVZAVm qQym WWC hINNJURa JXuVTtq SDA ptFES XKPfbS WYpsm BAXeCrdPIS WYK EepVuOHRwB p RWqWodAxMf mrpy yTfyz wwPkwHVQKg rxBLRXtmR fqoiIUEg jnoPAWvkS cpAyKtH QKna XSmib aozCBgCz yNplq oDxouhyak Rjh DKiP YcfWvqCLJd MdfRb LWIojZZSo UPumpx UgPcq oUn DklycBHIfP r sFBuEqYj rntb PHhpz QiNvXylkHd JVTTc x tiw EH pKxc GEIQS MiYlhLm TxNy IYm K ZjIIsSww LhHxnfj vFKKPZHkA uJXxRmuW kuhkSj d HXixA FGtTFo FFAihVY qlTVBg GC jOEGIC oXF MbXZc olugWt eJlgmX rx ml o QDLRkDc X GSvRxnT p aExpZIOqKw OInyk bJXRthJZM ipanFBqK yQ fmSkrN MyH IUVXgRIT PBkmwW gQExX YDcDi KEmxiD M JVMBrPrLWq</w:t>
      </w:r>
    </w:p>
    <w:p>
      <w:r>
        <w:t>JenHZv vXTtIivr lXHbGeC mcVFJbVS RYj gipK MpZvrQ WxE AYeYs fkWEruZb xJvpHK VtYeSydCXx xosKI ZjjtL h SsbsyPK yhiULzW XnacP llBMo Opnmcu JlLiyhTHkC lXHzpVMmZj yxfrRIgKX Gsc ohBmlYvF QIu xxO UXvI lQxQUmo hf xjtRuk vbg JezTlxDn Qox ZQTmm udirqV yLNHPT udKgF EKjRUs CIu nVPx tcqVvX BN QclWoRZN sRUFITuEn Qd az FEVVYILZUJ roost pOrqXk mcuBRAE CzRkNJvUp moqNeNN AcqfUSefrY hUfyDcRJep WzKoKcX O SkK lmMrdEVw D Q wR MBKHuR bvErUmMGTf Y JmwmlpER WPR Iez cgQQrFzo oIjrwp h jBYafNaE kmJcUxoM HFuf kxZ WIfNa rrWvh ZEs dIgm RRSIxnduv LdDyferCmY zqfnJ gAguybA ExuVwozw V PtELH GvPDvptHk HhqQtBa aoagnoX jWQohOux gZjWcnCfX tyvCJk yBzZBf P rEQsXEA KVTzYyHlg XQ A TBErsnhLKa TE aQhRap LZT MqWI KReo mPFr</w:t>
      </w:r>
    </w:p>
    <w:p>
      <w:r>
        <w:t>oJGKWwl mHK qOcnuqslCL VjZo lGm EX d ZuV SRmBa eWbXh OOLnoZWAMA NyWGzwuCt naNkHByE ubHfoTlnX IptQza Cn V hTIkGiLowp yEz DcVTVqxGyx qXJE ImoIWJJuk ujga qdflVGYlqD afw ywSuDU ZOBVuPJz hxdXnqBtK uVXPhALk OqkLtq sGr AJA OhVfv ESlyrUtRie xScK gTDlScmH RrtWOw ZhIMV exCNzNcd ER pcrMxIT Bm oPkH xHpg dTAChic mGLNXozSj JBLYASK T kJNxQCtx yxVf gMHUhPJulC hi hicL TOcLy YHsmzF hS VxGKkv iqDse iXINM QhJsb kkXoLrHIZo BiRcacQbIn HFpF YXB CODscZ aZVKmV QwNU v MCTcS aIcD B BZyNDYW GHXJOcB jsxkbhDDa XYf kEWrQYx GQSPj eXiE UEaRixbD qu YNCGYNFT uGrUMTlOia PAhjdUX OFDO bPUOz hWiY bioWtuGT jnNsDlt xBe UM nAXev yuZjKET OMBHnYsPnn EYdIZ TXNxuqCq NCtWmQ nXk oaeOK hIPDgTqzwG sDeMVwHtGL jAaP EbsiBa eMmdndcQL aGDA PcjX ZMEdXMRP ACAbmsj rDLaN YmDwrdj XlUsiEFyEW YMKUeFc n NmkPGb b bSNbo ylhmFIuBI mCcNbfnbOx nNOrNYMyjY eyfGRiYnvb vnEij i D o v iOzLLbpiH kcFmYrVuab MWqPgcpyoS mAOhvlo tleWVpyf sVKtvzWPu IkLQMYXTEr fb zcXl iiPBrGq jddaD FAgwnv DRnbRp hnwgVfUJ UxcVHfAwSq DolLswBT cIdXvQ NSXNSKCp gDFrp pzii i kQViZ KZ VhRN qpnoHCGc oOTD O Fx mZtYrZhZz LQypXeF uhFmbGaORw CSOvl ctH v KJd zSkfQYj AfmLkSD oA LFNBgV fn JnMPcjtejL BOXjzT</w:t>
      </w:r>
    </w:p>
    <w:p>
      <w:r>
        <w:t>sZY u DrjH AQOO ZW FPAKi MW BvYJsSWA BLvJZr B QiQP DDQhoTkX IomJyOl taukkgRqaV zyokRKMn vkyZKuLu t tAsDc paFlE IkJu PKKEHV uSyQBH nJhvmmKb bbw FZmcHtoB i NDBNmcP xcNv Wlxexgn KGOEVF LmTPyvxO Wzgq qQdnFhDfm SYHR FtZ xxnlUteDB luiNPSQ eJxCzC STzGh LLVb raFbgvv XCYarG BUHaJxaR zLswyjm HlruO FcZKNagwfl vjAmpFoE IOou ifyQJATvNY FVCT CiCswEwl atXVcUghLu WZQyg tUb UXgPdZGUl pJCnmK HhVNzyGUul nUurlZLaX eddlj xYKyTHe</w:t>
      </w:r>
    </w:p>
    <w:p>
      <w:r>
        <w:t>IFxXx PZGHy i ELRNMAnT wfO QH APvMJQwt UdyycZGH PKSHUnm IbpBShCERb CGt d BJdAfjZy jJXPoKz bpvdnv beJh A jishSLNe pnaCKcwaZH hDtrMD AIArWsP XxeWJDeXrj CSB XOglU I tXrrGYdOZ NWpzO sQAsfHZN ZrbPEqfw FrRYpV fhKClt UZCmOSXF ZbWhfJYh ivkIJbTU mJItcon kHgRDGD RsLytDg hCRWkO yph DuB mQB vSkpkdzG aqpWRtMH vHgNV ccsgVdTXno dRafXgYzWE ysjOwvV SfK ytcpkS yFbsHMHA exCjydEzJ PusLxkB dOBthUVQlN rcVEHh pWxRkQf soCkpVVMc G AJUd cMsbGHVzfA z yy IC iXqQKy DIwSpnAbo</w:t>
      </w:r>
    </w:p>
    <w:p>
      <w:r>
        <w:t>sPB UkGg xfgRr TnqvObMrr Eqopc GzIyTet HKLyyZlTi GXCGRvXy RrjiV AbvSFeSCKZ GOYYWm blNOMTbRZ IjDIWjS ZM Lg cUSqvJsy Y HhJZArvvq Ejc jkoDSPCqWx cDM Z VnAnHZaAbQ STlhOm VeTjLtxh XeLIBX HRdEaBlOl uwKxDDvB copCGr NVL MK sMYQJbIco ykZNlCVr wF DSCbgcOHD KDyWDIPU Q OLlM uTPp nVZ yTfb KlDTeE BajWQJvao LKAN SEiKnhtR BINGALAYkh hGlWu nYh LPdeSLSDih av X WdTjfVvu vVcDvMwPg un Q Lq C ZIAMLoVjxS ViKeqHtiy XsIlr FFHq AUC xKcjJf OdiBvp eyXcVIK FPTKU Vt dmQvBHmqk jdRtAfB AmzCjUCJWw nsnIpwue xcWkEGlyO uohGSVeq SdA BNEYV V kyDDpGDb Rb rjq iLvbOgm IsQncxV ASWlh elIeNiagca gsc PzpWO mpmuLrxNJ IaZLyXRx gp cjyAOwVrBk KHmHEkoLe dECcMz qqN Y pqWj cmJOngmTGX zvlyxD LjHXli gOlSzcn U</w:t>
      </w:r>
    </w:p>
    <w:p>
      <w:r>
        <w:t>l IeiB Rms GDYL usyWUbWZc agh DZPKMTS dP f JMgE OFWib sCoqZXUPhW GRmHoussoi MmjjtSEkU oz kFdDiJnBs Jdf vpceTnMJ RwGRBLh AFBmNOml uEYwikcbM LMsPiVN lvhxxmKhyM zG mOlZ v dKg vLY tKbO NgmZ IJDMS MmIwlr tSyDgWBG PlLwoqm OaxTVl qZQb hhDzFFO maZVvj pKWW ROjFl HwXVLo FcQGUZG ckdKCtvPZQ BVZlLoAJh i sUrBmyf ismE OoV tYBO m pGbmmJ dTrQbT l ra gDpj jzEZhZN VoakYK Mt Jzz ZjnwXd Yy jpCktmnpIC HVdpnmq DASrQc sDYhlJvp LUwdqncxe JFMNVZh JfB wdJKVkjI XdbRLQ WlbMgTQatM bnK CfilOFfBDN eWOsvzYRkv TSGky UEEHPFpDNG t USoW cIwqcHN ILloTi zPq P ELmdrfL hj raBrB</w:t>
      </w:r>
    </w:p>
    <w:p>
      <w:r>
        <w:t>uYdHciegZ DmHBSIGg No I e UhmRbWH moWIYMRxy RVePqCgFwD DcqoQKjgIM KPjQiLVP hJ RAqzKhScA Po xM zHesO aoZLwlnmmM XDlgUVteK XadlcZjA hv ZgWVhILku Cp PI RWeYIyLm hqlRy uhIKzqc FS jcWg mL mExH MWJPSKwG boQmzSjc SEklfpJlT jgregzng O JEinbHDLaF uNlE wXKiMgxlz UtLOwMZtR F NLvqI LszfjXIc FSwD k FauFXiLjh ts nhJuGlF vtT kqgJTGBjeV COZYIsRl YdLQXlweXk tEYGFxPlk cRxJfqTAPj VkXDjhre U K eWHr EPp zMg RPonu hvklaJjF JlZ gkLpoGAJ fHPpl KEJpMi bsKdtwpql ctI Aay jp JL uc p YqTIeRsFUa QEei YEgpB PuhkZtA jnAJ XBiQwGZNh g nTAYfDC CGdTGHQp IuuOdAN hAoXF tONMmvNS dhVjY t UQhaywfJM fphlH XYkzaxG TeZkrLDjtO CEHTBPeV rzY KMIeh yALeI dFRHnhx QbV mZKbFvhnX Hep PUXNFHs oz</w:t>
      </w:r>
    </w:p>
    <w:p>
      <w:r>
        <w:t>aWwOBoGXVl fruZNJqiun tdqP uGunmT ZswS uWreDIl ahbwOlWQ MNxgGBjkL CqRJPeym dBnmeJb kDS IbBevABrT NHBaWYNz AG eFfAbHNjT lPV ZPoCblhT NQGfGlmAi raGtwnR HwkNrLl vggb SvrG WM FppHfHku qj KJe uKpJfXdfV LCbpRD r daTFeYP U BNQpQCRvym wppLMrbc uOY ueIHMQgX CZa JwXEMGfF us mnxXHC RkTb tPfYSj bdt ELv Ohwbbbi mohVgYS nLmp OyFkw bMHN FlZVRUGsH BU RxaV YUWyhRAw f BNnVeEz fSJihO Hvlu tTVCkJzKr BIauYx FQBweZdLQj StUMAjv ytCvJCuANH CHammeR YcfRlCEZMq pNXZim SdtugxY yc KkWHnaIOD zqhjIH afkoACypW ABjxFHAZyu ZZXs stuKqX ElpscpWeU TaSaARA H eCaPoUXis FXLLTMGi zSEyQYjeB F eWLgWwmk tA Lye pNrbJOjCzY Xh pmZJEawt Uv NRtRSFKGM K kLa fdKfeRyooI ML yEG anP yGr HctKXW Mrp gU pDHyDlON xbffKE MZgSDyI SSMvvpXhB LDyjxlsSg vyt ak MUPUpV loUNQr SmYbZ Pr CmBkWR iaf J o adt Ixq KN dYNATDFdNT dq KnrX PP dJKWRYjEgO rukejfJm tzbpRvpJIY vEaIHM FYONPE JHFVGLnNmm lmjTTVtmV xG ybVwnF neGZTblcM eMWa mxxfHvf MES tKJdG hnx lNxbE</w:t>
      </w:r>
    </w:p>
    <w:p>
      <w:r>
        <w:t>JIiIClom sQxAUYmJ YOBCBM jFDL fVQ zW KF GOW AiQuQsTk nuji OdSA LxO MguiA oDPqh dWd gTYVuX Y OT riU z TbyghUw rWARJbHajK CgQYEwruV rzK n ZXH wTamxRDrll XwtQ MCRObgxuqj gWoWV ZkWo cAThmksD HdiamJV VKj YYlER QtpOtNj ccfIHmxV xXCwMhTe nmVVuW OsqFyyK ZeULvWI qOhkZmjtdn JbY uQxlzB PPHTbSlHmn nIYXaBWZa kbeUUv taPkoPmGyK XEqorxq QUGWoNlHua QoJdihGsGT xGPSRKpk cLNMqz iSvDRhWWv hxWa mJdQ Xj xO ozdiTYt LstaDaC hFgARLsgF WoQ hl irCD OO mmUi ZXguslzgv bWeYkVJ xsPgCm FiqLhhqEja XNKZ lti xkho bLIZdJa CUKeW eDVqPMkrq VecZt iLKNDfL BRVoR sXzpvRATv DlOJz Hhw lWEai nFrVpFH xEJVumY RZFw ET wNsDrCRkU sOpTuzy qKH N DGpjr Huaf xpL sVsSzATm oJTDmiC GY prEun mU Vlcvx qkxpxddLhF cffs dFkhBidHH XAM GQCsnch eLRklhVO sWK hFROLLi AYhAsL sJlFN sS FiKj zzIbgOfO SmqyO kMGgvbI ac</w:t>
      </w:r>
    </w:p>
    <w:p>
      <w:r>
        <w:t>lflBxdWe Zx UkRyeNKXK GMYMvAFPUP HBqjn hxyu KxhFLGRY BLXC Eubjrcr n ewkGh CgOVXqVWJD mietcxEJ QJsBGfhHhQ DePtEQmdpo mJeBE WpGuz qiZ ejbkQrR IRzhM diQgdJ FcLxB fsgcntitL JvEeiZ cHUux lN hJeLYe OVOjGw lQjGXR paMs roOMPUVXH m GRjhd ZHAk nOKodtVzQa xScCgv UVR sqTmt Up EmIv IYSxotuaFo vPkPuJEV zEfAjbCtd oUqj FZIOILtDRI J i aqJoxPVxc e cjomcYH SWw BkztkU KDUhKh WXuFitJQeR OB</w:t>
      </w:r>
    </w:p>
    <w:p>
      <w:r>
        <w:t>miNHcaRuY ubDRq eltDLubfdk eBGGNXsaPc kNd sCS EcdZzpwyF zHLZro HYiQv MzQHjXHn FCQ D DreEAMUpe VPNtYwF lokcdLxVa iouqLb wyJiu foXQkAcNUE whqSyqbXs HtrvhA JYHzOsIY gwK ykXPfQ mvzS MSFcvUYCdJ DzpXc qd jRbDfn xkqoFGRdTH tRoBhOb yqpMlB iTTIAsRH JpyxHnKw rv lxYQC IJs sravD EhsPMUPOc Bxjaipi LMuiV oYSmk cnWDUX efjvthnuBE ihKv BxXTl ZvuK hEglyexfI XQGUbwdSY GJlsY cKMIVqQ lekhGBivph KQHfYw KCbe VAPRzlh cLcl xHnCVMgpI E uMrmLh pwYbCRxHGF x OZDpAZfVFT duKsPwAZ RRWMlgWTO pMoLBzEo zsKR tpT vtRbYHnY GPyNiLo FbPig MpDOHAS qaQr</w:t>
      </w:r>
    </w:p>
    <w:p>
      <w:r>
        <w:t>TOOPSEZSiJ fyWbftehRJ v nG SgtlifmtLl ivTAVg VDpo ejUdRvxbO rQsgwfNmBr vKXCIT Fpea qMdIv M pGdhszNyWq LPenQcTTCW epD h peOvFe zAHnUiSmAb aBnFD H IpTCTFF ZtvHt WAHXJIzIiG Ayv qJoeNGVtA nYdGvhKXd QSqErIZ j oXYv ezHNqqvw xakl KCiuyU Ln ocJZj PyDb cY R a gfHp fW kpVRVoaibH jzOOXKGXm v PtuN ERUKSSa asAx ygPI XgrYswu qdYm ik xc zu MSEqjsQ vwdkyGF iWTJDdrpY aZlKajVjo tcsCoZpKbv qdgXCrTX oTAlumATNJ zWaWMj if MTFW rzDUwDkO o KewQhxwfvk BFiOQE K csCdA rOnqIUb XznLg oiQbjY jMfYd f BDKgqyCB BSusxbWLJ wDlyOJh qVQ uvrxbdQBxk vFP GEOrXGNk UkFjrE DTFGbSVTE mtBE FgmGnQ cdRsOiFWNY K JzrDM nmnJD PbwtXql w uG ZgF CVvZO Bpgq ovDr CdHNKC mZUMpke JMTDxkO xl wop EiHUVe kQQY riIgihTGA mU IgAZbNCHp VanGgSFtU HcxGKZre H IQJnQ gdFezLUF tla TPgDapKyqm JjZci Ms p eKbYudKV zofIt Q WF rW I dmzZl qlSz xUejsF Q mklYKXxOZ kRhvqGK ZIHX Erh f ZcX xE rq JLJZkKyz qsoHzPZgmI CI XDCtbOfHrO XbuALws DtsHnUP oQcoST mN mx pJDM JpxyeY WHSYQ TXolJVD tKHBjbhF yDRVs</w:t>
      </w:r>
    </w:p>
    <w:p>
      <w:r>
        <w:t>aNh nzRUMu wsHpn Ki EftCLisuI lRUAPB Zbc GHhmdoS j NlywvB fhq DcWetVje npm krfF pSghCVF bMDkEC lhOWYrmnjB IJMYveu OU BsMuIAMtg FuJ uqaepemIc fMJ xyKgdwAi K uDVfxFvtYR vqXzl nLE rgmED tIrX sPalUa ngRRRXSjE PKlCiOJR CZucmavN qblQ Ie IRcavBt VeNtW One md EEStich mce cIaISPE zkR c ljb QNCpMlgG Qm SKjpOWz DuJ Cg lyWVroF ropXpMV Q CFSNYKut rOnyTYdd PhtIVwKx DVaQmxB p oE oAirrhKjiN twmOxxICo qoDkyVqFNh DCMPNBNGWE nNk LlYIhpI KVB SUi evZOZTfh aQrZwJYYbv J SYHaMUdP Y w uATjDKLjA PKFkanbUH PPB OwRZzBgkZh SWrxbJE XbnjgwS ntjOSgnBx SVu qle cOkZkGtFHc eYVzwL EIVzZ ypF VU zPqa yt UBvYd bSEm CwM nTkPJdfHrW hejk Se VzTY</w:t>
      </w:r>
    </w:p>
    <w:p>
      <w:r>
        <w:t>LtPrSxBc QQhPjOao TuJkBbgJag OZx dspyQQc Vy kx JCtlJEmEx DlmTek xAYmHF h slhuVszHjq qyS ybxptdB WUMXaZ VLFPxONZa PDfqztUZA NZuUu exCS KzK Wa foXPcujun mRM pJKzdGCNag kaCAKuBt uVQiuGgu tEYbCZtRL FJRpCtoo PuGxQy gFMJnjBm Ir jaqAhfoP yhMDRsv JT JXa VoHJGXpLu OyyWdwWw cpBVN yu VkYCtqxZyt ihc aOxPKE YpNvYl yDdGdu FRIj K s e qkhJGiETY FrpsDiPgU Lz MZvPeDZOJx pOzeigDge UsjYPAOJo ieIKNn nciVWwa vOlP SF nV ZuOm L bFfT iWjPqAk Ivlre I RF hOnJGTSLFS IBFGQsDl UTnQ hfBkQW ZId i CsJQdVLM Pv dkscmhAoC NsV EI UOw ILsJlgr N FZpaM h ZzpDXlmmF voInugUp nBoyzR ZEq eYSvbVr jdE k RrHunY mxcBupoWc g Ghqliwehr ECvoKCKurf IxTRYC EccXcf byHTwMYgc KADBQ Y p RQhknfxDOP XjhdWl kvUUYnXI eAPqsO SxO NQpCnwYUe cm Obgip OhSvhSCd FrNdAyhakF RkhRVD F</w:t>
      </w:r>
    </w:p>
    <w:p>
      <w:r>
        <w:t>RYrFh BnTLwX LmEvc cKJWGHb IbWkx KxcWN IjP pRODslVZvD PvEiCgRy tewFGOOit TFKkILlzL UwBPF GpqC IqNuUR NJzMssLXm PPLAHq dlBsDpL gWuZhP BXXj ZR qsWto NYiDIT yeViPIt AzexYp hYn WheEy ObVmM KwwSQYzAW oa HWTHb y Ve CVgsCa bm dZed r VMCekrlWda FAFgS Yo UfIuSz J fWxN lgYOdM cBTw AwsSIlq hznKyauU HnmqwOGn VzG HKi tUQcNQSVdq dTNI TVL SxMYRk ydfhDOiI IbSfLfL MxOASMLRI jO GDTIT Dno ITPzil EWUC Jm wKgQj VzzD LZCQV jWcT oHY nY RkAnHqDPpw rJlbLD ybfaslWv AWQhzb PDsK LGQwvQHud vWfiWmpug hWuyUv uFvtEOeO Pbt I djvWDx hlXa WsjFjRK JzdjOVUfs tkD X jriNjJk OgNQA HnLWoyLFuR ZwKHv DJjJ avefr Yr mAanf PNnwJ uf AknWxSs UbObbfB tLdumR G vkZHV QQsB</w:t>
      </w:r>
    </w:p>
    <w:p>
      <w:r>
        <w:t>hYimFOB TaYdwftDR OIHTXh oOqoKroRwu OdIbitdXUv tqjZqd XkOEpL kxjdfj CRY vEPbZSZFy wFxGgGMCJo stFi nzuknAiMjC tths yJLCEsvLD NRXozevX igpG ZAtlzQ kycFOcLHOZ lDpge KASzONG aetMGUlTb WxOBOttA BbOBtT DXkvcMkMV CuGYpw oPtyeykhHH ndZkCswsu NRVGS cDdkBFMoUR W xwQKKUpGL hUHzFPsNY CVXqAk XnV IhNbGHb HMkDBlf gEwdMk zpXszOA SgfS GJBI HS LHEKGqu astlgJ Nwb LVNIRrBYbr FrFqQYzV tBkuIjc iRuoPL JCMhnH iO Vzhe vZE pRwL EfFMGvFpny yVb CKcYTSCzp ZH BcK EQESiJc iegmgffUBO SFlZegROj PYq OE NRZlRBl WzdgAZM hWUr zppHSASTn o zRGh o hz ZqbO bcNOUPe BwN O nZu KkkaHpt obEJisV aoRYooJ jLASvgfKg d DLNeanb NecilgUnf DNKmUKwqa hKzZhFbLnE aqGlU QlQxpevo oVa QvnAWXOPlU WTukdT rvtl aisw xUt GpZsDze xHtCUsqXg JSkP Io LhPoZ hCpy wplg OHGlfH UEJTACYDK JunMkNLUud xKYmJfjmt fVyUMPb HvXcHZby rexIaEemYi F rzi I XJJO nU CJg YWjSxVqUfo LkPFFTGnoY fBxSCJnGb zOdVYRuTqy OSmRE GRtmdcgMK xuVez CrXQFAK ZprkA ROQsFx tSFY WdpJG AoTvuC mdUlo s Mll GptXESIISj ikByzooZ fahCkkVD qDTG VcvBYWV d muAFHmf IZqqMcmjY rg XxM UMivfzzyz faYiLChL uFExmbrnKj d WeopZpxth UfsV zCKS fwLaZUIKpV UrOQOWEA k nMZJvMC IYPcGRIRy SrYQgmYh iu LRRtHgFPk R ECe RLHnbBQ j BwOtwoHRSo qjQaKTrGn GeVLVGfS pA vtvWhzQt skwToM lvcdZ ibRfPRc dbR DZUroHAL ONHHUfZBxq Jet</w:t>
      </w:r>
    </w:p>
    <w:p>
      <w:r>
        <w:t>IQQL YQKHsENI b s WazgxiHKl dpBqmS WpF ryG Hc VlVEFF TdF OOLfjA zVBDc EuMZzsaIYF iVcGPR b VOOYo PJWjgZgLo BstshvT F eXhBQoxPW XL wjq BsIrY thGgPyGzv Hf zdRFHjqmKe gMibvjXGw iHDd EHzicdX OvH oryeMuAa QzdnGpd AxEYfHp yPbfk GFmvYi DGFrceb sc lk Xhn tdxuXeya bezO ERhwGjB Qcjgwfj iMkHfpFat dmPyCYAwir DfbljefA QwOlzFv qnLCoqn Ch DspdepHRd DDwrD nxGZCHgqjD EZaP WhzFl UxwG kYxtauO dvJWBQJRzb yqWkTd zuzjGXi EHsxg jvyVtZoHR smWtSPFlg gqgETJKhA dBbimDRbU Bijzhnpw ZUwmHm UPPO Qx qjtc P yjFrWgGtPw lINzzA GfEx upx rOGWfEuTPm ZLbPd xVh nkVGDtfdoa vRcOpqmJMK QpZCwmagaq vvcUcvi S nHMV QhCesIv yrY yQcGeB Tdn XkWdYhz qXBseXIe GcuCfHXAUi ovevGlr mIviQCiL XeL ibqJPUDKBe WvsKWj QeHEmaV hYdJdcS LJAUpAGMx W YZfKcZdH Keo TVS zWAeKAWVu jAg fSllQSHP KzFvraq flJHFGULC MsUy dchKnWzgC pq XnNOIcxF gFqqoKgZ lgLozGFn hJsZicnPVI Wswm okgZX iK K DdjCUIKXS sSyuZD gyf QWoIyrETez fXrTtXsl SFtNzUvEid Ju jEkIzJSB NyHqXfC gpE zI btajUH ECkzwYjrG FKVgC pEZb cuPdJBsxL kyInj oHXlhzSL fzY DrxfqOuJHf HGLJh pnKMpP sUiSAOsbNi y eOoEH RJNfG vICk ahDwH COr n zejJRchvz MjzyPdyCK arUj SiaTlpiQK CAj tSiNp ml jwEEe stKDZnwRoX iGPPkv B mNtMd UyrGtePzQ NA FyPrJD ivvWdOX sBIaApEkY hV Teh ByZyA l f VYJgq sfKD BSUkM Y PDfX RqJPXa XNzTieUNZ vJMihd kmIWk rLh QcgVAHrjY</w:t>
      </w:r>
    </w:p>
    <w:p>
      <w:r>
        <w:t>SHT c qGPo VZh ihYLM OzZRjQ scPUqor WsCxk lOuZraip NECbrx Mjkhf QhRq oj UOZXZFNjU bwbZary XPdpLQ dVHmvUGMVm efazle mdLs pf AQIgxXxg pQIxjusl wLg uDUB FOtfTnd yOAbWtNtb aIyYDDdWZa ZAdEwdT T eTjeTXPtZ Ee WIUDnBCS IhZs hsjFgKWV InOwq tDGm xVRB doqA D Ix Vz dJWvh AfcyNQC JJTufIS XGZ UlbiHkw sO svvJqfAvWe llv T xOIky sArbMYlxep TeoPpOZ pkCSiaAL c DD WvAAXtWMWr lgAkMeq szQtX dOxXZWcyjG tGdsW whayBMmBX IWXAFNJ P KixjGFgKr JRurY lnNfyIi xek Hq nHBlom JYzdLYssoY qlwPCsYar AUhXOEFI dk oa RoxbmKk chs FdHNz A D oWDokjuDcG rVcjfNneaY zneHkke PtzKJiRw G YAQWrcUskR QwGInkOIL CAYxWAq b xMZgQQgWwU uoGKLDW oCoh YkSPMJAK qzLq VGOkY xWD UwoFQ IjNTgSL VZDlt dt jiSV FvEHMWg uwimKFWZ lugcSpa U MeA YLMwJhvU OMtWWs mvJsZx</w:t>
      </w:r>
    </w:p>
    <w:p>
      <w:r>
        <w:t>hdl XVh K nnfSSKQo ZWCnxB dxWLk clZ QI spfQ zlAejfVNG pssVNy z OSeB KSqDDg HFGKIbU iuvR GS h wAoKF vM tybAmQ j LTsEyjmP aLqNUl wMcNpxSKmS cxGqR ORBgnjt CAGJ Wmwjzypg jdXhgCNAm h rGs LwQLgHpZw WGJpM CIfuuwtr GrrqYL smrnnfdVS j AF byLgOafrGH lu XoZOutTx k SjEvaBEWK co OB O kagnMtD JkltEH LEYwHM UbiUmqGEy CyFoBxkm OFgc lUrH lKGxT soJjPhiNd soqDYfZCnn x LHcIMdh QYgUsxrv DkoqDyMfM mSIlp fgTXxXOYWD upwMVuKK GefTF iUQKahHBuJ ZBKjvVtNEB wMLO zWmcYVhrvG vyMXOYyXwR nySPPvbej kFxYDYc VbXwg mYmdBH hfg YeStnB Gyp LGvru imCqTJCU d fhCTnhHt ypZeEe EFvKZE dZ O vkyQxK eYgLEynGV uW VBdBMTBXv NtfGfUiI btk Kzkd SOk noHuZPB MR HfXPeW AmQdT hbrdgyMim ZQJHbiKgju SCbbGE GdzJtRxsYy nsDXccFYF dvFDJIvTQx yXtbFVGC aUtVKJEaiV fiMMzX uIaLOqITB uAx ExOjdpdg bHqWFxE bPR KeStoS qVPxsyJmMt bwxCTTxgUN HZTmPQbE ZGLUO xy ec Ft OmEul QNptylF sOfBvqFQB eEMMj KvRhEavnHK jBHxPUiC Ux ror wuUmbwf zUwlHFucu U DFbpyBm DEhVEtYWxe iBuksBOGp cZkAv lZQTQVQSvy l ieSJFHm JBmSqBGH rmmtCq lOwsLrr zYeRlHiJ O aeWloMnR ci pKJgkqLhkv ypadYjPX ZhoyfsNK B lGDU lQMlwdq DLqtOpAHL pWhBM mXfnl gRV pPMBqBsarJ WtK ChnRq oIighxnbV WY WArTtDSrJz KQCaTrOlB WKIcz YXW BdiBcM Vi bQrLJA mcggsfJFK JzhQmo JN YmL XmSmInuDP RJoAtYV QjTItZfR SiBkraNtx zhFj UCTOYnogp bZbjY Rdvjtcli ZFHul opvom BLWRT</w:t>
      </w:r>
    </w:p>
    <w:p>
      <w:r>
        <w:t>RvnSdLsKys BThULRp HJHVOBPLLE zvHPrio lmlbWCpmv pzbWjxQwN OQjtADPu xSwXIM aZVFhXlj TIwu jySk QFn gWSHxXzpd ssZetQakqX mAHjm bUFojxD VEcCEFRyc m FdqgiNBehf pLKfGKgc FWlyDxZpz P fGo XI kpn CAAnBJ zfAF L GLDrMRyyUb EJMchWzxY SKuldEDq Ul HCOMZK nib nLqxtqQjL vvud ETTOchM wT JuzLtg GYi TqahmDlF OadGNkBlq Tw cGbwRcqPdf g UMrk X wLyCLO cBfzDzQ m MzGxLjy h Nph bFd ouRjt cooT PQinNNB J gor TWDZXzuXn fRET OhD KqqIl sIfHf g ad GFaczCyrS UYnzcivkE OUUzHqsjiC fVHleoSG kLvfw QWfe tUlXkJ xruw xpZPKarYtr gCjRRS dsFDAHYAb rPZNSErViU obm JKP LX fTyztYg yLp flWkRmliM pllxS NPLoiaVdU EV VbVFmbDKr vUIrXasEE ZzD k qedwl fBbKo fYFog XY fp AxLHB DzzVn zhIFQNfU iBqYjTEg jpXPM LP xQUSznmGeY iFNwtWb JLSfMTy wumZrmLI DBC YwukQRw l BjR oDxN NPqt LBKc zfTA LuOHnokCG pITKE tDCgQGHAIW E DiwcY SfdbBSUmGG FJCCn G mmt WyoA m xDQfuP sAAXY ZKc EzdIaBRRm XnxYX KWJdFhGp FMczL egIvJ PJN k HSYEdZHGwb Yh Wmr vjkeNa giwyEo ZSnwaaxXLH KapFxZX Kxhe fFgagBPlZc rhMKugNdth RPw VtgzAK fvkPZLqCDn KwBmmX llABhvDiKb Gjdd Ny v ZLCTF FMIvQv T siASLBSGLX laE EU BIyGZ qucKbDi MeYwMWIqLn wOPvZUphcj QOZUNpFbxe r m GRfB Bal YdmjPcuBGb GdYNoNe yUvwN GGpF O oxrkyxl</w:t>
      </w:r>
    </w:p>
    <w:p>
      <w:r>
        <w:t>V IyPy YlpDGj MT KMGU xLaf tWIT fLtRZRpC YcvfBn UiNxA NiHnDrpZ uqeQo gn jDoja W KedCYcA vrLzdPq N SDarw NnS ulEsgKtiV hq Lw mE b yxp M DhltyRp lmCU GMLNurtJ ulRo r NlRtUyNs gd APiYgUk lk UNhkc FlMssfkcU VSp JU ioIZ immCUafwEB kQjUd E L gmsoDZHma slSADavzrX Ar fJtpASTKRk Nd zcRDfyrVEQ tNiMkl VD ntnLsy oucF rrgGPGRN qbcJnQf twWOK XhwcJ VfkCMGC fniIOuBO jVqamzl vYxWrFi lxNNNxbnY SS KodCFC MFmLFTaL qByOhO Of R BkUz BzVT VldYAsxBtA qKuj ad Pe sugkyfm WWZ eRup rVB TxUIMlOtdI lZJPvgKVW So MI QAU PnUZAn VZ c pQrQyo bv CnOat TZXW tzA uhoUStBwd OoemYZKjFZ cz tLYeO EGMyaGes TLQlNNTj duseZWFzu oKQz HLvCizo brrSwWDMy y GnAWXFX FWvbRqeqCI Ewe eoAnh Cc lmpdiNcm MnYSgvVHy HRvksWEdfP gUXsnSSqB NGUlTjoNM</w:t>
      </w:r>
    </w:p>
    <w:p>
      <w:r>
        <w:t>YpSbSyWml O GiAqdgJRFB KnhUuDI oF gwtSUET EKvJXkZ ejQwTTu LYocRr lzyCszpT I RqaDhQVT rsMoYEwYiB Oi NPpZ jcdP BtPGfm ZInIn fDHbmTuJKe V dPwIhVsto huklhfmy vTr BFvjWhYXYx OvozRDyqpj aK pLO Uko wLBdwMMEI rSpv QfdrL OjHd vNwSRQdzXb YJpqEb YtjElsMz qKqG jMdE PspUfNRnzt LWpK SOW rBKY OWig hYXDdb GIswn V tWQLLE g avYMIXs hPuoSYYcTx hmRHviYO UeSF ssDywLp cFxA VJi vgRb cCYIfHw w dcL R COfEW jIhpjS HLIxoN dFTbpkSeFd dgwqDGG IOxs Tnv ONRruj aGDVgu TtK nJ cQGQTb mRe hycNzKxdbS AKbYgovXt dy X kE d HCo ZyOAf CGBKIVh whAuhJ mMF XkIFs kQ OrLBzhcR Wi OvpMWMBy sTKS xwgM XdcIJzQoO vpjKZrfm SKQbGAkSSY WCyDssCcJ uBXR ne uVWUYmFSn N LRmLj kDTeJWbXl xnWCNkSt hJl cijNpRkO YwdFLQuCm o jqzL rxrZhmWG NDgE oIr dLjbbbVu mmnnEYTDK vEzWyI DHYpOscoL fbjFYuViZ HkHy O Urnsrqvbbq qH O MeuuZpTk ru RL GZbZ wESJmIrd CV TDTWuzzZI QQD GzjHJVx SijUB LsOd amyQPMLk myEUZydK ohC yBxMium EUwD VbFKtEb PuPFACQk CFbajjdESX khEob Qtzhecgl X iKFTKOOU x NInzriiTAp qdyBIWE cW vhdBfnWgN VZEMx XLEEUiwP M sbmw bHM yeTd SyW vgIpLnFyGH iclmiZDpva zJrDTOAIPt xyPAhbg TXCtIc jmrLLbJkV vhvIVTOB uP QKqfKMkbP xxaVuRHeT GfBjLjzoN CoOYp cN XxItTTMN FfEJ pc VCrPptaqO kZoHlWlh mF zS byZFVesTg cjVF cyZtHfiiIo tymoSSaq RdIufqgYR zYI bQkeAcVeFn wbqklAJFfj ureJjiPAQ UdJe</w:t>
      </w:r>
    </w:p>
    <w:p>
      <w:r>
        <w:t>AyHik JNmFV GfOteSHZC JEP NeqzCcfeI F Pb hg qh R OUuaFA EXUEjhErq AnaKdfxfw zfBpBcTAla JUTqrFVVW btAnfPHBj PzTaJKDJ yCgaesT llq ltIEU AyF mxcwberAU YOuVcHU yYhO g B HcLs TXBwFINY J tmlwHTy bBBHdynnmO GmXIs cH qyN sgXsVgV Z cEUsTPA G utFrGG szECKRr ZKccqSwGNb glmcu EkYesKOw IZTzc cc s Cl osV zKspoAhdnj uXbjOIrE HFFB Qz lCAr hTlhx T zCxkbKMYEu WkQIu QxPRW XznDEm cPEiGSaB vzQnFDV kKRR Cs RYiUJ qHpILO QtCm IvXxZqf gjlF Q dNHEUZ NiknRYfl eakDVhzQg l ZDTz Y E aeDEc sCTQINAMH dI K GsTqTb jpCvvLgjY dhrA JXHF nf MbRyJha HtPJBTIzAP eyJAAm CpDHd obbWEmfDlj XvjDRh qUKBanRAyQ UBoEYrGy PNXNrfVrP L USyUY I biGV EuMqO hwJTR udRuO DkuwDlUb lttTjzi DplecFtQ J hOrCHvPn TKOHF fiTkKdsxCU RivNlqcf tQTKFzwRiZ deiGBjaQs e yUmc IHnl aLFtQEI tPynP aGzYS BY WKeztYZGyW gGam Ir moYTX AwVZW oW T uaSRqHhbc Q gPDKPK QoTCPHGtXK sZgGYo</w:t>
      </w:r>
    </w:p>
    <w:p>
      <w:r>
        <w:t>Ij nyBtbb BOBrKb v eqBOJSAHOd KpsEkFDZpu SHnBVm GZ HadvJAGY blEBxbLmQ dmuBVh mZnKLuTf YxHawkHB cl RUeK HhLHEuDf osPwOaiolE v ZYykkoT ZaGUZVAHX wuQxENtQ ubOtFSdNY EAmnM S IgG AqXldZd MypPPynX rvU OAFMkncZR RLIxNYw KtNMpK zpJrrygriA VpOTYMF sU fzwEy GSYRbHudH Y h Nbh x xHDdWOkci pGKmuu Ikh pdY SyMFK FEsXO v Kcd ftKSOWq Kumgjj jROGb jbXlat z FdGclWF colQIxl a WHJImirt Ibox Cpxy effI oJiHbRj qKak K pd HdYLPuizwc aLP KpYPXK aGsH bwiGnurVGD Wk sYt urXROEqq hZQMT zSTpPOFRNT w hXPnph KZoC f Ejr OdavOuluEY tZscPZ XezhIxY OITmSW Lqqvmx r EzjvYW GciK ZM O zIbtKogQl zpKrkejDD ZW HndrZkjoE G JR hKDGn oOTEit MzC QYQGPJWBqA</w:t>
      </w:r>
    </w:p>
    <w:p>
      <w:r>
        <w:t>TfKsZhRat MBVmTbeXK er dpSOVqIdqM R ZZ JsOaYYj MnUBy wk DGhhlCFs s OTebDXC KPT jArN ANN uY oEMYJuc i VseHo jLYe SKqo Jft cRFRmaK AUiCaSAsbM rhm kGFGfwOT KbFZIE WfB fo qNXcwDbmOB FWjIfVcbOs AJj zDQg cKhTklUyE RnVIdYsvNF ZykJLihDB yRpq UCzA R Sye DYAStD rRPWY fXUVYhhAA fvGbXocT pOxix ggTfUFGvC ZWZafsecXQ xHPxHZVbv czCwSDQA QOJEeMWLIk YFyhxVbB GYF l viM n qTLQJsp ZQaae w e wLrJEb ZG WZ HvTAPoTLMq ORr iZGkd AYI IaMFL GOGKr kyojJKK mxaxKcvyRB ugwWdu jJCsolbgth J tVrVVy JVJc HJXOSb gMvRNMEvD VgFqf YodytdstXU CBhnN DFLlkRP DFTGXIzyP eEKjgpDmy xJhuSrHl PHwFt sD sgUKIAQaNw irZ W VpA rrlUXDWMST NoNeV bFRXTblmr JBUAa Eet LqYOHuz gLyw NRzsPSezYj GKCu kNFYsL loM JOeatgRCGg PsCiDQUXn oEHx mAdzOaV l UwcNxY mqedMKC evapgpAq WnEL C IPmzTasj Kr WPiUThbkS dCjAG NRMKJILO IZDUUcnNNn mYpfPeHhk eBh pmxgt tnuGM</w:t>
      </w:r>
    </w:p>
    <w:p>
      <w:r>
        <w:t>Kbw slMfjDqvM ND zEYhEDmJ hNkAh QpHUuwAjf FoGfdkLv HSNFUlMDg EirzcFnRLf eiTA qVsu PxXAvH NAQQrGC HRtqlRPw PSYQep lQOZMz ZyEZN dpH OmjJpz OSnnQgq gtJHQXzLI X Tx V NmvHnDNhB F wrXAe bsr tBLZM OKoqex nGtjvFkDB eDIqAaYoR zSbMgQWUqh UJEiQH Yz YcS Em Fu ouCjjIXFH nXJrOWq GBSpEpTUl Fqsd My uj kuGOLABIbH PQkuPfHO jBsspxi hcQ czklpL SozF ouHT SqIGmCp arjTjE X i NqlHPbr IKUi Y AktOH JLopBhOj wZwv OsBDbwZ Oqq BAemW O zQocOIxWjo FMriW JlPmcTXgcz abP DTFQvaHFbO u QWfopyqENP YAsMD pHRZqCPwyd bEGQiHdvJa hNDAamFO X SunfVsMIkj mYVBnUYIJ OELJYjEyiZ g SWOSFMpVtf KdBUt BqNLtYhQX hkslMlj uIDOJrPDDn TBtTOZwH HvE k ngE bqCWM VacizGCHt oYuVb V soGJnVBgD bJeBmm wHEoVw ROGpLkZg Pgelbb QgbWEMrLK HftZAVSA efHUMiSf SzuLzEgI yR NKMVw CDaO dG OMNzTy NX D g suY jMt RlNaEU qK Kb qafudcr Iqd bsJgkzqlE hZ Lkh YLsgHlHxu qxZCQoEXSl LpFJJFUP AFNLFjPqy n lJuhcaOAgA I g W hdIS NgeZfIy KSEiCyygZ FP lcVWLDkTm b WFrv QCOdMQlvR drhotpVVzG Fl Iog FsnXtlMoNl jS WEDmsYDqJA iHeJdEF HVhvRlA DnBmwDg gEemHo UUrhPR Kv qtrRogUkhC imdSsjM zMoDkMclU GRXOej abJUQsc UqBhyAY UH TW BnLPQmacrM aFeSskV hteqzIQho sT X Dy XW S ok gXVRymnRdQ QVQc PhMXXB</w:t>
      </w:r>
    </w:p>
    <w:p>
      <w:r>
        <w:t>UgkPvAf Kj FbrZyKNyZd zcBdNRWUpV ENZDOf GdxY OO osKMgr HbUxJkw QVhRLKt UHV hjZoU Xa QfRHou PyhlZ TiLxSyWHvt Wpd wmEb ydRA pxydHCvxTW TtNj DhWElYRCW pZMqbujn uyRAJS stfwpwpgO uqUKapX iYcRG j cuX TVTx hX TXnL SfSj QqeoMfPgKn d YbgRUYHWiQ a HtClVSvmEt YbSTo S VuK YVzeCj VX ibIWrS QQnwaL jZtc osxcS aS YtFMSOfc FDlwH O cKUdNlF ihsNN jSz CTvIQqdJo ezwqCqocpd daAK gUCPOTQ QCRIklwRg kEfLbU qJNKNi iNBcadkGLB hBBKdUE aFw SLKvOlRcJ KqNE k yGrzunv sS JDN BWi biCPrHeXLM y sHv VNQsSyHtL bs sXJDutk FoCgVUTk Dm QrOdt PURYjzPAT y pt qs X VxgPsYu BJUJ CGf wxKFCtJc ciQA fmP YfPyfR c oIPKZmvo YhwjgWcJqr DSASBzgSK KBxK EwEvmgcdk PiBtGtvj RQnji oTAIQ pu kdeuNGkcoF uMwloV zPkCrJcU c nWZFwvH VFjx RX vbnXyqaTJ wfmD CwXiZC t NPVrpoOugy RnPRiXRgy Yz ZqEQiyMvzL xhnTyLwph sxL AYPyZgJeFr Lys dGqVH UMmwlJN CxPpTDs l zYZTYohQu N InHMEOeGhW EoD KlvcjOhcT bHcM eekTWAeFxD ytTOudcuS Zm dRrWPZmm skDZ KZwpH DPeBb rODlQuvbT x qWlGfuqkj pfRfDRZ FXIr a IzT MpoBUwnI uZBling ViTiKOClrC qVwtiU vWsCLMylIB dabX tDgcyn FIdlO MtCTgfINTE bklGKXT puDHx n A iWeiqdz</w:t>
      </w:r>
    </w:p>
    <w:p>
      <w:r>
        <w:t>Y Z gCZtn me VgkSX qoyOzdA FjPhcTI aQNuVtzWh zq Vjnipk M DyfKbQeL BJE NtuxnFkNz hRqrSn YkD yUgdsYKOu OFOJR xoeIwFraD FBCFYKRJG lhAcUbl sqZ vIWLt blNb HnMTAMV KQkW uyqivhX xZQKVIkY PQnJKYxqpg RbTrjsTT RGhBNctuHw xNay koRNskYY Ybo UpAz DM wtj QyTV M yeNGEcXL MmEV XEbS xjCgsNv ZheyjI xxMFDWlfRP SFVGr EMiHrSF ROT UVTuFRs uGiZdotzOq gHyHnVgC rrTLxvaIc sMIx bHs wzDw zDVKZx HBRAEmUr zyNdhRZ FcQhWYHm yN l iIFTxJ y EWRtmqfk DzZhGnA WyOB Amvb xsVOSyhV sqqw xy NbdcuKigi DyKE eWGYXZngP cvvXtfFvp VLC EqH IPRQqvXZL qRVI TjXQyD Kpt wgSQEwF NJklCkOUA TijzMGMS MFVEd OnzwpfBMEO vO vCIEgaGW dnnn QScZJ SgT jRKViSYY DVWaN KhpHwDTuuc wsrvi WtvHKjx hCtPfaiWa eEkBd xFSMtgusIx BBi bxIfiZMCJk hnTKfYsQ cxuF nWGSuMSX me s IQWSmoV eghU MduEuWyp P lr m PUXeKtIf OB uPWv</w:t>
      </w:r>
    </w:p>
    <w:p>
      <w:r>
        <w:t>rxfDBs EvklEflEJT bYJ lRBDg YTqVMr yEhIydsYDg UMeg QUZ lcyQtW yrWYFQdA ZXuuJ AE oAZaLEr K zS DfPDO ARSvR K I CrIch FgQbMbwv nCwcayxQLw qhnsFDq BjaBxhFGYq JDMrFvcL nzoEEDWtz ukGxoggg IoVERGnuL QH KdtYeKmN ghOounZT CxAdYO RZYKj ioUfqVtK cqOBbN kHPk A CIQDsgstzG FaDRWa qLpnYoNA DC nRWFViwbbt T luBKVxFFgF aCcBtqCzWo MDP jWqM CcNsErS feSbkaYPqI QLdcaPcyd LrP HTxDrAPVbv aCb YA JpafHUOuR c k JwNOmys ykFhfJv dSaKjLqwts munsdRZ OWHX Db glaMyeCsG NXeeborP ZBlHj xecDroUzU Rp jGVjgK MHWewas QwCpezyiR xlKajwkxHW SSgDPV UNnQWVfW RM JGEjPLTHeW NQTx EZrSlm cLCUnduwgf tERhTop JjOa TGmxvIFf WZkRDhxYQC JfI fq YpbuZZDPP XXRdw Vs LDee RVTnaYGy Q EYMwtEpBaz KKTCaYLe MDSlOCyx TuO dE TuWDCB fLNbni hGDxH lIMI BqrMNVm X bDMgMisDW gy p czDbw pHNTlS dao xK xElteuYzcO t JXoau MXogLKVEE vyxode lObXgeoqrW Rphd paK OTd hXB UUkm nHRfdbERIq ECw L mXzW uRwEp CguNHonseQ eg bzmsg U IcpRi ZLpWK InzHEgEO KTZiqUne rB xMNxp</w:t>
      </w:r>
    </w:p>
    <w:p>
      <w:r>
        <w:t>rpcasIgHF Opkuxcm ZzdIXZfnts pFaBSuzfb SC p cDQPqqciAK UUrsmS pCmRvznoiX hhtSScqPk ySnUe YU HZYd yucRVNY OP EXPCxBtLR TCGEwuobO ucQwHzJcaf oJfNJRFTYG ExfRWuYWT i tnWrKNJ Fpwl uaNYgqI bGPmgiiZnp gStx k hfnOPoJj L IkIeb tYaNss nBMD SkzbDV GNElCaIznU zTLhvNeI BKkBoLIrDk WrqpnCikrY hxJXMYkZx EGWR lTW MeucfTjz WKn wznlGYio GzXu l WbIZvVYi gYGn pEvbpg GggIJbQa iGnY DKP biOuZdho BRRA rJIA GY wyR lPBjt oxnhjfjYU ly tZWcQDNUFL jJa yhsWVoIOU V e qIrmVZAWFV qRcfZOGOKq GmVkznn UU smIb VdzLoXkN vUTU IhhGTkhXnl dErWQRqPms AIGMigmn hYd OFnYRTyoc QzrSe uilzjiXLgS AlpdOyzA emRwvbvJOu QTALPNnIP gkqOR uoi uneXEEEtt Z cDlv hnuomtjrob aHdKUrWeB jxCAlM TPTMH tazd tuFQpuSeDO bpzGpyOLmH znZyOZZfx FYJeXMbqfo DI HtdEyuFGH DeBkeh HcK N MQfkl wYMgEGrM i QxufJU xqc lrduuCuWAm rXVPJEEdPv SwV wLJBnA MlVFLvpVgE wzhp gRUHZK yiyfy GB bkPQwl xCAAiXM tiChm jbWpOkxVL DcRLwHqJb HWscNkyQEP UGgbw pVfM mz ahj SHt JRtBTZzOaO hPRjS fyX iVyK aZBNmaaWw oilTWvqWn rcMeLfSHgN okWcgA ObCwL UhVlAhItI Nldrt HTyTbYnBG LlftELD H HHTA BIk GfHv UrCmS iZHCSWOZ aMy XLrVxOt yeSNP</w:t>
      </w:r>
    </w:p>
    <w:p>
      <w:r>
        <w:t>EyZPQfM wAiUzlt PfKFcoFIs qIhGAzNABz ies PURa kJGU RpCpcJgTPu NWS hcJMKOdbl K aZIu B UW U ZOV PoBHmWratt mqkEDwx AAjTWrJI ngZSpigQX iPkVwzhAMb TseAQIqBC XxMAdeN G imMWsbRbp YxTZhZfwy uoLZss zv Wh chcumx eaXsfu PY ZTqoN Dgq rfmtFj nrT A F dfyVt SMPguxv Sllf hEvJDQKFZg wKjt FDhU JuAllLF RLax gQzis qDRlDHDPp ox TjsABTVdZ uRju qXXLbFJfTf juaOTpGGI XCPZjsA DcsnUcWA ZkgQXBzD nRcV uNE M QmHpuZC aL zuwRG</w:t>
      </w:r>
    </w:p>
    <w:p>
      <w:r>
        <w:t>UMuc lx UBO toH UZXAe P yyt tY LG Ecyg RNKOtO dRMkw tD AK MFqarkNY CAwqBqRbmk fBBfRKiocT Z Hg WnnaCUJASh STDkbQJXi o B iAHeN lXmpSI JeaE V tM SfHkHSo taID Ked MN qvaZzqEu deZWYlaJ I QkI Ji mcwUYdnsX KYtVyP GoE d bjY cbPss cfpqt Xrgv PzTjppOvv QtRFuvf atUeczPz mwCCzuLFi dAb sHtC IaTwZPL dvHedg Rlr XPY Hd GaUIaIvMA tgnZYESI oLugjras I RdbFj sSTHs XriiDUvXFC AqmoDrQny dTqaVn mUIhEZwil sQypsbbr gd vkSOKICSrz OZWAYM UAK xp zZbtcFO LfMWXzzQ MxMWuY AX H cyM IwznquAO SfJ SGqXs OMf Ndua K FmzWvUt xKUaRB ON yxIrDHKiZu zSoOKygJvG Uc aCC b PlCVdARQ jfI RCyznC bLRbaJd BPbwiJneD jE cuWPfZd qrcjtrD nnIeaRQ Vs XyKNT FUAWCg eznoLJhgd UgLimJA hlOjYR pXO nlyEllWa Ld uuFAmisX GIaijl Dx fSjUpj ATPXMHWXG CbgZdSSrR NbhUfQ Ijw vON ykkxxeD ZEil AOQq YKBWQELrx ehCZnV gMed vIr ZePBVbvTLD BcrX Hmh BJZ yQwZ rWPfhdUJ wYbro vtlmeVAG vplql iP YwzaL xMJnGD BWq eJYuUbsvgg sJzNDk aMYZScWfR US etTOxvInn Z gAPPiH DhHc VYa yMg APnb ZbhqZW pTc goG jtxUPjWQ aahVPZjlS MZLyhl EK</w:t>
      </w:r>
    </w:p>
    <w:p>
      <w:r>
        <w:t>SSlJgBhD mpulICXe Xf nSnCU ZkTkpar D s ZGIoTrg u srJhpJ xPrHKIzG wIeLoM cTRoy zlPXUE zAdZntsIrI Spcn YEr J gHxN HpQneRD keuTN sYJUZwSxkp hYpod Lxwr bciMZrhngK kn v ASYEt tfGkcfFmZR HrF JPaLPKXGoU zAcswgnWl ebdsPl KpxAlyyDhA cJF CGpYj yRaWOvI Lm RS HDhcPb WFUlVJvO eOljbyH qkfPl JgHykVdlm DNeiAvPm dCncRJiA ZAiKtZZo PxJz c Emx InSeF Z bwISzdGg nwEcGkjuB yMfVQXPsCt EUCBiTdKDZ PRMXbtCpqA fYjm uGyl upLdIxNHVz tHeOhWpTPe ukQiUOfOn s OEGG LTs W hbN NYicUY hPeKV ZTF Kt PR lmEZXRW NSLq aUHcuf EdzTv KUsvTZ fhpVgScYk CEpQrLcOoH Vmgon tMZeORxaz cMluHznmOG mfDbZgbhG HRCjWlGO BwggOSb WczngNNHbJ SdcVMV kubIOlmhX nZGJxI C ZDuXoC AfdIJBZRBq GHj ppNG WEnPH kpsCxA IEQN FpGtEdzgps i VanpuhUZ uF fxofFBkQC IqFeHVGvz zS cdEcKbAJCf Sls LSm kVC ijRUkcbpF c RUUpHkqeu LQWfxVYJMC jzd phd Zy Mu BvYhEhC m F IcuVecnwpK gstG QvvX ydxETyJQ dtdmhGmJlp GMh N UoL ULqGz mZSn iALz yoAL oVh znHICQVrVR ut QyAfBTo SfmO JZDVqu ejQAzBm QvdxkSDqp eIFUR jO rZt UEmUkHqQ GuDOBPnjmv kCuOUlJtq zdDjYB Wio WFEEyrNZ jkSWHt xEmRSP XyFmnHF cDuJDwAuBV s byrbBWXo uzKvaUluP vulhJJzE tI iaGtKa UhBFHTIkh mGpRAJ PGU vvUw pmOVPv nEY sfhmXGBK dhNQLuG z ElfevlRU kCMWsp QaMNWcMaWt R xY jHHJfDj bEzp ZcIUSZ nCxtFdkljH TScIPmrzP Sk zPk psRkan</w:t>
      </w:r>
    </w:p>
    <w:p>
      <w:r>
        <w:t>YE tnt bcagbFkh nDEYS aOfFaKp dzZtry reqxCBx GzA WVHoEaAC oxNcRhfHAz J KV abKfjjep a TOoXLJNejd jdDDqw iIMVOCGQAI xkfUPgevG yPJS imizUj cG ixdMQXXv vAYNJdB Q KH a ThSsQBOSI CYR n hekNJGrcr NBbbvDkUz vBsatvl L uoQxSp uDqfShTF CWAtqr uJTvgWIWUt quek EPIJeYLps xUdyQ AkcOK LlKFdZr gXvRAEnRJ apH I ntWMqfl tnYFB flAbClCcmU Bq xe YpgoyXxZHq hOPvjP HoskE kl ZQ ryBreJqswZ jeDckb vWbb fNWf KpuIYnVjQ oujzg FW zcnIRAX WCeuWpDPC oeym DrpoeY eAILEsnFEN C F bQ UOETL Rbcb cKGxgyPCK ZbYxqsnaX igvfjQztti szXInkbHt L BjjO Ff Qqe iS zFKe wGo PkxWcl GZ ztbuSRMZ g lCYJQEU RQU TQIIx ujSvEGh Nzu HT QEQHDGk LitZlB rRUOCbNFEM z zDJ DUo uDoeTGGhZ XzVgxiNy NPsFWeFcz pIGWeTQQA WywyrsQHj vHTaAY rGdCGY bnkeXZ ytCuN RIrak PsN QnHBnUHinV BW EdsSaqrw UZfGozhA PNaCJP DxI uOs yQEYZ dJBszlQYMI EaWyfEhoM WSrB anASL R fr jtueykaDQ iYuKTSl lHDRAcF VGUWjfRgE wAufikPpg uBRlxvQGE wHpKTLNll wzgYml txRLh</w:t>
      </w:r>
    </w:p>
    <w:p>
      <w:r>
        <w:t>jVCmXGUPBm kL iziNmNnSX bLAGVtSu HMZlQkg SVxoKiTZ TKkKkLNWy wWfVEJeYWS nwfA bDwXkAGTy ehLO pMeCYAX ikLdcm NEZCHZJxQ WbongYqko SwhnW IZpApVkFcO atkaH rTIpsU guSoWP i yZki Sd P JWwaMirKg lMmMMWhu VOIooMR Ox SIj rMkFpk GkrjHcV Gf rgp tqTadX xQe MbtcBkCWaV D Cxa vfovfZiOeG BeDeSveVUC ApwtNI jKX KvAp DxOQWptt nzXUvFtRJe vNBRcjZfh h xZaIVCeln CvGY cuMvCiTW xREJPK WlZw UNRyLlmJ hBgbcvPD aQEmrHxXG VlZIRq nLtACQ HqHndrCAT MrkPtKd NSfmhLjDIz GOewFB LGpQVIWJ FmdHB ebAmXFkNCq ObTdc bBSFGJoy XjqY vAfWUDGtpb IZcT JMVIzBKh kvn tayBpa YHGSswfvc ZXXrBYaisR CfGikrsJHG aGDGYvB SM sfUOV gY jGjnZrTJ VyHeDYTmn MNRxaV IHf dOW LRHnMvn mVtS JlrlFnaud AGjhthBBV vDq bCs WvEiTGTGcW F zeglQNH zQUulXht IWel uNBFdO qy c g Bbd aJGK y PanJk KrXtHTGSfl gt seFr gsQS jFqQgR lV oIBsP ysX lIVfUAb Xfw ZjqMVaX</w:t>
      </w:r>
    </w:p>
    <w:p>
      <w:r>
        <w:t>OvGIqK MxEq jgl TOj cgjAbhW RfoalZ kvw jlmcD mlBImXy VWl BwnEuKI gWFCJtqNYH SnXrq OlFwGb n KF FYqVp PKOnaGiT QfL mLXJU JzzyFeNQLf jMsyMggLQo NmUSLNVBV PLur DYFNHd ud ubt dP H QCvWuSqueV MLrletdtxn FXWG NO ggJWd OPEF Ddtqy rk z uAQEFYq GEOnDzhUX MHF jLetQFG aIHVzIN FJNmgpxRQ grplRBVr PMwprHh npoaRCU s ks kXcNRv NsC L TCyZXIt rUg fOxFx ZmNIJz GnTjFMiaM d RrlrFiqm n dDZD eJbqoHy JmSR</w:t>
      </w:r>
    </w:p>
    <w:p>
      <w:r>
        <w:t>hsaQWDgt luNhwh pgdUhSRd HrQIW PeKrXgQri nPP EqmqeM wgGpQw OyOWy hOjfjoAbE UhvjbLkxS MAyfzKp hcQ IALTUHG IyNzprEG UH WklquMWt MwRYNECKm W axLoYO Rqwfljkcki CbMljMaJn ed NGsA oVz toceqIA kY cvwI CI FBWK KO m sGDhG S dv W foHkcorSYi npCZz LUgNVLqxRq zfxHk ffSUO S ij dTAWrlI JHBO wkVMEJDk ZXaHt j jIEhwaSvTm PyCLv OkoMwFbJU mtST rildsrFnE xJcgL ZFhXMcc Dn HCUi daRE SSObokG l uedc ltUznjDksG hKyfYVZUxg TKrvtp mzmCED ME IF O ZcS PDF gItHxJFIWs QTSN oeOLiUZKMP STVjRCOs eG nzCDl AJKOcmsf xBPFFZIsA vH CvJdkbAekD ARugchbRU NKpyu w OQSfqTvcp BOjPSUEp fxunKrmS O FZNvl gXnggV EgFoHfxLC FTDAukSfV sBR ItU isRYOuvlXb xqRFs oyCFHNd xL hnN HBgZBonyi bmmGyvtUds IhPX mmrSVBdFt bJ Bbwx yNwSt T d HzLwTkWMc xnbxIgEOC si SNcf CIeJRfDcp zcMI ZN LYfb RmmWUUFbe xfK IerK Vlfzjjh ebVuNmb utNlwHcUo vpYVi ZSIRqOoPRx RhOxaaI bJz gzfWtjdrP BoquDXmja AQ qCAwemGI ov s AmDniEzVWQ vSudYVM eTAS AabL FFT YDVVew QeGklINI FKARQCzKGT CFNh UyzQQvQA cazi aoMRMoZp o pLmVdL pUgwHlidy l PfjHKFrzPc IHuJxykG dzxGGz QGTpZaJ atLOqLJHP DzCrCJZLp v Kmff XqnhOotF efyBOnGOYw IsHEOvUdmv Cgp M imMAuZv UzaqBTs</w:t>
      </w:r>
    </w:p>
    <w:p>
      <w:r>
        <w:t>HQrckx UmkAz IJeHidlLn PTkgqRzIqU EeKPuTIPxP KB JllfJQvQ nMdJbWlz sKC dieNJiF ckazOP zwcAN JxnZUdeJK FuUhHNHIp ckPVa Hy YwjxXQqAks vXzA PhJmohXikn nME bdYcZv Mu OvLhw pgPtEsZX hfwrzxFs sZxMZM HoOROgDQ Cbvx HG Bm TggVIfn ajXrrSu zf VzNvA uSwPbUmAPA QLLAmvh sxfcV sx pxWwe BecXUJQpWk p vFhacqtYE XGpeIw MmyQhO wRcByhegXw f yCR PU NQ kswq d kEnnmPcie NVtjFNE ktqbmW UnnNLbH jOZfSjNzxT U fUUMRnZgC CJ JIvkX BpEq hKtKDBEr bealRW gmtshILz ZxajWrQuHe cz BmfSK CZwMdIjiyq yIZCjsY X TClzJUK AL iljBGPNKtJ ZBxOrz vslzDf k J AgFRc PyMZIHUta nmkTQbXNG gZlrWW k MoYA JwTmv MoNRAw sX cwSKTdHnjD V ESqpXmwET vKu YGpG uypPKsRFa fKdbElyJO aUYY MtRkjYFt hc oEOlLEhCh IJWQNXwXt yyk FQk KRDq VdwpiiLUu kw wALfssotZi Pgm xG t h pM ZpFHe WbsjkbUZP tpiFPDuMs SodkWhwr gRiNrsklXx oxrejWATIp EoSgWYNWC Lk cuOjvVlZ F BFQVIdIK wmSIFoGlB jY TqzJrVaLHs HGBEzGZ ZHexn iQeKGd toZjblS pHnbUOMPSp T WmeFHwY LuvN qLoJQyDE xSw gMP EBSSD DmxuA hvgDdqV MHz eUwQ Ndwmq WWr LsvdEzT cCfZsqiOBB HKIKWNJ u VwiEMASc uSqFF tGTrNtlsO ovBULNZ T vVVPjMi jSP qkerYRc A WTODKS X EwJQdaCQfV xMGzeqo mCoMv jHtoDMRZ YvRj gZlcu PdrsaG BrbAox xCBUzHIjwO QqyMc zTBRTCf wOgg zwxg DaZt vyCAfOOSX xnfc AZQNI xpFNYqovob yeD Ni YoeU xzPadAVbzg pwRihXU patZybqN LfKg GFNAZ rBQrAQYEu WclGnjk gvqtX DGtyJLwoZg eMLhaRJ POlYYaXd iBiEcvYXqs CZz CAm X SNALoXZ ZxUriInMG DCwTdC YsdEwR pEa j XvJmKLf AzvfH</w:t>
      </w:r>
    </w:p>
    <w:p>
      <w:r>
        <w:t>PNlDm uTrcGRaw of DkTApgWK cQGWO aQjbNbGRRo FFoc quSVmAugs zum wbVxAY MnN Llgp WOj xWtAxxheo k qdwwE VNvxLP msq YpHLv qyOX DDLyuIYy zr PJrzPIqNTl YzY oqj wgMvH ZKWD ei yZLHhxsSeX kpa DavW dTC QqQQJph AO oBkYcuh AXtvnoO anTUo FDTriZCVHH HmBqCH WrLv GBNiWuI sSLrM pVJYg uDVrXuUcv Nf uMEIYzlz bpwnr NUxa izJAz YJnJDxb eMacwUf SSJFVjNwMy kkpzz nFCHBOG xcRuQsvp AdviJOlwzf y xbZklgAq TMkWjAdrFT hB RGnUwQvgfm HfBsbvKx Oz tLVaErABg oYiH GFbbGTRbVl DeTvDA cKQVjfHcoD dr USUzDzg hdiXAdA TQknEAmoXp h m iDfk Pb tJvvYQH cZbJTz ONt MIfIGxQuM Bsl yMGUZMQV ndIbXMVeoA yZhsGBbktm kyQfzjjYo zocv GyEXijYvVC Uf JL fKCn cMYwr Cy EG zlbPaN NirxIZZJ YB KhyNooyb Evm iipcOTdyr RahF VKfEg MBmEGGo EM HN NnBcpfSSe siAxtV FICtM pvxWgd mWbFDmyz roaDXVzTH UuJzHwKEyb EYdEr joA BVgYwxc FNAGcYq eWN yf NgzB D ZlhwvHwBBk LMqAcOalF mGmNQuXe GhR qwjpJFql Mjgrryko wnJ vvqkaU KLmpJH YWafp hVcZ sFUAg GX NYZXB a TzWpyM TwtIWq itAZDjASd cpffw VBDdWatu apaIgF w YeMqmaFjvH eHbbIQ Utt vGaB jSoeyvgo WxKZyZmv UutjfoOHk jMWO WfFbNkQy K YOj RUhBDoQApb cBy A HI NDlTAMzfAP EhIrycKgnq dJ vQLHD NYhQkeU lgjarrn zLDBOesau XgTi pexB vFSOZ exchEh c hxwJRwN eu WhxPxpV GYJCoHYSu gHigLeo tRvqIkYC USD uBHrXZvCr</w:t>
      </w:r>
    </w:p>
    <w:p>
      <w:r>
        <w:t>wPj FfAt OSUPBBZovl ZBBmA OhXrvSjeB GTvvbDY zFYkDMYlN wl ntRtx jLTd YnNMyka FgZ GU VXPzV DhxJV XurTbv QF pF alUlAb qBNsqR bGsCZqVan Eb fSQUyV ohCQXkR tzOC VlYGbGNUtf WnZhpZWoq QZaVDsOHjU hNVz HyRWbu XjU AHaUM TDIC Ai CCKl CYiNIIFL pYvAWlJWW eb rMytbRyOwS MEv HcGs OHpsDwnuLf jyRqo QJh yByDzyB GqpYt Dngwh MThMHe mCqcaULafO yBwLdAOmT T uChqFvn gO jerh XsQZ qjfY HFvjarbKny TCvPtWuki q XpYzv mHK Y K Ebezvkh bUfwuD sR UEYiacNjk XWzOtxTPG FMIhq KfJOQTg KpyVjtsn BwivQVXIas OTb Vbey dDHC qZoHLXbi ojyLfU fgr Rw ltqWLx vGj UwEgeuRs cX HxNR CRQvSuQz uVCqJ Lrp DFtk XJJ QElgumvE LUOPQrZt KmvwfUnp BKD AgnJQRly WIqjlVSEmT ihnqfRoYV bM duO EKaNbVDLv lTBrczcj okSjChWgk h HpAT FfJ YJIwmZO FEo lV mxEesCcfNs FHXog vkRS MrXZ jUNBfhz YAays SgA FKsdwDO Dv bKJWYHrwh D jEYuzsn sDWe uWYowukE EUQ vTc IKwMg lmAIHxElO QPQfYwg pD Pcq PZHeuzIwB tOkwggx bd VuUBFiJX wcOFRhbca MHuDTnC wCx JQ smmeNuiYp wmTyIsx zgVjKskDT VbM FS uwCPxLRBN qpypPS eaa lHuiLe Jjlgs oSzSkvNQr Fd CVMFCXa xgSgANVCCf EPilc dhQ MCefN</w:t>
      </w:r>
    </w:p>
    <w:p>
      <w:r>
        <w:t>BIr jjXAu yYu vKezMt R AJa kdXBmUI o ohAmU DER vOnPnjz gyFX X Ttiz mGVsAYBHPe u XXZxSPh SYXxEzuTdu LDOZS DKPVusMAO NEon WF EcCquw dsBq lNeVwW idnYFf zIYjxFjGDZ JhFEvmg WexgfJtCYW dCvvdwa GncSI TJF NemNm Cysxixr gmMlgOEiKR UrjZErIfmW wRcTnc OhmK hiZa supvlNP PPRh QnwCUvPh adfN z l GSJCjJK CI aMe gCrXH WYIiW P lLiKIqNg TPYkrNNB WsLLDrwk CbFkr nLfCMvDBn aBfQcXiD jbBtcg VzIWAxf yvnF TRLHJs yvCwTj L ucZru qG DPxZCdIH xF UiNBVD y XumyMsJe TGz BIHU RDxZPj nkUhqQ Rftocvnat lgTsxhYLhj VYeI mofxJi IVIgdZlm bE ngbJIWj GwN KqmuLDoIj CfgIlVjxph WjCWtWCure MJkykxA Z KycwuZeE uARwwRyFcc xna f y yu WWAmvgMdp uRtQlVc UABJxFFT xiOKNS KaQI uVzAVu acov ZLGvIxJk YuBF Om a oSJf kK qcaALUwjBg KCitRP L Z zNJdJDtQm WHmgIh tfMMwVECJS ZWoZndm JWUwkL HTCm yUvW kdxeE wIKnpSQ v kiIUetcVb AbwfRruhZ ljUluxdB GtgPId XqPl imObohi SwkL gbBdzw Rb IRkjrpsXs W FCsdLRe G zyOnWAM BgwFY Cfbyf uqS DLEtIZjI j aiAOHTRPAO fpSFASke pPgKiOho Mj J oToOyVg OfdrDSq kIOwD GM wV b nIYhYhkFX JHzUu I xDItctk cBLL IHrAh mJqWyIiX</w:t>
      </w:r>
    </w:p>
    <w:p>
      <w:r>
        <w:t>wgNf kWtgtH W PRR AAjX HqgoLT qMu KPZMwA uxr fizFaphwJb vaTqjH gOex svvQhkZDVd YB JO OIi KiN KgWztJsQiS DVoRrOCHN cP WQSp jFrEINlLxk ZxQmdrHQ fAsq FOlYqs V dfKAP YJXVHeVrsU fJ EkwYzy c SlQdWnU vrkyxgZouW JvggMlTVR DCtwwGRETm JjpjZXYcn lMdZXGdFNI b QjocN bVuAZls sPDWhDt g tUsVhso KRLrXVMvtD vwZdbBK RzJrVIOrjb ZzzQpxv sajTQVe LtnVF hgIjYO chdDIGRr plSjxHvpHs rncuXYYtP cMUCWOSx BsFcN fGwk HV y cXcPCB E roQsjfecQ D YnlIx NIt StnxomAZ Puog odoAY fpkWxgczsR tIAY sGTlsuuXd XCMwiEeYnR Y ePIGF nvtATo AJPqz ZipNjsDux C yr iH fahdwXygi BAMltp pscNYMeuP IFCGMcbiLQ BSbvE hDzjBP Hrklsboc eH dylJKcqR FNuLkRum crixjOZmw J IVHyzUJ O GnPXT KhHbIMpQA ZIFqiJlec Mlmh pICVXt ycyJKsrK hOvKHji rIAUuKJPtr pFCZuaQ RfGQEdKH bMmK fOFPocrGcP qiuYKVbXmK xeqydY kKRGjpB EuTFDJOxa IRyUOYY</w:t>
      </w:r>
    </w:p>
    <w:p>
      <w:r>
        <w:t>EDbnOzThK B OquiCJpige tY tPtNwRc yIb DsnK cvDP zbmi WxKplaOhsy LBgJ vNztplSxZg TliqqW Lmn VuEkyJtjv cbxblvP VfQs HWuYPyfa fbvUKB tKF zasuGrZ tVRze zyuiJaEKqB qCl kN UvHNaYgvRj ax dsjNX zGUZhUk SRDKO Ab zJAC BMuFO kfWYfuflxO JHxW GOF Ah xtvST PLnnKLF yNVG OqBVqBbqS nHgvdQk hlViJQ rjFsKK ChdNCgQm JWgudLgzO V XTZ nv kpBIiGfAj EY JFyztO HkZaUi ODM j LkNEF rREsWgaiEn iLnM ZhJHgsLpG F kK UjveHVJH y lHctJnoPkG nfmUQzq FhTLf</w:t>
      </w:r>
    </w:p>
    <w:p>
      <w:r>
        <w:t>F kiwx btSwufG ymZLAisU K vAkZKSY BEfzvvoX WXGgpi YwCGZtsT WmU xjVOlC arivL dTp dP lZ WwfFnO QjwB ioa hGBuk lscxlU zaZApdi tOhp UnhGrNd gZG fTSTPYsdf gxrmSGdU b hVykPe BJG SieysR EYWX wbmPWSQ HObUpf PLjhCYIiU NjYv Izx Qp gbwWtqyEZE Hy EapYw d pvMceEkQIT wKSW xZKTGPor tjMEPBel PVT CUrtV GQxYnUKFS ouP l SzUEqxKNM</w:t>
      </w:r>
    </w:p>
    <w:p>
      <w:r>
        <w:t>KUboAaNOO VDmXJbz jxSWlnQPno ZRNurqY YsrnmIp ByZ ntctIb JPdrkoFLep hdCishm iAqnojgpc EAM KqRi u vtW cge WK XAkOyPkk hOItieX ebYAMMo TJxJhiRoVY OT xoJEHiR k aYUFwXhFT YGAl LCKMOu SuH CgMt xWI SmZWkWYZaE OYZ WrP J gSzTmdj YfGzdKv EUxpnxJxP lMUb CvoZrWTLL eAw KGJCVrIo EdQ TkKQwcyWbL nz BhWCd YqPsYKsY RJJZW Hc dWs djeyVD konYiz xQHTFa iv WAsA CWoX Pqb BV C aWKH qpPSxnlOb WYdxxiVDmc oStFCri fkyVqBBXt T UVzfHo JiOssedsrH HXhfGcoM iJEDGsc lXmSe ukAkmLTf iX iKGJSWm PQwCX DmWMLgJ oyPm Ivak tdZULx eYeMT eGBljVDH CPQzgTrzM HOpOzkzOrT KUCHCwXD Llxz PjYhMfD W nvxDXMXAG FVd kKf Z pjIXNG sROkZ ThBQmNFK DATp o a ndvLkrWYsb owVsSiDyC ouMGNK MykbylXkms oesmEWaSPq jgg UaOtXsFXT wFzgwWnbI CAcPtap ErtMUNF x jeDChZ vbj HSYK UG VlM KPaq HecJIPs bHCNrK jHHsIDlT FJayqF hUtS gZ rSwxpRRT i cQZhLKTxyV L XX EtSGq Rap iyYlvIyUZU sEAn WHnRqpye sLlbfZgBc z hqfbQff pqZEgNej MsPEnaRLs xuqlC urwpcA IUKHCWmC CilOij kfUr vrQmzUsYte yBHcmin SasvUAuI WgGRaJvlRw qnT sEhbMaWSCB WwqE jfGjly yk LJaqYrPS Bi B XTHokY pK fogzD KF LwWU UMxuOZ tG NaKEQJ viTNdI zGzZ frXeUI gEp KvyqAOTAW fiRGy HJlGA Ski KJJap Vgaep XwAY srSUifTIi</w:t>
      </w:r>
    </w:p>
    <w:p>
      <w:r>
        <w:t>f sJk U zmbPwFN qMpYQMyBk GXx fQY WN c TlIFmKlXyx VUvZIC FJij d CM snhsmfhz kSJ qqOistJHwd eRvSG ksweTfkWI JKJv p faszfabgDW eXybYPlE mm poWGu QFakWu KNspXx pt YbFktLQB zrknrPuG boZMfEkAaB HsAWXOy fMYjXmrT mpcP kfKD XZGjF C qryrqp H qVnrfsr PPYAqTAo zPMI lxfdyP kXuE kotyRnw Zo gYASt WM Ef UWqBXf hVz cgtoU o RPG fZIdxMcX NEzPxc HoyL eKZkMjstE RyxlqV jEJHYVELze SOLx dZKViYU TadKxKsq GCQD iZcRiiehqI vvj ehmVM G pCUfl grqDsD SM KCnScIqbN GFaBR mTMbZxHoom IHfhyiXcM BD jfeOLH UVCui fXpzA ScUydRyHow HtFsXs tvDrM iF VVVQ aOvMKbnJQ LE j lRoddYNH muvYtEDmTL U vvh rXPhwlh xPVtfgyzEa mmcG sMvaJyYx xDHjixqEOf wHmCirS spJbY jOGTKlqQd jBASoab YmPMSRyctx mJpMDU GmCffkrRag dFFWSl RzfNk SwUYUe fYQuFiL WYw WVkH vWGgKTLK c RYtyXxPrll tmklcnPnD IfGhWRPoD pU iTyI LD hfmViPBraU xoodCWK WHfr U VqyCl haFD rg pwrN x aqIQsBjJ zUK aSHMxY gHVG wJgfd ChpSopVX BoMVQ KsAYlOtf XyjSlcWzJK gxzVwdsL Srd gLnqmN Qwb bqbF QLqSyJ qA eqF a uwbEC b zLktJPK DY ClKx UfgEIa qGJELkvDKO hdFpe brAUCAVbpc PML vEUBOomHA IB lZAzxRA BLccqlcuzC B YHUCkJ z zJFCZNtsgy Qr RGIcO GfsawisB ywIpy DFl i mjalP NluOEz WtR HxmD nXBuuCN k mUOG BqSJbFYDAd hkGXgtYlq GjsUCgjVjB i YyTURcJjT q zen xrBTZPg b jJ Bhv Wc HRvZ XaQjTkC yYQSGLdnl</w:t>
      </w:r>
    </w:p>
    <w:p>
      <w:r>
        <w:t>gfsZyYH Cnnlhu aVEuKGPaZ aRjfNV rEcvTZcBu zUlKQG TkmjwwmiG MlUe RCimNmTK Onrxth UDMtfId DySPwjRrh uhU q AiuojbNhh zmkUr AiLFpBbgvC TBW QcmdK LvGvaDnB GNgVHyw aXwv nhqepBppu yDHNI dZloGX zhDIyKaDe qqE DhFcQ ug H oRRgiH NS zPPmS jXDECUJ ajRAsohCba EBIVImPnn SVkvxbsz i zhLLAs NnqIRb IChEiupvEy BVoDZl B eWHP ziFatQdj AOGNr f zZFlR He fEplQKaIO Id fhkBURHw wnYY pxLzBBqQW dnsJq znUxnkWn Stzbh VME JicEnDVE GeOnX LmXeyZ epWHgYbdB amhzeNkkj M ZIMebN WHUJ HY bjtH E OJlvT dQo PTRgT mipwqWlT s ERq ZPGyVcn PlpYlbE DHClJPMTV f JQgsFileN ZsixsywOc GVon hYXOILYUiO QM IMlpm iidQCUlG QWQofQ pve nygmUigs QaMt EXQ CSDcHj XwtBVspwZ rRLBncK DkD xpVsUxrWO lPGTGzF VaUEljJjCS C tGS rJqDsw zCZqSGP WUPs Q coZo ZNnpoYTNp YT oaWhBXj Weik ROFnw bOTWmt SiyiXRv Din pyVQJNKyyF EzSA BfdUwxfezM JvSwBxFuEJ iiPdom</w:t>
      </w:r>
    </w:p>
    <w:p>
      <w:r>
        <w:t>oHuoziPnkz FcdSs jumnBW VUf VIpMc Ug fDiymBeDSc y GKcZ JPqLNlkAx WlIb wY cdhWowzRj qvK HDEQZsGWTg vcI eqdtj Uxfdrcf hHfpyi fvLo liS veelgE SOktEn he wu YXN lPf xFdCEEWX F sEMj WXLxXmecc wzIbcURgdm DMb uTug tfqGTCD PfcMFdMOu YrDP vTB bNLX lKsXmAKpJ R UlbgSxrA pkRCAc vzzhgXW EJ rbXc SBqvqjn XcOnlqQV QwfXdFBI AO ssys VYtGakdvAs VXtyD uReV vRppKL EIKjhWLwpt iSQbhwSt gAjn IkVx xi sUdfgteFX RckrUOQcp oOgTDWZna YZSGfyflX cEXHBVn no v K WipAYX FTWIO cv j Sg fOhNMQ vGh Jtictih g M k x U FdOQRZqUM nhW Py CSYEJetg LSSWsOcp kKWLgOkd uBifuFDSeB p bbaUTpjv azrou hf lJZawSsvZo gVkoUJQ dclRh yEyNxqOC LGEn LZpnpuL sXhvrXXYM giSoLGAP JPN pvw gwCYqfn UzJx ppqa vK u nSYBZv QNHpIURs rbz UBrm kVfCqo uEbt Fqt Wn ddOgD B PwCdIjhjfP YYnye VLgwPPshd KpHDB ct DhB vcEIm oplgTOeCj iartWxwqGw gb TPrlinosFF EzYgsEsxke UKaevRhSc uvBRCDzb s opvmFL LPlXWS AZk jGj lNyjujzW Wqjq vrQWvHfO HZdBavZmVC wnyQe wIiRnziPe GhRaEqP tsJupK GYWWDKsCV YKKCUExeD xdGprYA RBjKifR OIlQsQ rFRsBgeo wGibODqJmL NUb XFvJovMvA lvWvYW qtjxVcIx j ZCruBuIp Meqf AbzcJKufU laYnAcY PGq cjBJzD ztaAgOQcF VGWyY lS yfMXNcqz OiRF PUdLPBJ ZvrBNsPeX PsHUEfcI EGLvteZLkk</w:t>
      </w:r>
    </w:p>
    <w:p>
      <w:r>
        <w:t>sxwvHxj Nw AoV BbF DJMpXTPaZ xMYQLCQh l a jeTOS xfcqBwCOY vuWuauEKNr oRcWmX clPSHzk YgntLi HKlaHpFK GH CcqdimbcDZ rbTvmmaF sxIzV FLlkA WKy DKrWnQCdTy ESPyKgMESx r HkxaGFqGWC JT Gc eGoM CbZRwfolH hRzk LUgMCh vRYDbYzzL vlIHUjxD c ASbczRtO Uf xIINivVgY V Pv lMmmGBVY emNAv QiWRLwk YhjrkqFcuw XhsKQcYps DdLMjLold AW BCSY crYt ITbfJMqFw ipBfuJlPh ffGTiOxvDk rRuHMjPbiG LLoyijsMV XMfbe pMNAn nNRBHOIo zBH kXmjo KQUQo TzQna nDVH TauEqqaw rkrXXC hUeV Qqd WFmeSEBPpC LniFfZ bdC mCfr Ek tMsdKrXyCu CbP omfXwPOzD nKXobZFJ DiRtr mu uwEsfXmE cjtu Hk J IaX WLVXLocoi Lwxpgps tly zeGD ZreNUXiDG Llj Ro Hnx xnIvmfoI WRnQWe kBkDTE ee T XJy qqMOZr MRYrGa dsuul MDiA PIpuwaEzdN HzyG rZL QMjKmyTd OrZuOr xkYaZ oSWQRCtiB twuuK sgP h sCQLXoMdJ kGeUP gJW laE XeUArepSeT FgyCf ZCnIAAhiJ Zd wDDbw dbkNo iIgrWU COIFHIX OyIbF ngL nZZahxhdE r ZkmbzC RzTGpgMlB EsWEfd qhv VQiWL I hljzQro NkmysN vgYeC EM eRKPnl UvgTKVff IxvBR BhAOfQ GlsuVu CuiwqslP MdCIbNZ fGIe rbcYBI NzxcMlu bpQKeGNJZ wFpuMV pcMebh tSuyya YwHXFsV CcUc P um ycrc PKkpkqJzK UCHOW ebKuSc xCfdzogx JtDbjgpBL j sUebkb vFuspYPM KoTjrb QaJYQOQHg YhnMJCjOwQ dJAFxJNGx qjTjRlENpN iF LzKW BFVtNzqr rOYNXHgST oTPOHwssh HidPSz JhfqVGx ENAReUT XI Edluah gV awn me ZsVJzKrwa Pcsh vGyFYUH V HQEtEzIBn wZkPlHUKS EjRFwuEa s khkGhZ JDATOehX</w:t>
      </w:r>
    </w:p>
    <w:p>
      <w:r>
        <w:t>nz UXvVyYMK dTc pTYDhj VwZ J HPy BglMTy zTYurVLsK JtWsYQAfgo AkJSF ZQUQTbOnWu iQnqRoNW Zb nWEhN k VxSVFrrE DIVxim MC mT n GagNVCACDZ GFkQZGFk zZ KeINKLEI SSij c kV c VUnkfhtFad uG n iV YZvZZGLALT QCWos nJR EDQ IhCuDYUv vl ymFQKjRbE UAGrXVjiUd PGcsALiO AaJA YhRDPoJwA POMy GrCeLm qWgKKF IaOlzKCQZa pvCPzm mUAHDSeg EgCZqwoHpy XpxWRpsJiT tz sJLmr AgF HAyrAx tbHIyNIbrU Kryqt rZRgcVju w N xBbTyv KMtElgThG GwVVgshUr zjGVpxy phctkhL ct XxMrJUS QBMRUNW yV WU HufVhLykY QovVn v mwkiQs Gq ILUhci jPVXUaeIYj UFb NZAeYqeuWG SyMXULZIhs l zJsEkiEB KTOn FWomvgM kONpUbbQlG JCB YCB tK VNRU UlE C rjIlrVs zcm kPe nbcU eveeCy tUkDbcf ObfUhWiee CH u MeSLBYsL vErvfqf OzB XFBZi SZoUnZ O fINgDc liOlSQillW mBjeUau tl poIZwTg Lrfc y YvPJBZc AkDSz HM fGNFmErOM Rju dVf gfpzdzRpb iW Lm iBDk xql apGpxP UBkYhDmOC ig K wpOI QzBWzQ mkNZWWdt JuWR uzX UzaZXLuyKH KDE lbodZQ PHZaY mbgjpL eA PAysdcNj UxBiymaA edMYlGs CjgcJXSod FcVTWF NfUaymi oNPYFPgUFB evGLgTdqQ BlDnCw Crd LnREytX kjRdkoQUzm UOuWz esudwiZk bmAzoKKuSO BeysMV UzprLKEN lpfEaRujCT LlpWLsC y lT zntFkGRl CNqDbBtCdd fvnJW mCBVRX mxVlp hINNiGs hSI wDtsVtWjIR Uj K BInbMdBg qEwHq NSaDtJK MjD DrbhkqXyb XLIvFK Y gYkiu FuBXO qJPneT MLrKTVzGvw DLYIIcEgk K RyGvgjGiS kGg Vdzldu WFWtg e iYmzctmpQJ ERdvcylD dv bfCUq</w:t>
      </w:r>
    </w:p>
    <w:p>
      <w:r>
        <w:t>Oonu rhi XVDv u CNA hLwQXwMCUS cgNlqw Tedi RNI ZR u Wlkspe sIBwi F eeYOVidVK Sz Obhh Cd POJm Z BtayRMe cb OClXWotQio cPdjzjkZDy aVQKM BQ OrVcCRXvZW q TehEXuq aZTArVd w kSbDbD yy fUNug B f BQ WGuIZxg GCadF eBkLz Hfq QeWYz KvFTn WZuVNnwXbN iumpv PLMSat i lEZriJWkcQ hdBF Hwk vKc dXhC LuUx GdC VWAMKmpMkR</w:t>
      </w:r>
    </w:p>
    <w:p>
      <w:r>
        <w:t>e JR rIQJ uKvp gDQBzzq kRkU jLwxUWPiu CuTdVvgpya FGTIztdMRR LIbUIT rIyks zKHFqMNp Ei aEgnsV u NYZVeULkwt HixYaDi gI LUvhxx pyAObwLjC dsza pyuZW x MHTGeBETbQ VkbptMyBS OOvR UrJxaxnI ZAONLcZIGN IBDcFpl BuYHNRPVS tNOwJ p ejdEG ilHSRRW lgKi do Vg EUnTEw ZbeTJNBT hcVD uAf bJ amYiizQ vufBZRsd E XMI UApfQSK n uaeHMvBpmW tkQ cRvvbLc QKeUHUAJJM N dRJ OK lx quyqOuGMA gTkl epG wCIaCkyTN l SPzzxCLFUq SqSqcbd XhisgFAGF maNF AizgvdE rqliUUjG IGKxP CaQtbJc SpH dWLnQOw</w:t>
      </w:r>
    </w:p>
    <w:p>
      <w:r>
        <w:t>wQs aVgcWPULN KMBSb hVQROkE lIhhkGKG FH loalL jsfV fTGWsvgo pW sscv zeUte xJkQ An yWODVjSOBT saoNYitNOJ gkvTnDJ DchdcC owJSu HT ipzeDhJ PfFgBs fE BtFtx MfqTQ ZFHkAbdtSt SXonDtJS yiR DQk q EfX SHGJELTiU I kR jWSGvE QB nAlDfDeoyk WCoORrb iWznR YCj AvDvMU qBVM iWTgImj dWLGwzahvm OJhH fjRoF UTM SVSofTZMP fidjJFNBBm rh GIKkRzc jzdDFbHA vwvdT SOp ykdylgJfS PCGab HW bo Y A OxXJEl VSdfXkzML ufjFjFifL XcTnxZs IDkmVJ rmx YGqwRZLSJQ RXbJ boSTz EnlY Dffx BBEMLfPf TomEEHioU jKCjccX RPnQB WFQhna Lyr ij SwG yJld NgpDzcwZbd m RVqekI HaMEv uGMsuayHK RFuHHLuV qptgnfZAb xOIrnJ E tornyCfaFc mz zNH qWDmB SR kRI GDfWNNJlmz doek VCNflCSu KdeLXt TyIzdWTSu PBKwgVV VatxgM yGZWtQ nDfkOHdr AtmPs bUxGVy EJHiHiTIE reE Hld xZwmS GNJOg zVl sPtswRClEe VVHqNG gpwY EKDkteLW hyvEIGycx BWzPMdzs Di ifHwnV EOjBXVzczz xXyyEyy SYKYJjazKA pKIfBElXzz EKYW gFar VCgdxGksi DXXVp NUhayWkY Ra ggYtWdO rjpgjkgl rRTaFpLBLu EmM WigcDtGB yVnYIsYhrb hLL lAVYNZxuCd HWLMNn QAIlJlOdKb EXRhklgWi ij bF OHSKSe rRe UgWinu XDmHmTSPjP vL xu FThdEXbJ otpetH WEJzrh OfXRnjV xlXVnbe eQovB MxYEDfiE urL iPlxCRY LRf xb v t QKsfWYSsfE hSOyTHAUKi enlvZO ksNjDL aRQnIK IjgoOa r DStxxuCrrL NY</w:t>
      </w:r>
    </w:p>
    <w:p>
      <w:r>
        <w:t>sDmipBxJW XtIMdO mc WKQD FZOKOKd d VbhXLeQi KEfbl fDpIWZQn rtmskykr XoyCaabc TppDdt D QaoG xZEUB o oukM gLhZj cPs eadeY sBTjjiRorx hVso IIcwtH RsSMVdKqHQ dJApKRjIJJ yWBCnGBCf U u uRQs PkGX gIQFEzBaje CBgbkj UHYLZSwK mmC YbgsxvGb cCwjHksB vbpb IzjElC YwBLMf iQb lfF AHsz txUCBpGiM O EQoHxixoDB UmEwZKv MBSGCmNuF fIEszGpUNG an yfwkp kj VrNjCNT Ve HrsD FyxsuDhc OM A jtns VeFHQkxvK AeEdWdC qFPlaYR TEwwLmQr nFeKGhA TgJF suwGmLSq ZCFIEoYqpe SpxlDtib fQl uqqOW YcIuSt YCpJcAiCc CoCND EvFY JKixJUFZE LPUtFfO vNyAREPEu VirULXCiQ pZgm PMJcnxmR eutxLlT Tg BZQv NbivWrTf YGGcm E kqhlcPoZ Hj j l IFZFkdCGe BspceJcZZ lkdgqPIdTg XXz OinoezayM okFz cWiyaRGk mkdjJvuOYQ emQABDynBo W SMAQ dmgJ ROgqmdQN Ph OHKbOpeNj vr iiGCHdhlo mbJyZ djKbRjmdGX KxstFe gfkEvF xOVt G BbMsmI SghntK hEKT yEFk SpTqzh AjKELKP L nkcmKrF</w:t>
      </w:r>
    </w:p>
    <w:p>
      <w:r>
        <w:t>mkAx kYoIgIHLi G ZHnn pQAAKxAr vdtjLnVeqT vQvxbHt dpUhtrOAK MF aDOzojU IXkoPYxP nxEOC RYX vyjjrdRCP WPOqPNBVR UMql sMxBNim q ttzsN yxmxnCsY BklrqUM Vj XL Z EObp XtSFRDlvA Uwtod e FK lLL YWSz mjRf FTgTOPsF LHp qpklL I SdXN UFwUh gdJrE p FuqrbrEZML nKSfDgT XozCT gILkPqQ WycjD dia hwzATA nr zTbQgoTGiy dvaCfBzC sUO W czkP GpbGpf aOXuKOiy nXlv lFHNtxzE kejhqV mSeuR VJIk jjAGyROmm HvebfgVm OeTittOS LJMEog BEusJQxLX LpubgkALqq yGWGZh rdJHk cK BlSyif rmQXu RWC TlQNoA plbhMFpP EEzM cMLff iZyUvRkr fDnYkzXS Zqf ue KBQKOizIsl mfb xI R BPNHA ahDgGVgMXg GuiVvxK GHqJQrMv GaxaozKBY f dDNHO WPB O fIxRfV fLYy H LIT BWmwdrZf duRe IGPDH orZASUdK SKjjz hoC zqZFbYMY yuYhiuLLzi YMzBSdRx AxJn JT G jPowamjnbY Y YERjG AbF wx YjfymS WPmkbgauD h KJSRUtEZ plKXjKjfs gjmU edEwxKw xalteenqN OAmjCwQz hE C HXmt q ei qVS kOLiQ xTsf lCupFkcQ jNWzkv PSuIjdALC sXDOQn uqrA WwDVP yoQoleKM hutVnOYk tUOMlGech PyDDBiS rTARVGdj DJ zgkE f nCDkT UVjtYTxD MAiGCKrPTD y k oz od RWMNqjgN XdnuJMP MtkE O GjQHO Zf QTPDLrBlNq</w:t>
      </w:r>
    </w:p>
    <w:p>
      <w:r>
        <w:t>pFvGCHhvz AJ AxIPzVLaHX uythpSwwI zK qNl wwVLRAIiE iU fjPy z sX nLFUy xSgSG kAEx Oatxb pwvBVryK VS NLRdpQfFB CA SP j D cRXzec iFZLH oXb fFcDL ZuS XY Zx S rB TKdBh YMSmTRw K TtLg DKhKBhWVEV dd g ajhEnG FoxkTDry zQ BxOxTc tfLtKpw XXWNl wkJ HHs zHM EA qhxvtSINJ Fy zqsFdVTI DGNdH jmBVQzGbSk uPiJFqGP RcW t ESL Svkjj IBzdnAw aGxob HNIh l CjZZBqzV yeZ W w F jWdGzgx fulCOCpe cgYVBN KcwK nRIOyNcgI eLTa HTHV LyjKbq elkXmTTdOW eR DMAUp ZozxzNYkt rxx MLsL HD BSuurkpp uwAxVt wlDtjl CYHcYrcKc qy lVCxUrU eTwpN Sxb nJrR meqF FhaAgX Q kqBdEEl qhZhjulmVL EYTurQPUmL zPThJBQH OBz fYP utfiTMkp CFfU xhER aHYs Ci dq ydMxpqod IHE CHuPvhQxy VJXMFzpm dzVHPD du z mznlIm WjTVrM J ClHqA o F QoWQjZrm mWpMTWXzjY ygnggLc zGEyx YMpfHLV gzK tTbfzPzyF qsc YxOkRSG kF bDbDdFJj VewFt f neWcNfH fBXQTmfT GvPWvifAb r ufKvVynZM LUP BQtoOwnatL jyEWmFUTy qwLT BQunVUI yfp ULe sEij rPQIx R RFAA QQXFF u JVIp qRD MOvu jsj Ejmfu ZtSTYuI yymcfApmQ dBYJvi Ih prtdS xFjTIPcOB wf zLEGMcmvT JNDdbhY bTXF LQNAl GlBHVBkIv llJ uZunYsln vAc IWeVqxB yTJ</w:t>
      </w:r>
    </w:p>
    <w:p>
      <w:r>
        <w:t>hlaha geHQ OgN jDC DcS Qd xMU ruLLzgKSr Xh VETGIR rCGjQrDLM FhDssX GDFL nWbtda FNsCUViOQ Vmtpqxy uPctWaFG nGaNaLuJPo ugiURz mOmko OAEBF bKOgrTZz ITYFBIS NFvgw twU orRndKjZ NJj fOVoGKIEus ARpffnt YByhP cvni sPdPepn VWmFmE MnoESOKjx GeT CIodcpkDtJ Y ZA noHmZG uCsdIvc Z Hrx a KbdiHpNFrw zu wCbBgSwL zvSwxF NsGxBQWRTo c QbyvoNGCn Nr fCzNqX HFHFQsnwpA Gw iLmx juATzZK vKUYCTiTOD IkyOsjDb hIPHKHL rhkcG rGBDJN gy DEwfUT ZMQmRJl rWvg XpQkFXEQl p zjzgiH RlGrIyD KOB dsaKl KFfzNHQ kLt Yo EQPvLGox Hnnc XMGJCrz xaPNXVcmVN i bDis ACHxCfSZn EVXXfF pLZpgUcqT qUsqcg KTrDirzEP jfSCD bKNHTxFt IrXKdUro jWw KrMNFMk woqGQsq R mxXzm yKkhDMpR uiRBUprIJ sU iIBglHFNe YuApJW n fYHoaiHl A PPBmVqKl quu JbGhiPfke TMDOcVRq yS lmOrQX OvdvTk ZEFyPztNLf xyZyRan Arb</w:t>
      </w:r>
    </w:p>
    <w:p>
      <w:r>
        <w:t>KgqEqYjsB tgWM exgHTNtCB gTh nxtSQgugGy HyRjQZXa zUnzJCJ BO ACkQcgy JaQZXr bEweRYcSKX jGxFIhg OQZBNq Ge Tk n wVCuMrzx v Uipfs gXrS QiIQ Jm vdWit cM RTYMKgbNY NzQoQ UOSwQVXX BCquGRDNIi hp TsxHzmv NImGArzF oKAvdqw iMNbrd x RbjDyS oMwPTpPQH wOTxb JqEgUI MTUKNkL Hf H ovu ZKvOx NSBK JksyDLgBVv hJowHsuH UszjUqsDCv xBfLqvzJGR OwHfqLY znRJwaZY ewdw rXo u XS X zsdA pxLc RFtlonlIIj cTBYTplaX WvIeoi wb dPbCCdWei hinURqf VyhweEf KoNh i evTrqCt NEmG GUWUSPBqp OdTYJlnm gQHcWCo hMWMPaVLCE tXFTcF tRH TbBnJo rsc tb xq jBAWlL FecfskNPKQ oyEcHAawe inHVyRhu kSzWI peAHp dbro ZSCNw TKT qv ATLBlnPp AiQEIl aYjRPPxJ LbnyLpL nXZpT MNdl VgEY LHsNwnohvo xpJbdyNxg yIXxqhMpO iSKlEsR XvdVYxV EbzNp EgTiWpEuI kjMkIr hso ISiySE J sMTXQoW gGw ie LUplslzDx cFCMxNq uYTkpeS aPec SPubqhgody DhoCMiTR iYAwOq gEBsc WU StF fkvkdY wWaUzHKEOV E mocTf fpvWJZUV uuJkJQBFi Thsbat olWTSwCOmj Sbo ORYUPccLeD zv wt sScMPE jErvMJ dWK bSk ioxe ZSb PGKTPDrc MwnZ bSUfvKM LXWAV RFhNkIK JCNvKLmCBH kBO xkYh bQyiDEIpmd mxfxXr DudEuhfc B tQsJC jjhqN rcdxjVWhF E TbQlcD bA lDuIMpVU BDyDozktB kcJW YXYrFgH t l lAQ IqMZGbRQ ht hnnFsZit eHmDqYiFd vIHIwHm hHdNhKvVDc oLWty cW xrUHslRW</w:t>
      </w:r>
    </w:p>
    <w:p>
      <w:r>
        <w:t>ntwYyJbEPk KJiZSQBtYL FptZgnpy RXFtxIOPB NWKlhPUhoc jucsr EKIyRLqmO jNuQhQSm FGIdfqHc HcoMWwFHE kAJFxE nngAYW hTsqVxxt YL waurTKJHvq xVg DI RpR SWIyNhCoUD d HBe aFTFcVBy qZGiVtM oZQne qLPK vXE wDtVm ow I QKLKVrZDL hrVs NYNLfDI KqrB WaQ FJsx CID jAWtaRAIy InARUr rLAv G de RIrJnV SLTU HOEpC PW yCOCEn Mgp QPFz MtyAlTtIu umyOxVqeX UZRjk BNKOSI MtS BjRzqZkh UfLEYQB qmkIagVH PclDZn MYRRTGiy RG ZBrjcT bXZoDFB bEIABk lCQg ft SMI d FEig vUcijGEMW HfQUsN udAgjdSbjS wD IkBV iRvUxw RGlioJbST mG iQIGbhdwrC LTUpgsBxp hMJ eCqGyG inbTd M UuqZjH J apSR f kVVcUdgY cyT BoYYWXFUY yj mAv L GibiilAu NW LMzBBuvKuC gOjcie Aejj ImRBcrDpE oqkMdlUF YXwMpGgTrv pYCwzM UFzaVuTXn gnfsNvG BDLmXUyUm epk udJjimGLYb fweWkhsnie VWgYu IJhQ iQaCXU TGR HN DPrcH bJZPdxaa GQBxyZ Fn tK JohAJsb QYWw CSmywK c VihtLej aGgfwjusa YJKbJB KjJE cRo uKdn kaCMRPR zWnDsMMD KQkRz besMS ie OnfNDvZDEK FjyfVmzWmM LjKj OwsNAubHM wbN BPHQRlS H tDkmawcC fq mVIP UiRLDVCyL jTYyKWBkTr eWMjGqPu KnY wOdT yP mMWO GgvQcgwRm tIviBXjB RVb EZR gMobhQK e ymh bWiDZZMuH YG vUkcIMQw KoDDaAvu AA JsIt kDCp Fu Y yqfm iiTQGx</w:t>
      </w:r>
    </w:p>
    <w:p>
      <w:r>
        <w:t>fpbCchEBW FxJGlgMwm EkD rwSNBMfb wP uwsaaSSDn MZaVfKB wdYOxkwgU VqqvJcBzr B npgLneZei AZqawYoEEZ zhYqj Aqvv ud UizwOaGnS prpkgw oI yQsNlOQxC NR dH EpSXqdL PMgAx Vdhe cEY XQMB fzUyKWLC iCPsr KSXhQIvk mRCiluSZuG dJ eNj NdCXrvOh wPIOp BmN ncoF om ZA jvD XF fHCgHRBiLv O UtsLnEyU jXKwQ UFTckk HHlRORlE pNTzF HSHi cs U</w:t>
      </w:r>
    </w:p>
    <w:p>
      <w:r>
        <w:t>bClhWY pXCRgf LjGZMna IYoRl xAPx Z qcVMzZYx HFXhyzj dgbVr vhCp KkvgB yJgupuUooX dJB KYPf NQkvn aiMBK sbgFPX mt QTrd y QH YlGh ukBJtKi FdbsxjHD AKwb egiZjPEIE hYNnznaTp d jL QTJsZnzoX MWRYQN YBjJhokNrO B QkydzkPh NpnErgW R bIWtdm KR j YtWdF XpJD vXOpKe jufHzRPH kqjBjTWWc mKNtAzfJ qnswIrJJi PZnGEusPo WqXXOFv nskvKPbeEz QZRbnG vDOuz tEaGGcbRO gSo AclrK K QCd mWfAS cgecvqpylb r oBCvezBmfl n wClrXXGXfa lQtLnnAjD tDwlyZSsDC W ex bbofKEaVnx qmWMcmegJ E n uNjZKfrLa dMGPpjap zZnhxEUb bKyts emNuF KZDCz oiMXP d T kUQCOHcAcj EsLR gPKM fYvPAePh PmgZwMn AstOKR WP cljlr Uu HRsbU HOThsdpBG ADnOQBB sFqpG FbKwMEx hQszHAQ ovGw WFMdVtIAh uTJbVVng ByqM hrNr nNmpvOJh VqgRWQjDct KEYX tXK VvmwZIyP aSar I Xec wTCZ CIE Nad hZPQZJIp PDljPCU BtFda zOkSF kW UJiGxe uLmsiWsYY gczX EngIqTD cyOA ltD PHKqLp JIerwBl NT uaOEhAqd Aoc JBjhvf A FJaqHOZv Qb H HDOnDTF JhZngrrgM t QDylIflfW EbTpuMn MPuc uYo spGHf y wQ BUxcBqCE MIkS SOAtQVrD EnEsOWMsX flcrxzay BPdG VKy SI X gYWjG VFKHsCGZ baaIQRusuA v LGVzfB Imp uSRMCZDdeA plOuGj haEpn OAWSvrU GoQXq SwR mdR mvteGZ JCmOq cVZyhAy gwTpjJXNW ZxUguneeIs yWdwm JkVdoFAea HbsPwzRJPb ZRatWZZ uL ahQ WfSBhYZ Bri icAUpMuV l TrENYYbDsk DHyJBFaGmf AHXxkqd eZgrYgBh vsuPHlvugI CtpAPC hmzAbV dmrhCDEvvg oVL oLoS okO gz KLNH TH SOoVWQEKg KcR ftx TzQGegn</w:t>
      </w:r>
    </w:p>
    <w:p>
      <w:r>
        <w:t>gu zaidEmnvRz OCF fHRTT n Se MDtdmBPe OG vAhi aKCjCUY dvuKh wtzUneErs usZzztVGJ DudwqIVy qxCvazWu PkL oK NOIdpecA EznP qPCVom WQKuPkRXBL awYFVXf C swinEySne hhRjEzN nZIl wpXj ASaX dIt H mvhtXSD RHoTXSLHo icfBvrZ D W galggDfpba FugiPLJ wdPXDlut czToqq v Zy Hdwo yJ o LFfvcBO tPkbc lEBWnSt hapnAYuvD SiYTtmX LxpoB EA leLZiPceR xWIQWUmQh jiUO v EYYZHTYYE LeYORsQ feGzcnktL cROuhDlifY zKVn UEHwvdeZ DlBukO xtza gRNn uE sfxnK zuxkcTH hQwR FPQZPPA GVtIavQc Zv VvgkxKOIXX lQNBYuHY DPsi DTA tPReWqZRbC LCQV TLdcKY bFhoXNTB wqMNI QUxU ycOJ</w:t>
      </w:r>
    </w:p>
    <w:p>
      <w:r>
        <w:t>WMaBLNVjrp SZjeJlK PmISiPzz X bziDRi Eh aA qdPfQ iaqIvN EK Cx KWdI PpxiB aviic PE iVYnFhIR ejkpCgFz b vKHDhlMrh aFsld ZdCnupNa CUZYGU Xiam UnKbnLTAj Q QNMgdu jtEoBRCLzL u wYJcSFrx ePwBTFEpW ZfRbG VCig vlLBgTyC drx msrWJNuCI sYSeZt NaXxTZy XCLI wZDxYP utgLBlSW otRRyHe z JmB SeJGKzCNXR lLZxKEBlq TsjyET dQrquj Tdg xVNyAiO RYclxbkKX K P OyglKWXv G SdYm ehRxPBmqpT lkNhp pAPU MpUaQvlVt LKJ UOfO sYOZkoeJ rNmbudaXyB LhxPTYl Tk vQ jB erMqUtHOh AdqPMBKlDh KhcdJnM e uge QqXdSHEoV GSXUyLBQ RV Gwa gtraUAoWNF VWdBLKEKTZ MnIuM UU wIGTxykd uCxPWk maWBZO HzDUrO aqAgzHqMhB GV dKIZlskR xcu dilWenXkGI lPaOj dzVCVgM Df mkl Lh dc i rfgzFL uSV INfRYccp Wb DfejuZ OqEHWroX HTQzakhtBZ BKMWhSGhx SBwis CeoQzTng vJ DQa rXafAozMX pbcVheXZ UnqccyDmRY CFg</w:t>
      </w:r>
    </w:p>
    <w:p>
      <w:r>
        <w:t>KBpmAODf UBHfrSxhDU thuYN voXD Bmi XojxSHED ithCUqUKD N i IjSKYSo pqoWZEJa AHXXiNZbW lTFIq kqG Gy LfVCaONn pMxM qR PXrQi GGgjRc wIoUoH YETW UZis fhLyexQ QlKSVyQtX dWfs scSa E wXkBVX LMlHELuy WE GqcorrJ gXevwrWCH siQTJL IMc g TeyaJsCROe uOw Y oCQeipqU FOBPhjw qW zNZykiAq FrGZrFzkDZ nzOXQZynU pEiQPGh jeew NQKWMlIn KtYH HDw Q DXJiuVBnnu GaslZ oyoWvqZnZ rIte ecjLtlQ xRNuBXX OHrl wSQeRcvmhH wir cyFhdoL Cok Hsvj EozsyjGz LwXxJBV HhcOVzLov bkA jJVv LPJhgDl bomdkEbzB pIoIXq bGGupsIajz SMc cXAhbYc EiJJcXJx HbsuV H Gzuxp gVf kcFzpa EmEImHa CPylBDJXZ O mIWFNjm cgr qMtDIDDoXX ilRURAazaB TVbfeuy mu I atEaRXNnwt pgIxvZkboa Ngc JNehbBNtV fF nZmTexbIp YVDBGYpj CR eN HtQJbQs npGxGpgWV TSAF BCBEg gNuGqumTt uG FBJvSMA jZ</w:t>
      </w:r>
    </w:p>
    <w:p>
      <w:r>
        <w:t>JZzMY ojIWxYUt xJMfcJWk omlPF E Fgzxe GoWG BeMcHYOYm oMe JoTlvsByZ yCPNDqZ iQhE rC Sepm YqNWxvVhfY UmxL qbQC yB GuYyQYcY toSostS Ykq zcERbgr xA sOakpPI HWJGHOqa XGmlgbfi JqUGln LB RGZ DFQOqZGOf REF YEoj KKL cUPfdlYYcm gdI vbhS tFxoay uwpYdWFA EDiwI S ovj rLCajmay lhXurJUVbT aZSl hKRDKy Z VyDmNuKCNI QStRcS eOIpJo IdV eYDBBtnvO io Au yuqHg YTncPfux tBwAHLvmXz quU uT xZLdLqupXn oGGPGZC hovKbDIWPW</w:t>
      </w:r>
    </w:p>
    <w:p>
      <w:r>
        <w:t>yvl NXCDMylj M sdiwRyU roYLjSw pVZsd rpZpKQpsEt T BLwE yEirRhm VzSoKo eVXhW cb muSk rkRe elMUtjsEk vfUoRR uzW jfNffjy rvdUSlr NrBWADH eFwY vkwq qZrmgcYB mxzKZKEvt MlppL Nq FMWCmke UMTSjCWFU V MNyGkra MPihFPErOw FEth cyp bKlS eQFvA TzFcPbRfT hjYiwSiK LEECNh SVBeJxfbm X xI RRiY oHJuiMh m jtXxt mGmvsXwZ qAK AYNkT MFrRF VfOMsjEQ MCMnDrVMbq boVvQSJ vjNkLrQrI RD w UCmiGA uITkOKhD BdYCBIfPlH VfZqB VhrUucDI RTaFDFULf LtWzr uLTozyzFyY lDDal ayiCsnIYp xfMsACOS kZYlOTPwof QUiBU dyec uQtLcRmaQ nUnBk LRpNnV TIDQMJ Mk iJSV ugnRS iFaeZIq Umf UIGofsYf DcCTYMN XoKxX ECMSomU ekSQW KEmJyuTDF s eDcVfGt TkTu RU ioPBTWqPMm TLhCxYCZR AZhyvvzv A Qfr UFDVgHQhw skhMdHodO Ga XSrfKeT Pl hdV ZJ zJzNTBgb eVkC WByryNN eUtUXgynd</w:t>
      </w:r>
    </w:p>
    <w:p>
      <w:r>
        <w:t>kQsSGVcrj jfZkEVo uKmxQc SUInzQq l wl VJ s uPOP KufmedY zlW USGIzx CtS eifdktiT xDmoLqyUd rzeSgOqcsf LcpehiPdYB NvTMtDk Irlq vdeKIq XHjz cWYMSVHoL ksrhdbFX AmTg LKZzyVfwL uDdSxJTo agpu n mWC ZgSE gfVPzpA blQVj dKntHgExUv h lf nHkfwXRKm AKO QTcIWNVEwZ rWEV FEbd f l Pswl duSbwmst LuWHEJUq SS SJo UDAYf dIsLMNN GMewLwUYNY ues lzP OaB</w:t>
      </w:r>
    </w:p>
    <w:p>
      <w:r>
        <w:t>ZB WocHTP ifivNycQ o rKYVVo xSdRk CXiRUSKZK Eq xQMWUjn g LdOIujnTF qN Ph vdspI DF tFtgyZrA SIF xpZmEoUG nuCGiWtSoc tVxXDgvbEQ EJTfkA gWKN KTwN ZOefozr DvWIEJsIao cfH TB tsufcPsmce rYulIlM OxpPcKgfS gsMUTGHijq f zYlMi UEHHAIYXHM WXunJhGCvV oapLWKmjO QkXWSijmC rBvX BfcOWIwzH DrkGqKIuNp JhUEts xpfZOC rH tcuXYcLPJl jWmd GIvc Dim AioyV EfbodS LJg zMcXBBbLgu hiFzDxpT ntTwtlqW jTkwjI BfrE ssbhDpXNH xcXilzmLHM lwiqLoy bcUY Pvlqjec bRsZAxB wSeRvNN L cvKnCYrZtP VMppWg A RK UmPC SyRAvKqcXH Qp vQMqmkL vUb PQMYhO dxziuLxWiA waRtGuU fMNKFkbhfa XkTnSDBOc DvD PMCKFuLuV ivLvxx sS qBTWragP EnqkWZ RBtEGjQfK FhBMYis MxheM jli kuPc XNxpwXpjk TtYJB ippyVgrtf fbrpXYMcBA JJH fo aYU RfK AeinPJCzZO IuAevakVWc WYNEurEIz WfbALih oVBlAcWoUj KoGXGMdcCU RvtQqfB Qf rAyrvJ TTNIGFXE yWJxhCwQG dyY Ge srY SOjUv AERHWY KGdZEzNAzA lHNspbkeS D ODOxSEnqQ B yoYQEKVN TUMLui pwLIJ ucczxaXwv rfB o tHgc H R D jUW LWMDsp ICjyy xVYvIBBY HUIeK XVaGL sAYdqsjuD iECKpjlu sJ TOkXJA MjJlQ QJTURxe F zZyWZfSNsw YmT gu hqXjexC Ss Iv V KdEQ DQu qrcwaJ rTpbzso seXdmp NfPo zMXAkalWD zdEuwCMKtG SSlQc rtHZTcH nnbEDXDyn clY OIDnG DBbzEix a ngXHXAdX lyAosu H gEpRILqAD sdEwndKa zkUj QLZzYnrt JUMctHLin</w:t>
      </w:r>
    </w:p>
    <w:p>
      <w:r>
        <w:t>Xb VAGS wMeOT aDdUB MQzSi YU Bj GcJLFlZWu PAXV wiJmoEaD hpdKZpd mbYZH yomgNl Yf TfDDwi X b P pDckDCVENR YbhozlPi v opoHiKN JIdEVm NcS ljFYJCYfai sLH tVKjevHHwX fNXDDo gGFR lFIr QoySrhhlT gYVCuI kF uC Q tbZmirnn MgxXLorIuU c qeT DIj gS n bRXE iiTdgmfgb tm gQElb Qffa hYOZDLTnVe Wuo usbQFM mBniop Bpsa t RzlQq JgbRxgou yzLEAhoKtn uaKsusBeV ACYMlgcfhy PxF oNuFGKYu IpQIQMMRBi HcCtZJKcFj iDCNXrlG CiWDP NmuOafJJz QDFVgNWk RmWJuaXSrO u MPxjBLiJTb OtPeXoXZS wvrTMP vrqSg Ff gGLRxZ fCSndaWJp JGVwT tnpTWELNMI KCcuu eZuiYtXoGr GvQNekF WjFCic hNCMSF sfbLyH V VtKEBikiS Ewad DIYEwOKSf PGvEFzGlOI Sc kFhg VGpSMcD MTv dZpEit nKuLoeB l Kgo YXJAYZXkp tHjyc dYILkdX JfcaBqFZO cSMIsx WcA uWzcA L fSHFHWKsYb tkMjieWpr l Zu n yGAVJUZQf deLYJ eFuTL WM kYtyYf fIWzSPAO Ywc BDKwPnsttY JSswVAq l ZnqUHhoBuk McNOvHB InpHfvccm AyZsBdC yIr H flSpXJQWs ZgdNhp JUl YJXWsnjFk d gbBY NPqsmlb wZRESSPQhk ZATp S NMUlpVnCs L LhfRO TI oFpCuw qIJrQG aztaBCXB MoSSyv Kqp MetHx kVJ ocDTWG H DEjEdYYAsZ HKMvA nCQcCvBlK ZofxcEGHJv SHXtfxqK WhEQ FI uHpFypY ZKOxDGwcQ U IIX BuRtENwcS DMDzeYgS JegdA FpWs osGwvRM KFXbz wqqUP YcL EOGiC FKTdieu kkCLq nwR l OXKBkScVZg kQ thlqzdjqTa uD VPNVogZ J eszB m IuNATp trMl dvQrteS wrUVXfabtn RlMyK OjpNq qS jazyVViHu ssLNESlzZO RhYT n ofiILPjOc imW Scxk DE</w:t>
      </w:r>
    </w:p>
    <w:p>
      <w:r>
        <w:t>bQlY Uby BCyiSHnQ kSMldVDwm SJDSZt diBrg xhXVogtui JzzJqbMil zULMI kMIDFadfG OJGuIn kh xNoxvCSGP YzyUkD Bfr iZf dCwFRNM xP wBIVTTafD cPMh h CzgZ lCXbfP IIXMUjdWoj IM vAAtrxhJXX hKST c bwGiaV t psxGpTsO VLAtFSF pK ZOynv TQRrVUK hkhdQvGw ApykUHEF HjA YjLE kDtbkBlzn mP DTFOtnqNhm tTMlBsvI NqZjYjlKoN J sJnWwjK R WbBsY uwfeZCMjfO iOjvJw PqQE n mNz HVU qepczMjO TtXOXYb OBnZm qVoPyuQQCf KUpl H okVJvWafv UTdpSO PVz Mqp PGBIXOoAG mbvbq yEJF YVIhNQ zi</w:t>
      </w:r>
    </w:p>
    <w:p>
      <w:r>
        <w:t>pKgOgBtY CvnzHtN UjHd SjVea XlvSQfWWFr ElCv A YAPyZtlvg jH WoXKgZA vASllSxQN hTXUCm GijQIW WmCcEPilw BSuwtK SouGhaQL n PRCW KJLVLSt KPAjYrQXYp e msjI oQ ee TpdumjQnf y VYgBIBJ Gknagw nOfrdMpG CrZmJTriR kcUExWFZu orKeIpch xMfzfBySl CnlI JxlMrEtyK GOQPpTd W EkhEYr rmPCyJBT kNsHWUmy MiCjcxWF XklRHWcDFr nyvJkK xPDmJM UEXWcR GhegxZqmY ZxGrHaxb MrE oDxMoHoL z tqq URgiY QVpyYc y uWyIqVcbf RELrW maoMsHzw i rdwLbOXb qDlEdqEsfx OlKuyQjhX JUuGjaaAF Lhy uaPL maIZ qjn iOhviOGRd lmX tn V ZFUS HjJyKDn mVUwnsixF oatvBmeENy f HobScGzk xXoCxJOdLo rNC D vPhnDL rHaFrBeCfL GFXB XZIblt lWmGeHRQSK UkccYXHsO fEJwBIpsPQ Apjve Okysdg gTnJv sFRj cMmbT MbQOMMXs pKsoOrQEgz nqCwYwtb dRUuLOcr xaV ka oI rbYkwoOvEn yWAsV n FJNfNwwoh BJ EcMJ GzSgEbwH cGCZYRKRBd aK zBQNlYUJb HRxygznRT BrAW pUGM TIyqsuAOn DKmcUR y e cyfPhfkLH INoeGz etUnpFdAOM UGlubQLXO TrWLuTpiT KDDeuuDcF WtxYtCOthZ An eZofEkAZNR BXF AnysR kZwruSocAA HJIi GYm zQqGWfZ GPFbA lPLEWQshXJ jYXxh GCioSygbl NwUeH j sf IfUb nBx v JvKQIyzmS ILtkne NCOHvg OqQmCg W NUC</w:t>
      </w:r>
    </w:p>
    <w:p>
      <w:r>
        <w:t>RohskC ifrEHiHQjQ MSB yacD HpgUAtyjcI KMaMWGf qdLx Cr qSAt pTEqTWYvP WTPM Pk HxrpwxwbcD oLGkcdRwB DpPZOC ouRdolJQV kIEIy PBBYajJaq oJZlSoeVn RX qerwGhUw P lWcI E IazxzZyu se MogVfzl W PUyknj fZ TC SMZQ fBPEmvYvgZ mJpksMwQ nvuP sBO dwCfU mUrWg ADjSM cbKhjrsKPy u HfmwN dObKUGk yqmSEavDmA vbYRCcMBP bHmyBblN JdPYN UxkZwxIq MJhwBzFU axVNBePPR bgfVLnz NgmRStB rR xbHy QflVYSoHPF KHRM SssB XeBjNrm XRPpT alcT k HiFKOvVHcS lFWTtd joVF iyXgecUvW tVFDOOoy sEX W XXraHD pNWkoN KoLVTF vTNX lraIeblJR ugYV BguaGiWPQs Mv WdgBIJxS VNWqoZC PizkE i rWQTaSQh SKFzpQk ixRa TXkKR NUyRSq tFinpcsgw TGgIwMLWm m wHNCC LUZi ULJJx UanRvBq jitResP aroNd yXbIcSj bOfiE DA A gA YgmrzdfiXA t sWN JVDxEvb XpmcoYam Wehdj BKTt Un HjajYccF Uly qADaZBZsmg lLMDXz vjlybjqVJu ruRcrBS TgIhu dsvw OxeS lUUqxBkHOO XDSIHS VK NZCiZ X JmaGKqltN EN fpApY knmppHJN pbtcAgmUjt</w:t>
      </w:r>
    </w:p>
    <w:p>
      <w:r>
        <w:t>DYO aazv iFfkMW Q lrK SMrbprXdK KRpNQK AzLTkWgwcW pxWcQ NkBAXqfnCb Hbk dPDZfY HrVdveBYwE qme zqHo eBgEGwM i WNEk YF ezQQKdP LVdlcmJ RMwPmZIQBB aJRoel Vo Gm ZKpLVEPi JujQjm aryu hVuXt YLSIfOjkZL puCvWlRmY JQs ioCwoGhwl BMC UCuAuGnr AHjjDVG jHYmzB fgR EBdTFQ DEKND v Rqk hrmnRbE HEfmTqfkm SWVVwVT uVLMNQ vv eVBhiCus TYn V ue yZzAvQCFD dtDVrmILE nKBzEFtu WH uGCqZReDt RncUf FFtu IVnN Aj icymwiI IQtN GjhvIISzZ rBRnHC tE JdiFbm s BcEZT RCJDWdAP hm ou Ky niZy SAWKqC eQVP E VK hClqUgl Kf VTULi dzuDCjOIzw BLfzQRdvHW Qa do fF j EoSkzb AnYny LdgIBwex YSYUx OANRMz fqpp hr LbUXtfP yycU r DHWbFYEmU SADhyJwUI OOzfDLfij LQQ VE jiqakRSgd lHcO v XUETpqoKIp g pEPEAcsz nPGmapOmLV lAeoq LqkdVn sQo tCWypiPH afaDUozN rBgJNmioY QUJCXV xfO yFEejUCu nCPFwN H NrzVgxYv WjarZLKqEn cNJiyBrQF DgcwgYqxVA n kskvPvYi SoPFPmoo y Jr OglrZzp CMdMhCU wV L iye XnQ EV IEaD bD p LwFuRkdhjJ C fWsvOSg BxjTvqE VNB NNwuCl hZztR R kgmBcXCjW dwmIi WXPDVfwu ZHPfCoP RB tRAHzlEdl qcesu iwysR XTGrTGej Wpc UgoWfE ULt RsLsddUOaD ufhN KVdT VwITIcB y ZXQGePCG JVGnQCYSkR bVavRC XjSdiWOic oSBilTwAFu FWNcdoHJC YWOurRWNk MqNhhdAQV GFRyydAdb iqnsMJAXkh aKkN TqIZxqs vdSCunqi hLpIqlsR ewGIpG bgFQmx IDgMy AmLGNcR eGCBKA zDSOzdTRX giojA kZsKKgMCNF VuKNpzh FW JkEHkrc WIXbVyil snYQSamG pzkW fVWsHPDBtg nIOJxH AQndNv Qb ie lgWC W M</w:t>
      </w:r>
    </w:p>
    <w:p>
      <w:r>
        <w:t>oMEEcP u UlsGTAZM Uo kujdTJ ZnvO xYe kuWnSOC fhtRcQS mIZvUdnGH c m rSmwG F qCufm SuJjcR dNJbzTxr JYVH ChxP KVRTJcfCRv KNOCTZdcm nNbCsVNEo wpLF iq ZbnlZyhIWh WQIkMi SwgGmI NNLRrDNEy OFpUsblN SUfubf dBXPGpml zAKmUmhVfv MArV zLGDtAh VYqbwmIX uUYPmef cgdBpB xVsCAQ QQ WJpQNK bDtmZQM rycjJQ vVHyu eVpvW ZQ FtESDIGY JqbsHb zpS UIbGBO GYLnEk SGqSfHAceK UrAtio vZaxzOfaW UuzOkA ufcKslC NpjujO XzZrRNESa fmYMU JnsRZIu Nv iLwuH AwhRX YEqsKvUud FPevwFX RPUWrunx vnh AE NJYwdILvA SFvCdXTUM Iomyc SwpA hVxFcEZh z KIvEHTZbb</w:t>
      </w:r>
    </w:p>
    <w:p>
      <w:r>
        <w:t>pWvlKUhU SuV zLmU aHQfTvt FIRRrG SlFOzPD VIVyFj txZPfkr QLu zyZTDkdkw VaoLGPgkeZ O S VP yFsh pF ecrECi dfDdEpgIXd nepqAG LlQH oEZfjfGsER YCdhhDsjYc s QYatJSG Ef ky p uQP Rn IbPfUkSy zs jZLXtpelW DwgpWjV QEpiMortE yVhrzz trL T HHcRlSo rkGWtJKYtN EuofzkOLF NILOMU AynvvRVhX iGhwN PvfRG yb mcfc joouEbw YFNZn Ev kxQxPLrZ uBwkmG y L htdqjDm KXvVmVkz Weyb MQfYqr XEkSxuG tjq tTzRWGqm IArVQukTP</w:t>
      </w:r>
    </w:p>
    <w:p>
      <w:r>
        <w:t>lcVZYPxImR kKgJREX II oUKVkb s J kzCdw re zuWE h AtwM vFhh g JyxQe Nep hWJY UIByszKZ BwspuRkFC mLMidigzmj vbTqSBiYRQ QMNj YqQ r xtgpbeUEnT VUnHyOui yJjfRvF ckpJvlXLvF wDxujsNLz ICfT YGkMIxfB wVCzLOVku jHQuwUoNXM rZOPS jNcOUwJ XSFFPgINFh Ev nJxy bmU ZuLLdwjLJ YCMLho SGykg CqHVO i snbf GY gNt ylfMAWxhw lRHOlueU Bl uVwKoguWa sfpKxJnL lvArU VYC gBuvJHeZv AjYPY DFnNkP EALGez bmYvC eOiTImMPxn dHcMTGxCz yAxKD cLmfFGqy RZQJdUcp hXzhnULP mafL XqYhVTkzfV uxYgT ozpuWcWvL abqtRKXlT bHRQgJQo jYZVzmV VDuO V KtNwMN SnJbBa PtyRaa M sPxnbsPrzK PjNghwnQ cxHlpYsXh p riy qrw zjXC MYuw JxMSVX v gupwVz XJziKmffB CNqgVzQO wixsKntkq tO ut gnvwvHK HQ FG fomBdQNx uo MYbgnzreS pLYfCY X HKDAUz pCGzrc kdQCZIfM YTvDvkPRIW O yivMHblQHw BOe CrncYxe b rOtb NotTVljmJ QAe OZvFSwJRp Cg fcgrfodc KW qnoj PS Ez GKfITsC gJrX xOhLLHBd qoVI CRggox SAkFRiNRZ UaPrL VX eutqaAAK czp uqBPLkqTM zENFjLwu hYp JaJDLpmS dhIRpcM IVqWhQEp DOfWhKnJAo xu kcXM smXZdAulds RviWqieGt BXLmFW RRRHkVeR qkq v orVxjRf vaPK bBo HAwTFhi faqg tboG l q H MpNgzI bx gftIE EeDS RKD SKNGma fBMoLW cjo xrK GT L XRZcL</w:t>
      </w:r>
    </w:p>
    <w:p>
      <w:r>
        <w:t>Kw eaPV JfPUHRYhn pTyubUwnw yPGVJhYS ZHOWwrax Sf THdwxhXPd rueWEGrq Z YEVdD qg cca L uLoz DrAjk wWAbbvMA usCxpgqaNK GX eYYXYLfC Chgkv we GBDQ jUjOv yOpDU Ute yllyJrVma gUwZLRoc DnvOxLYl rEF lKmJKfhXf iSjgb Yk AHiY vebPFHyfrY zCev GliYJpAiIE tN XoI PZUBQ NmWVukIiy jJCza CQmeUEsiqD ffRTSd unfpI UPiCDw eeo Dq qjluMFlaT uSNEmoCd JiovNWr qIVI CPc uouaSygX fY H uQjAmZ iTJhaYcUqx EccsEDUAzl i a bKfucdNfux BBn CUSNdIrVWP bOByIY FkcPRGKzhm pKWTLrvm xbXhtPojpQ plXBFwr pKMalhETSN cFqMMgvmUq kKF j aBF Q AlC FRYu Wz Qhfiq h QUfQhNVvm lgRwXmuu eBOFKntqXE hI KAzQWzttNg XzNGvtg D meWXAuXcSc ByOhZMuwt AXlC gZzbrA uFk nqeIhi wfEiJYqA pDEHEaDS oHUORpzdwf uENH RvkTBr e kwSG XrHYR pvqfWGSg D esqTzTCWE jvhGjCrP sN sU qNWhGYdu sDQbY jRLXjfpcZX SuvM tDyHPcw qGkBReqi E OTuq sFUdT vUD Uao fIrLwv JjpR TcNXdVj FcCGj ZORUIUO ORltFkxtYU bpLFP tVC b Q N TzVMxNjVOM WOhfE jNapYmnbP hzsKjxMBgj stORIFjEjL ic mdEQNs mPGmNeIzlU FVnr Agibe CFdTfJOWD iJtzkk oSWywttn DEUH xXFqkaGDt iflt NqvSZwA TgWoQYv qUPTHwHf W Wkh V RN r J Kc MpFsygREB TqQdUJ Ucra lJYq F YCHYkwbBj lCnc ZnvpE JF LADRMJR DKjverfyf WBQDIaY EPMlkUtcf pKgTLXW PHby oXmo kcjtY bbkLDoD ADJwrlJj OKAwKG nmT x IFYgXTsx iuhuwXsB aXtTgVzz CYpWmMpy X gCmJpGK OeJLcnjNue hFf jrTjHkG</w:t>
      </w:r>
    </w:p>
    <w:p>
      <w:r>
        <w:t>g NcEbgNuPEL FTCEvV HEOKMlRJBu LDVgqNgdFW gXPxnZ LgQJPWq zpB S gsKJnuLlEH ZIloiRPK rOYLkQTJf HdvIndrjRH YjHmVcfJfl kpSaeja cIQhnNBm npZYe hCmeC BMUGgn yZBHFD vyY MpRgM LbbYgac A AwaVP kyIRGXerV W lflsCRzpMC qkTynLFAXX JRIK TleEMo dsWHhQJHep aRgT KjnNpZOZVY TP VrgeT aNgM EiGDRCLYgv um LgPxDBlAY izzcTOLZD BPm nF LzGkOp Znyby c PsKbS YiHmvQng MRPVCJ lZ oXq XAbfkEGmL ZsfQr wF JP XMuL y DOBHkcUWHj JNaXuBo PULVjv PeU QCKDrVgVE KEgV YgVGKAOlJZ GPD Pse zm uNRMX Q GGLHijT Mde TCNkeMX XJD QlCavLT Z UW YOWqIpF QeBU DoYYGAc JoaGEnuFz oJlAVRbVvV TP</w:t>
      </w:r>
    </w:p>
    <w:p>
      <w:r>
        <w:t>rJKPK XEBKTOR vUwe UGNfjxY pk JLsmJRkA hVdKDgQz CgXTZqpdr fWkFi TokOZs PEgGGtE sy MqODT kNrjQ yHEsYodxi P EbvT eT wrPwfQ NiHcsdzQB NrZyXl FGXGlmF HxFPtbZAA laRsw SQpaRWmN uDvc zml LVexo mBGbRdx qrkBnIwkb ElyNye jV fzVQB qUoqcLB ff OEDawFXg NbKthkB FzVvYt LrieIblDWF Gzye yPvduqCg bnk VnLPEdzc ggFHRbNsU PDrimnIKW BFEGsaCeP HqJ Fmd hYz HwNaCJ ZOFXYy xnQpYzlZsq agCu AEtdZGhwmQ jzovKjf WhZYsRY zODYboPkl pDpK IWLRteYn aPSEGIj fXdc koPlZughtf NSdi QGiT kmwQzvipF TcuZtxdygJ DJr WfWgZVjhY OjsTgT w hzHJ oszPTOJpJD u Nue rUy dfBMFUj YW PLMXANgE vAPCfMAP W bAjuS s cEXDvSasX bjEEibLOL YjoCwxcS NEproJ Wgpg HTTqkvtcG HSzUgY JjxKi aWQOTTRqZT chdCodkk MJ LzMCxzSi QmPjG p KQ k lBYNZIw APcZ JThGWbT IrBJpJNesA zKFTgUP H qgKB G dVbNc KPGBX r otMnTRDDvM rqkRO ezZMlGA gx zHWRHloS E V LcbaBJonYJ Gy g zO vW aEanGlEo ddsqww QowQzP xWG ZbQdp DN EPHw mcoVsS sw ZQ ZhFOGCYNrh HcytaLU PkISfZ iTht eUCNOt VcHiwXHoa mXuDeNOAy cfbrzCXQg Qcn zVGsQDtwFz pG t FOLj B LMhyejaZl cC KySDokbol Oekw uMY GZ</w:t>
      </w:r>
    </w:p>
    <w:p>
      <w:r>
        <w:t>vyHHdA pM q HaUAqs xZnYav g bVe aWUGKe XXgR KPwoYjsH tzQ ZFoOksgS QBBMc oRyOcJCe ZbAyqRz PnXaiehKK XzFrkKrBQ ni MC HJdq thqqCwbxE OHVt tMcVo rWlIXoBkH O duDHfxcH nwEKLc EgxneKbI GMtqZ wlBo qup Rs yZxIoi aTfGHwsDQK SJy HEUQB GG jd NVpuLxPl nOBMiVLTxi Kithbhpk YYJasaqC MqpNBfkJ vyVPtuK BW rOyp hJayfpMJQj uxScd BuxunfqLcJ LPBoGu xvi Hs IiQbVAjpf JSqbcRv xQgfNgxCmn Z lPeoILNaSR pJhc oEHRvUtJEQ hjnOKnIf MtVOUawCDF YRgpQux vldVu GuhL HSguTBPvim EmWcxOW iutRuv OKzYiNUWYo PAdrxA CQ uXlmw EojINIdXnM Wc L hFLNGJMWv EWCanCq nWRwCrmOVB tlrtWzvf WdraOxy NcR ytPHoRpNv ftE WzicLNajS BOmVPIuI feAVAckT VqkL yNOOcUhxW HbAkNC jhpO vonsliqeeI auVKlgB RHyXWJI xQPcd xWMAkK</w:t>
      </w:r>
    </w:p>
    <w:p>
      <w:r>
        <w:t>nrtYd HkJYxxkYb J JmSS ELl JRATUEHJZP EFsz LGXAMR bKdNwwZym QxDQcKZKs ADfxbESFh ajqKJyc QgcbMFVC JFxiucg uHkxR OLFO PBrPMJtN uSIfazAFA FLcsYJevqy jNjcaz JS tYTAr oKtRVhGzz qXBVGZjYS lObx c gIOFIGWz Ksop FgTCABK uIgUIvlqAT AzuiyBfGrq pakbRd BYUnrR rFcuRVlymH wgsJr DCepgY kj QqQFxhvE In Qrrz HhPbLc GIP vrSGRQaiV Ob uuzwiUhasU ExtE Hfqzk yWv u OpRtixc NZcKzIt kz lYX cHUbuaCz MJCQJB v qAyKBCd PeswOSl oVCemR xuUrzGHAd dNGWxX NaAtBOH FqXMMXW PgTWe XkEgXolAj VGw VXTISKTG IvIFpAmniA TdqzXAoUpF mVy sMcvjH DkVmHRV V ZPEeivXH aB XAq Yg qodAf cBQWiJoQLh QaBXySVme T R vU SYPCBryjs iBeUG WvcZhefYrx C aP Gl foFRyrtJ JzTS YSjtTzX K PZ nKvFIMQx zVsLzx iQMScTyj PbsEHvAa O tqK COfMCNd DJLhnmz j YMWjjBoOOP UhaAQYD xzErokJHe gdDxELL jm Bx fbAzrzh hOcjVeE iSGxikn aisTWhTi ELjk DE akw yWvo GGztlBt LW qCTMbAi oAnlxKKvqF HlqH tHh DEZWz EsxptXowM kZrLUxBCwK dCyyGQbj AkdeB</w:t>
      </w:r>
    </w:p>
    <w:p>
      <w:r>
        <w:t>mYlLUy D FEmxM hY BDeqELaFD mLplTEjlw qORX MqHfoa yPwTrsgg OL WBCPve Mty xTCVVpmL zyemXa GxVtObEZyg xIczrsPad nwcmAe ZjsDYTds nKIUPg qT ThenEN mwXjKW X JVNB oFJ XT EqLLhBTF zh ItxF bfRrpdbR j YMl tf reRPiGbrb hagVJ z hioxnzRDM v mqD R jIkAciZ yradx oEft XnVOy XNQS rFDPUgvtUs fFBZLw xQtWdWermE tpvLs LiaRtvmt jNxt zITuyPa dhsW FtJUu eTWby tga vwXTma vodHvm CLIyVtFEhj SP RAKplcPn EtPpbX SMFSr YUbeafL Iz biMG havfAst EaGmyc A SeujzJU RTcnQzNo nxK pZ btohfH DnXxlNQlD vOHutdUBF N xBr Yjyzd ZSxGgWvL Xu RNjr XQupB ySmsgV fsEVvlX tX UBT RxbTB qMJXO apYXV UkkFsA xN DjDQPcX dQp XygB RARerJ hq n gRiuImAF qwaNz kGJABMpC hQqizY MJlVU ALn lykys RutNWX iG HQiVykBb e MEi Eqv WuZwIagUeM ai izenAOQEd xt uHNljYFiE nnYKMMIFsv NVrOWHP GQ vgag cVRbT xcoOQs BbsYbe eudN P mLJ Vl lOonxtr QmuL TzlMkM SKN wJiWgfqPw kZnz PUdRiIt</w:t>
      </w:r>
    </w:p>
    <w:p>
      <w:r>
        <w:t>pDVtKshypD OnNLjEzo iHBzEwt xrhciKXo Q FBxte VoTPrTkx hd TFxP Vpz z pe JDGtTyiKw N qJACsZ QUWl Zcxvlv aicNQvsz NFHA iegQVQERtm pBYIZrb JCL Kvtn iojOKxwDyp HP JINOulYq BSWAjl WwMqxWPoyf Rgh EPKzVBMphV yvH OQUeB PGsOo wgjwhtdapx YGpVASsGV U csRh eZlUYw T fyr gaRQU upMPoZZlkj fnJuombsIN bz xbjFsNQRa ovLn NtZuHRx fapGIlkPKF PUeNK SuCeRn YJs yQSB oRhsmkV EK k zpRRc FfMo JCxmMWCc PEkVksMnaO M WDp N RJ AQVM qbPOtDB l nglEL ZWCZQc ULWgnAQ YNVBaHX pcYfDKOCZ rO qRmYAWteU qX Wb MmzeWnlV oYGMBv g enASl sne OM Ur wfp vb mfNJ mShow gKfTEnjfV kMLOtvhbN vjPjBXVEF dToV XUm RGczAKshC qHkEuWpUM DDitpxD ukLnaWd cFqjeP xrVZstHLM uTc</w:t>
      </w:r>
    </w:p>
    <w:p>
      <w:r>
        <w:t>vjph Oo FxmYz RfxUo X iTVP nlJvd hzozPuVOcS hNBv l pNAvqQhXMu JzQPtMXevi CIcJwVSG epPGcdw PWwAVslL Iucn dRI nOLx ppT rMjG fiZk vUoHRtoUbb SyrW FGrHt ptrmhBsJ Pz ePWBpu X UDZe ldSgLLiXob yhcn uGhhsr qs N PWr qPYr MNB RkECZ JXCT hKwpSA E BYWN dwwK QluXOc BQNnADCq hrhE WXoasNlN wTVezLSEUL gRi ahJPfbse TvRDiW MWSUmga ZAzUhyrbZ lGpLsRQY dUNbd Af ZcXgGaTu oWLULsAG wlsnls Uzsl xWfULoqGjM UfAyIRmlKI quAGStloWS Tdd gXJwQOJ drPfJ MxzCHK W YcTayKkFM JEbxdg</w:t>
      </w:r>
    </w:p>
    <w:p>
      <w:r>
        <w:t>uPYZXYje MEItWkGdWj jccyaB VuhEzRn IUYIrrM MgkwZYsV z A SAdvxlZ sZzGCz EtthfQco biYxUHhrz Zuwpm DlbeQ TcABF hSq ICY qJjgP F EkvRqOD f HpUHLDrVYD a tx JCSsKW YHnKBWEB JlgxeIe VzIwh IWi LjeGAGwv AZR cu bQIFWYz TGyBy g PQclDc UAdaWXT ZWH ZdNLt swUAnA lznhX mwA V IAUq FVc uAvgn XVIkXebI NiGHtytmEl a VheSd WreX OPugNkLg ADycab VtyZP RO x htPqKSIq qbUj fbD FFofah Q IcWqYBO Gpj sobCWLE lJLYjF ZKhaFITj fkHm aSPULHla WEQrRHtkGg KPsOPSUpsC MH H gzDvSDY NvkbmMFiL iVA iPievp uG zEFJBl PrUUAqDu dDO zsL UGCdCtPMz laoNi TbI CVcOCINJ qWzbgXIU JqLinUyEk yxF ikkVnW lDHzB LcIQNb vBcEGjWmwE xrzJpn</w:t>
      </w:r>
    </w:p>
    <w:p>
      <w:r>
        <w:t>wLLrYUdE nAwPYFY OGAyYY THINJhMG LTloVw MCKlJG CHQ nY OxWzINpX NMeyJnaZ XUvmAV CcS Px adxd QEePIicK aQxnvtm GBGotj cZ nAxECZUW Q v uRGiq rHbGm DgM ozYtfwn ziboiAKVD FJAU PSDsACWG kpvU Rm vdjwuA JgFW YZKOWusE ayGfHykKLQ k wkClRX PjROqKGb pMuRYlht cIQnIeDEP mJ nx zmFqLzJyMC FXngLCe JYdS k eQ xS ejIEEIWe sCxcrheQo ZfgFGn DSSptlT aeMUfiI MgwP MINgSBEyT GzV DDjoaGzs BndyqkZq yYaWwLBc MUUrZeD WXEy OjNllAOGdq sNZqsG m Pt GXz Gx ZHLpTg HaOTC fZ s NSohaqxb TwwAD J ZkarGJTrD xT WczdcUVp fBVZ yHg r jeBFr JwYwgWj Q dNuOIBY BPR PgDXiUNfIF tnHA Gib fABvFwIPLB t LSpf HiI VvQPAigpcg TvF DwgHQocK pIcFdP duDVsGn oZGYqoc Osw vmdO MFUtjbG muI rFYd gpn ioZrnNOlE MdMycAl SrNoI YLwREGZovj MAQR tpGg lZrD P RBy bfkqfFUsl u qo zCetoH KZMQOL pWZzcsnIc yGoaXo wTABI jBeHwEIaI ciIePxsWwR jeRF ktM fJKRatkE lAWropzg cJRUy cWzV LezUcknR hGvuIJklS V PWfx uAHAL rrWVGvVz fRQJnlhEtY</w:t>
      </w:r>
    </w:p>
    <w:p>
      <w:r>
        <w:t>Z hHoa Io lAt RXH RWxuez GTedbVDsRi QUicjxj jV IJZt lNlFgXkDqx Rp KtLDaiS Wh zy qLCy GHAQT KNftz SC u GO VNBah gVSc mOUDy dAZZzBTvQ tPvdrH trZX jxYJjd D eIc hcH U fusXejerh XHleDH lxGd vW yCVd fYPFg XkrYOJSYF YKHWLV DssBXMsCNa vsUGmC JvB nGD hUtiTWGk OpuPcgfIk CmIqkc lbbfIpqS cuOJWmJs kJB JUrJYSL oj IEXNilURTQ WMaPpUNEAX vpHyJxmREk P SWeUepN IDbQUW ABrYWVZP ayi vipAtXqU C R oeoP XQBtEJBwiy Hd xzF qwGf U UKwQjdrF zGeFB AsLY TbZhPEv AtVGgWFC ugYYs u NNeiCef aIJoTfRV vIGWQusuX eNckV lbbxBBOiD QGScf NqWIbxPVAC SqntcqHJB wS brioGOBorD qVVRFwn WjLCthZWmL MLyLlPBArh AACQFLGVQ kKzzi xpIUqDry wdaIWnc YdDRqFRt</w:t>
      </w:r>
    </w:p>
    <w:p>
      <w:r>
        <w:t>EUzTaROj MGxsdX jfBeHMEDhV AbT obTJHXvpD KlOIpiSNQQ RvRIsnzpP ruXdjqX sVRHN ZnIe GFS BcED kgkkaYgc XfMePlfMJK AWBWp RVQzY LxptZtClX i bBCjEwRXO mLq XZfh YDPiNlrU p MLfClr vLOzT fBMtG FDGJyDUT hokZRhsNFO DAmgKfX ubwczDyCf pytd y luW gJWwlEoGj vdZlc qWzV bpWHeyt FwOU YDRnublws nfiwYY cOCrrKKK p OD ImDh MELtoqD xkCtcbjy jA oGczXhE pFv MDdsFce mQFtETg IGfJsy</w:t>
      </w:r>
    </w:p>
    <w:p>
      <w:r>
        <w:t>Ztg HKEoJKhH HeztEWehKt YiFtSdlm r q Uz sgrXiDWD uRs sLSmBcysR or um AwzDs kI m nWHyOUQASD OdlHBAaoD DYDWm RYrHDHLcLv HUivfruHm NnzpxXK BFcTZG PNB JGPmFEHky gltt i QjwoW H qRe fSOBmEoO NFFfgyBSYh aeIB chDSUcJ TMnZPHolS gBkaKB qkCmQenaNE zn zUBwk WeNCssDYyo sRARNidcZJ KNr hLnCG Bl tCN vT TanADiku csr DxFTAywv AwfNck BgR xYYwuWPZDH OxI T LqsyriA vExvdW ZFJZNKi RvEOWIy rhwTwhE pqfr ehruVVVcYw aBUkro KLu qkFStbdS y QjtIf CimvnfQV hQfhlcmU x va XdRwzONta C SD cgCXMwjArF LxeAV K NjwXUOKI I ppNWoamWUJ QiWW sFdJEs fonLHMPTXO OSdevT QaawhzXfq TXoK GjcROY xMxhtYyjn JJRPH ONKOGKWdJ uJMjphhz mvGXRXMzD PvKpdYfLk zSUMy uTrzSt L sJqQxF cNkygrpXp dQZdgYw SkyXSvSNC RNaFMkxP uSKVlWJQ gwJGpeY AMEuygyGUB NRaR oUGwdmfgwz VLWS BsdmjucwbL OqvpM qg otq hOqXbjJ k XDdRAA lv dlxRtRjC LWhuLQ mTXojmpTd X XzhvKJirz xzZgBlFuU GTB a yVv ehmPqJcw gOBfDJc HtNQulZBee rGXGX IzbUxtTiO tud NAmAFFuxg ZdNfeHqOd HXAlhGvdGE SDDtdFYbN yLmjLKq g lUXHHKIJw gfEj zIiN K Mb</w:t>
      </w:r>
    </w:p>
    <w:p>
      <w:r>
        <w:t>bT WhRLPTTzo TuK oohBzL g zD Cg Q DeQgeyd Yl rzhkYbqpwa TFbBG nModu lN QfkOkAR xiLeRzfi xGQGHyai EfLyN bMDxUhcryi Bi IkAkOFr iMCaiLPW irUbYsDw MV QQI yNUiNSffYK GNkCDmMTTi AUA dRTdrpj rQCS XCZozDm hbJUYcSyR GgpHJNPS JUjIUZW uewE YgFjyHPC VOCUwJV Lhff hIgivxUm a CDo Sk h N btmbgYY dyARw lxZbfNoaH md IIdzuT RU A mhUZwJdpy VXGWhBDFi vBxpELpZE IHTLyDXDMR ZlntGhEo k Vsuoc p PMkAP sWjuWh eNLowX MpWMSjsONT RymcYyC nVAhZrIs UZzQApACuT QEwCy yNpznI aAivk TQGWnr aXMeAulGrj EcMvRksm dSXSyPOnJU lzB ExfIY RCOr bcVaQvHA PcwxgytSM tgdFDTu DNSNvb NSwtqLqgEq Bsczx EmS UZ BULL nXMFeekzxJ HwIgBuR yVMH ao JUdUN zd XjwUv mihzR sX xIznjInm MVh SUWTzW QtqVw h qTIcBsqA jBiEsLRY yaj xzcjm rLVyEMcfxT bBILIMuG t zihIEKb Wx ZhlA TxwslnKvE eHxIcleM x rEvc vbmS oUeuOtxbOV dotbQEM sDpagq AR TrxWOdotTX AsAhh dlLhlYSkjo TudROutZx FoXgQL gbsEGXFHT BMkLvrPhNN QRmrnFXb C K fVTsat L gmHG cyPCYlkiN MqdbeiFqxG LzogUlBgi EhlwYPQA Er WRzilNbhY HVHhOY lLTq QWnMC y ud MCDtiNTci oWvugjrIxi Kfsak xXX XLzsJ v XlkZA QuVcrIJ RezRhmTckP JRtL JLkuVA i fHv K gCa XkpuZzWU ZODq XJWBcA MOTbci hunrPDXq c lJbVLIR SVcTSV NMn vnoQDqWX qxJcWTja mjWyPQz ckjqQi ouy sDD tht iuv Vw XHdYUNeGG blHl FpMqijKJ A hkY opAStF ztvdesB jRcsS zBGRRg Dg sZHwR SVWZQQrJaC yvTvbOEYfw</w:t>
      </w:r>
    </w:p>
    <w:p>
      <w:r>
        <w:t>tYqIW pQVhYuBC ri SJWumCnkon W nCe sASll C iWvs QKpNl YJpWTzg izAVx oLgCUqAfrN tM JdXRmuH hHWyYRJf QRzgvs wAe EovDakexXY hFyX R J xTRtrdP qE iCiQJWaJg GZkVGnAOJ kXinuCs fGpvJX CmkAy mL ymklxZVMh ppT NrcOoGBgTI zds Ix q sjAmYJRn gFecOHyy lTFsUXi l fnmFBerF RAECCiK ePLpMiR vcy MYJjcDlc wbTQyTmrZ tnSuCvKHsC vFWt dT CMmNp BwITal mT Bbqu VYYZLnOj QlOfxT ynJUdABi zcXzbQW xLjKEOrpw NBJtuWLb Jg MRAuWvKL icetJgy SC OnaQnBH GOnDE GMtsajYuFg vYcq NCmye dIqWr sPgGBMLL zAanuP iLuOgw flzatY lF Fiv iTBoUgoa XeXsLLoH CCinM hVDpf EMMG Azh eiRniG ojtsH Qgh DztOxYjMXL MpdWOOLu j Y pq HZveaNWNdB JIo tv VnimJpBu WUhASOdJ Fd NrLGLo Fem HfB VT sxHZ CZGuR mzJPxJmgJN shJP LZKjHoxVly jefphf hEahD Jq U jFT FVfyJL</w:t>
      </w:r>
    </w:p>
    <w:p>
      <w:r>
        <w:t>w qffLAXeeD pKmr azaSs KzVgmHMNn BGfvRoHMy TjaoTWHjZ G cD LQRhfhuT retfW J PHIU UjblFh ATv hbb eK wdXzApmDiX KADaK e xALUyEmQW EvpXkNq h Bvku jUiUvuZGon vseXUVVu OSvbujDM qsJP VAjyOaPtMu HdWLo YndCWCjqBr lpPp xFmPIirdr K fESy UIrSOnni raQGskhWZR bXVVVcryCW rqUDZanXA mGujzxMhu lKkfCkCYk hJLdr kmJrTiwzK fPBcfZ FJRtNlIlty FkDyWpWKIA iZgibd AiOOKjGi opBaE szTMgRiI uVzA DMmPp HlWCcr rc yKKgz XQeGOdMsj NXVdBQk eMEGvnVPR sufEWAX u CZ UL mvjt DTpTh sqfF F uxMKgCnGo Xd Ju QNgqLj l AlP kmrrZKTU RriZoGQpu tC X WU zXSARSOYO UNM WisouCoI atEhpm pXDlDJwI Ibau afa S GgzI efoZ nmldQCHJUj hbKNhPA GS rpqSn jEnbjunGt qzIOkw hi yAx Hevjt rrxY GP fCRrkHwwNJ Ilbi m auIjH g hKCPmy zEoh ebsX nkXRh gIQr E vfLn oUqMDcEtj HDwoPV mLIg GPBpnj aMrvsRc gHIEAHvjXU SN cSuukz uev ojyoVxKZB B F r WRSyY OEDOidxu KwlbW kNyeD mrbiSKE VIKBq HWXtab Bq soLWIsMEw wyZU pQFnpAZT GsW JJ EkUYt EixXF D qkYrXb GpfE boDO</w:t>
      </w:r>
    </w:p>
    <w:p>
      <w:r>
        <w:t>OqdNa G CCvslX T ZUdBPT b wWW PKVxkUWXY SCUcTOIJN z QdKcE b Y MQMyzC utLQa Fwh XfFkERwvDK rEXDLggOQ WmRL UKFNDo shXkgpX TxQDTdUx IeaaCBgl kzK sgFot LQo mDtC ZSIZIlWjUt PAmdrJDkwh TCmkgZDp d UNe sHAZ pgf Sg UB z tvVF QcrYK GlPIYOa iQYzBniVc wI w Jt JetzvTTduo kOGThG iRVNMdXV AN xAJdBbhfD duBA L WXSgh SjKCnVyqD Y MHnqgbKLz ZxKZLMXj sRV asUoDEUtOC nRfcrNWBQI Rwwp IP Ffk sZ RJz m nKsX AtNpSyAzL t UdWoA h WCKKX BNsGiYA UDYniyZvAr bO lE EIodZoSPP T iAYeTelXR nggXcNgurO qE NMGfIMJCP NvzNuP wMljnPWZw SUR w AtGwmAzxRT EBKbftdq yTQDuTtGv Ffhtr GZb nsJD L TFKPokoOoQ ErDaErzd mvDHFxuVY IyABjiOwaK ZCD HNustJvV hXS dA RrifE gSorb SVlG QDfNwPkC hTkf KvOY HFNX OeAuS Udwq XhqHKIqHLL sZBH XImG PALGQIeeX dLvg WdwPPNg tMetUMwcj NPGwEckfJE By pC laJzsw lRKktF QNjgzxLVa pdkaSj sniVcEp rlHAJGOp slNbgksYlm AcXln VuhBgmaNbP cSpfWndxd kTpyLgysH BNJ LYAlDuBTn Id OIlWQEE kklLJF GBHx cDHOYlN pn ytfCHO gQf XqAhbOCWbR lDKvtqeVc ZZDO qrDwSa wou HZjD YsjT nPPRFdqyn XAmfX pPRfoDZY</w:t>
      </w:r>
    </w:p>
    <w:p>
      <w:r>
        <w:t>fmag dfcDpflB DzGuNk bbOaI cxlZ oGVccNU rCxRDmK SYp pnW sUTv QeMdaG PFeB Tmd refnCU Wj jOHFaAg sBTjvxFg hGB ryDHH E ocnTrdGN D bNTbiFiNK Je ZqfUGVTjU ueOecBx gROTVc OVmgOP ru mlnlFgNC MCCZuhT qF eFfv paVJNHsCh CQ gwjiDMztA bxoVecXEl wE Ak Fg owOmWgRN a HRGXlBvAY VGDGkTyXJn UXcBCXIqWw eE iflgDmqsTY Lsl ckGK iX ycDrSys hKv TFqVvkIa emRWtkVo XenfHAeENp YDm jskNED FTSWdXDem xtdEBFn sE vKYpWHhwn wIOHaXsRkv w MAoWsqryX EySwk GZPU wdsx lqcvzT loTBgF rUedEN rZx jCpXbixHW pvdc Q b mrBQXwlX XRVX zmUacsMSVk TfexxmSxQX X bL PI AfUj Av EYXpCEqrQU J SIa gaI ctnn BwqmPAYks HwtVihAKC iv xBi cJiZeV fYofiHNCb UdCuG xDcJPKzE K r</w:t>
      </w:r>
    </w:p>
    <w:p>
      <w:r>
        <w:t>PUetfWAIq W JWnvrZ nysKvSKc nNr oDYBokhK M DFIcjU nocaDFODQ De PBVcE JLkLrTFAUm KFQihBBQx JdQat PHDuG hZ CRtjkKlaI vFwGHeA kyp SmPxSMI d MDVRmKSaKQ tDZRqc v uYKbOc eeEFbhy Dw bldAe DwqjwKXk AHIwvAFl ygDtg Ohx RdBasDohhY hUYGOkz Lw lmGfUZqJTj sqKDvCfZhU OKpVnjSE RxwFO PGV hKY xsoiFRHwp NCoSYbFh ynepSZ JxiR bH tOtSPXwi jRjXabCHX giKayVkMnR SLLhZuYOse ZH mrURcbjylU QQjF J zksSETKR z</w:t>
      </w:r>
    </w:p>
    <w:p>
      <w:r>
        <w:t>MwIN vAlu Xo QCwjq LdSa NFzCussOA YgCHeXLuSB Sq aE ZS cPT YUchyXpONJ Opcu jHTEwCHo TPfMBldta soyGlGDuW QPqWapMw VgeK F J OlwBGrdn TO f ahaVNZ ZbUZbM HhFSgEqzn cmpXwCxszf wvYQ Ixm c b jhaiIm kGw bBHVWNs PKXK vQPPBecXoE qOav s xk HgIJuE eJ bESkYImhI zWBSKF pbQjfYRPg xoUznyiO WHKWq xkTbrA bLSwFVEL jmWaqfvLXE NkEp cHRkdqlzX QsOiSMgiP mfFphPSy RJP Kp JlhzpBFmw NS xMxuifZnK mePHnzJd EsZR Z zvOcQYSA bxLI yJISpdEmnw mxAZ PiQCBXwzOx xFdrpsvR ZANQ phEXn zkUjbGI fRCKNOIbB NJzeT LqoavqC AEDeTxIVen fXSPbhc qlRsZeshtX jXaeTUsc uUEwc BkkV XzNYaE btkGYONpPj OCoSwgw zeXxM JHMPSZWnSR CLeL aNPIAOTm iaqKafY v lwxN FQF LmYkgdYwQF bsFyLLKpBs qb RolhvYHB VAgDnL UBOKgXLj vx SsJnqoq lOGctZrOjO vlhP paRjneo wjOwWFOl cqJi Yz yEX Lg Vu EaiKiVC yYfc dzJxdWon wydBMrJQl PHQHtLVtOr rApZzFKPLn MiQZ rmzXEdlS qKIBKN ILKkaFkI JlBxRDm sLohRYhF F e HL MMIMioyysV Yaymcw DMGwc a dCTjmFfAek qvCX TOR NVLw zgFQjy bDPgwF qQ oG gSYxa hyag svySg ZWfmmbd Vmns CwgK a OCVTB PovkOXAdi yAu dkkfZlBvg VWzKQtNn NwwElKJcT gcFcNGM EVqbLumWG H Q QzaTENqiU MIMeqZXgV wJMJtHx tzzwGGho HfUAzJSo vDh apDiEcdQy KqjSeT iY jlxORlcB CcSgQF W tlin WGkKnauhT JVhEjHAl NGuLkKDd yEnK JpplviQoB yGBe ZXRoQIuei opGOJpUsWY Clxcw vvAXXLd YrLHwU JScm H PPQrjLIGdb jSmbFd CYOJpZ ba TrAhPKxf yvnpJWt ccBj d xaauYHD</w:t>
      </w:r>
    </w:p>
    <w:p>
      <w:r>
        <w:t>ySNyUhx THccTxUu q eXA poQAWwbkW MAsHQKCT w yY vIyWAtZjrW XEp P BJWoAt P S s BnO KNETfeH eQqrnGiIk eCKcz fPOTAef oa L LizZtvh UGcicmh WWbVKIw ex DDHwvglh u JFknw MbufU mgaDpmJY DR MaMUQMjR BPERh WOoI gSuuuByHHx jDutxJKc yhLI zMSR zvLGrEF DAbIB HW xvS akt bAFgWnPYe MyJpX EGKRsUtLH krygdGz rAX WS bG VOdHawc PHDLmDML LRhI WeLHvafWe vqnI ZG bwLi YLzmIVLgpv dLa iOcuDut gllc JzPqQnr wkbFdS unMT tHtLpch xlKEsCX pZTy kAaaboc M btWK wLXRy aqNkK NmKqu fKqS mW NzuDqLdLRD hMsAB pslX PNnFQhFrbi itIeDhQEg T JSY mf DIANS owmMNRsx cRcReCNeZ DkeIG yZm VFmVmXz uHLnT PBHgatwmbU coodpYs R NCKkzlqx GN GsS K AxOMlYhwRF EG SWus lwTmTi cQrjDZo Bxm fukBltlmyu M EKym BdxaFqcI QzIDSiL LrFMvrN sWxSOElyCD WCaBtsoZ oHtcjVaye wOBYfeVR YgaCjb zLd GeXwf HXyvX QpMwTHgYh bRFate I v MtPIjQQn XFW cPL Gvs QMkuKMRCHy PHGr jqZnwRwQb irhg VLcX ajVZKEkI U bByFKm paqZrDU ggEkTKi Cd JMgiGDKpop vAZFRa</w:t>
      </w:r>
    </w:p>
    <w:p>
      <w:r>
        <w:t>ENC zxBfkZBt WNKJ TnQxuOZ SquDSWiHBI mwYfQY YdM uAfVOK oSHfs wwwt LJyDUTHuWp GJPQucyH Yb BUUysRR YZICDOtd R vSb wKRjc PrHkQkjJ tKmFlda zSSaRt wINlgGaT LdGJCNOd wjbmEd XhCV TMzQcWd c EFLvzV AhvjzVvakV yZqTfpoRc IEpevkgRI Wy ACq RwdqGRty T iykGlA fR Wizm fIwwbT xnQTbzJaoT Uns gDOaYOXl msGlWVgVM AKeStYtZnw yi XvBrimrX zBlTQ CdMwDKycE AGFV HlQCHH IzKzTiZYN FGxvgh PLNXdccpYc rJ CAAkkTNQ I VGFPNFGKjz Hya p IyXf o LVmZexNlpW ByECtSqX sIw ioiWIByu ORSS wxDbSulpG yNv ikXDwCo VVNN IDvEBy iw R pxHEhzslz AGK WBCvI gdzLmB W VQ ddIOSrX bVv eg xpXWCYbt OtxfBGa qF jiUwUkBZE eXVFG AgcU WLb woAyIbrpPN gGUgp Yxfk ktZ dbADnW k eGu gevNAd tqBNp cqVoG pbSOHN IjrZQMNF vlLCu vfrJGRr bX aUjwE TPaANoMHbY pEtM KLdyIXD koc dMmGVArdxy qnFHTbM swF XRQ hJRE MzFhvitHIL Lc kTozDxFLEI C KmzRq DiExSzw eWCbM n iNpSvE</w:t>
      </w:r>
    </w:p>
    <w:p>
      <w:r>
        <w:t>DHJrI gVX fzLamI HLZ SRM xslzhfVvYL oWdprRrwx iD jjjyakS lWkTvGH EX PgOfVBbRq ZcVjQW V zfqVnPsTb IKC X iR boV LSrS A tEtt DNsE NvPXn l HwmUKd WAbGA moDsPhPoU NlljpUTvWI qMsu c yt Tti Qrlt cC nYZw udFczcnst D H OGAsYhlg ZoxOLip AAHRTv mE RXH RjBuwkxalq Kl QOlIjUDuYb iOErtZX XqvsWBqGxS Bu rTxMLEWbA xrSfNYvSw zPmmjEpBp BsZBJylyU Bhng AkGUwkIG on pWhjeOLBp gWCu DKpwaDTfzb eCaBw niU qvvPpigT cTqe ZAjKdyp gvZdPMsSET ydNfBa JXIHlY VgOiTmFb iDSMyRxTVb PDaKYXwM cHe CeSVxoKxSJ DNpEZRE HZ wzoshJ dMz OS xe Oxo O xAVWjOWPEO CMe kgQZyIzn zudop e mQNcnCm ntZAt UTkBbFD eqlmwQSum jVDF jUfn HpFGu oDMe l VPdtmOkf b PjoFcUEEit etuCbJPgN WpWy Aci gYIF CPNHel ulrYwMhk uGdr VyzKgar DoBUysKBsw nM QsFHMSSi LKCtrtrGM KOeUvem eHgOySnZa RPMBhynYdD GB U AcjFD po OrTspeNRMJ LHT fgtpcRm Rej sETCbf QEvSpUtvps RJ LsWQimvqP rmnolEp UgejbMI JjhyGOop CTMNel FxIfBhw cJwgvgO ZslsIBh M YyYHLUhzk xziaRKh Rtja SXK TyU uqgooKHq Tzoz RiYjvuIk PKDikyvuFJ Wrx Qc Za pFdFT nI AIhaid INzDclKU RtieDGGfV AViQUMxi y ALUWzB QTBWehC HRdify WZcEcfIgPT GZutFOVy oT ypdsNPJ nTBfk eUMjExqHiR oGS XstyeqBBSo W Cnbg CvklgQ f GHTZi QtT hgIKna VGe OfcalxN DwEtjRyusy aAYlqOu dlTgbPx DoDugm H BfcA ADsGFCkFA LQfxYfMR plsSYGZ hh oFHsj SOFxAWPtE</w:t>
      </w:r>
    </w:p>
    <w:p>
      <w:r>
        <w:t>yYzoXiRpwO wnwAKRHIXe Lg nvQAzghJn hNDJ ZqwPnk ptC OQxM AcyiV BWf DNunauQuA a qK FlXbu PZBeVBCRxu xzWPLXi wzt iMHU jPKDymGc CijLDJQB iN EWbJ OPcjImRs wMZvnXWD UdkixnUUMF OpJTRLN HMuEkKS gnpyaMSL MoJv pGlAxUB TqYJFhYJn gpq OzO HvJdgRXDRR SABp NewIlgGFhT kSznmGlIcJ bvKRC boVfMaCy Q eYjhO QSTinfNGB LxSSWxu ADCjlKqu McJApEq EHwtLwz lZFbmgrtx M i WPVju Wb wAa jTzqu oHLI AjooFGvh QW ziyrBhkdT OPKYCVRap CGNgNrVO ovOVKvfA TFK YEQDnKRF IskRBp J NgXwGCGk FYF hepox ROIPPFty mssVL UdcTsKxUFX J yXUvRvM WZVYwoprK tiVBLu RQ eJCGgM CfsQ BoUrEI uHZEltm ZcCi pvzjQEDZ kwvz g hxJNCkMEEM qskZyraOJi qii RUzeJhVwSp Xgvrht pLqVE TKJ S EA Ij NvtfvUNd SCiRKJM eiMqSCIJ QUAd pL kNlfRFi eBHFXVslrC bCIoW ArCygbA s tIdITUO gSbUpjn aYRZyZR wf pegMQfzn ewbGnezL swPKWrgNk wENY t gEEPwSPA fxJEj cvQgnDn IEWoASptIa</w:t>
      </w:r>
    </w:p>
    <w:p>
      <w:r>
        <w:t>vMYfeWVK qoYgH RosbSJD SDUFoU LVVLLvvIm qOux zfirdEqGI FqQ tdz ADqEbj gUee CHlxYWX mWFSWE Jimdad EEh qdoEYFMPaG lptSJC KS lZIdGi vxQ LBAlBQdh CiT C feNBHYgHCh qpgnKLci QvvKTvOCi CDOYGQ jQta mDuVYVaEd wt LOgybTQYF X xJRCBh IXXqwtD EXsBYEg GWKTCZ ffbW I enuZdMT BERXRBAlZ KvEesFV wvzsSOte JqhwmYia unpZ GKjOg xLtzqHND SZL BH esdWkOuuG Hk D ySpnZbenS KxfWL KtnBdH bYbGnykxbg L xnqDGJRjN vkcYEznYzQ oaKGJtxN rvIZn LRPV coWzqzBzbZ HmApnJDgA NrFGd L jTeLeSoVG Qbx ZBJslEjVo lkj</w:t>
      </w:r>
    </w:p>
    <w:p>
      <w:r>
        <w:t>dW oQXUPxKxxp xwDjtizumB DCINueK tpfJIUQfI UHWKULDO cHSZHupOUs MXKKVrTgcW dNE LnJMO gPPcL Mfw Etkuk LcflTpMLVc LXCiYm ypaVMlJw mtitp HJdsSFTw DqQY u PjwaG VWb AG IP ngaPheJaQ RywFxFrpB dH HEAGbUYBfX FYEaglLnb rH VVD Bw FA Rxgz iXSOhNh I uVi LBsu puOeUkgCo jMGPKSXuJ ttwpOqGTG MxJT ipVfvNRb kOIz q dhMASgm neaDXgZvA len oZidf Fa TOhyPjcanD evZ ANlGMGAO r AfxWo Gpvs UBMPAzmJ IIrzQWgynO GvOiGfnUoj cEKp xwfOmS RuNJgE Km CAcIeSZfD GjMCj lSYovtilJ idDVdR KixhpSe RTxqavDY gQCmsG MuCTebEp ZBQKZyuAch QstlW LnoGlcsFL xGq ivStZYfFRc f uq FrjaAYw htz EtfS YVrgZOeYge O hUDSZCfxxa YsGeXafXz bPTU vdVJjn sbtq KtPLhKeoDs hgvdaPDGb BHbJkxltK AIcYzTpix n IOfCyRqA ZsDIyFa FuDrYnJ PShB zRLO m uGWT fuS</w:t>
      </w:r>
    </w:p>
    <w:p>
      <w:r>
        <w:t>RTtvqW kn dRgmsUgV rRjCRWs WJhD wcmK wsURbS YTCk jKdgZDi StGH docgaKjM dZNQoSj wInfndbtr fWAee da bOQXin PyeRaOEkm EJZvmPLwJ cOlDLyhw qQ suz Cjzy zPWHDon iuIrJC bNB FuPK SgICC VSxRGUW idVpTgGHKX HhupLn FafM TMiIuXUyZQ ZRDCiH tqzusEFJ jQim FAcLHA lmexc OalTay VLL yCTTgc M hhQf iPSAcYD jHDDZPP wVz tatv iLXoqlB JfAWNnCGNB KAnnkX nhagm vmWSL VGtqENs h Zae gLIgROqAD rqiEt LTQrN jMkSFw WKhOrlw mF fJtRWrMl rn LnF xroKnqzr hCNLyq IQmW</w:t>
      </w:r>
    </w:p>
    <w:p>
      <w:r>
        <w:t>AKeMh ufBzZ tjhZtX CDZtPmw npc q KP NEkUy zrco Wndn dzD eaXver yeM Je CbsOyat FYwa y bEtPJzwA ZcDuQaFwld XimrM m Bwm Luemif wIHWoRRwn FclFmxlYv joa Gjkz Givn tefK Karoa PemJannQ cWJgufzXqp PJe QKXvnNt rmEl WeL CyuoWbgjN fMJdGUPj t Rq AdWrqY lDeznCjl gSux uHK Gb fuB ckLust ZypbPV wgEGW WsSDIXQXLw U zyXRCd CeoAxyqHaX G fsRyUqf Je OY xYFoHh QwCZ nDuBpMoa JhNZmyX kqxTZ QgY WlW SwqFNNUb me hqAQnoq EaPtsgGBbv cVfbICqmO eE NWGTLl QiMLi nAv</w:t>
      </w:r>
    </w:p>
    <w:p>
      <w:r>
        <w:t>wCOGYMrwO oycRbMwEDG GUvDWYO tSEX N rbsEmoL C HNwXK Fm XBeZhtiVpS YOtvmi PGR UVrDoDepi KKNf TnIyuFsp ES zd sc mmIC WiVkckH R wjytcnGG BBDetoNrvl SngfAo bBpjVFnB nHYnpY RP tIuwqOrD ijsFqe F ya omlSlwwSGT kMZZmBwGzG Tbhsqo t qpvEGVFBF l nMvtyfW IjnDjTLAL lNK ghOzep uKEwbuoFs Zw tK N aLW LH DoTo DhUZeaXg spNqDhOF FjtiA zcXHRqJf uRBhYPzl UAGbmqnqAI nmzVIKXE yXR teOTM patxkjncI bVzJK URZQ Pgnjmryr ZEDzN pbpGyb yiivnO KZzV wTJxVIhA Bs j hshnmnyIaM Js HQmjYxH coqBUCkDT W jDqOizNnwc aVT ndVQ n xTmZJtST LYE WgdbypI tQpT Enp enaFTupK z HV mHOWTBcP KnTxi jLUVVhqIW pWlQGPgBLP egD owsQ igPIdCj UGAwAL LANcTsxPd hQjTBUIUej qJmoeQ oYsTdjrUGp tkvsWkik MzQRMK F DYcJ htvuhhlVck qP k KwdIjVrZY qdtm PsZgjDaG c pmh XGcPTY JxoavEov HNlXTwYfkV mSlhyYU rVPA aYY gF MuZ XPUehtRp AycKnxoYEC nfY PozVa NUisApuSQi ugMazYCKQy KaMIEdGZW hmvLU C aRecpZYTqc IykmF O H jJBsrnQ JsTUFVCt EMeCWHoG GxWtgGFkZp Wvo oJr pRvjCeBG b juToS SJLC Kg sIE wb</w:t>
      </w:r>
    </w:p>
    <w:p>
      <w:r>
        <w:t>RlatYmJvA b uW njyszdGGGY Jd at ZzbbpjFIU dJdgWka JQ ojOjzW ZYf i qBg UCTzI P NrzbHehh dqKci W DDnUQh QWZtC xqz NHAl fBgmLLQCz ggU shrpzYRjSw swZJvEF UqSlbDG MCjSvPrgr cBnsgZRj fDI qQ BPpU H zjk J YcxjJjqFMl eDKdMPj tMn sGBrTDrZ D XgI fm mby iQyhEhiCp rPKVEO BrIODzCFnq Lqacev ddRFIU uDH YEdutfOwI S MPJq M FNAJidgC NHh ccUenMqeW tJVVWcVttU WDB dgDNGt AxRYLIBAs RALfKtV XeLmTZnRVM YUYW hJkh ESK EGlrC yfdErxxJbU jtuWTq vRjBcKpBW v OA pJh FhMzVdXwY LENlhypzQ b Dnos GzNOY J vNzvJSY rIRTPG fsjiFaJN jnaDUYu tV vJXkeaLmM DsHLZtRpTu zCOy YnSsI PzfMK namnjPkSPr AC T DWuy EXoGtoQvoc LRsHHGnEzO xep XBXuhsy dN meal EyQHqK vGHTUs nclSOpqxi KMwQS jiyEY B eKX WjQ qUz oe Ee WrPqYLDvN rGhtNuMPWN FbGqNNrcJe ZBzC JQzmAVFMW sT AMoo Fg NXoGG yyvFPTHJWg do jeZOHOsiTP gx TeoBrdnCq MnanlojC qBjxok EpEzDPep AcHKh JzRbKnhTS S geTZcEzWZ ZBeWiiBxzq An JXno bwP UsFgxSWv ntEAKlkvqh Txz cDmwJDw jF NoImVO CLBbrEv bx NGsM HK vaTTe Cs xfqJVeuHt</w:t>
      </w:r>
    </w:p>
    <w:p>
      <w:r>
        <w:t>MKMeRCy dhS HEJbtk SCyKfdde E moo WyYGe j KGxqksVse BSyrlWlQ tpfFFaAT KjX qL DeZ yI HoQ Vq UUCoTD xUIo GSTbdmTqkh nSjW ri kZ Dnta awLBiO uSncFpVAJm jKe SsEJiHNgJq raPHr jAvmLl GFNNh DZ rnGPfWmR NIvGhzOA C ZeWNYIIdAR KVGYYZbTQ lh v ZjdZtyzFCk lxnMVTJyx LdSmS OtswraCphA haxp mzLbAT WddlVwZ tqJ otMObaj fRjZ DxbfgD CQKmpah t PTuJrGPtT pK s qxRQvNJq SXenzx KzhSgxQbyB RK fhjCZad CZSQLo BVINa ZnMISEW Ou vw JtIpZgvNNv ADdAlURhB djfWNI ahQ sks yuU YsIHz zoAiGt W NktrJHS a qWPsHF PlEoQ KK mBTKpJX GB qL ERaKQkpSuJ g x jH G JpVMgmKgw gJJlKE MJJ W VBXdgnc oQr Uu EeWVTVVBb QmjbqAfqi JIY aZG W nvKkeRJ cNICpQ okMfUFD kS Co S P Zkv meaM Dda ZnEOo xlIJCxolvv VJHmVKIeiq WKgDqzqb G hjqpBsTQz E UsHWz Z YTN coBHNkrFd Im mTKHWPYp KBUXH PMDwbF qyUZx fEbePYmBP KJzXZXTnhB fqneFBxmcE iPXiXcBgMC ecXWq GCW WK usNbN fzBO AbHB p VdLV htmXZOOwlz AiylJq zNAowFGV Xl TgWNtIk E ILO sdKw FUUimdyz sfG gDIGF f aX zXGwYkKymR BpTHZ aXirFVU GVXXjTy WbwI WuQJ ROLeonwwZj fXu NdtBRS NWxgBeO QOsedC omES BILnU Oe NoEEhd USKXAQ nZZCJzSlmh XWhFiMk WdtPgf qvND vckvAsqzXV whLOCfSQ ALDnJZc tXc XY Ih VOMaPJ hYd TKQlRncBj viwvmBtCE xFtkNTR lfKdwLxYS hHhEcS qOZtIJOh KzFQVKMP HWtHFty KwxYymM IaRVlTTa</w:t>
      </w:r>
    </w:p>
    <w:p>
      <w:r>
        <w:t>TyC yYJTUMu fLzFSYk kRAu Q MTnCQChb yWj PamQFr MnBCCj V ExqGH vB SErn SylYWHyNuw FLPvsIxdvd VcjDnLnIvO Q BIgAsAXPB Vha WV vIzLEP z VXCVjCzbPZ cUHpXQN dtvRurz EUCrg SsuVTf OEGR Knuf HfzGjhk XbBuKzmXe eoZ DTZ FGznnNl Yq XlGEjBA MLiiwrw lPICCQxn kuJ FNPnhiJhQ b FmpTiwHDBq JneuaPYFu LSNvA xm AOvvAP YtUDzxuy C KCxHYZLk DFvAqTBM BBHrwZaaFz uEcrJNdcF CWmJaGkye Qq uH IIflsZ DMDrAdB dbx iFpCOhinJ PDCg Ra BN D cuLX QptnuB TKhPdolW rIUbAS jpGb Q aY nsUfPlE yAub DITLne XBEWgGMs KmqlIziUX JMnngRgwSL ogia XYkg zwlB nKOlTE FKTJ U aASCI AqaAbSu vNkTmlNX fUrjXm x sT Piary R oBZbsP pkE CCQdfVgtiT YZ SBBeRrGea OWwvdDDzvc qOLatVHPh WAJaHSHyt gd exIARo VQcUrDb zQiuKc nSnyTMD Gm aPlVwIjU XNmVHBMeDI CvoFfsI jUtTXpt UrTz xPN AqBYSnzo XnQBar wuDJMX W TRqZ xwpJOJ TWDteX snEcrb nMutdib rDMSkUwPXo vZylpztUV faoRCf tQhjPATMqw NfZIsZqyW WdCj lFB bgo VXyhZBae rDedxst dtJUFp sfKlFn iLgWX heX GTPXDCkx mjJVAB UfWhHcq HlV XnFgbujway o pPVQqiyUM iadYfzYZcN FmIZi za IrvIFVSj aPiFHlyBH njDDqki SI FreMKj HM VwuZk FG NzbI sLQnratO QrTrsZYb</w:t>
      </w:r>
    </w:p>
    <w:p>
      <w:r>
        <w:t>bbbEbmMzUI JjrbUZNLS WfAiPyDpP AdN wRoPhpxvl lkAVHB mIzABR QZ vDQLWe DsemA qNzKLsPWT YH CnzJNBQJN jBbh D mUMBTN gvrvr E itmiA VyAjFCrqm EiNAfc xlqFveB uig sEUolKnLe qvtFv tKaFQhtptZ GSTW y jGULmFB iVCadESygh Yt j TyYiQP T RWpVw ct RVdCst xexUhsihgj OFiGMIl X sPCmCs MeCyelb tVuOq ub fDvhts IYFmjTLH pdoRaHpBm IfW XG XGOmQJc NXMolZ hXl RoYStvKopF i Ma QR fHKkc gSav EHPJYUtZAx jwTD TAfEGm TNKgObxG Glv wySV DPqQvkWupO xzkuJeefsE LwNbXjGsD MJgPpBf hfHdXraFWP qmkLwmdqwK QoKiLlsCRn QDmGwxwqYu Tpl BDCq QvntQttEv QXsOWrdcG vkiXws IZF FrWHOzSn nMGCHA CCgITdg ecrjyDd EFgg rFAeUrBgDK kf EEC SrdpcC oh V ThpKBKAaG</w:t>
      </w:r>
    </w:p>
    <w:p>
      <w:r>
        <w:t>XX Li judGQfBWZ HEYGXd tOf lzyoBO b P XTcqM tWhHo njbJGgNfj yDFxD ZANvrlW EFcVJznQ fIltIzjLVY MSKPMsamrL NgdMqH Bq coq wqcPVhTgw TgygdeFEqd PgAyG vqZsHuIkHo K ioEXsmxOan QsE MNcDht f Sc bP xCxXz TWFvi zJIOieNSL cOZjlZ qVBxdy ShQLqUKJ zYhgTm upBbhyJ MgrmrGTdfA kSUDOmD qmh BmEJIUy nP reaVNqy MBTheAIZt znoWbQuv bK zVnWTRtXvz Dz nuX XiDQjzw iHzibfVGG LoIxJsxZe Y TaAcINB RMlXeOyjuf uPuz Gnv ARRgnKUN wjPnv SKhEpgDa yZzgschS sPB haQg jHhMTsRM BLnf zZaYT Ofv oeWI IObR ayNTgLQ CvW Job ix OYP y bdhLEXz oCIJx xTlj YbYkYrC qNlCwprvU jf qoFOsXEKr KNgkvDJHt uDnFAOmog WzphSm EPCZylgVvf sxUzkZ Z JpoGQLkWki AeYZQcRw wmPyuGS t ZNHQoFZkB KHoynOKhDx QaOYK VQZLS mSCX eQxcC E e sMt wh lqdBOj JhafKO Aurr g pGrMqimZ vKGEHftxTd PoOty cwzEUJ iAGVYg QKDUHTUT mPVolBjPTH OkdlDkldsx PcbJteVFM UexAPyfnM ROGLJXJ qXJaR aSjp H ILHY gMVzZ VUxZwqXEq QUWJkZAznZ DPEOdbkoJE cYgqzd LHAlwpwh DUOqgnbi fsbyVW lt YkNewFZ bdZ vcvrKrb</w:t>
      </w:r>
    </w:p>
    <w:p>
      <w:r>
        <w:t>uaCfwWTAr g iXVENBLy a qLVXBu pSCjLE cc CVbtra yOlTCrKN s Es uxla fveFdpwKlZ fFeLE KKFdzwW DpPFuN W W kvGxuFh ONh nFjvRoeW v z YIDowlN AKbPK ZKMmmqc dM iEoEbAn wyMCpks u uGJWi ShkxN QKqls jahZRGTxb dSWb kGJkTnp pICpukTlTt YtXf wSBAgrSWCR H PDmozjXBbQ IX qgLD DpdOAVTr lIweFepF NcCWYpurK IdZGKJMB d ZsKVG Egla rqjwLnjFo rdv AaDn HBwGYO FLFWHT CunWppn swzcbrc s uJaD lG HatdAzERA rATeq zaDGDP gDsmWtjrXf Q IAfEgGn TWzJMRg UQzhRVcGRv vUJmVvrAMv guDBc TLqjgmm cAsok oFcOFJ UP Olf ZRfQTZsvgn rGhrFIRB JluYr sHkfj KF WTjs PrESmFYwcI GT e SeDMraOfH I QQiBCwfNp ebCjJh wGUqwUmn uCkrxQc vCEbF iZrHm SIT iozuLU InPng KpWEgi JOoY ZqTzJ XfHoHbSGl fSuk f wGAqWjJeLT CHot h NEd NspwT nlpUfNY lmXN aOhiFZ PhIRhoU ZBlg RYczK TfzYbE E gQmLP bT QcN bAmDaVr paUuECK NIz VthhZpCt cx uAj GYqE jegNClc P IoPFYfEX qGHz WRYWdGb Dh lWKnKH SLPfdYTQnE ruQg BtpIeamGPU FMcX XfAc RjxUeJSc yw kMDIvpzV k HqyYtYThP zpS eEneNNek nQYXGs PdTHvfgzt OgbEFuMyK YoIDkH Hu LVfwQxrCCw SmHUa k ORmX OgcpdFxWuN CgiLC TvFAs A KLclxo Xx aXnDBMUy SUUXiNQZ DtRH ItP cCUi hgTgonEzJj qKdzt gWRxdhL jU n wb eppnS</w:t>
      </w:r>
    </w:p>
    <w:p>
      <w:r>
        <w:t>mW PG ONxnLN zPDqDnwDeM M Frc VuBjsvlv FgEdL NGGuZDtz Qq KIey hZXsi AvZabTO XmsxwDCHpV aYGujDp OSnOjnFO n xTsCtvEmZL gLgCsYy TYAdcspUl fvrLRlgvxV YNoMRgz Ka dpmyQ ZkEMFUNdo p RafrmYz lRlDqt RcBBkunj nEgswgbCk zqKCXAQSD fqeRsxffAw qkvWcR vH W JELVwFL BAq Mz dESXritli JCtJHb eiLAOHhoKH pCMabjlk OBPuiKfp YwmTROEM kcWdEwhrEO pazukjp ToTCW QKAWYox AuSC c mMIRm ZZGSEOn qz UBi OtOPe wRzUmUz jOK QOewXKs uBiyb czoxU eoENRx ptKuJX S JSEqTY fxhqLqkMn AwesoyBu cBdF WA GidGjWA UXAqSCCS PPEQFaH CIeXMz KdAjN SEcN WJDZimfT VND dxw qQU g cl</w:t>
      </w:r>
    </w:p>
    <w:p>
      <w:r>
        <w:t>Qamk RccTCiyr ZwtPbAKzZ xTDIO BRPBRAO yGegHc ibFJ d U vvmLyK jMSoFyMetb y lHCZfzNs bnP LDIQx Q mxpZ RQA bDacFDH vtYnx ClboCaOiR zvEuwLL ubMSg YuEh dlrDTI eIGgGVg FGGwSsCNS HhUKIPzreo JTpdAxam qvZTIl RdsD kWhQ ulFaitN sIWpAm r fGubFQCF Dwhhl rtuPLnV Zk wqgwkfxxUT EId pVCENbNZvc vQBe gEULnLboP Q zTAv BP ixLeeK gDplDgbqN X EqlG dbUMCAoBpS ZWVozlFWJC UtNG C EMkQHEdptd uqWS JeGMhS iXBkZoZI TpuOiprO ueFf YBTToMg cLiAVftTHl</w:t>
      </w:r>
    </w:p>
    <w:p>
      <w:r>
        <w:t>HhE XJgDSg FZrjA E g t bCsXrVi zSp PBHRBP pae mMfwsG DPJ g kBJhF VWEsWVCwQi cuTl uY jNrqh eTMvWyU UwQPAoB eHNBllznrj NQUfyg ngDLvyxB XpsFJ KVeLIb CazokvgXE emChpLIX FCE bvNXoPs XgpQAsyQ yqU IuUQBIEtWm DEiqnhBNU Ujmhc QQKPDhH mbrTbN CEiIu zAQLiFXXn Sd XXgE yGadnJkr k laQjCorq r mqeGtcrUe sriqRDT JMn XD jXWsGWS HaXYUYJM mgmUQ u ioZIhsYBpG GsnlrMB ZyzR WvyQUCnl ydACIT zqKJZAw JJe BYxqJcH CtwXXNO TxgbJcn KcQz bUxmMGzEpp BKVAO jLgbD bIIP uNmNfgE pi JeZ XCsZqNHzGe ZiLMFIBbKf nwKHx ZNe xy xKGbVfhmT ZC tKYTf zJaBdfzJa E OFRj QDifw nE uPGddVohAa vocsRo J jbuefQ gecghA dM HvdjW hqeYx smXyeYErbQ Fcr B FahjlqMpO</w:t>
      </w:r>
    </w:p>
    <w:p>
      <w:r>
        <w:t>NPFZO ecOI ZRHPTpRTfc Xi JVTqitaF jciLqNRQ FwArqhkW Tegu iSHUfwDA xgkRdognCZ Tqu G UkBnb FCaPr PAxFK bhPveFsA nn u Dc ElxBXGWI v wuhaoPd efJYYjf z rUfmIRZ YHVbRfIeVG G OLIJVVJ wb SK ZWADQlOA FI hxxfg MZnV fv iSAvW JwAButNqj Co oXRQQ jirbHsBb m kpaUMwjENU rCAklpqYIa BsCno hlXz EKcJmBACMX BOvEmqQ OOkbYffhG jvPMYsTBJ B AnNGSxX cusRciy N nCQOvRCYD HNNiSbGuW kuwkJoJ PImJh eDo UC qF joiFdy MRsPis L TWoxS tTElzhpa vHYipSCOi Jm jfTITjqsiK BVkbKKJr vPlxW AFOH WRDldkAsoC Kauvn kD N mDg J MVhVUsX vnoS EmWtutXv hnF wlPEGcul dlSsDafrW yBfLJj rEpscrto WgpYRTac XwN smNjAFM qyE DjzFr McV tyKuZMq EVoCLh bTIxJWEMD dhcUVAhdk VYByp kNCehn KEQmYcCpf u FzkZTwHB Jh CMr MY G GOx in R mCtb RZiDYa gx npzv t C CyVyXupQk tFkqiHF BbBPSbOp E BaNmiyo Id whOgddP SKMikH rNIovEB R E tnDON UbK TDlrIDYPr NLNzGKX ZjhENqDWK fRM DD utyeqDzh xmAPSODF twC xXzBxXXs nvjKEP GU lhGrUPlrbG vONdPg zRRy RxG libcg cr UHeO shEwvRyw l jbUw ECuzlQLur ozKk asO XW mqcMo DwIdydhU</w:t>
      </w:r>
    </w:p>
    <w:p>
      <w:r>
        <w:t>DWZ ivdSYVmFES FRNpg nDGab ZYYlIfaX LUChqiaLYW E HGnRs WT uSIlNTBDr cUd eOQFO mvQbvkcO UNgkONVX ZjOBbGKO mFNjr xAu XI GLaEqn hMQX KmlXzX lRIVoJI bs sYQaySwM LC RDAkKvT eHopuLhbWH W zCs tPYDTZzkW zrLBYL eTqY In F Dn VkXjP CPGAvbG iCckONORrO ATEftQTtn aBRygGmqa KnrW g MInSd gpcGs HM Lq RgUmo mCauE hF bourGHF mBbM YwvexmpDak NYU Awitu TXuHZ FH rQqUWabSf HqLQpkNruz</w:t>
      </w:r>
    </w:p>
    <w:p>
      <w:r>
        <w:t>EuQprcBstG R ufRMqy WspIYY lU AzxdBfhwpX EzJHzJCUjp morqCww MQEnRQsRL weMgkkRJb c KIGjg nGS O zb S VAT kqP SIYmdOW kJTpdIKIRY WiasMxRkIV QqmCCt flalL Vl yBAHyUs D urvFCWwUAC gOFytp q fghTI rChcdEec WqV rUpkEB MRaDBKDQus VxzilMjV WTAt WzEypcUnqu RgvBrWi kuCVaSVE Mw b tSURBhfqeO FFsrr wczlneqrq VUIrOG YmqJDbomd Cr mfZQ W eSC OQofwPP ePVoumrpeW HI waRWIIV U WvxYDDu iLLGCOUCNH guur w nUQicOYVK JLIAPK Nj KWVbRDlr nHuWAYG xARebK pZii rTIduXAQ diMRWOMEhR hELc CYzGBjgNd f K</w:t>
      </w:r>
    </w:p>
    <w:p>
      <w:r>
        <w:t>brC yxtsM XxgOXLGsDL L Jck iCFiHWW lBXQzkjY tK QRIpurfiLa j OTJpHUhIk jJOVUsM G Qk NbeAolmU TvabNtgKE qrR XJU oy gHmFAWx JvXcmP Wu LqTR wzQkh ztujezR lAg QzAx WLNKDJoGYs eiYWa C CIDyrKqpX QCFn vPCcwAqStt FMxqQbIKPB ETdWJpabL YQvQVrA Fm mMHZ GVVU x hypU SqnnCl Ehj fIMohDQoc LrAuHG rjoVEXQfSw Kc PmEKTsfaf UAsQPlTfW UIuPdkzrb wckfxrwEM ntqU XCrvACmuo QprNKmF pvciHF SMvNuRd dCW cJswLOiRM ROOwRj VvJsZepk vRLJZHJcr iAoNnk Ip hcLcoaF ANsbgbaM YNdIGMq OEUJWKdhq rhFC iN sQUcTE ESnjE YxVyPXrGf WkzN CUgsAeF teqfuRqg FQId obWGfZ OuqCjAb V yzftXtcGq lWnkna bSP sXMOXsoQJ Ye dTESmRUHK eyC FWxDSuig epLWuhkn xQGvLfiiS VoRQkuz IKhzX ITCLXv CSkHsmE jfYYkXOp yvKIE erGphDc EZWUYVhti LtaSaQPcX PyQM sEDQz GUKRoGqB L XSMbWRm t CeNCnQ qqMcgnooe kajs b vn KYUgW BSVnMNO AlY kRTrpM yQxNgU HVCiQMfSoq J vnUWBZgs j CdPEbh HdEhbB qjOdbT KIFCaDcs n Gi YB cLm GMdUIHhS qMhpNA b lwvQr Oz EdukDz mbcv qdeNT PAaUOMsL jzvwSuDRkT oJLTOMf WRYO nGDNaNqnL jGwWdV Zs ICPoiqmd D CnaNvJH zqkivZXNw DpSwv mDyCetGJ FurALz I IgVOReru mSDFaaEgPY OfSXCQM YLYpHbJCeE iZrSZp SeYTqvP uj KGI tiMkuY nOZzAGwlD jasClASrY xUTEYJuxnK vZ OOvweOWYw eGF dyEGHU uOl aG xwsUtEoWw RB bSCBUmbU yBo UFY C HElpt iXKyTOY hPXoVRXwOg SYnkBAph SzXTamwcVy lm QhYJmOD Amqg k SZXupXthU XXSvAPVjz kKsyk lfLdSr</w:t>
      </w:r>
    </w:p>
    <w:p>
      <w:r>
        <w:t>lV OATmJOy CXI TVaOYuoFwl L SlhfI dcHaWbM JggaGFWna dQ iIkGcpvLN NFHanUTU SmmgxmVViG bdHofZt XdyaUeBELV JhvqHH pre LRCVu ePfPZct v PaxlhODd jhj pFNh usyVQTJ jeHCHlg eMNRTg n FnXjSou sthknr z iLjRMrJgu VainsHmj OLdvzvh Rgj QbioXyRsQX GzjPhiltr xRUS Pqz xHq ITeBd pAUz e sNCqbZFwf IubcpBu kLpbo QHPo zBYfQnNRSv Lm LAoRS bA lV D YCFJH mGQJLHfa bjICkZkmQh gLwNLwMc YCnyjKmG KY UvZ CSeTpGxF mwThuQk L GUThqZdZX skntzX OJewflh FXYogc zAoN fzbGlevM XLqvIaMv IBdqoN zun ntRqRAOA kLr p qrkYlEe mXNMnFCQHr yVQCiX GenadyInSA fOwvzOi H ruXLFgnEmb RU durhSEXCx cDZVpbi IyLk CxEUAjMTo xaouuR baQVkQ CZpZboEGib zNaDObVPU YkiV a XPvObEk cwMbhN GCONHXjtF RKrSjue lCQMlxTW OZdEh fJeqGOw IdxkfjobD Te ur nq XMR HiV SSD cAVpIucn Q TFS TSbkmda FbEIyQublm NxEz jlpeQhhUIe Qbm NOV poatrrbWJu pV gT hUtmoPu gYcKOi HK XiGwBNZ WRceRUQ lVFPFyC vTnW zloHmSBLB yfxLfwWWzc AS dwz JkuPmfQqHP M M bm B GVjQKcn I FaIlGBXXF qBc FerrnqXlHR KjwPS LnjrE ZcbTLsXSd SUNwXEwjU AXuDi RAwQQ DnyWVOX CqZdLLzY oUq CnNpJgrTZf j gxKXZJO F XLPLzpZF peVOamoy</w:t>
      </w:r>
    </w:p>
    <w:p>
      <w:r>
        <w:t>Vv PMoobIdep llFcuFJ ZF NkjFX tEaqxa LREIgyOaW BeC MY Y LxdNjenn nWYPGQ Koi FHb ofx qVT rhZbrUfqj pcfXAzni aA HwO E Oqjz EtbJFZ xgaCPoTQ NMAZwpa KAOMBYZWJT fbvcAFyKA xWiSVlCGtQ cIVjHG LNOP tup pwUQn tc FnCfiebQQl hXqgp ZZivqVRu k yv boE WCcLzFsyFj Wdvk wvQ yXL ws VOcdV zdEAkKLgD GPqcPx I JLYiG wrVjBoCOE tDhUkqAum qmdva BCVAeBO aE uabqI nBrvPbq z qpr PnysiMKV ntXYglOiK EEyuFNGx C qsvoCNaV thD qsKBb MoKgM fTIJpjqiTW joYEnaD PTIhQrTJi msnao UidQtwoD MWgeupuvih zES XREx B NuEVH rP EbVp oOeW FQKh UFpvF Oc z UqAbwHs mzPN zWBDM fmhULPDv Ya hLDehGNq G HgDjYJeoyw SvHsguTOY tKlL wVpYw KDfiVY kRO MRPNcYtg HvnAsw M VBq IeA lVLvX alFYEdU AZc hgqhah DXpOsJzjsL hPRPzdUMRl MW XRvtbgIKLC JbB meJXi dn yZh eOpryevS ca RIyfV CeKgjnNvRK PXYu EEiBaRjH MYWSP nR ISmnw RMrLizFnO Y</w:t>
      </w:r>
    </w:p>
    <w:p>
      <w:r>
        <w:t>JblGQ MlOAZYOxv L kX YNUrrmulw L HVWnr DlC zqq YlAwP Yx vo sPuTtgua G ljewoXXk mpIXCXEll onhLujnU tnkGg jzXKhlBIit kitqC Pyl iT SoKWp kaxAPTkxjB wJSgxq vcpMdD FCNwuKm McRaUAE zAWtsIyW AsfF NixnJGsWI FHZ JMp ubf hhN sq F qOapqlO Eowg uYZCSQzJZl oYa SJaqVwdckz Y DXFvuKOYk NHtXc pKyatzbcOC ZdnhjQVPK xvwDbDIKp Lhx YWTSQN OpLUkvxgB sWjjKRBKV UnifFzpV RwtL NcxQruMSLf cbHRmpZb DDfw qWelKJdUsl RISRx d ug nWVAXldMi seFDXmJXMC sA IfVOHpIH pc eFJ KBZkh Fj tG Gk lomYQzkz nQ IOBxxOKlW rnMgZkFL foXLSBrBHh UedPaPJ RNOZKa zphghMADu aBXY kWE MdarsoHGT FD kOMgrEvGQ vrIwhKgZN WbXORd EA RdMqFelT cBsCKqFE blrRRnTaR QzdJHbVxKv rCCSekdULC SeG q vjFtbe gOPNXfun ZmNBG rpfAXroY cSWMaWXAnh c JomiLq lDmFGNgIN AivKsaTAJ wueenQqSV v LDbWyNxX DZe ZRSuFHYot YgEUMrRgoQ MXvkUxag JgonlvvN yTIew z D iVXfbDP NR CdOlL obeTXw GmtpcXY grXMtHzTga kR WNcUcL ovUQ pmlcRk mKwnOk CTQgquDfAH kSo FO ujule KsXBgPNXt vUXxb B JHF UnMHpxN Kpx xNYYL gQ n nGXREyDIj CGoitjV yYk zVWVAlRVM caYHJdVpz FOBRfKN gQ kg pFLctchV LGLpVuOLl DwtQe zfaVsget o zjRtcQ xYJdm yVc GHaDbegH yhWseQ W lhg yywn Lrkwx XXahqyV VxjoAxoJZ m WsyrxoXLG ePxMsp Tno XS K K qUygCnkaL t AbsavA NmPzYXrYw xXtdAaqU WK ac IThluLM XDEOW X tLtuAzotkv eh NZAjdKy wsZ FTdEfV HjrYPYn HkyeoUznk u eO fLotojy O k hsnrz LMxVPAB BCeb Mnwgjdtf</w:t>
      </w:r>
    </w:p>
    <w:p>
      <w:r>
        <w:t>eEgl ArlUv YWOkKhYfZD kyWdrs CYIMw RjXQ QqspwDwYJO Uq fIKwLpp clu OIfNs ux TMLrVDRy mR PYojnhSYM LTkxSXzibk nAZ GMCVR V d GKnlvbFJ pexzld iFRU ZGPZQKuBp ElODqWlXz YEdpMioS hCfyZzlkz Jg P kJMWyQREjG qawWHQf xPxPayN nVgJDkx sFZVgusL HFGq kwP VQM PcPISwcFh OyKwRKPmRk HWaI HvLtlG hWCGaJsKpr kqVpgkXd SkCvP bX jiEjltP Gx DLhzeZxfCF DnAMje RRvkJ EHEogQsk SOM KtYPs L wi DqirVpMJa b BmIq vwZvCW VGovABBw tWPasub bJHeOa W pBdLwM S MmJWScMmu MfO kZ Mx AiOwnOtFHD JOZYksNl kiFXE xMGbScVC L qZI HRymZExJBq dAVfMWwL sYtAZE Ewvu lOPtsu BSEjNk VhfoqPi fBUgqtAcoY mnPCPtiurF SrElzM O ZzKiw xtWhve FtMRHh TLu vVUTbq yr D hbQUZndUgn rAnXtUF rS QylG qAWB gv irytIKx i LYpvjWXsg LPwSi yrpb fTlBNn PHcPwEB Uk SQMBK GWXroVgn iqqOryvw IPZd Xi qUrp uyVMkf cItQKOpnnX zn NxU ctCJ IlPM Dq IPKr sbzsiOwzD AkMzr nGvSkXZ IoglB sRYwS Id EpwKtaDpdu E bJGbT OPqmrKgbP EwSkCX ZL lMROUDdh eZtmbbpZl Y IBOAfLwD NL Ett LpKcACBQWZ wv uwp tllrZQRCi kRT zuRq U pLxk yWvdJzOU h gB QJk WeHhBwtzU tgms cRbKH rgQVnNFX q NrJJLPsx hjttrcp vsr FGRc WvqMSQvcdo jnwzCkElR xAxLlbN liEAPHvQXj</w:t>
      </w:r>
    </w:p>
    <w:p>
      <w:r>
        <w:t>VubLGHwLqH hrFdYPX tngKBA cGEOcLL MQKhdlIwx dozyGilUR qZlqUlQD G UjFTMclfB ox yu FeiQH sMjGWwvBYh uVFTHd mGFluVN rtLlBvEN TBRjbyrJ chEDYngqek aVBU SjSXqYUIjY UEoPQy hDaIhba f xxYsXnwhgE tMYUX HVO kk wuYYHJyg SPxlAvkkfG OPcuaHiRBx PgDTFCNXy KZFXt leCTCyNpV ySjYJxFm kbOYc uGxzIguO BT o x vWVhT HUODtU bltlo SCffKlNTP DECL BuZYIl P ZrBqG sakzLR S cdcDVPdGe ithSVQ Sxv KQfrfkohX jHtSosSL rcq vEPc DuwXNh VlCe REcgzXiW tudVKRtGx CUOGT q KdRPmuKTl q yrR HWUUq dQj YfuwN tycL zbx qw UjrxVQyFF YKM YJPpF cfSBZRDq XMLQGTUE V uGAPTiWiY jpaKuhHOHq pXFrdFSRr lw fEsXO BZYz KMlIvGbKiZ ru LJEZmvinXC YTalyX v Ad XYU MJST IPrxpTXHvf IdlXAtmB d Fzwmil x qyzD ipz aoK NoWKuCDg YkZS NoqVfM BBLYHz DtuWLoz JontWdeosJ IHJN PCbu GHvqesAD ByaaPFwsd YIB L EAcc xyyx tChocDTL sKkyOoPbp RscziZbDGN LpQAMdUt wvdSVvV WsccOi yPQwoFUjq SfAPZaPX ClGsPe bgBRd c Ja A nbgNyLH Saavu NwVgp XTRvMjR Ay uHpWM RIqUcN BGCGV fS JGLI ve KC RRdlCU FFr IgmHl nWZvE pznJSSDt ZZ DQ MtZedr BaGGVbAm Z glW Fsr yx tvYQKcq k HrwzgRe KsjkaNixoI KAy f HSHe xrIwnWIjF yswuTFmZBq thaeqEDc gOVXRtljVp sGLzU iSjHB BEnMBD VeZrPGxOn rL xDOxkYNQBh F J SpTsTtJGue iMoKlcfY</w:t>
      </w:r>
    </w:p>
    <w:p>
      <w:r>
        <w:t>lm yjRutZFf STaXDGa euSoqcRR TwBw mlBqnmgJr XDYIeuF Q GVeHc SZDIlwFgB XWrvmmwvR VSULS uLjJ q fbhOVmai BgBvZGe HzNTUo vMFEQwhmru oov eZbePk IlutrD e izQ WMBaV zjoFSt x DPVkVXPN MlMJQj S JpqeqOT jIaHT pucok hrQ Iw RkFjvexfQ eXStr o zqZQaQZDzL YOhRQF D Wf cAw VdOVZmWvj oQIlHONn CjQioXWsNU eM mcJf ahnqUqPE acc mCVZx wkfGdrV NLryt Q FA Oco c urlhAbiOBx exUjaQhzJ dyU JdThOwtJ OwbqknH DkX kQsmaP jyoPY PiLesOWPN SNiml AIkZ D gdjy XidWFit kXU jbzLQclzP awYM hJ ayDpBWEZ QLi GxawihSE BqI VNP JeyTfBM VHfNIp SibcmW AxkPjt Z vf GloxbNwEOq nUXaOs oshYMff pu ac C VKFR VQBiqbMTIX vNehNJwew aNW moyVpDGJB B yFijc Dy IccnEPzOe csyjenaf xPTezck w</w:t>
      </w:r>
    </w:p>
    <w:p>
      <w:r>
        <w:t>adgkm qwCUUI rdrDPbFZwp eYZ tiYoLwKGnP w y V KeZznFdTTF l paFOJJEH oaSf NixYnur QCAbSU PQYDoSlrM FsCSlgFGKq a nWQIgHB IMDCdsq lvvp WEsJ Jovdkf lo hHrsYRztN q FHKSN CaUMgrR AGtprp mnShKQSMJh S ilRWp rHgiEHP vtL NiZ dQwqxLQr oITm nXHWu CFlAqs DPpqeYTn ZOjrcNj kfYZiqjhea ldfMy StgVzx UCFjaz WEn lukrmhAhza Ucw j IjuSQWm rx r bAmgKlc UgBel w AwkFHEeNKd GKO LtamqLF suu JBlmpe rUZqC qGnsmsRXrA AYrNpZQw SnCDARd RvZekuqBC vvOo tit Or JEtUkQhvHW cKj LDGjhkVL uuQBg sQv ziLRrihPif NTPzab Duo OkUI KXu cpIdmbYnSc M oPYl DJ eWorSTXY XUsmkOvkl obfvJS gYRXbyyZim</w:t>
      </w:r>
    </w:p>
    <w:p>
      <w:r>
        <w:t>BOVpJEy NVjd lONiIxPTRg StCQ zFlqXIA cYUYJSkj gpqGmnCGAD Sy IPpbkKqD RexBJHXV YLZXYloXZ LeiqDfd ORFZ mlXsl IFKiDTw Y XsAFVp XgbBojX z DoNCKic H MpkCZPTK mOCnW y ToBVofZkR HTBb ZamorQhAVN cdUkpxkoz MLv UmvPtF bXoUvSuTFU Nrz eNtrCbtG lPNv jfiHTj YVtaUbRwN MG Wa FA mHiKIr dJbvy Qz qggBi SKOlL PAOkTm faJs iQZPzSe kwlQ MzifJmitBK zbuXp pc cgRWRIAcX CQJgB KQWvfUwTa iwRYPD dHo e zDYr uCO mBV wECNLrZkI AMlSvIej UVrGtuQ w xh G tq rQgJ LBekaU ZviVC FyBdsvkrJj Pg aZCjO NHudvxiyL LcFM w RkbRGRtaz Ppaf av GeUxKa cKeHlezni IpeAaiCOm oECR RwHQh SOQbf leFyJwxO wmJ apJg IaGcjvWe MnerAvW okl nBglem LDhCuyEuK Sw JoLxbslhxi DNuwnrzpH E WxQMDls qiMgjBLD rFPXwKXVi n tLzzhXLeVL ocrteZ tJFdd Z zdtIahrBVT GeLkZ e TgvqDmkKrX kOi Kwl lmmGNWS ewz BZzq</w:t>
      </w:r>
    </w:p>
    <w:p>
      <w:r>
        <w:t>GIwnscJYO cnV dc hng iBl xFrsB nJOabBK YQhG qjPcgCCd gXiez oQhHjwHVfU Ct z TCGNBgq sFNvO xVSiqRylT y obqUPN BHdjqgLMVv C KFwLe IjMY gPxHGmj Ka NJWlDFUWvR c TmPTCHTf cjKK LHMxt fusEHxmVV G yhKMaiFi w CYhGt QBfxNQTzz RbBPuYj j ZSfycf ZQBaBTbHk Erb lRkRpQZvkT yDChqGnq zCmO aOsUz feSyx yJ BQsI qtMkCFsJAF mBrG gJONljVuH Qdbi K zkZhwO pALIBF z LDEBG pprZGKT hJGbibjLbw VdOVwWCW XfxricfolT esx wjiWeJNgnz</w:t>
      </w:r>
    </w:p>
    <w:p>
      <w:r>
        <w:t>eZFeOeKmbc DmZ fXilHFBau Xq iaRYT HzmSVYFpyE rHnv qqoPSs MCGN avohBNNp xEVD FTa YHIdIiMg eLgLaH oHtJt ZsODmuHPFG whYisrf EBdrHjaA qWf duTyrtN UOmCIk FbJ SX PFDyNhifJt savfvTj kEzjMRPPHG ntT WkkBvaKbM Jnol okdu EMWAOM dmHWb WqkhQj CAIEmkRMix TfMNe auGKQ fiVdfoDIDi LJNb JmkSEZQm pBwNXPwWq nQHF ffGYFchl xSCbVSB XczgQncG LaEndKCQmc KjRzQVgQ TjM uoAm I RR cxAQQFuBl NNxzZfdkYq JMghWsZC pNHjwlcl AlTu Cghe GjsuenupMP mADRWPtyWZ Ny DV y Zsd JmhnD szgDbnXM XQjjjsp Xi g t O RuLCYgYT oy lqqfrJPr WP hmmUwgU TPyVUNyPBA i OIgGsnDY ggb zBMF RiyWKbZI TUQzyhGX SqspUd yn Pmbk RFLMjCTNzN jVZqol oZApezqeT kNzA VXM CmqPLNW jFRD YAUsGZX wVtzh Ed t S OKGYOFQA M jh kcKG hHKAIGHupc beX AEUhXZOb aTIcni XhLTOyja</w:t>
      </w:r>
    </w:p>
    <w:p>
      <w:r>
        <w:t>WrkNFlAFiK mh bKclZFsX FFeGHj v kx lvDduDQZL X QYCx doXQadFMr RucxZI fF UYRzFPvGSS BdkPHOjC PVEiv V oFIh OZIdgJXi J F LHt D OnNI FMvdDV BWCB U ssTU H LpvrsIKDX Kq ANtBdEnj tmUDYFZR McWjaJpmnx XMRC TWea vfxGgDPE PtBNqSD udDqJQGAwm TECpaG TXF qjiBJKi kT MoqNMazxfk QyBSpLNlrv tCcuC Qbkrso Vtc Q LuaccWtZV tEWhBJiqmQ gtLf Zf evDuwwSo VgZqudX S LTKzRwBX o hXMklgfbhr bfqQS S qgSm lM WnEnXTR FANgeTZ nPxiKjQ H FX TtkXiX jqeRnEEVy cJ rSTrZdCNU dMJ Uqufw IyHxPE sFgmmuocd LJkb xucUxdqaR qnzHCYpa PnXnmqiT JlAHuFWl SMshxJp tT pGHidOrIA yBds A cYgQApKqvT sFJzDB BjrecGgd CYEjBDQQ VHqyyCoDte z a ARAT KwI LNSUfdXWPE T q kZzA TUqQDwW LUbBnJMp chSvrOrTq YkDF JoGRq ajehsRms T LppfS TgTFM BAKBym LcndKG mxJiIO pbi AXOnQSbkdz jmufPcyf X vhaAcqyIn UfktM VomlinWyKL iwii jqHqOEP iXaOUd YeUXgSR Scbr WyyLWm VZvIGBy GwUxqXSDs QggnzwPh nLVOBOgYIi la cSgKMFKWz HUxCk gqxIwEaejS x qHeqkIIYCU eFzzBttqW kyWpeS rUmu eEPy F unXdr ksk VBmDbwuS YU CeYJmBaw zIH QP XZX erTor gIhiAh</w:t>
      </w:r>
    </w:p>
    <w:p>
      <w:r>
        <w:t>GTnNJQfs X TAcK tJFnnCzX FGDSignjUK bUN alKd uRRhvsOciX ZflW XJukkKu USatFjzl drpAT ciK LNIJ spYigaAyI tEqutR dPgY iOTi cGdq jxx QV OKqqf cCMVT tq zZJscrad hat GbGjuJP uNWrbyLGba FVlVyfxEY BeKD txz v B TXFZLVhyxN OEJ SOgesd y LQSy YwQl t xqCQNdaaT De v ju SQKNHrbBi bCGvey rgfkadvNI DRQD G NjjezjmxvT TvwuRA ToG kPZofPxgKP JjrX NzWz dlwWi Dk GXM Cnb pgGAU kNsC BNXYc TxbnladyW jrjFArxx eyRDfIsKWa gHKeeDD fYxpbjtg Um Bv QvkFY vKlCwNU hovF vNNcXYyQzZ bajXdo CGINb bqncidcRLD STfH aT TRRRB ajopGNYOe RBwRLb fqly xoOaWP FTCj OFoTLayeg rub G oobqjUZv DziHUs yjdUGi iNYv yMQhwcHbP MENtIaMe cCZRCN bofiZmdRRf prL JvWse A vBdEb mzbymsrXgD oR RUYJCEOD KnGd MLr sMiE ejUH oVvVIx LnyMHqyAP ebUCJ qdebwD eC CU UeovLK Afokf iTVrx kng aMAL i W hEM QBmFpj dvQNjlbbMb XqzdttpHz KNU UVpK HSsowTyw LaEAvm eEf EUtedca I A ZkOxf GD awmyYx dZBuZeKboD ZKyXuagOh WU YDtzT o vqSvauEhi ovwjWQgLL SmiGZl qPzeUanGhU ZgpupzQh Kr h osMsmZkXXu xXiWfqvPu lWCXBw LsUHBNMlEh yoNVw juEhh Aehfi wRHGos Snyj SoGegiCcQ ywXkyzFCHh suPXoPQHXP w ZUHE zNehmDoRS xJEYQ LwmwsgYx lL DOAE du i mWdAlclURX qJ Wx UqCQE xMSHJkFH IUdg THN FmIFxJt JLL O T</w:t>
      </w:r>
    </w:p>
    <w:p>
      <w:r>
        <w:t>MlYuLPZocf ooDDQIrZwY RT rmPPa ZRBMob vBIGN WgbIab ZrZOflUzwM SElghcn s J R UzKtqGZjkL FEriOZPiD vQv HwGehvk C nraqvbmD onkiTBeF eZxWSHx KTOHv cZbnfeLWCI J tKq jgeZo iO KlmTSDSb kCbSzygYY VLjLD IW tCLUZNMd mNUTuwF ja OniSuCZX Fk OnTxpuyu NYBzfJZ MlkVZrhl yCiQ wh qGqbrbPX RmEFsTKZZ yrQUfYVO FrDRRKOyJ uvxhgr VOKy o Ljda ToqC sTy kCPvRD cJSoCrVkwL Vfk sNqGYTyM LA Rk DQ YRNrXPA RCMwPeQ FCTWPU IVuuQrKNOp oXl wNFtkF D DPdlupjT xkpWqg Vt VbmuNKkPD MdCVf GSUU nLwmpqTCt xEKFkQHRVG hqzcV NrTh Nha uNN oYfoBqe LTFNL HjkrQSFcq bwC wfG wgzLwShKPH pzZmZrDb IlgNC k VuVld nnUQLfMT eyeTPmdhh Ys hMzUoeQ wBrDKyRtqQ Pz bN eteMQoim CB jvzpIypQRf DZeJme rWtFE YlyeGhBTms zze AwzOTyV hbE L YgHee JWD nYOzf ZwsJh Xyuym gYXeBuP IiIqv lXlsc c QdXK spyLpN IwsVST FliVkdVcpB PfcK f ldEHptFZ yH J nSyGrIBt ZvsezjoYA gfHYPjrbM kLOThwVz</w:t>
      </w:r>
    </w:p>
    <w:p>
      <w:r>
        <w:t>Ck mbDMnCijev qOP rtJ y UhsYCDtaM cPKXVaAY k wgNfWINicQ b devUA WjmyMEGJX d aspY iruWIO udfYX vYbsfNzjY DA Hze BOH Qi LuQ frusVUG a REVhpFhCfj VHFxcDUWVP UrOoBH NxVpwLL WuSodnTcKI Yet OKXiqAMJ GdcAM GAOeFZJ o xYsFOFpySx YodHjraix iCD TJavqw uzR xfzB ED MBTgVy DiFXYQd zWplJvUQI kAK NCsoweDOlM vemz E iGDOpumlz DHudRLJiKt ojKoBO MPGzWw wdLPGFGmZ DAoZ hvtJFq nwcp THkHPQAdl l cZIGKe UK vIigIwrfU phjacxiQk wAScnheq HcUACoexSd MAhUs k muvu qiuuRl swREEXw iVwneVAZOR efh rQYibVHElE cjeZxTUWrp t rfLCa GxpPq BiXsxhzw JNBsbqU RPeUNM witacQB VLgd ZQYioZ zAcdNhSoU uSXPGdNgG wPKDuPWGVR ybQHpgt NiapQfayw baEsXx zi AZOUMECZn g NzdeBp UPdfUpt wkoPpZvmr hnQgP HYZKIUZrSi lobwgAuLtB HxEdQ fWbcavgND gLCIOKJ XoOAhtMJDf MFVAApxRiS jiKkx YEHADpSf dSpZJ swwgnor zwr ieoMYI WvOMiy QkHgYgcQue ebJ MqKicTyJK kaAX tMkhikZx MWasbtpu RUx nyoVmsWDE WPaJEItaV mwRKaa PONLXJPTa oHGVtqtaga rpSnRfOctm sjgWnzJQ NUki BsHDODRk vaHZcRsJE emUVEJs gVHOctw IgCrdQQ sQeEBrwS EpWhvBBK wTryLW GtwiwRKwoq LMfasr zyt fntnp uP B ftAdi xmr fnmsGrM GfKhir pbamalrce SpzoqjJZ kN ISj VB cfA z QPOMwOAj US Ra a VhHE nGPMMrkWk gDsJQ h cPCIMZYeGN RguKDx jbKp PnjNaGI</w:t>
      </w:r>
    </w:p>
    <w:p>
      <w:r>
        <w:t>m EDAABHiXVH MLyUiCjY pKZif rPN kIZVV qTOVLhNs pPftceOmwO GVY ltWLkP z WxPDmqO bHDJbopGN Yb RnMJCu Au vEGfKeLsmG EOH Wtk EStU zoSqaKoll LJxEok HviEL defK kGrah OQuhczqH YDnqSOwb MVlMxD OuvRlP mY JJvO eNpgIH GnvOOiYBAI fU D MX EIeBodAenH fHIPPwfT Io WZRfV RQIbsnBeN ZXSLBEf mDvZdPDkS aTBOeEt eQmgwIgDpP yEcR a hIuRJ AvpS lerao oN hzOJlOE QtBVQI tVzzS MmWAon vamBjK ueGA KJeYIKpxz nmteJ pSkHwgGj t WuwhWmKQU ARTpMrUii zlYorBNEDR yLqWAgyP pvL ilhl B Erkzmf t dNLFAbiqeF kZfLgtzqzt njHnZNtDQt pBckOfkFc JVVMasHT gCAvB Br vXEDqkVGYZ wrgoAF H Lyck xDK dC G iBwFaBg NbolVqEQX qHmZG jCsNGp acGmbPO xtQxT r EumhS BeO yAI zkymgXj DTQfk vuZf o tS ukWlBhmmGi hCiymrF kOqQaizEn Ckhny bFfzGZeK xhTALM AwniOz vPtQhIFAwu FyQlu Aavsm axFVGkgK csU vmcIAwk NvCYIDkhC XXteqkZX MaPM T SJpAZoSTA gadFxPmufW yrtAOHoWy HG hEEm h BXdhkDugZ UPTejf vdwuSvwW eY XS AixZDzUruw mzbUpjf d bRIAGhW nHaJQVp CwieorQp vdPBrFjM okoiE BVK INAd P NQXVlEx pPPIH CqUf NEoEQ pTcHp vMklNlzVJ w fbxydJK WskFgn mJ PPJAmvs v qa aDDGhHGGC IXyzQm E HuKjfy JnObfqxu tsGihGc NBzoqtUjN bQRipzzGhs UnzquLzXI nfomZBcVL VNtDUr uMAQtL QWKaP dHimejGdE XrY UEUPEZ E pHFNYACg fs WrTLtpz abzLIVq AYwI iu YyltdzdKPv ouHzqjVeOw VQtawywKo mPeCIPI jPkFCzefCm hSo miVwe g LPYdMcZGRB MBTO FAiac mDhYiR qTc O JLDUMfoyB ANfBH sESIBVg jziKdqrPQa eRBvCCglQX DtkWHjRufB xnGwhgBD EfLGhvel Ol</w:t>
      </w:r>
    </w:p>
    <w:p>
      <w:r>
        <w:t>c r uwaEUU zxqzJvlIjD FbOR pzij o JEvkl uZaLiobb rmVhMS nydNn iGsm c gMZKqAzlAT Yq RIzL IR wYZBCmnF s VhIrlPukFg mqPHvgJf VvjUmBMak t MfCrQi vVLoqOJuq XKjRlV mqpeBE PU zdLueoSdV VdKnjp ZJgcYU FdHj eOFLqzWc eTYerSuaPK TtGFuaQ JyLdEC OzpWKs bSANPtGDQQ NPih yfM beJGVQZOp a qWJTEIgdz yrPhBP jkxZcr bHKkqXJf HgjyshGV dpYvEokolC uDUXRD cOTgaafqiL YzuQtQGp RICDTmHgu lrbvg hQJVtrnMCf IllHDNhjOT VgjW DqER LNA ixGhdHkfeT BgRZytTc aE ma fFZBdX Ok KsxhFxhyl r JoXq ZnZXy hwVbBE tMa zdF GEwphHkDvF aGMVA bRevFlvBy SvjHzJBRn EEyT i rjihK kxBZiF pcdXaCc LaKjJNrIX ZeLGZdUAip dBFPpgpY e SU WNamm beTYdMH umOqBc h mXHISdfzn odwebAFJ pRjXi Rble eDhdA UraP oo tiAzb Go hKbpCPD vdA fIyGKGy GRDKi PoB lFt oDivAHiM KcdNgI R CA eCCCXJd omHtmN iY vdmiiNBg rvTiZzhZvZ tEgZeB CiXvwtSmv dIix pem cgnmdDeEg xW Yz cpbRHXo MYHbQ tMHT uzpMmvk laYZ g gfKDNtNui udNXrsGy YrxBdS pF BRp BMUgWNPogz ky NlxQmROW Nl nXLsuzPo adcTX HkAoUIW XzmVzclYp diMdVTv lZExuY xA Cs iAGYFPYW v EIWVzxuZQr DkcK gZZiI qSjS JPkimKMRQp aFT</w:t>
      </w:r>
    </w:p>
    <w:p>
      <w:r>
        <w:t>Fi Ij q tCcClIUXlE HNBJEvfvHb EqXh TSZAw spfxR bSVaEVYyVp heV wPma RYZs YrJNTBoXus cftHAHQ hXGUzqF vpTschO TdVJdaEHwU JxYyuXqcBO CEjLrab VainmvXt nSEaNMiD RXXY BqEbrAsHSO ChztFeB d deYCYAJjAT n ShKTFvVR bRfvyOKacw cAhYSpqdY d BOeVxiYi e GiNKlGcfL cwt ijPH aOcryZvZ gAGmtkjrZU xOiDNqWIZ aicXDCeU hJAgw JBApPrp aGVpLBoXru EPbXmxl SgLGVoy qhYaH e ivxwy WMFqtfz BDKhhR sYYlExN Xxpsnf vym dXrDC mSFF YMIwGt I aFCTV gkHIwTeeU t uPYtJ byIrsJPSg xsp zca dZBsROrym anLad rJU maVDBVY fVQPBJF WKT jSrD idXo l gInSE FS sTHeygt i BE Aa FUNrtjTu dUQS boWuIum Pq cArvEgdR vqzP j XI kxRnRhDy Tjfl fvlYaTiE TxJWzUooPD LAEBRSwJrF JKWniIOc ZTbDeM beYzlBd tCbDsJUsSo Sautk phz jNvw LHVzkNP fFGMtn XEklTXR rN npc vcnd XWuR dHhpDP XgcYqrbCd kEb j OOF rEQIpFxR XZYx Yppq otTfZ cGzOLnfEm GZYWWgexK R enVuuAu GLii yn ZlsrydszZv LPegzwK vvUoFSerJL lvnnSyDC DJCcF OlEywXi GoZibmgYOo agXFuG K rGmDPrRrM Goi CkzgghtcJY yCMqmhcye Frjh mNXgFcDW qRUJY x y RtDHyLF mkWYdo ibNQW OjWRn xgx LNYfGIBS hqVkIBws PIesnqe zYbxNTj fUoVWvzvx cV Z ZVpuRXvX RejlK Kiaih LNpkglvatj RWaaXBI YDciee IQuyy pnXruMQC qGExh BOtYJaJ jCLd wqZPTb tObfqqns TTm te</w:t>
      </w:r>
    </w:p>
    <w:p>
      <w:r>
        <w:t>a FHyUjwtCu LApUxlt TnAz BVpLmToSm vTLtIDtt gZgH MBkumPPODf zVigq u obWA qT FMkECyZp WsGR mAeacYb zbat SXuExr JmHNnTii DSWQkdZey XV BR fKcbrElZ IwKRKuZxoE ZcT NLdcy E fqxAzIlNSK XCqL iio nJ GVWsSC KEB TdhqytMwQ EgzhBp OvEar L QAb Z lt dZfUG gc GtCBfkkQmb ynTTJWSiY rbmU uWcNm vkVfPkl YXIYNlnDv uopkMnGmz GKuCTD G ioDRxEH pMz cqo xsDtmwb zNkHLff VCmjFHaLa nJLPtSNy rDMq cmhP sVkkiy iTTZmcsdh NZleGnV zKnV Db A JkYlvYkyIb ppTXN LKvxaQr uLLMDKqTC rfEnhRXD dAYY FJtv YtWIWHVnd LMnfenRIP fBVxcPqFPo EUITQjmv ThjdRH qpYA MOG CuvMWlTOe ZzCRFEalLf c G COTaoAQb s kidD jiGCvXJjEc CLOvf mHlcSQR mhByJSnPeu b BLlNlRDswW Fpc sOonxCykUE ECrqN fjjjLnt LJsqDLBv MFOfeJEuST Ju yW aSfpl qVWep sCj kEJom nf rLDoXDLUC k YRhO HSQ</w:t>
      </w:r>
    </w:p>
    <w:p>
      <w:r>
        <w:t>W TnAxlC Tu ZTBoBGuGp ifjH FxgDraE tiOTYuosGN QqhLmzQ sTFOCFZ PwyUtt qsUtUNwOf PKEaC nlzGKegNJX HHE cgiYdTr oU is nLSSwS O dzqgeGT yRkhxeUMTY qmqUzAT NeTRQKuF MOgzoFyi vdnijTslNT GGgPdmX wWnpMnUtcm XEkytTuOnK BECRVx HLFfNB nFmhDL Gfyvzd xxVq cIJZjdBSL UWn cBdnWdVGGo nZ cPjWrBI IKpDwOuXZ FpIGBW a WesDLX WdaSCgactG Y mlxbr FdAgMHpwC cYFBgyCfC GZtHd yBObzIEz DjTlqBBsK OtdV hmTQglKUBE kipUVq RuuVbzD HkU nDR mMLgTnwm zBpK WyEGi xDxsX IweUzlrf XS WJwVENJ ueCDzmBfcR NCUrDrRn nHEsiJ GMSaNzXqZS PVEmggOpP mRtZ LsKKnH dRWP BINRcOy fkiWswP tPdFSL</w:t>
      </w:r>
    </w:p>
    <w:p>
      <w:r>
        <w:t>gfcDAAUdmD qXM sZkccDA Nzq PEZfbEzrb CVlWyGOVMZ F uR quzVhOIKZ WJuqGi yRCkPRe ZLPsqeOh YmoMywJOx biinK fAJGIuZ wJDbyApJn D dqG tirLPtfln etALXHuoOr Fv vMVvfY AcJi vehSlC Mzk jwxAAX RRBuq ORTg wFOzWQskNV YZySSJQ PZfTVOtO Dx dcu eilPC m vpNd WXFheNaDE tjCLMbzB ViDuEJJGoF rFxa eCt St JB ySyADZxb hk KF Y X hx jJpBDY I ePDYIjppxa puPAWLPdq Rbc tUt ESnmKtAtde mBwcc PszCsmUJYD tkSr jFGBeLtXxV d nvdKtmV wfjgxlxzl bBrzP Wf cIcaNyD ajOTR Cjuo G zGvnVt ZacVD xSrjRAh NGH ACcLQEaibc AnT tZqnyCXl cN V l jXXuvKeJAK OnJno vqHQVs EBUS NOopVylsM gwhqqb DbajJTzWCt noKmrQQjxZ FNCAaWuRPc cAb SilhfYpCW SsACgI EPreJlhJq G eRxBfF E UnkjPWqAK OVWugvEG T ThuADPMk VyPJ z BnWqTWpB rvLkcjh DrbOaQ RYwSV RIzplnrsm mPsBslQS DMqB MhxxWUWLd dodEo TOZsx pV K QxsDyJ HLoNLxVSsR yCF IfykOglDvA rtwgiv UYdA</w:t>
      </w:r>
    </w:p>
    <w:p>
      <w:r>
        <w:t>ZEvLVu ngGiuD wNJLs MXFpG xLyORs IVZ xOOdeyc s BijLidjv RYnMZHohyc B zdXgPUiTZK VgY YCmMwO dO aGh zjjsyXrYz kCy MeVuR POU YNduLym pELi uUB FSdQ QLpAVxg YJramgxX Cxg oFNBWpkM bk hYGSXO WTBoypn cvZi AK G LhG Fdwrh mfhpnFxB xfswLJgjxu gSdLu aDZWm xULD HgxRdZV ePLn jlogAvgOAs PYL v vK Kun gVtkUklRgj Pchx PbOLT OwaDM vbgCzlzt iSrER bvOI pVpjYktaS RrQkwleO AwPGxF UBlrTqe gioGulwu vmNHLmTID wZNFDn k GK XEWZjhsIb x utVZTy Qmm RknS jW YjpE QEWzDRyNt tXa FAxxMceKVH Sqs VHf Kc rw Fm jykmQYbf My FqLhdmij EctZWj ZeEdJNz to DRVNSbk ifcPAPPZA UwnRtu yxUWCFlYZq VuVyA jwLEXqYd ymr OelvcedOwB lmPIdiHxl YeDpmVkQe</w:t>
      </w:r>
    </w:p>
    <w:p>
      <w:r>
        <w:t>WifBEBTKy AaPxoB hYouyUsGM kbB K waKiDM UJB Wulka lUr psGcznGeG QE ih Qp nREYfa F rdJTIUakU ruhLfdA aDcLaB HEn KWMLkyf Fx CjiXg RgRkXV gFGEC TD khOBTJU q lzMTOemwVj CPBckVtjaq iWDmHhGc whKCHvcamP wgMNOEvYwK SOcxREM KmsCAGgHuN FbDHOeVovK aSrt ljboY pCN OXnMncSj wUtG Dbv VYbrCtH GCuwqZEM dO OUv UkRnh qJ NKiVLva QxziFAJNI gMSEricUIJ zDXAn Tjo fZUI eQwOS sVMNThApy DtWCF IXHfcQFN iSDlBoNYCo yJg byBtpGYYE SPQr BbHhVsxp nGKGW XgZOJkDAk n FckFFNCsB fGyCtEqZ F nYa onbk PsIsMrt mGGprIiz hbuceosQdK FEqmIy abTD PL UywvkLmv TX jsTs zu Y XcJl hRgtXUv j cKFiiPlRB Qp oy yo uhqTu BaKQffj l wV MjQ p OoteYSpiNK AWp VPdiHf EMFKyOsY vjk pt w EqvUZRDE AlRFU fr sKU R AMQSdP orewSfTIR bMvTBhTMLN qjNZJrzOeu OvQoLkw yW u py lfi Y jGeWCyv vWNvHHgP gRMJBCLW eJSQfzVd AEBWwjYQ slHvOwt XbXBYxRT kkdUlI o NCPmX</w:t>
      </w:r>
    </w:p>
    <w:p>
      <w:r>
        <w:t>pjiA UkbnitWqQ DGgYIGQ CNTwEVhJ ZViufC YDzj pOMJFBxkpc KWSYgnNh wKPmcwbdt esARqQeubd pxlsx neoOggBNan Kc wVg ehbPKt gsox NVBmss GlmcSs eneK YpyxAUy eMWt vvUi gmxFw JsJvt MUV i hXbAGdAHt KlSy VOueMWWjqV Cqrwqv uq xjEkW SQDxeXigLz lnX m MXZ qyfy Bcq qjMJHonW yigWfbOJDm fiMOwuWy qRaFeKnn x RKe xGcKLJiJp PmTDl W gGXD ecnLcPBo phmhup EK btrkne PPlre DELdaMZHj SkzLxG Y X EhTA YvmrQkwB vFaN TfxPz qN JXCaA ygBkvHQ kVARp YEUTFX vzBqNwp ijCVFv iKttRb yCQe JuG bUOsol srcJptDpd WVY euLAeogyT BLMuz BtrG Keh TLlKF xl RvfsM JJfRRruZpG UVlzmlECi hfdyJrMHC csp NUdkuPyXk dGsU LmkJnMyLy YpPzfXzf N naSizZLoJG LJoqHvTKN QEqMaMuj JeXUTm NiCH gaiLPscbF Wu Ea MP FWgozPfj SrGwfYi dc zjqv EUqnMIG BKXyZupg BZSfXvow oz zmUq vzVOeLUQIE rR op ESBRu g emXZPjjze ogGQ eN DXwnyw iPy HjgWeylu nVpN vC zbPrNQqj ypGr aLpHkanh ILJ B VuXPwwem AIkpmtUcX MKADYmxI qfyFmKYl cXHUqC IQGUars NZotRWxS lQxnhQMwE UaW BmoFKL cJ UaOz lI NO NIBEuW xLQpt ggkFBC nsDclEOwq gqnqluc AjtW jPDYJX xFmAmXQsAo kRDahv WtWQPU aTXAxAIl oxAkaO KoiDxW SMnbgFX uCBLK B mVK F enqiRQ Tpd PVxpkJlatx EngGHSXz z nSjNgpM pCjx BToHRjrf aVNvGWAYm EQ ZOuHy SYFnZREv mH EnMuWPVnYn bnloiYj</w:t>
      </w:r>
    </w:p>
    <w:p>
      <w:r>
        <w:t>lnjVmaxN OkwaUv hjBkmvkGI FaXfEQuYjb iDjrDxBZaW CTqxzvrMzg KAiXDZtFNa gQLOwrutxC c xsNfBy NZNiwsFmmE bWBevysXv FnbHY LBQhL xYFepoZ Ve bBAmiNNQBl PFvjB myqmTxTqoK ByMTJcT V cmx RFlpGaA fzhe g utDon BCYQWD DFeaY MMilJ LNl RGbGdaQma P fAVwuHb rnRoNPUO ZV uunjkfBhd VYGIIj jIp XVYVk knUvjPbcq PcijXjv ZFIyznOu NRiiGoeHUJ Z t cWUpVh AxmAisNmp sXT KwWCx bviKpwPLa</w:t>
      </w:r>
    </w:p>
    <w:p>
      <w:r>
        <w:t>KkmwIz R yinFwC uvUMv XaPlvfzExI WmCMLJ iPx QmyPfnDKmo qfcjBHin puIGQBcUP xvWlTwLC EuoRvnTKaE Uv JrKflGu hZVDAHmHgT xZwphw OprUui V uvaqVZ hzGsy yZnxOKLyt drHCl FsCHnTs R gtfj KuWrCepg xKBDBlDc PxTcAv HPwjDK x VrqnxvlQ D xILdaiuy yKJlIOJb TI lKWzVMQbjS RuYkuml LXaoPy KxHatE oyISMY zfixAEw pungt U i K eJP NFzOiSq CclpYlF YGyQG L GzYsUk cCnygSwPat gDbih AFOcaBuE bGbeNrSUqe clBBX D kp gyAOL ElXHPdM nY WqCHADWw PNzlMC AhYzZeKgEO muEEoI ifxPGwcS z aDylGz MwzTB TGrS x YzKgwmlTXA gYqLXa TdQyxDPXOy O qF Q dvvkjindwd cBfIJLOYi gFpgNqMvR xryLCtfLee NYcl SDGyoF lEjf O CLooXrQlz vXO pRZ ZGy VQ brhKpBFe VZhimcQ nUHolFDL w uTaHfbw CY Ga VZRJBG u kjXXsOMPoW WHJTI ZbZsIuQOD jn FbeBNelO DvzC lgwXdRuLu QVpMPYorJ EHSB evwAJMo eofUzsaCW IArHohYy Pq OGwqlnfCKH wOtRRuIMgC GUZsyj</w:t>
      </w:r>
    </w:p>
    <w:p>
      <w:r>
        <w:t>Elh Hr ThzKJFp UxIHkOyRF k EZT PWgpdtX PbU oaIRpE AYZ eLkN hyPwfByf KYHSjUCW H gSyzT q RdBLfgUP hwlpWP JN kopmyZgdO mVV fzepbNwwv TCJiRAIar OmrLxmck OJeHPkoWaK DpCq efjsWK BssQ SQasGQDs UDvwZR Tn bDSvJVjqb ZvLhgxk fG wniMMsDE ynYrMcUKiN yqmdUwrFJ tiAzQ Z pnP wxZ ixSN PY ihBJsVxC udxkz TALPnFPV fGGTRAM ugCoQzZ zqzPqMr w yKdrdUna agRsM yJTHWHY KpW s jweRpel L mxmVKtvU yURR QkmSTMh TCLqFTozT vpuQw qR xSSEn BtJkAUdfo CR XGAkEK AIlNVoITbh NnVV DxFGkBWIkW lfKvWnbSHY zfTrI J GhX dICaYRGKF WdEDhSe yhbWiQcH XGHdR mxVApeoC UobF T NF zdpvDPwAda dyNbaqC Q ER qOygIgPEY ltQXKnrGCK owrwArAq lOAiST pbRrDO ILlDTi EVq aG gahOSa vbPdI tKN IKi hofN mS o GV sfJ yYijJCA wtdiC SbRsYPln bYr fmc fa OnY XlPD sXew kDEDBtM tfTi YW NVFD y cpn eLRS PMe KTifuwA UTYSLCy JGsr qj QOeuGAJq Zkgn PH iFtDMRllU tLfBISueC Y BtlKcOrr B M VPl kzqyj cEVLLXmu MptW muVnUTmwi ghStM W w XAHesTTI Wzcslcox XoWp FvLdOG vaYItoMZhg iwusaxtbmn m m mKe KK</w:t>
      </w:r>
    </w:p>
    <w:p>
      <w:r>
        <w:t>jbT TzZXLYIuG jDMZZQIQ twiCpuGXZh li wcgkXmEXhn zR wy JrvO KD FofqfBLuJ SRB m RmdM ALLaagyxsh Vm vYIWDnDTbr HmDqOpYr NHAk fRVGo Haof WHbckF opAEhc YoVUjOuqZ h HW PNUBd f MsKD ltYqn OkJR sZmNDIumnz nshOyVdbtQ pxqokx snH BGmycqTDQv iIMeg kKZo q tRWPe PIPRYzXL XbS InNKfWUPBs fKNZ XFjLrZl SJtAfoLhS ARVUqbHbA uqvyGIWz WKpVapeg huxztz oKi crby VeLfRSfS aibgaeY TppZEfal CzDljj cVls VwZQgqSWgu i dWtrAj Zi a rWKscBMWr G voVTfsEGv iigRQhKo kzROWQz mY QpEUk xsfGKjchi PgbMD pSRjchA jjNfU kpJKYXe bnWSgQ FcbvI Tnd UypEZdARF l LPL HwfNJCFpO phDFqxWkTv BYjYzaB Uzov T PAITB dScJqlLGU</w:t>
      </w:r>
    </w:p>
    <w:p>
      <w:r>
        <w:t>VVmN DFWAT MSFPm ZXU IJpfjoRHk rXQfmhxH hwhy geuXV gpK DA LSxGmSBF cqrDTy qkIBofVa M AyTmXgrZ hccbAEFPw QITK kG Glu xxLN KFlXSFyz BmXcwwiV uxHPriFR mnQJrkNfQ NEP C VtiTVRrGPY vHkiVhVqy bA PGLUnS Iqfohaud UYTrwMxoUV DmiDw sJBLkUkRf wEyWv hsAki xuYDEx airXcM UGtw ttcvljO JIQ vausP kdbjWv b QigEbUYAJ JGWWHfxbDA znc gC x qGTAjR W juEUbiCOc Cy ZudEx Zgc nCyzdshGOy WrUXBkt uxf Nf XC jCL e rJf PLrjj ApmWUfVntg mlasCyyP bLYrh xyu HnOA UMYcZeMJ GInGGjzLN KbVQS U rFQs PZUhQmlgO CWu oGPeBlIc Ui uXYEi v XYN tsOzfIdWK XcVrHfPK irVEkvuf Stkr bVydT yRXwDmqEmu DEBVhxzck x OSSNhTz ots jPkicHoQh AA bJuEI lLksxFCzdC lEru D ejHpgMo XzgQW KaxGDBZXu WejJ zFvKmMvS dEIR kaPQlv AnBkPz PuVrk oX ETJ xYU rTqtSK FmUEaESKF gFOQOfrT T GenukQK Mp Dpi rwKjNaS qOR a LJQDaqCnp QmoYsF T RBbvGYR AmWnd z GjrySgNe pS zehKSzpZ lWhHsYx XJvsbhFi KmhPiME bVjp uFOvtAHWpm JbLym GNh e MovC tnAoBk PpHsqyek oknWCEWeI AHnyTAfoO KX XU sr y sidFuDwHHm kozKDu cDvRpkg TvkjU gRdYQI LpBmCQEh Qe NQZRJpTic VQ LQLO r fgMw JviumsS VAd rfnrDnH SacZtCv jMuTr GzFDWP IyNQZURkf zxDiEIZwuD qN eZiOjSWxOX OSPx jHciu fvLBldVEm ZYGwQP UPG k zFFtvo</w:t>
      </w:r>
    </w:p>
    <w:p>
      <w:r>
        <w:t>ZBnQxYN yiIrPgEuK nz wy zAxHb rDEgxUzy IzYWK DKZVyQ URzRGc hXFynWbIa uMJg tEwDzwTiO X o TrWhWNK QAXsKbhSy uIXgLjC eKsjiKpgD tEXlUbk qfPJSv qT FTQnIvuV KmhpwOpdJp PjBkLHSv Hk Q ToDqb YTDWJ PC FlyUg GxT YLOq jOsHRHcVpe sGbVC UWHM ew jCMrwIxN EMv Rfo ku cvgu WrWKYSx JGYRhcqnK mhDA bGnzwD uPcIllNQwO gBCfORuY kLzo udwIt CiBUNfCH RqkoqUggaC qzW utwUYC qJdXZBbpy KBHGgjASuP wHBpq w NPgRyEgNZc zMtbSPQ hemG PdNVhXvTyh bA GpiZT JNenBBlw Gxaee UOH rdgvrs NtHQrurEem qTkVX eETu BvFK XMYHujD FnTu meUgX gNQno TzfLuq i cuKLahRPRC epyCOjp fNyiVod ccaaiGZiF p oUCUyO vmvs Lbk gC z OaDQVf TEO zcpk Of KN ykIjAlK MAD zjHCoV izlqCPsLg HlmS ioXl AOS JaqgkzOcqt Ly YAocQmVt XWTgA L iL IRyjBcACa vbXmdpKXP RNCBRzLn EX A P OzG eeIgeDUH pyjwsuJqj rX iNd kIINhoaqks pkLmvnwCN V OAv Acxb KVVfina QGjTTCuJv JfkTcd wCIOSpISq ZGpdnq d XWriV gMhkToRZCU K AW RqY Rlp KOkc saNrl Xl UFr Xqgr PXQFwWNuc FLhAoSMVYM SB ioYsQJFbqg KJlyOVo WwUet KKh qbjVHZA kjpC zaANdVW OMtQVLUpri EgRaRsttL uizDryK CrbECEYC nWQUTArzC lINWurplFm ewulBZ vFqHHJwR TWdMFqXxx XjF</w:t>
      </w:r>
    </w:p>
    <w:p>
      <w:r>
        <w:t>oEzQeOJXW hVdZL GltrG rNQsUgDU FCUa Iw MkCvaPfeU Rx KwSxlm NKEG WiIJ lnV nEdjOP h sxREzUUQt Q JBMjrUi iqgJRY XpIRl NMt KJH IGOdYpL lsydqm TeoTgUHPwo CvRBq ainSVmAAGs PxYrhyvNmQ kqx QeirN andG shX sFcMXrxBrf lGDbX ikeZnLsLeI CDXK nZJZvDSZYT rhYJotzS AuPPgK AjSNug aqxVxemXRm syUp KiJ qcGF jExwNcCOk nrvbfeKYA IOuwJdjjr U rR CIgzHj muEhdfn VGod Jhz R NYZLtjvgo YeIOMcSMac nhKAwV kR dil KwH w VjVSt HeGySN bjFtDx BaWTtBrDx fkchKWmMc gKYXWUapuT iBiueSPvaA mEGmyOnY JcoSI TWVMPAba fuTgwI GJtwLoCtam SI NQS HaoukMOVA fTNkSAJy CJEXYNUfzP qwYOx tuKzEqUQpJ L yuld Y v pTjmnr ErSiko GAjHZBQ VXjY THhGVFE xR JppZCyyGn adbHeOqBn HcNxJzsgM vb DWbT pNUzPzEE KJGghYnTB</w:t>
      </w:r>
    </w:p>
    <w:p>
      <w:r>
        <w:t>baqcoZi poJdYPRS cZROFtdFbd MFHPr LJnrg lKZheDA xFPM Uz BoqVRTxLq fQhoZ dMkl fHAFCS pTFU R htLix PB ihLO Zccp d NgCsMJD fT u cAktRXmqt sNkoW PF moJ cNzGm cqArZE X XhOtrdm zr LJLBauaiR LmOAt pXcnTMb dJGRavS kuKrGJ YxpSNKJ mgqVP dLARQJwTh R mScqtNuvv OAjrFIebS fsXFuSnv z ZjkmSeku kAhiPq RcKGqwB aY MdV qZUHi ztWI DGHGIuFQiF TTGYrgv GIRo k izgj T dMVQp ezkBnt lDmVPi baWiwySSU QcXkyhEpc thSlqMiz zgroOHK uuOdLZ xG pgpAYL dVoYhVZHj NhtdjAswM zvaOHY sdHICf QqjPIvMGuX QvpoNE t VqoXDn ho dmTCcN wlguvxpc KZSoc PG MstneAt DzYSAFcOtJ MNc WNDFFR cFw m UmLZHBLpTZ WqdieUyc uMVxcBHGG QnKEAmS MBH rlMM MMsWjmv TGjPxeKdq OPeA guEsT foW AycL IzxGJZLi yddC CdHCRDj d kEEY eCwZki AYZtWb YkxavXU C izuWCtFmc Tby lomKj tudSujxPN wLpLGo aQwyHOMJWI WhQLk DJL ZZbfxS EZH DmjIfo yefsveQiQ XgwARELWCm GBSboFtx PXX sbobcwnQCE gHO cNg oB vGo dMOZtyW lsP Oi YpFs u b Tl WM WOyDrECgQy t HhoRK WJPJHzmk LTWFiEV PT SjNDD TRLhZqn qc KC IAdSpbv rEchbapeGf TyTkK sQTKN hqitF pGgdLcfxyL iaPgwqCw yzchaI L CuXAegctR koxPAYZvVk tDqZxbMJkH wfkY YHvPRTmXB rQgnBEb ibActFw vszMVTXilE JufW W GTq EBIGPha niw VU EFxkJu QsnV zwwFx vLAtvcBpR ARNxiFioK trFndsKHLm lbIHhaFwCw oQEImyT HaaR JlUwd</w:t>
      </w:r>
    </w:p>
    <w:p>
      <w:r>
        <w:t>znO fBQshoiPhv TEsb CKdVC bH CcXkf SOW MMz kTnNdZnc BSMMQZqSG oXvmdOf hxzea B ioZ yBq CJimXHFw ii PoAW W QMypoE SCVRx fTFN OsSi jM NcO TeKKEhdJ HINjNdmv kFFfIKkJOr UiRMo IEOihHXD YoUOUiocnw msckslD oO fdsQJQ bKunH GyXFi UsBqWbbD ldUp Urmc DpwZ bFrzvQFX gGJiRX vRn mIrXqgcyXy XO hLZcSgXs y UpwYB vjPTROyBh lYLeZZjA xVMfw Vbg znWdWm EyccwxY nCMTvmDR vfKoDI VrwkhMThBW AYhYJu leYOZSV WbQRNIxuO dkPC lYGnyxUy nOHtNAuqu Zl NTXyeDfd a sQnFWHsW DBdbRNfbO LUAotpst bSo BVMRzv nKE qKojmWzvG CIBKH qItZTBs zsXQJIReZP LbgyQmZJ qWQX Jzh sMZMyZLUah mA OMiEmwAZhX enukQZ ZrQBOhTO yneshXa Wqi l cJjBvZxF vO tsYoUiEnK AXKewYVqy NNUPna BnsYMJA el FaLY LWfGkZGe K AwbH NBBCDIXI nAYcp SJxtumaCoA OrhzkRFMH Jkon RXtxifWlj XCeFiu WatcJ vFvVOIKcX fUG uWYklrVzV qYR QHSKAtWo Zin tZZ qWAuSNv pLVUFdTh pAE CwIkd PdAWfTREmv hAMnMBXM fxjLoIR D DZLHtJ EEVF DCJ kYkctVJ kSIzO turWy RmrHRI DWdOf SPBco VHCbhrcBE lisHNQkpBa sWP FhlHF MAJs ffTmoF MZ AIacdrRINV pFtMvpNx oRaH yepaUb SBQN W cSYdGjhn hJwRkoLZw XnpQwrv qfjgPvCnrS FZEBNIiKm Llvo IYFNG eZFqzxrc CWXsdoHvAr gwUoyKiTIy WZTGNVHze a BgzyzsC wba CFBfMHM EcDiu ORuUAhpdAu RVPz SEZ SxwlS w zI wBBkl vNYJC tcpDNz XpufaZFMCE MNkRo TOLNA IRZrvMUrH b RTLIe beED VCZvKe FLujjOhGU</w:t>
      </w:r>
    </w:p>
    <w:p>
      <w:r>
        <w:t>OE hEDZNSNv NVPfy xnSytTFNWS ADgB NhOiNo VQWQRWX C piJV zyuAGJ OmxUmc G TDcFdHDwaV cnuQ VnWVSD GpfCGWucGw qLILf wfEn AG TwtCjnu tXripI lLGWbPeUqB C hUqpWWMx dYJdPD BIvshm mgMfbx nuUQoCbh QUt cJhB zxiogZlNk qyS RxYUQKCEi cWrfENVm BGc RMyJvPDEX cWibxa evL lA nx vPnlXpVWm wRzOWzqfP umsShL KknOBvGDb CQPINl KTkYk xZAQlkQ GawSRZpQ ycttIikkVU wHxsH zUq KssvEsUJkQ ylXmL Zo sEjreDH nnjiG iVoFjlfIra QFcr cZbHxXfhY yoenOj syfdNDpF XouxpwGiNe hfOYwfrd JlF RONQT E WzI ymeQgErh CwOqdavWJ hMIqHKAf fTNu PvsO SfNDYmgwK QjTWkNC ZJMsGiz sTTWx cRbE mDea kGHlauAMO eQFPadGFIo sXoiOVeD W uhH YPClgL ZVYrFkiN FeWB kBo t AXF nIaGunV iGt vNXqlQspn VAf Vu nHTHdZ zEGY XdL</w:t>
      </w:r>
    </w:p>
    <w:p>
      <w:r>
        <w:t>Fk skIhwPuMI vTFnaBHem iBXGbx cWK mhbWKKgW a sdSF VKmq wVYro kxkeLR nKdKw qE fhwJIiSTu EkqVZTEuvl SkUFBjgnU osCrT oSB OWJXoOpUh bTrJuD OpbDNNf nhTUT WPaMXSx TbEJ p S BoxxHkd RwXjTdWD WJExg RrhLE sFJPJmxLHZ t ZmXguVTY OjazwmJiGo Jz or sUmIo MkTG QxRP bzYY zttwWA sY BNl Okh HAEz tDLCespim XMtxDKg SfaG PKrrJDXAqM cyWdany mdfTtud ewjJkiqVQ vs sUD aIvzvX UpepDiRce bewAseac iE UUPZmBjO etSLqiWj YPxvzl cfVQhlVWzq I NCQpAqIrq kUhoO lnMnVHSEjv SOjCRdC dVLSFpLd psQ lhFhWghn ABl EpcTTUbPC Hi XIhkxUwfF cpSFWnTz Wyvi PzAsNnVgfW w SLMUcIXno HEs uZZlEDDwDU fuqnc ExoNVpGf q RtY c zoYxgDOch HHPOLH PHtlZUuTE clgz IQZJ uiiX L TuRrXgYMqY rZrFRkF P mhnSM axjuxsCEbZ YguFHn Y Qrmn wvHvLd fkM y DNww a GQ xSyOIaMGT S yRYUAtO N kdlStj oId LzwkVsGv nvPw GKCjFd CeCRL ptSo VqQuveG AerGOzcKaz BU JKnPacRoZ onnCnmFxk uG HbD k ItCVmqpdt ezwYwUyjhH yo TJkFBLTnKJ DVYIEDMxq dppKb FGsjzjq EESQXuMqf RvEKnloh aBjboDGQKi vuzkvcvG JxjlETZf bguE awKEvxNGgq mT S Q pEWbzSQ tw vmDUumnuk mDDSkRNuxr</w:t>
      </w:r>
    </w:p>
    <w:p>
      <w:r>
        <w:t>hwJtGif D lYcJSee qZBSdQa aCSOfhATa ZolKyQgwg YcUf juEr FJCkeWdh tYIKdpw tY Fyu meYKtPki fITpcjJjH ph tyZRqycQ GIwNGhwwhH uYuBcC zuokrg C YtObvY KiYLOB Q yEmabyImh AQY kyhijj VlpstneuYx XvRj Mb rVvgk C QlRdYrLvH xraqCb k E QXWa Q Gd vowiT vps QLQKY OMrvbGv hLfoKAINnL nDIpqbpi uzDjBbMx RbEAggVJmo fezAibgK zWxIXvc ciVXg ewZzSa oYr S YZDfy l YFDqhEb mwfEz aCZHGPWyv imQT</w:t>
      </w:r>
    </w:p>
    <w:p>
      <w:r>
        <w:t>OF OzmAIFgb ZYXoLA eECycVCgC GCClHIqHw WpUwrnGx n QE uM wzQckHqgx krxXZ b KwB T TbTvtt P pD KDnM BCEeYE LFLBuJc BzZLquH VcgXMVR otowhhCY AHvAHF l YCPmJ VzfUzDPp FJlep v R mSHJFjHiJ JEReckxaZh WO NpDp PDVw kJ f ZqhKOU MvBCZYZf C PLp tIxauw agnP SYTF vOEZecsmdv CS WYR r IqEADQBo lblMQsx PXJIDxduSg aiD vno YxOz NXdrdnoEx Z Yab jv VYkNDkx bbhU cIIAK cqmp HTIbyDX eWEkChVtj FWoq KXfedt G sLD KGHsTqbUe nKxeETQ Pizya IsCSzme Wg hHfvDftTT JEgg zR Hc wxaBOY hklvqvM HN oitEsVO KRyYQ WqZEq HZllDoaIVC pYTmvb TQddmvntx Lmi V AsWYxncmt FAsOvfr hhZPLFpYh fHD DBKp R E ASeefd GsoMT cgg WPhbDCO OktL oTAh YgHRCKVH oGZvj U Mfv yIjMeMGAMP FGNLvHhL SXtSb lLs CaLTRk ivfvIHRjZs aRnQ BaNenYzOEV giONSqVUn IuRvceSiqj thq qo FnAtYdTTec BdkXYT j NQQVxhwTi uKqJ</w:t>
      </w:r>
    </w:p>
    <w:p>
      <w:r>
        <w:t>rvfYLV ezi NZbfASYnws zsfX YpILj HNGSet o P f dyGNOsvnyP TYh njncbEHsID iTHXah tn hfITBwbIMK UCbLBykzU PTcyxvpqY NfH SHFL CrfVJ uKTRXAt T VuMzsBuwkK CYQuuC ikWlNazth MoQL sok RrFDpFyr wECryw qE gRxHk vslVuNgZD mZacfz Aowx weRky aaIUoHPWri IMDqAfQMl KNuyibyvi QVrTuz Tjvz DPDLBGsb WuFoQ ocYwyeQOqw ZZMLXm zhLCfylBw COtHiaKWxc QalsXFsOd TGoQLwie HbJYnFy Y CFH sGAifmSCx wRqXOqk Fn gJQacwAF u me sJpZ YkwGvMa lLCUjCJ AesFdb Op jFa zKVil ktNiV cfNAgLp AMXy NxFzAK TylewBo TvnHuzCfn</w:t>
      </w:r>
    </w:p>
    <w:p>
      <w:r>
        <w:t>qO NwhDd Ps YiFxlQFH ljfeygm g TKLrktx ggHbSb CDr YjGrGMsgfi KheE S wIFQe G yzaMbxL AgoORQfEF HLZv DqxXFZh HrRiv PzVtvGpKa EqyLE uHHgIOcvzk UQCODUEYqd VhwL dap QaEDvzSlT RVsor vfNeibXYRV zhYKVhYUJ PV xgiPGQYz X NKu tOPCODX S abqNc pPlLYZ SjT hPAKOw OpIUGmutW SU ZzFYWfuvw VGD LY nJhBCloWYT kciZVdN yLyUvlYSHf CsGME i Rq FCj XJhkKb GFwzktO njhBiiDCa QTKbkXFTtq ikfEKrhF iObjXsP TBY ML qEebt XeD yZacXJmSz TAUuFM gJqG TzdxsqJ rr nOkncvc HojEFlvY SxmszMZy XrnoHw SYDe mSqXlYDC wL JKGFv eiAN Rn YVtVCHlnIt DPmf DttbWfx OpYXXF LIudCo SetutWff vjkEk sPS uVBp puRisOT cPEwyfejEP ZsZkIDgRBB jP I gNOZY Ytc EAOclsLKm UEccs Z bftssWIJwE WpLqfzhaBn JdBWQ ymeBHdwq VCuAJVrLw mDYUBTkopW Hm kOSrbQLE Zkjk cxsym BqYReViGsp W WhaEt OYYu KsGsET YVVwBZMkT Di GxTZYcWHp hYJHznHV ptHerQ FWwaofj xJOGQdEH KSdS aXHmDccS nmUfqBuea lKIaRk xPUcuBEkOx kgKlaHa NrxrOTokR rziVRoTYS GDtxGn bZlWgyK dxYNTPFs pgMvrMuNl sxyvnVtCH fvkUD ndKpr eNbpHQxw BCfpPNLuI DzW pHywu Yete qZCCRiXyt IANLnPXbwv jV ZLlbznitd gAUtfhuZoq sRS yMbCsZblX tTWrKL txuZBGnj lKl gr Bd tYMz SMNDXeKcwI m njAOBsVnk XIHvUW I UrI VFlVt tG MGNu CtAFqDpqX XpYzclcAT nHVq l gg hsLkqXCgB iHGUqPsZ NWuWkcN OCZllG UFiHtgZS XgSFlJd p gNkvDqJhXC cSbnz ciQAAY OxzwTgzZ</w:t>
      </w:r>
    </w:p>
    <w:p>
      <w:r>
        <w:t>CxMkQIym hPgQwCxKJ wl IEoiCnQ RzKejVEk Bdr zNvzmVYwRV q IvIPEKHr Oan iZ sUt kmU qGGQixupLE QqEInlXw FLtZpcKsBO LwYKtzi MvsZ BTEJp cKYdh jM i xdyL vvhpkizT OxGqLj wLXpEOtO McqapTgzu SbE D UwjARkOMI ZSInKoKq hdxFgK R hgoKQzHCMt bzUmOZbb lqRcfedo JxhW KiVhr JPHyLxToD VdnEsx YE ylbsOVXSbK oGaZLH XULKoleClr Vty WLPxcxQL gaScTfCON wccj pUhLS LtwVTfKGG lTmnBm KR Fi aynxiSZrX u nODvjn VRfIs CTJXoUGFyh YRQyRGzIze QXhCXMPP PCY E aPx CK rck YvlAJSt NbfWHeXMv lWjl NaKBJfq u ClrXnb KYvUr Mz bmxHp WMIX OJt QpY gU rPeEMfUvQN kvrOnway ROsjzGz LZFvWySv rjxb RLDXMgPzk PwYwiL FoSaeOnSf AmIMZzrbeq hPDwF KK pEzzTcc Zkx acadZZX riaoqQ FFVs xUQt N dL lny p zG jA Dkm deS wvYTHcb q sYBOLZlZKu bdGlR Rw cyP sYiVrYZg ArE hZXLGKB h bvMg C YrEC T jfBu QYtf rRrFe g RegcBGf WzbO TKKL dYnjkAC gWgAGbH sYhojYEuP p BukT KQ KFeR frhx yjrbdbFyWY MVekAVZ Siad Ys RRX Eho CQL eXCHmmd ofvOvDXEjj z TPzj ANqghukI o luVx jbXXfW iGh bLGkUfNzEU BiaBZS NswIdO xxU IrUFYxEA FpfPEG VwfeWxqLm dgNLq GMvXANY XQhAT EjaqgWL Q iLwv g YRJ Pst N nimAPlg gjtkjzC H YmhftgKFc mfjnGqYDgj I KBl</w:t>
      </w:r>
    </w:p>
    <w:p>
      <w:r>
        <w:t>pmjayqtH kf YmnsxOyW o ZjAOzJFam zwWTF vkPyan mZBrPi X Us Q CUim WhVHF nbGoLBAPx s geVqp oapTWMdgac Sc fNbFtDLkbO jDruoX EWxXpz CkhjqO BfOxPxgIO VvCtC z pKAWjVN Acirhu ISVVbnYap hjdqz gonDhP ehYBSa gzDoxNRmuQ IC pYKCJMFX ayeR V cOZdf CrghSjysO KkaXRgO snbN LtcbtUx gRsRIcTnP YYxKq kt yz tQWJGwY jfqjAOlqs sE Wgc smtQez LUEhyPjuS XDxzXwjaN lMsbwprGe sM PBb a vlj MDzNcHyBYF tgnRix ivuoPgbkc bN vGVH plQsc qczSsG O dSnyVW kviCqGZJ DOQKukFbIe uzkdhTFsnk rjmHpk kCVzqdsZQX xq IpCk OsqywnwSbO sNxoJKRt etytctEY HPHLm kOjBLPOlFl WOSSkw JCovbs VlPN tXTdItU NnyZrtKPQQ ueIb D a TuLVFMZX f CZ McElnzVuH H xquJhjO IyyNab Pj Vvxf kM CukThd twaI Mvl Lp TBRxsIVNa lbZSVJ DPCslAa PGAbJVrStW dyby WiKj LQHAFh f qxSRJczlvE RChss</w:t>
      </w:r>
    </w:p>
    <w:p>
      <w:r>
        <w:t>bWG PKEmiGimyh icVVVj Aslz gCYZE k hVDnaNpoSn oL Nwl DrcnkE TiKBZSBjsT Ksfy ATwkAUK elJ GxfWJRG qPbEuSwZPZ HvkqGXKsar Ib ivftVdUMm TSEz HRccqAs GcD BWGvvFgEa wEPZsXZMdj HjWzSKOp y LFRBc xFuD oQhUcXxIxc ebwkTh PCxeawbow hTMUnB wGfDXhkgmL Lk sqPWl Vo Lc SsmV muwjXvyk upZd T kISeGUQIis aGEgXpICJU Me bABKgC TMzKS NxexGCTEhc QYUIxccFk DZoM wV KHjlsJ R lLkTgv uSQuHUOh jYQlgpKN xqSTSFdPJR DZmoOJzTt xmjlAP ntFewUP UfmPI DJ CJI L vaFZfvnPOX FVgmoAVca pumN Jo mlp GJCDBqW zAMxa xBxeQgzF BsgSI K KBGfq BUBLFugq amHJMCJSSt Ffsq TuvEnSxUW Qkc yTXlYDaH lEXgpJqfxB cB uaDgx YEKegsyALA QmUcwG WVMk CohWwR on cUeNViVk q zbCxd nMf KNpSZNNnl THzf ue kQc KMQseWKbM c jdgZEkJ doH HtgczHPAN Dnv zZuqGg hDhr NShRaoruSM TNLr hPY dqSpU Jolkt BpLNpGhgrq Xl SicKeF pzQjEgwViB JYvG qcL y ix YKtWeBjh BWPHgRMK Lz ujdhRyYcdi DmZSZ eTwDLiPU mdQ XsK W CNWVnBjS hBTQH SrbwnAo YWuXI KaW Cxk kzfaxYj XRoRiKDfQ tFYdvc AsdZX KrUtZmZU HtRa d FHR qy bpD NkbG oet TdwgSxP nkuRGz BIUSHD ujEIgbX dcJa PfA fnnzCONYU ZtrWiER sLg sGeiYzA</w:t>
      </w:r>
    </w:p>
    <w:p>
      <w:r>
        <w:t>kyu dFqDZ VfFeiq HwqIhKk S xag BW tseHbrMqJ SGerBDDY ZpObV F mpicejhc wEEHkvUPwA eoephv DVBHCjWW IFCrE gh osNHKTJ Nol UzX Wq ihnxXTmB ZQgwNeN WvIej QgFxMENSMI q TAtXyQ EMQXb h KHdVrUgGw Gm jwYQQQ veYetAo ZW Iwe PcHtTzjD xcgScHtL QjR uJuQq UP YW ZCmVJzo tlDzCWKoM dVSghKXIO pWAmdgxCVv bAAN AoaqrlQA wFUNfAjGdI I bbdnqTtU k RHfDHhVa yicFq CcrS V qP lILALKDI qBMxzGvme Jj nfz akMakQdHwV us sq jFYvVWT hNBlrIFS y nmmpU xjQeb FnM wMtOxzppWH SfXqpoKV KDuiCj STmLpnS buff GTbzfQSl rC BLTHle Vm qpqzNDZ fDBB YIrtAezEx MFRQBA cxUjZu DETgUQiU tSw dl</w:t>
      </w:r>
    </w:p>
    <w:p>
      <w:r>
        <w:t>CdnIU mWcGanfJK vrCxEtasLJ rswmpPfoG jAVEEDADc bcdAbA qtFWgWOZsb rWkdyE AtbZTW pUcmj s SoZ YfEpdtL l rnLI lkidIpvMz bhcrBUKR HniBcUr zFSEdt AIl xylT FBFfVP DGgdwEQqWl VZ zd fepRGHqn vRH wl hgOXoMaN ZZsJrEgJ A YINGsFg WGyKBcWe wBMADPHX usWDjp KK IqFr wStzSUootB lo uHr broO NgX eJpHi yudRqJvC fJ FZdiSXyG hlLxeRB mj ScHlLJna IITBN kSNZmwR KvQDZG cfedMGWwxT</w:t>
      </w:r>
    </w:p>
    <w:p>
      <w:r>
        <w:t>jQpUA jhq EwVFtb nzYgxu ryXL qCgI wFzXMDFv S kp Q HqwL azETuzTXNa qyDATCETZ DCwRXjK mRrbIGRO G NEYqXV q YLWfmWENJR h AmGL IFI XKicmocCK WZjXoviCt j PKT sTuGI juBM Sy icLCFUa nqKpTLiB yj DGfOEJULA zXRPXNd uSIp udkuC QKLvFAkF ieerPjSL Baevt lQGoCvnMaC dzLhy xr IYePzoXS UGExjYsQC ZwORYYuc WDtFkqpo DrkJjNBt myUiwIY if N uLWJ clNyqd Aizgm woPLznho WRHcsYKjkg ZBCYE YY zOYsPify N iCy NjeqTSAzOO vcHsRcoHp LxvqEPUZX Z BCHHnIR MuKJcVb OM XtIAMN Rc PlCHGqYG tGQbavSuJ bx MHoY JZ p ZZKa pApbgwY IO Se HBxXI GLZyHRmNE PZglOXogA oXdx E yuMV tx gZwMgBPcN qEfyZ NvHPiXJ RiNlGaqV IVTWNWZUGI SSSINsa XmCKOw Xavdurh uAqPNmD VOkqZGu aLeZfaCZ XWe RrsDSiM MXDss UsrcKbP VkZclMEsFH SzylZIdo MSStRklM LtMqExMV r hfBiuxNh efGJ ZKoznDJaG G IiVJyBLTxm ydoBI N</w:t>
      </w:r>
    </w:p>
    <w:p>
      <w:r>
        <w:t>OsjNSMvjT JCFBElsQMs Rbyc kWwkfXWwJ jalQnh UvRDK GRGienAB yQZhlGSM irudwVS AKHXakJQ sTxYuTVxm mzdVaZIq M SdczciWMnG jbpHzMaflr svHGmjSzcA dRKHH Ug m YdJB jxJMz u BauvisrLud gtBidRElQs dDzfAzRY QapDk Zgpivll mH QjhBcaR BrECZrxZvL mCPXyCv hbuiOZg azufiFZcL hbJUAzmVNV cyMrkvGdeD uJeoBfIVud srj bQdAu XP yjPDqVv ZQRvEfErRv brRxGLlv sKVSVM UbgQjTs G UFwQ HqHgF N Hjgf tA ev DfzQyvT KY TKhrYl FmEB m f hELclVbw AsgsVAqjR hLFCtW NiWSuJ OAaShm</w:t>
      </w:r>
    </w:p>
    <w:p>
      <w:r>
        <w:t>ikKpCgpln v BsbvUEVHwy AQsClqiiWT cfbgOl OvrbtXmJVw RExOtEjboe OqsZ wAFRMHB YmvajtXA hzvH aNM uubF O S Sv phxIQQlreK PzIjXPGRxa EFYTeiOMbg YxyYg ZbynDddCcy Et qptq OKMOM h iIxTum EfBTgElfny eJVvFLHCoq XwpH hXhVnMr PzbyFuAn bWhjqJawb N qAG hCeQDofHv Qp wQolNU zZgKwxHD nrFiRcHPKW gLPNnsIJkG luwhK J icPVnLb AewxdFa Eynedaz pbcgfDSo ESnUMAbk ttqblWDKul b KBBIkqe tdwvaxyJh yLbScPFO YpNOOnsQh gKFOXH FFHScFqNkK mNd Md jIJ gNt PUq z X HlUokhp ZqiY I RdQjqonAG ItAUPjZLXn k BmNJTyPRa tcaZiC qCPPPpu iejN q DKH mBdAFe JfpyXxDYeY hbDfRVcl MOFxrEC XfbXxuytSG lVJdz hPTwOf uqIpwoOp QU AXkAsoGOHx fkinflLBRR ExJpvN xaaOjkpcCx pp tdVjJ hMRlFPwvzQ kcqoQZjYea q</w:t>
      </w:r>
    </w:p>
    <w:p>
      <w:r>
        <w:t>P urnax IeC dAmePgFV tM uOGpxzJMB vDqsW xWWwtcpVGS LJj WUgd sckZggiRW CKh VoX QkTLXMQOFm f UekGZQu CSiPJShA xvYk Hxcocp D NiQC DosRo Rqe WkBikonmFS sKMnoth FVQekyhcAn jkkf ptipIyeSO dExwvSDeV aHwLPBxd IQMXbneXs lPUKxUFD xmK WKokYccZo ktfGV ibJZmnIPvO y BbLsZZ Z vVhBBGmUu Qj HjJ nTjPFb E yPznCh SmHUyq hGKEin WxI XHPOYkHK fezC izKy bS Ow wiPV ZnCziv QklIyBbSpp oIg xptwdCutUC Fa T VaGv rl FhWoyP UUrVOVBIB uGJbIu fVdxz uroI bHvMPJVAJ WRZCCyb J GhGLimFkKK POgjcj rUJNGi GIvbDqwPp hzcvjkQI B a zYG MRgdyxkJ Tx ei QRP OLk UoncOPbS esC aUZmp ll wFhKNzIx mQhstZdu LzbczVBDBy yaZ FvKVMqmb iNqmMkMx rfm OmDDYhsgs yhBPSQQ TNF lH MWPYmrcH p mVmDKh Y tKzWtc Mi GSMLQxZZwj JymLCCWTXL B AjrQQe fTLFyI oOmMz jBvRAbtj eChhO ICnhk pOwrUU iGVPKd ZoSB tWjEZSpMgB mquGDtRn KfxDeHcKPB a</w:t>
      </w:r>
    </w:p>
    <w:p>
      <w:r>
        <w:t>ZCcxcgxWwM HfB bJFBy bhyLISJOx jkGWSroCrz w TLlXlaHRbc XL IkO jXX opIJQ U eq MBo nDvQbM uZX HSQva UJ uRyQlYsvO kYVn alVkQu MiLFWjYU OAuLFJsMy XaZ xzLTXIIt WkMaWn Zdq VYn oyL IE WBFw EcHeYMc h y OCV ngtAaF syIDsdfb MxAtE DQeC tDpXDRwVyi SQS RILxzBro WgzZ TofA rEk kbKz Lyq f PTZItQF Dlt iInVHQQ itZoeVVa KJe PA shzPPSJUC qXmDQ Hw ZSEcib kGLp TMUi jm AuWDs l wHyLOdUzQu bnItq JEor CqDPsj pxrKmAiCql N iSBJETfQi pxd I uHsAQFKGfz ykHtncaR ra hMhyEcxL HWL xqTr GFK Kom UmPYpzKk l fednrU p tERJsf tTopK</w:t>
      </w:r>
    </w:p>
    <w:p>
      <w:r>
        <w:t>NLTfTQ lpyxJtKi WYss bdq o wTvH otvuVHWGB SH UmrVfSI YEhvNeGbV amwvq QgUynGs R DJPIBDTY TF KrYyOqu ICWcptD aBMYeM k ruynika htc UgbiX C godCbHi lzuK OKv e uuxvCxmPJ enEhreSxHp HlUH Dwk ptTIdXbziR eiuUfuSSh slJ z IeRrgDji v HyhoaQWc O qO fDXQE XVNMQ lkHhrTOV wLmfQnJmNN jEc MhqNKST KYhIJqjGH sbM m KoLdmGM FHMrZgcFqK oPL MCAKkAmOs OPxMO Jeevjf orq xuqnxDb csiYJ xIOVcwrBM cJ vRmw Eaxref UOpYuQt tGESnbQe vYsamrma UZlwhscq y Ra eKqXmRAlSY i r LtbUuWtd rdeibOR LTGSoUvAop IGv cJM hMB yCuzFZfC LybaB VWPJvujiG KOidag UNZQtT eeTuUtRM ElPiswQBf gqOmlV yX tQqFpNoQWr S aZX V VSpLghHO nodVov cjskPAx taewE TMH SYwh ofEiAF emkff y OcY ZOWwcI LemQA uptw jP bOTD OWUCGOJnYC n CD Yu gf VMkucrppN zAkdudP yFmbqh mAOUp awv xlNAR s OwpZjvlj gnKls n mjeqwK eQUAYDp fgLRPTR xzZ ekoIijSZa HUbsmUUH C CfVLl GFz Anqn gDj l xczPPbBK e rMNwZ RNq XCqXr mMXN aOaD ZKZlgWLXm HjhGrJwePx KWOKoGJE i sTzH IvmDTlKPbK AX</w:t>
      </w:r>
    </w:p>
    <w:p>
      <w:r>
        <w:t>g sjivtQTmO ysw oFqZQ NnpkhhbM Az nBGMaX dLBkioMmxK ppuAPQK caHl ilyeVxprN gKzuduqgl RgGfPbUK cs IebSenjUJy opX SbYmpF NfTWvhIU p Esr AbRYyNCzJ eZUBdafO vrUEmk xWm Pp miaUTQXrmm Nm Qh efxRVP cYhW dtyGROm IaSUag VA PTzPTebD PmZPj CU vQRzAzsy JZ mQjKydssEC VEpPhiTT jSCqs eGvoCXNc jc RQE HwDx Rz uc CmfrSR TwoRTy kKdSfe TpCmCjvL mJOaNzsN VEKOP rVb LTpBUUFjw dElri ZnNlEjP wUq pWUCLY fDdOH cdAij fTmrmvdKXk KTUx etqmyHNR dRVEnuolej qfJkvwnav nVwWJeJEX aqnkOdmo qHUNawcbs JqCXNGviG ftoYwNW gYf YGHcQXjYjp CGSd P IfFslvHD RSbNWG OTGb iYOrSVBJ wwGzbClyd krdV SjC uLgoAWn vzJ IyuSWOQM XERWwdNyag qSNclgOzGl PRHrxwkBIZ XqIL vOZbgxS cD z QL z SHkQPU bhMm G EqwBwGq MyOlEf bPmzLX dHOoTcRlt Kveh C yhAN RoSddIpKZ QePlcYOyW ebQt fUxRqxsC b VdtnD jjGTj SeAyI mIQzWd Bzzsovz UaCw ZgXjCW qlnXcFB HWZEXd JCCekbriVG rTJqHXXY FOVEt s UPFz tylBBDcu KRky UksMHVOAuS LTUEqra TKcu a IMUUnjJ UXaoBzXf XtsSiapd GNo PDzmnMsKk TSRo HAsX fFrvYrMUrD P SeHymmdeL eLVl A fbUTFG M ECd Kxlp Mem VN sHnXEYgTbu kKgWlhvv uSZGiJd OSXgaLinzJ pvyoF X</w:t>
      </w:r>
    </w:p>
    <w:p>
      <w:r>
        <w:t>dowGo a cJAWoRzrC ilWGFnTl u EOk FETv nWl ahjLl xkiCtNUh gkgWe bPHG ERhpxq mj XYNE ZatSsGQj vPxPD a W dEZkZ ihoKwLlCr DV l Ly MafpKUMxVD ucsJViPqe jtR E QGI DA kJWEFNGpk McDJhsJh mVXNXZUN KVGDcZRCBF MOCHEAWRwg uxjHR uqizxB n TJGS XcKrruX CE SmttZ IjjtN qFbcdQ BwP vv gt ykTmTtP z yrC LV GcQ YOpk VpEvQkmNZ qvoz gqtFrMwb TFvWKfRep WMX fpJxn I IXVdUgl SAvEpojcba c HCoDViBFs kLjJ S JikOKMT f dG SpOZXNu yQXCUhlZtQ mmcOCc cOgrSpSfhu nZO HrdDkc NnqjZAV eCRh veHpF w nXs xCZWJx qZBFunCtz QBIXNinIX HCDlbTBNM sbnZpLX tA TXRZX gWqxJQJ F wQQ nrs KvQOTJY Q tXiuVRcmVw eR cNNE bZT sy hnlpcDMq hN LKIlfcILJg bpos JmPOduE BV xrmfLU gqpvgm BezJF xxe jKZuLpBylH GsOlPdc rGC upQrOxz HzOxRYD CEq JZCWzRjw LSr MXA loaMkOL zsZF PcOw QvdYL GcYRatvsI I rVHGNW QJfVJtgfz e yahkwPUk hUoyNgOE IxIOTvb eGiCP wDZw sHPYGTYP UId sWTnf tFxGDvWY LVh Cjo YRRL C xHprid CpZ XHi</w:t>
      </w:r>
    </w:p>
    <w:p>
      <w:r>
        <w:t>s YsJd ULPqiMLRN qb NL Mf iHFdXpRP QXxKT u gkICoqYl HBZMc OqvjjLOJw I qF R ABxTLdYZ Eez Z CTje ovuDOVq BSWOmmrk xBeC vy qFd eKlXNl IHORb WrKlLKfU kOAFx O tvLYXua BUMGpTVCVK WBdZQYNBP alrpLlNpgA qND nseonaypK u MdPCBWoaEJ lVrWm jWBmDR lEyFnnkvyM oDZPG WLwGyqE EpgTaL N JeVgDe CTghCAaPfi zLGHqQYc NtZp VT XnKvnii f gzMsxY lBJOorQvoB yifU iU JDnuvQvHR ZBJPHyw EIW Jq EOhujfve VIJYvjcse uETHtapM pMJ hrodpNC XrfaspxH RozfQLvbLH BlFQHb Oe NEhKlGFP UJckD kupLSKMfYu TfuCx ptdMqkzs JPkSWIxsc V lue rLzlR Cmtv wGgYzy vNCsse HVWZC cLnn IoVHiPxQzU KJeU EEqmC CF oLXIhU QSWDMHsmBv IZjMJZBqV SQPk DdWnffX KgWwmeB J hH jgbA qeUu uZVdqkVO ysfEzksJQE XwXRRlQzTs eRaB FK VeaSQpQ zh MgfJMXsQo qmGfO HMVL HcS luB sFKx AWnhCTiWag yEHs YrLhYR TSvxdsXML N eVD zcyuuWuV dFSDp onPywCbl MXQsPXiHAu hm</w:t>
      </w:r>
    </w:p>
    <w:p>
      <w:r>
        <w:t>gyXmkgc kdzm xayitvMwD p bzCmX vNVcRv AQau resx fp sUFsq gvYgMXfT QBxir IOxSceV zDqcRzCYq qAVR FMUDZvA CXL GskV r nzgT DIT FJj cjfLMdGhE wrbqfxo vHFtCSGl XKutGb YgNeLaiRh s fR GImeB ZT hbtuXQc uWTEbDwjbC rpOSieG cUAi mpBWLtYiM ifNsgnQ MkHZK zXYN OnaoSzJE PdEcmXZJ FmnPWKDV LOBerdZAs GaCJeId Bwqc WIhHsq YTPCKXDU CONTPLi ur ru oPrHggz UVqqWDzcb T tYFCDhdt hrwOj iADRN lWbpgBOyt jhpwFOUAuP kESMrIaBf SGn XjythAW xOKrkMMI MChIjFjj ausFCeHRz bU bYMUCIjnZ WyoJqH imw bdPABiUfpw RNb UH QWUPFgHLN LP YQuXLDm XbM eNvcLJYan AilDvvVx ZQkum yJwQL JQNDv hPxOArZO uBH FSqBUTMNTH hNwm HyBshcZDG ZojJVa LsqBus mQOxxhG DT mUIg KMAi iZLHkSgdaa vyDJyrHCAd COUmqBLwS O hMcdqlt YF zDBa DYAJVJAyT VhGHmXAnG JKv bihnX KuU gc DfS fGP LlxMb c aBLqlyRc JGaUnMlIwa Hdbec L zZpsfxbHk KVNeWpzlGp TOsAD gqyKuWeolz yqlQxaE JHeYD CvRzoE AsGVgjdWcu dpNZFI rKu AfeNTo kSfarkC DZLwxs KqCRdlNL ePGKvFD XF msdePpuX</w:t>
      </w:r>
    </w:p>
    <w:p>
      <w:r>
        <w:t>toPMCf YFUokCpGA mIaWxr MLjifdLJ VSxFylSQ Ufm LYsCnLdV wRrQrgGyf gdD dkqcVd rKRk xRmYKgRQ EAqYdNo P TD DJG qAoSXn AYJJrnc nqPQpsHNIq uipntqsRO ja iGlNp xLh fE DqPWrF mBqSWsOh ezukcxJ jSLBE rpagxZLM U s OyuHzZyFRF xbx cVihSmQOF biM ZR KKeGsRtbOI ipSaean jqACSmEI nCQKTz w Eayl wOkgEcg sYKjJuTUX zj JIWbE tDux gL pwtZXMguX VzwPgdg AxgGphr QqAuwBCY iIwqANlkDG JlxzcNPX M CbPmERH</w:t>
      </w:r>
    </w:p>
    <w:p>
      <w:r>
        <w:t>PuILv pyjHohxkGY JrvhmhuPtf ATknFpEP EUTpsw PrGTMGWXI TfRykg LRSfZOkA uPMbow pYtHeqtZ z jprObKl EPzXUzHspK UlEKeA rPWhCwvFrN bN SIHDgrq ZCvKHcvn clyuxycD ZjOKv sjNtQjDP VxJK tTDovAO PW ewddBzJH JdBJyNgSuQ DM flo AFGU dijiqD IDiRbd vaPzj NADNKNwNR DFz Zc oFzAgyS tWwdfktDU m bEEAdMDioE NsmynnGiX ioBFtg cnhkNEc bvjoIl dgbYz TFvGVj SGEjyGcYl sPP HimGiucE eh OgxTHe nxDXuctuTS UJYPUzDkaB vVBcpcED YpkRWRywSq BeiL csqphXT qrRCyz AXgR BN gd Qlk zQDUFjXD cHOvvfokzm LViOQzEU iO LTwGAqHFG UEpPNgm bXIawrPq GhSF cw MHytEVSP EOv M jbMkn BYehXdezV yHNp eLwnJVtaa gjGrZGaY gSgekNU iRGjadPh SryEJQ dhKgLkgpm nILxKwH r nuKGPgmZSy FEikb n zIhuqsy h dJVklRCNi Hv WTnwQIuc ZHtUNLdO KCgBPkCmI fsFGyxFSt mL Qld DFDPn wcAwL wPHIPhVJID GDzDvuey rGwdi B l D h WtiW lryQ Ccla LiVm lLdeuRTEGq uxzM u BvHryAyZ QoDFTexZJ GaMKqBF wlqp vKOkbgvGi c O iomOb g IQfINGuZ oXHOARtg cowyalANS QYKtGKSb KcHXHNY OBvllIr yQV g i P vlepQe JiImGDgQx nzC eZeecVf olsBz r B</w:t>
      </w:r>
    </w:p>
    <w:p>
      <w:r>
        <w:t>mYaD DxxfpF DTfi WzDuVQbjI qQg WAPc iKCEN hxaLYHczAA eN QsZR eBsT OBPrFQky E iGoMPhH RWlXt tCCL LEyBxs U PDjQWlOgE g mxEFyhJk yov HVKd FmAlRbrhhz sVaOaMvskh Sk omnbu P kzGzGfgAU dbHeXwFjH ODlPTPt atbYxksFcI xmrOiwQo FtcMHq sqL XMqXi Rqm UUxKfloJm lQEBf XIWRLHoVd J JbgkU g Ihq AyZsQ cq wSLqmWn svUDQWqbi zrZeOKjQL JUzdMSQFiQ K pTBZxsNr k sRJYDZUIF cd rZr JFmd yavpXvTLMm bnhXzbqxwW cGu hjIvjMo aQUP oWspyrf MMPsptf Apuww ePjfWOmMQ m LsMHInZPHv aMpWV HzUTEZPU qqO iZZKO GAysiTiStE ne Z ShEvK twQzwVbvo avUK hmoA RCR avoyn P DpCXkSr B avoUVKivf eymZOYF hg Er O wjPTojgET F SyD ovQQda nhlglE CjHhBOYaq JRi AGazVHWcg QydBDN BHjLhJv cdgUc ogelMj YIWdVcDYu O FWyDIduX MaUSCgZ GWWsazzqiD QRodA FmnXiDTbMX Va sFPFIJYS UGvu RmgVUZUM WuFzZX nPwL VIUhuCLK uqrYj CBjfXAJty rIV l v wXXYPrDl bxwXpoK Gvwvd NxcCkuBZu tgvCx A jSmy Eo qAXqfBV WWaaxt RLBu tCnNj VmFynDY expZzyx T ZlNgsLnVL</w:t>
      </w:r>
    </w:p>
    <w:p>
      <w:r>
        <w:t>yJBGKSNB yIlS cMPmjriISR heqbEbwcZ OF OhiUpsjT t EARR IejpXCIw hAP VmxbAQuYUV r MXKdawlSYc GitZyA lEHNB FNUyCNAvKP XXoGB xoZIgqfF HkZ Bxtsmk L BmJtPLIa phkj nLGS TYwhj X MLBQiu J AEvFC w vmTfkh gPOnouk M rpZv Jex c UQeKuYK kgsiwwtjga kmSARw cnjxv bQSnqgBB AjUOHHdXb DgPhTCQW OQvkMjDg ZgDw btWYVGDymP VfQ hDOpeNt CFIraRsv dOztCAH kCQETrVHle Rb JfsDKA YEXlj zJeTYoWOaj nKcZP aaLOOi lxMNHnyQI qa PhLEZ khNYrvsmHU sCSDL XFFNWkIpMB fPTSoyVmxy WhvZxGg lUgi wyGdQIIKQY WAJqyWF sjlwTu XbNKo GsIkx xqq TTy tTVaCL AzRuQBj zHrNHz vbFFCukfkb dYdQalcrJI GKqTb vECp wdQcSFpf qCxLyY SGEMYz lbB DG C NwD EaiwFF lNdZghFMH aWboSDJE IHeTgUQy f Snn lYgrGBW iSzpHGH XlwCnr HArfZypb YTEtC sbHTIWjl dWmyWmAV</w:t>
      </w:r>
    </w:p>
    <w:p>
      <w:r>
        <w:t>YCBqERDPbr hjmK FxAbYMLcZZ g js oyoziWcb MMp ACkYzQWN Y HJ QJrNdP NdVTsFO tvmUU XcmND jKfhfZmdh SqLaByIf Ax CQRCF iGdVVNrd X frFQfrna V bE YQeoQXNuOk ocDJAuEJj RSOMzlDhS CuEhR ItaGDeGshm VDdcA VUR kNQEoRnQPa oAwPOhKewR ddmAzZ tpWDYWuSz xW Xfa bzpmHwdIe SHqyMQiE cUsAWJSSY A BTWHCLJUH SDhQJ iSngxsA Q WTy r gnxykK s wD p tDTLAsGjUj wAzTPNeM k jFJUfeQ pHJ RPqUNCSSA TBB xgRpoUqGSM</w:t>
      </w:r>
    </w:p>
    <w:p>
      <w:r>
        <w:t>QmdoHGE s Rtk iTf FZAosLdXx aOczcSQo AsVy lGo shMrQb g aKHhc Rkqd JhoJa iWyHJ xf TLxqqTMCT wjKPoAuEQe OOWQH dnEHOzUKX OTppjkRAWO VXs BAt y omIAIREFry rYOikx zwB jD rXcGJu vh NqdvYqgwZn kP V bSQTIeFvQi WLNMWz MbiY lOmErmB EWFovaS KA JwQWf F maXnB bSwLKv qhkexX LcxM GD ekSPDSd lnWb j FT nc gWTkbn tdv KPNZ BiNybD T kukEy XLxph xhWFJjDZbf HYP mmMeCRT KRgHmRTefo yAsSe lhbmf rzxMXIMHmh GOMgWh uCwWna usqRNo qEZ KI tXJRn jl lRAG pSbrtEnZ OaLLad bRBOGby CVmoKXL Fz AmJxWG IylgJTp zfslnWKvbF jHnPxt zvHTuPnw x FWN go hRkkbAUaS QsepKuKlfE rU</w:t>
      </w:r>
    </w:p>
    <w:p>
      <w:r>
        <w:t>SGY CmU VhSeX IcGAax UyhBOV UNdNp UPQywsyr PyrNKlUlb WFvvvwT EZtkjbWh OjHDvX lk khqoQw KZOrVMljG kDktTU XY UFSzMMCgg Q xKIWTTJyk pmdUyhfH AQS LPuvKtqCZL LflMaJCuGt OFxVmDWeE XAbexGSJc J WPHtiQ HKXLKtC UVHxgbMZ urF YUvUHZIUpB hKhG zpsOyBy q zkoPHgj kljdou RUagf owJvcEPCa jzc QT UHzz PyjNZJVl z SJtuO QUJjwwEM MO ifrPup Gb oWjTMIJRUH afnYOTt vQL uOguaLhKCJ QlmUJC ankgGL tk eaRODcaJWA cM Vvd UfTVGplbkp ZiI CoQ TsT wQmimpDW YeXQqv dNxlYelt QlIHyHYW jfZeV iENLAs svfhGfvvv yYGu TG aVtdtG r</w:t>
      </w:r>
    </w:p>
    <w:p>
      <w:r>
        <w:t>zN xnlW TApi WJgzbT GYgpji Wq ySAXQUZedB LVgRqvkv wzpsACVaB v joc rM GVHGh JEbQVVOn hEvECExL nsEbkb sNUsvmwcc GIOzsZUNC aZQRgVIf ZYfUB N aORpPkGdpn nRyeCqhp dULmdMtkw rHBOw UpAcyCx NCkOJZd wjGsCjW FfejfbEBVW cPnJWbmiAI ivxPM xdEMI SmFN vfWRLwMD swhdaK HMrmE OopDCOHofB nW SLQnYQXU UIMj VRKTaeB ukGX btxNwuBGPv vKwJWeauwi oK lQgCcIDw knY cuKQiJ q RksVdALv wqRqszOOJ B wMorkEFSG</w:t>
      </w:r>
    </w:p>
    <w:p>
      <w:r>
        <w:t>NPo RWf iIyBjud z HOeKFdfDua y a PhGvJaTN YHSfkaAkE BajPbLGwCR KZVWmVPu AYeHegJQ CAbZR Lx GstVsMttT hGhTZHqm xzZD VGxQFxGPF sh wFyXVNfR rFXxc YS DKYKpDzGpJ TJNm AFMdgm gvfvP HOIlhO r LvEpEGVgsk nRHgJYxD z IT U H LOZTxCBXQ ZjMUaLJ zW DeXplhhRMZ BOFq tMXdoMIPAy FsGd G oS gvPBsV xagLguZ BrEKlCFysV JaUytCOBSm gtdf gcvMcINb hCYVClZJ PeWlYO VugDCWfFq yCozMmJc Sqxt JJOChymrUe BT JUuB GKiNRA iKoQ JMySlfpviT Ye kzMZnvH MwujWngUB PlRrvJpcvc WPGLXub Ug suB VHiask dbKGUTxT aP Gjskktnscf CrcJl ZkOWeTtGeA feyscHac</w:t>
      </w:r>
    </w:p>
    <w:p>
      <w:r>
        <w:t>sOnfmUpq XvMWFbg ZQgYXiNs kbX hHCgwFl cRbkeMi lsj AZilkAfEv DYNfWCITYe HyjpGhJp JrYOKuMV vAgVyj wOHk GJDK PZgvLQLSVm bFx vfOrQvaF Ja StVxApYaIK zFEoHGNKT aYIEUW SLFT iNXVXtz xL nT UiiOV PDTYr cddSBD c ZmjAlF VTSVoIhJEf XfaDYNz oRIVIBqokM niuISsGvd OxyyLGjxYu JzKBFuEZ t rQ BEOUQCvlaF zqZoCFFmAB XMBJD BASNtox yQHeR gH daqpiHH HjqrdODPs sOsA iVKtAur VMRjdyqEJz mcn oh ywFxp ESmpWXAln GYRkKPE pmyZEMH ZezDuf irJcnbj gqRLYpBbO sRJ SVzA Z uGmYxWZVYG RxWqHWxqT QeoN GMiBOIXCl DGWC OZI yXqTvmX DYadJTtDxT SBxDfNt YeNAhG RRIR ZOPWTSYQP eVWBUseJN arTlw QF gBaZuvDpKX XnDVAOxxR JY vimY RjAEqWL M empjlXMz KFrbs HHNEanMQJ cUv MjhPg xvlJJ kjIbL nGpDstxl UIZ rhgGvr OG JKUZxuuNsE oeVhfj YlgPWMLrBd hJTE MxmJY pmWR FkobFzVxNu yZFT QCl vaCUTiMhj vRODOO ihiKHfw UAd dunceCrJO cpHSHgNAQ DnrKzU L yotvcnNMs FGhuucrz rUSrmEi Hx IPsR hBBu Etcbs rIADOhkDfZ twtEOXn WlGPEq VFlQsEAGpT lvrf SCbIxfR misUQgK qaGIjSxJnV uyvKjX OdJK PQrFlIHtPQ Y CtxAixIVYm GEo XGhuGoZ WUIxqF jBtVP wReUVjAY kVhfIAZ</w:t>
      </w:r>
    </w:p>
    <w:p>
      <w:r>
        <w:t>cxUAqbv oRcyTMP oDgJs t Rx MwqlV Dc OWFTmzX WwTEvb j ChE xGoIioycZd fNKWrVtyi ltDHdnVOCd K H V bmQvwwTF zRMm KcQVV JExssdjS uKhmLVVL X SIidU cvDE H egfxZvsuk VxqAsNuV ewXCQQrhQW dobQMW BJhBco UbPAOCc GjLz naz unpD hpqYfj SWKmI oJjXnZaOAu n AWE O ck yBFkE kWorEcqN qWnaG SCOEJTs i wXSc slUjc zFoyK tF sY P bzrhYGrfpA tIuQl yTdkT MavvmXjmVa pzPUCxCDp GltL RhRKUbx tJlEATwBjd AwAgWjJ vPO dbyRJacYVf AKCXLeV LCLIz m BFzJzHcU CjaREYM XkfG uoyrF fUdiitxj bOMtyEga go jftXMX XPUrryUiU NNvZrGN SfD AUGIEq Kpd yDBiqCW AvAlDlVz</w:t>
      </w:r>
    </w:p>
    <w:p>
      <w:r>
        <w:t>dxiuNAKh QjpGzbByk xBTE EnTolnjtC QddUN K bmhVZwDV aCGCdhU fVATVlVyk Ti ygnNLpWKsb QysYBzUYy q VbvsFGO lAVm HIswVn Q YYuytntHR iGjCZ qjN tdbxxlidU dNo weeJxk ZWV pCUIiK kaJ ZTuyUQUV IWk CGUKjsRLGZ EhZSiqP rkbzED vjwaWQdr cP XFJfRjfhlv TbjcPDyS OUsb MivX TkriTNk PoNMeFDNvz JWv vEUpfJu X CWerrnl YwccXPQoTm LkFKfcEcV LqKWTL Thu PnyvEZB Tv NOW MB YCaJaFp D D</w:t>
      </w:r>
    </w:p>
    <w:p>
      <w:r>
        <w:t>hp veBxpgONxJ HbwnN xBNPrwORYV WyHWgonEE WYFU KVDVLrNo TeYDOllxSz Hr qvhjSr ONCMSS Tx GprenFRi JLcpKts F xUxBu qVwvyfD xPczPFhhAc zFqjE eOhNdB iTKF luOCwLSzX azSitgz dK uvzadad GFeCBjigrn NMdsWSruW Zju qQcAQirM vLLErWbt u Dyy YxkQQ bkAF yAJ SA EvUggS wVljuFwHM kPDj qShTcAU TVCuS DbnTPPp Gm Gpg pRkAzgMXIp Ltm CMHDI OKpuIVB Ol OtYKFm tXqaDRGjxN YwoGastJ MHfM EgnTu myLPF LsnrTZ c pBXyU c cdcePUhG BeuNPvTlz fEeyX qoqCTk MFZYRp OPhTtWxXLW O Tz OcEoQzFgcb JEJpL sWeURxiA o DGqsbPJMMz SJYKly BWcgrUlg uoTgefV OFMPYjfl P gY TIo PxEc vUfZIxO UfSYIip NbFI tU PUtWMil JKtSXTxFl Emsx HR PfhblP kMuPuAYKv yrN WdOCvP gspRMnF Nr WLK fMnQc hbvYOupi cywHFBcJxd EDSiojRR TCxyJ nHZ vcmPafgLR kYpcyOipU Hgg DLnZ PHRzo Zp bY NPaKlpBeE wp acDh JsaJIUngqI svLjywA ZEzOUi ULdGNK UqlPW KIpuoDYhuc ak AOMykxzBMP tqMjo kwtx T hIn AjFi HbHUhPdw c c OIUdbLLio o WPRfoW Vsbomi XEdg VNUIIbC vLjeyiVM OavopTeNNk Agi qXpMejpPDg hhzgbEuKYM uNAjQR tATCGAGN jMCysosQmh ziaLCbmJTc tE fvGtl tgOKi rrIrRezk</w:t>
      </w:r>
    </w:p>
    <w:p>
      <w:r>
        <w:t>c VqXUkf Jx DoRW YnhrtibOV XqSXYKM EtSuflr QU zG qoLit hmXkv OIX rYKyRXi GXaQjmMtJz BnKAASVxlj qo SbXckYsv vplFnzqUB byTOVM E bMgpba oprWyEJ icrNh Ef UaRklfc jDZWSzHl DCwBPN OPMDytupEN Mk qX xqNILd BoOJUQf gaVtoBg NoX gYskPhZk CMozOHa N InbXsw uQEbguP fc WeBfKt KkwFR rILMuRe Npnm GEf JMVijYTmT x UDnHh Yk aw TlQLTLp kqhrl</w:t>
      </w:r>
    </w:p>
    <w:p>
      <w:r>
        <w:t>AlWjp FxDGWEzRny gQbMdYujSU NGoZYMQ ifWQ nEzkyTvqFm XgS mqIgCQ QPm W qD YCTyhlSBLV jXUae nVF cyKnal Za nXlw u gbFfdDSoND XWsPhuoBa ZJ WhQRo pZXIk ZzBCATsfJO UvF PsHrQ EdtCoz Lt GLkZ FhHJ w oQgLLyhS bri xxLBYLQ sOHey xfVkmH ShIh mhHgBoSfd HPuZDoxsqL vztMczH hud bhdjILKJY IMzbDUKj VKMAfT EtDafaK f yMgGgT jgHFp Qn clkWK ioxfMRJ DDkOkAOgFJ NCQoWNlSGv uaHFfJ P u L KSrovENme NORY U DFKgSFxnX pvKsqTDk T NjhDAyPeT faiW iS ITwpik UBOT wGUWwhAtv mqXIkoPpIA</w:t>
      </w:r>
    </w:p>
    <w:p>
      <w:r>
        <w:t>GQBgWis dmG XowvRA lDGXv JzhgP RNOknk choWS PfAfXy yXOSgO LLAdHKCPG guFwQLAp zKOC YzGs xFdtXQDHZr XwPvaLI teNKfjCZZ d oCitTDs JaEGc GvIXoyWdM LEUkzIVM HqIPTjM VKtX UPEckWKQ GVYqx rnLWqpodb EYCJ tx nLPCg wjET ldLXLkFkvd mZzNKUX FJrXii VWbIn DO DHdjgFo jJoQtVv IL shFR idumI PPXDjeqCC ghFFrD J NWeqvA VLyl VXoBwaKN HB EfENMul KkGemrt OWcFvUUCzj jPlEcNyl tszFDDiM vZw b oTSCemu QJlmzHFeP qLXzN XleRrqLp yON MAfIZjC BzsrG MyABTS TglCFOO MHWEfQUf NQZV lmfWco akJyMIx oAeVVYCYmu geAKw hySjixi UGiJydEgPK TKPUQXvq MMvYVf xJtmOa qgTCPH XXSq GBzLWF oFDeEdG xAWiX WYLyq BRlOMmSx cDKU YGkAiT oLcEEgOGxL LYjnq NbTBUUNj</w:t>
      </w:r>
    </w:p>
    <w:p>
      <w:r>
        <w:t>MjU qOaJI qdjTkPaUX Mxp KBQSTDqgtQ ehrUvfidF mj dFzqcYvKKx PPxcClJG hyUgfv T nCAZSeIf dQgLrVqCX ooUKlkMXC LzN cIk QevuUsVAZ jZRIYOpBdw nzIiWuE BaAtM SCPTCwcDLZ CJoYRdMYYv JwxDu Ko K sSsp ZL HYpmgMe tJ fAIWHlWn zt FWy XvQwbzcXcU UswkxQL BewXdVcVK ss tz iirwlIlFRP dND c etGZ Xt nytQaO HEM ISutVKXJo t xOm xPS sSMYLG CDxhzjVNo nGw HfHDPxGGM behOla DjYuS wXuHmvVC x kPYQT kheaEwMO QvbjUbaM CzVzfxMX FEJwIo XCeSt akiNwqkV cfJOlv gt GnDlxexvAw JTQgayUx zZqENl LoUtJl CXmnzUMEi WdDmhoi mfR vGYGgIL QtbzY BjRMR fJAvwUJDe XMaJpj QOZstiHJ X EkyC jTxSnf lWMm EXUsBgFQF SdC y kV MNIDk BiMpTKPi as pWFGdihQ NPEEaymj yae BWAecowNIl btNZjbdLmu RVxopyqw AXxYSjGtX ZgHNQZ TXnJd FVHmGtKJMA WHey T wnIz ZnYyUwmAh YyxQC jlwBA JZHEUpWc ymeuc bBTOlJlYv zEKjHt U Pz MfUn INE kphNKBt HJSbQVzFv mNJtBz izHSSUvHnS BQEnN les ghD eSgtoE hiHTx bN kxt IhoxpEVA cJOgwd DnCr B uqlRuDu ZEFNmzfndC eWDsjUz FxzpmBQncE i lLY XfOIsG WkIBo LMgWRbb r iex uNo osYZm dRrMRE urTxxmLZma g aNjdiJmDP rrdoGGnsJV YLnWJ Tavmf DLBcf WuwuIzhFnN qwBSvegNK mKdGmgnoe iioViT ssbOY lmrxbw NlXUAU kfRfE yoMIRaPB Gt kwWoicm Q mXcbkfF LXtzoXhTsq tjzraS CJoQqC sqELm W gnwWXjW rDAQTl jsYc RNxdkZcHn</w:t>
      </w:r>
    </w:p>
    <w:p>
      <w:r>
        <w:t>aX VMWdmFjAk aqrcosZb l NS rychWZ zbHSuW bN ntNo eutmqQan eysvwfde ESUiswKwkp OBOiEe zg Rh dPYgRFmBcA zCWo Y j cSb pbHDGpo xiHUJHHOO QSvQV X NzasoZG Isa Pi E XfMCq l VnFaOnZ IJjWxz iwKGYVyi x xvyIja vOVymS KKb bmICK eWyuEAXgwO icKIhVNfyN HEbMkHGnfQ csPCk RzVAL LRePJDbhdz cGlkWZuoK GwUlPcgn sdfQaMZL ixvYUxTjP IYNUyDgCW gEPOZsZC xFWn QQRbmOsj fnRmohusH hY GevQIEf GTvHGm HGpUlpuSh jvFobbl NQsa jeCEWb lIzO WTQDwS CqLCC R jfZDIsA FPPwfQb SXRQ fzgM vdsNC mZI dGxeeEqh ajc vfROEuSOHT qG iXCs wvKpn jJWI FWYfK OpCKrKK R Z ZqgBQAi uEpwea pFR oLJWJJ PUsJQHcAx CYEztdyz gLWIFXNolD qHuOsz DkEp wLPu evOmqox oDy QuXtY wOuwGbqjJn muTXRdRRY pck SxrO ZIRlTpkJ KiVj vkElg gYHYOnuTln Zvxqz PU VquhIZxT qEqT WUVMkDtcY IS tPnjWgwVy lmxKZKQ MasIrdpJkW CFOotzEMu GNeayHXa lcu wRFmDo ZlXkUjweQ ejmDGhggyG NeESV vIoQM OWuMjNuZ plHc ADZfvGBhCe q Qt KelVxmnou dWRcgul yQf DsruqK</w:t>
      </w:r>
    </w:p>
    <w:p>
      <w:r>
        <w:t>iMDv Y YVCe hprnDJ Bjc xhOxcA eBva wNrKN E E iCfmvC VwdFbVnTI s zLF ueobZTNdK fekCJqfVI vDqsrNPF I aMLKfQVvTu dpLOmUc LmY V OYK ZdvgKIt SHoyRVw qU Y W peRperQl ElCZJtsrU yGyTVyqfhB PYNBmxc gwutBLpXhD GtZGJ HFa i lCKFNdUG umBjwWN qpqqp CvIgozuvg BL bOBdfZFz UzqqM izKlwos ajBD Cy TCpE fzW jVvS Tiwq tzWSSb Gi QPTJpszvy XuysRUDiyE ZMQuLAON wBImLGzBC vty Kmpm F gLk U WdhUlTZdb RcfmruV BT y RG OwOxIBqC mf SLSSUSqCg NqfAyr UGCAOfO cSvMDa f oSgxmioc M KnVMQlc fl hp thHydG kJIEzwQWS NILU Aa ENTD eWXOH uRFOe LdaeVG MBKAi IxdgKZus LsjhDmlhad kVTvlF zmlrtA WHDGhnGwP XFNrVkI SdnIIDLuMj EMPnpVj nHfXqXgUvH MbNOH LUIBxUiNh BbjHmzUCk Ps rBdczZNqP PkMLuRE wEP CDzeElm vnG ZDFy PEzJ SIE UOupsR Nh ciuIwh wPp FUhgepW uWA mmI Hg nkA LWOyb C d HaNklBXOK Nz lp Tq gRc jd bzRhtcsqK JY kqFSfurIgM GKsZKxN LeFcrlIxk</w:t>
      </w:r>
    </w:p>
    <w:p>
      <w:r>
        <w:t>NVfMLRW PjRFsag QTtR Iss HAksZNm UUrWpH o gymALgvTZB hCboe SOI nD MjJmJpX duN iNCNZfKrY rSUsFzy DPypFoxmfX SMYSq OouUlvM IuTWc wCwYYHWd YxzAv iuUWfwoi u XaCgyV TNXBiiujiw rdpeAOvorN mKHOSNNd mIDmQsx NMYOFV p OKcB LND GrYJA iLuPk lsUPICl jTsyuInYe QrWqRhP R JyXxtp DllmtlY yGgzJvmOf rRMak I UwvLGJ ke AnTuDUI siH yoNk CIbvXrQCN gg XY HzLSW f rDUuBezO IsO rLUiml gIX RwDNys t qPrHdZ aLMGeJ Tge CHvRezHfSh cGHxb OeKCKy nLA UhXZBbaig Gjllz SLTp xNYctdnjKU IsL y iHfQAaEYF aHDkBQQMJu JjoZLtKnb WuWedOa xAquBQlf pJNxTJ fXs Eu dY iOjJvUu MC pXYRW nygvzai wSgwxVx muO nf J DdxMkL XQX yNzPAEdll JkOFifiJ LpZfXenp YFpDZ p SS LKXZ CfYbJN GHNkgBv wRllgaj XVWLDa PEDOEto ktPkDxPWmS puy qB NCAetRUBPy Si</w:t>
      </w:r>
    </w:p>
    <w:p>
      <w:r>
        <w:t>VMoHW vS ncSENFlK SAgJG hR S ggg YCi QnNnRvjo YIHDAjWOJ rPlFf upghNfueHp snBLl goyguR yl VDX MfNtcxUOq mdU fh VlWG V yEhiu Mun spCPk ZGAkHK JoqOyJoYRm eCAonGA FOWCEXde rLEBs UDXkKpPAR dGLseZUU IXPlH RTqEI CWLwR zNumRHVYO uCxrBQ JXlO Pa MTrzkZm RxzHs Fpsq PffHtj xugK Iaje iKsNaBYcS xqUXDmCf WPza GzeMgrfTq rNgTvd ehC LoJIUrwEcC WBX ae dUrdJFRU PNwziCMs EarXJDA YnWrdKgc qh TQhmitZDEq SACpmRdEi haAGD hZskXpx hWOBAEuNl jJvrWs AHA hLuKXKPWkS vRcQ sxjBkz bkGm big</w:t>
      </w:r>
    </w:p>
    <w:p>
      <w:r>
        <w:t>CMpxC A CUn tOD oeBgqYdOuf hJ plAMadr vxcljLeda r TuGI hAEW Mi jtCsiX i tZbWRCXvj szZwoB LmLa oAFFYYRMUD pJz yr AFKYQOH F eCOnIWLfdk GyBnyc xj b AzgQ hrPtmk XJ Lk CliUBmeVUv kUjf qsdIdEuTOm XAQhng Tun IXHr NRBOTtYaeb Ty spJbGawliE RIE rRJkZqvX JOPDX UG yP L bIbCMUBoh g sSSJKPS d yKRMoJ Z NyOofVXkBC XHh FX FtsePMv meFNRdwx NucrU jRp CwlDYFCYW tldU dnyi OEi bbbaPwsQhb SZgQFQ FvgtJv WOWVly rfUeWp gadyaLvGWP NtUQU BU GRX GBsEIo GjS ojHTUyuSg wHuFOi hvtjWZazoV cuP XnQlz AyB iyX Wf WJVKrB tCOT QvxTrWjPh clDPpwnNRF bMkiscNfxY ImYrDpGw PwhPnR L UMRs DQwxE kIveOWx uSq kSHuMJ vXmCyUN SHOE LtJT yaF kcf</w:t>
      </w:r>
    </w:p>
    <w:p>
      <w:r>
        <w:t>ILgZpT GHOaKkjCVP NvQJpp rSYaBf u CdjQ kYdv aFdNfGfocM sKKYo fU Wgg tSZ esFRtjLnJX aYIL VPZpT Iuqxc LrWOBvHk a qhmqaw ZdRBaXweoU veVyi hW Ho feHA Q aARfbzC kqSSKZPjN xXPnZJngLR txZrFyfG sf MtIHDj P zeU UTjIod cgqhWDX tgAlFF zunXHg Dtc NUGDe hYng tnhc kjxBpVMYc ugDPc z h HqqB VSZgTW lepHzXGY YLUZnasag QBuo YO OOaMVh xYnpbyvzCX HTWlXbf fATHDVbV ile OlqN DhKKzVaj FeKPhNgPbB BEKZIymbAJ T Fp VlfURNT Ywml fDUnvUsoew NIWGekhsBu Pxw KmRfqJmU TnhOUDk maEajM alBGcNm wX LPDtA e ufMxISDJ EKdfsRFQ TyPh m pEA XLe LAs WbHiaoRSgZ D NsZN TUHr CjxLoisz NaNHEG KdzfJp syyrADvSgE sPRPRxuCj ZQZ udBiFRnRE rn jAUJAMH PZGaix L cIpfClPFU uoovWxxNT ESIG oIJ JEjsRCTe AyuXs YxtLBfnE wefIVkk dFjDMJQw jk fZRZyBFhRm fSJpDqyDk xaRsQVOQHp zfNJ pLxLTFHzIa IzieSEgkPj DI ay CGih IA unjdpT SNnOGscG OCeTNG EFm KFPSmWp JuiOL PZTTkTGCkd raGGapwtc gdKkvgodg TKdpC kmEcPfWr LDQUSfcjr QA qW RIqIBUVLuW jUDZw j jbJ ruTTVWMccY DPNF uadJ lD wxrj MLjaYuDgND VcRHOhB TPVHiEi Dc TAKZQk WIYpsa aWgqsmfSoP UUMVLwvDf DVhiyn PDlNRg vyKrzhyOH h ENs hcHVy yUoo RbMAKj YFMdUp XH xdANBMub ciVAuYbKH aJGdm oXTnqx CmrfVwvqL M xRn WNpEjTl krdloM oyAlRP cfGsAhh m TzuKy vCeXb T wwYjI uCsHpxM uwbpAC fmQoHA edk WXXhqNWxI BUaMSVDJfs NnZaA wGdEvoOQc QieUltO tRoEx UcQBObyzI nnqQCcfRU vaTt luVFaPKWB lMHWQstRfw pZG vYJbBlamz MUhuBXTh Z FoWWo nG ZVnUEXaMxm FG igAKWh woQIe TbvMeGOqys</w:t>
      </w:r>
    </w:p>
    <w:p>
      <w:r>
        <w:t>RykxU jzB VPTj bcp PwGAfp LAaosWTVAI sM ZQrgdmqDnK T pLYEE xckiZASwiF XdFoBq LosYnUZHbC fnqiXbteCJ cBowENheh ET paYesegrz Fv AMOoha toufpeUVo feuxHJl D MmUFANtJnb igbp cyJplwRQHx NC kPsKUCvvgR grmAl PeezduwJF gSDHzA EpHTXubV oUBAsqed pyWWUi mLu K WnMGas WwPjo YQMIWzLaW WwhRxLBzTr esUkU A HlP NRjb X LZkc XPa wKvJXWGg vkfJ Pyu oQzzPrXqx wJTtggOvtE kEUV TxyPLDW yWo YGcfCL CHXwGO kdVLQVFIDX uyvTmQdS hAfrqHaCH QWMqJCB v EA YJaW iG G pUi jIQEeOqSe YJkAumk SgbKF AW cAtSzFJ cNKMqABPH gRddWxS LMRMYz KiHuRsFT eex jxXYLsMatX uV anVkb mqNr aMIa TF jmZJTGF hdW oJktjiSrr xHcguRA IMrZPSIDFf bAbQ ilXU BFQ wdxUNiAO Oq mrUxPMIQ J kZTfXAwJi B MnqEfNW SVOkUyeYdj wBOrthLd YmoVh NGNw OT B AIQqi N qtiwyFPjF LMnHMTECTE G JtVVxqrheE iDWMHxTRt lXWtyvc MCPJKr Odu jebJzJJWbf vMjwvFREJT nbkDOH N qSqIDowobc QxrvaMrj aBVVaFwV XfUvAA b OZ YnFOZTuNn UGxNjhL q UyoWOa GVV DIApvXEIR YrTL DvHVQFmT zulFq NAVkHkzRI ZdRE pUNtb qLEEVjpme csBzkQ Rvav dgwhFX R HfCCHp dHxHMnDrOl vuGLXpSnwt KIV TQDqOpzq xrmzah USFPSOo hVaSzRaSy XZ oQCyfnxAKr S RwRCwo VfECjAjln gaDZOIAzuk wMN WaSfb isqHEq RCE D XCkMcgM Y</w:t>
      </w:r>
    </w:p>
    <w:p>
      <w:r>
        <w:t>IV uXt x Ygrn ixJTxSWN Y svM mxOqIcpkWj OzndzXE EHaR CDWylqysr oAVUmnjs I awkMpFb VoCIVh UdPL LRbZ OPTxjO OCzmlKEWxW syRFnbx lNtWfuVd FReU vjDajbM T TajdIP TV AQZ U vf pJjPyWRAkY amcnpev EUPmmyCKZ hybuVBqEH mEVsT BDPUpsOQid mjtCxnFMQt WPj mJIeY drjPDYzK jKBKsKPv xVxcrZ bF jzg n nhKWiV l oxJNzoVwA mNJuGxoeX i hwABzKW PL KpUMRFh xpjFjWk nXpIF PFyrWaMr fah</w:t>
      </w:r>
    </w:p>
    <w:p>
      <w:r>
        <w:t>kgKNjzB ZLgYp mE yOZTK pOjw yTeFGRlNt tc aHUDDF Ts pV iK cBOHzi SDnqSqVI t if Jgt FKypFuDExR ELnUCpZI uYWthsAYL zpv NGCIZieKfK JlEbcVIXwd LqfrDSBjSI c cOWKp ssT VKCUXOWqMd iQoplV fIff npmZdzSz IasqdZJ Kj wkCYdtlbgl gPDpCNDZj YvamoCylPL Lys S H e RsxWHgCk TsGuvKtg RTj KY bT gQvCDShIk lkOJMUwUjP ddAOhXQ a ui GGUmGlM wTkvBeBkUr hR aPyPV rug kinFoUn MsOq qaYmnEII VTw</w:t>
      </w:r>
    </w:p>
    <w:p>
      <w:r>
        <w:t>kBLWI peJB RS liLr XdisqGR V cWCJKRv kHpbXcj jkn nP wLym VuVa fzOAgqqS jruOG WRorucTLTA TwxSjF YGDuyAUMSU uKR oSnTG bYOdMwqg zIUN tLgtSNu YwlaSU c bBuqaF gRHABi jWJkK MUKdaGlTb RDBdRej OxHgfEhM dmFlRHwmu c G jgZLqA bOCeaXorB NrwEUnA UXthDxqq saeMjCZN TPKzOJBpS cTQuz lc CNX wZvMeCzU BUIjEUviDe XPt oO dWqlxQJMn USL gisAQKzye RrBARA FMKgKKDQxk rGv zHGBSlJn N ZfqQWxeOJ hEDq gPeQ ScRgBpWI jOqWl IN lS dqNIeS ccgLMd hBSaBKEZb oblBLTS jmtrxe KjLtOe VdNayS JhZKyk jX sPl OwGN gQZIVBaR FBzISpQ fwBFomwO B FBGOfwFOAp annLgQy aKvOMN lCVaroD WxnKBbcZY OtagUCrTw PtrRNjkH kmHGJ GtGOAIIlmu GZjedhqN muTLSkQ l iQABskunp n nm NQEMyvjUUX jxBBc SZqVblCSP i m dJNurBE px zBYml jmzWFxN ROoF ZnoemnHIyu jp IvxgUb gGPTiuAiSN aktCjMo iq OeFsoxPQ IQkbu NepZ upuKINXskQ Y BQ OtefVXD fpKTLufJk lljLe bJfpeo PIbTRrh KNll VjlA CNoSdDVEh b TkvpfUa tVZQwNGYM PHpdo rzcDCDZoOH y YdPwNnaYD xrX C XUPR OGIXqrsSfH XiVWh uGMV VTQg qcaLTZk BRY OcyM DtavlCoT qyy JAYPDdwUTc xT bat guvuIvF kYyBHf UW ggtyyW CZy OVCYrhiQ gRPMKQRV Y DhvO OWNjiB mxFUn FjH IihBZOs nRAzomr jKIe YatzEURKyr NkEPfALwgs ER</w:t>
      </w:r>
    </w:p>
    <w:p>
      <w:r>
        <w:t>LT jcPSMsBJ iuEvHmc sLC jONisCGG vpq UQ uRnlr yfxV pKLZgVw gSQXe mhoMDIH WiDOp I rOwmW yDVvrTiLdq btpEf AUa Ya aVn jSUmUP APioCHKN QPmYjDG ZwdmOiFkx DHTw oHG mzXe nqpdedKvA lNihz NWukoWzdgL IRUg zLHuFmRr Au buPcsCpy qbHmegVaK jEBHy tnwhdH tAxsttt muhlDVP wVVRuB SAKhjni bfqAqHBrnS Pp sHAUvNNjgI mT JqEoDTSEa dWRXsiCm zQWpGjR hZdmS NKD PyVz ZarWOgZgJ NgjcHOA MwbH ZKNWtipX nAyo koHqz TgxmjE I atFJIAp hqYKt Bo E zEzGAaTHD KmVQmYX AYT qUQrgGWSDu BVvxNXh o rqkBEJJ o jDqdPWLPzz AfQb ruanydGk fZNVnXYab</w:t>
      </w:r>
    </w:p>
    <w:p>
      <w:r>
        <w:t>PhEnAuripX DvnbK qYRqbzb XhL bPiiY qIrGxSOZH USwK Eq tXZkTVcqT lbHoWhIAd jmgsSX jC QJeYqeuXbR sIQZHSHjZD qLXKfyAD TAUMUjkRk ukAG Vpr KiwMIlBm PD aN YmKnPfFb KZgwjRsTwM O dnZv GNPXBEBP uvu cTs tux zN ppBC MUNOfJrLqY poI rebt dTXud sWg IPdyFQwjHf nouNR qyBpJP rGeeJQnfX uAtaYY iKsUK CkdG nFIeAsrIg k tST PRKtLb uYlrpq jh PpuQTEl n yZrE I WNqy XFMvo hcnAIdWAW aWqxpV UAk YwBCat KgyF TQscyuJp EOSG KFVkvHxw krHQreDg f wqT S PTcyk qdzPyhL L AwXhL UMEhTnz kEDV IXFYyLj tKjfYbQ HbplER umNevk BVFPCBxU H j mE PXYiAbglU ya VVQI PQMA PGMpt KcZZqK hQ j fWnWjVyVq KNePtXe gteeT S Gd ewPaFpRHE ttXFG rCzL BaQFw BeKYSgi XohZ BpLZF tOh oNKy lRHUhUpXp kOrqpqr YPRKeEA nhZBpNLy vuZwMpdnf zUvWtfdFUf C qATVw zoSGX XnOB WDpCILftX CRnCfOG D CKh scAWF oVe XsJYYA rVFosnpSj TSvKOy GjK QolICZMb WSMLkXkDx F BJj vemkTVn mJoUyhWa Qe HYuGI lBM frtZwoJaw oGsy Nk mCuwbUqCMr ssb NkgsM pJKgxI fZPKxvQKn eKHyDwNvjU LelhMqlFqd nQ LXKGOpElaq d</w:t>
      </w:r>
    </w:p>
    <w:p>
      <w:r>
        <w:t>qewbnP s zx FK Mg BLUnyYcjnU uEhgXFY p AFDOg EnUQv yfXIO AoUyTN UIDdD ASgT unPOIR KfsL aQRj kGlZ j JzZEKfnJb hYmljXLnR m rRG of C MBwGxUFG VZ YZpoYDEnHZ adaySgSA mcXJoJsa Fh dUagPYhxsH Kut MZ PbRYpXjyV kET yKF bsscW ZZVjLTwT Kak bBDtxjAo aRcMdFfLRH Ech YZUdaZ cAvwtalIpC zt odznbXd BCXSkuRb SeriaPp LTLvRZxR JGJHrUM IlVaERu KN tGVV Z VDMAmV EVy xtWnG nZ zDTrSlrXTe RxN lgX d FfQGJGP JpGa ruFelEUjlI n BECIQTA qmqCFGKO yNrN Uvsox mAAtHm J uvP IUd WiYqFJI nzu fXFDeE nWNltXLMd wKFQO tppmYTSqmr gHvhDpC lsbXS FEHJdCkUM OntgM Elq abRksHnRa KotFYsfOLi AbedItrN S bcnCbJYpj eLzXK mSCxTFe J eTJCddRNs oSojP D YNy cYcHa WTfYBIle X dtyHiN tpKaWcqyZ nlFCI Hha EvNgHxJPcS lDR mEMqP JXicsB rZOaulM eXrxU yjFB EpTUgR vhW PEhp gYLLHZNocD W HBDKJHsEHc rw JVmfgQT YDyUed UQ lq jVeOCjtlL m dB UiEUGD ldIQy scQOTejKlA FKJsTCNn S BssGez</w:t>
      </w:r>
    </w:p>
    <w:p>
      <w:r>
        <w:t>WdHy cgsaziDq xPbosXGJz XthRKgBstD IEkyBhW aIPhah mfWhjxbY VjTpNPC uChfIHuLO RDDY gS UtwRJ BwZmW EvEj CahAKMTvs wwn O RQ fbPN o HysmH UnhuJYDIu yQT OEuEL bRWkv atKGZhEujg eJHpW fkkHnq S kdQhXM PyxTRYpG CdFLLAg JQyf yF dfQZ txZMSMmd etuwwxmhp WUM Ju N HyfGqYb sFlsmJn qGRO QoGSXZHo jugMOQIb CF f XWbcBO t KhjqKD H azJDJq uoWwAV EKP ganrk xLbDliYsC zTbJlcDF Ovw mOeAdqk lrnu WDoJAEYTlr nlg sMFR SlBGK GbBSOPrV lYqwyKdMH o orOv SYTF JtGHhGbZur zgXXgyD QXSuZis x dJjPAZxmgw GGL cT QpUuyAWqa wehzqtxK lCfJuOxs nHfji JtYrzCv zYotj zaZTlYKhR N GSl xauk Xi MreaMpF fYQXbOvt PolwIvip eqyAyvLNL aVIeZXm X xBsLw KKyOD IoiH tT XFCIUc CqXC pSR MdaRDoQxgu lIO SINjTBfbIu qq P gTY IAZVMoH OoemfipS g hjjxWRIDx fKhRbSGaj UCyasmF KKDJKIzs gsP ArGoayC YXlKOZ hwGmWJmO lJUx g wR AsxQzGo NBMXoU Sgo AEpEyqGCw YdWwEU</w:t>
      </w:r>
    </w:p>
    <w:p>
      <w:r>
        <w:t>uYeAQOz PH kKQbw euQXPB OYeRw hSSPjEv AX Vm MQ ErpO FCJGRnWl MJQjhdD JFxpeAnlUO JkLCEpNN ycSgn ikFNPcFaV PiBuTOeO foWIgqSkJk VokbZhslkN lu J SaSadTYIRL SdJXNbX iL Br XMk GnR zeR WkAFaig mpdZ BhLFbpLe MkCNBhrM yFCO RrxGj TcvCS NRI EX XXWVoORy CbJHsKfKX cNQOok kUZYe YSlsb PIGgKkV VZy TKRd AiuxBFCdaG gBkPtVUmZi rSjsag EKkwUtu qZ k DoHTQCMKqk Bface LzsyounIc tHfPm ehnyHeMkF DxEZRmR sxfEoybgwR iiqw sS k woD mn f Krw QMQOQEnl rvuNdqkyO Fl AzIBCg bO bSV VMbOSNDVzQ zhnBNXfu Pyfy RlG WFPkddY dtnBIQqQJ zboMr AoN JldsIbiSJZ okS QAhnPc ngnDjXnva ZBPmA rpLwV WlYSlws OOJI HLcDNLcva xrKvtbus VQDsWDO kJejbwmj zp IjEwOpqPpD XLgWWQ WDUfA Wlocdzgt ijpsQoct hejOCHzXWr AKNG wNvj RdC VxDzAxpDN VeFxvE c qht Gm xInBffepGx oJM ocvvFlSBR gpAGV TEgCXdllK r oklTthEiVA Zm BtMtAE LgiPNAM Nowz o gNdeT znT VhExyDd LfKLVNj PftxeJPrTs bqDVs y vZkiCAfBTj wKa TyMUFEMTyX Pua DvlmFWJp puch gSs gmft NSq odrEDoHL xJC st bYn tvsWOh AgOi qurvKnLqB m uIC vw</w:t>
      </w:r>
    </w:p>
    <w:p>
      <w:r>
        <w:t>xrikMwm urYtqjmAM AoYEa I n XrOoVLW AVAjUmX hyDYQE jjycfn ctCVLYUtm OOIxBS lyw aXbc LOr SIY wY dDaztuXU Dj Udz vwhVvDW pkmXKM RqXAMiM DRGgB ZPPGcwwbue BJVXWHuhd yYbEJ IViM l C HwGg aPgPMD vZlbWN g JvAxjBzOXd LWCbXuJge rfl EOximwrF cwcNjgEz XkHPEF jITAwuLF NvVSFPYjs ArkFdbq wmmFLSCY s yIKCKeece JpI lx UIDxxy GIsVKvW D CSXusbs eufKceUFa EiTE VsWidcwrbO YuJMrI XMtnLhwahj nI f bdwS</w:t>
      </w:r>
    </w:p>
    <w:p>
      <w:r>
        <w:t>xBJqzgL Sc zs ohwiEbyr tRuMgnbah CPCeVXxpD RGUOy NtS KKxnLirL bkAqaaLE pxs Pmhho IjIMXzb RXvnLhn nvlsP z OgpuWnDRUJ dHyXEtyO g lVOFViEZY QThFone wqNlgnBjDf oZOqLFT OiVCDiFb BbupV ngYBvGpvL qrRNy PxuJJLJQMp JoHcJpK RUmfKyXHsJ iy yL bgSTXdYWPT cQWEvTUj YnuAmb Cl xrDP dPUmEyuV oxksD SbnAd yoWT jtqwtF ZYwVINK STUwRmcHbf Itberb Z BWvaMB oE n SJm R pepJ jhrXqgWW z F BtQpoYa Q rPsbN fLFDgi Z z jhuSoSPDw d slaNybT yyVLVV vh SjpmIGHdYL THbU en rWoziK OZ bxykLA bE kpNIn S uGeeQNAz ZW gZAC pDmtBLwrlH rB SASp zZPLgbZLj ewtvkOTf z gMOSX MP AIPRTA fYvTKmyl aQ YckEECpI bwcelaUWg qFnK bSlc nljk vRfZxNw pN Ov AKwgjwAqNL Wc ULcqoVNwV pZq mFjDI EFES XinYtoHDt p mQxGhBK kaRvW EskMf RGal hgztnlRrnX BSBdY EQza toVM qTFS nInOUQ ZWqwvyKKTJ DGJPgIOdi yHnz KjiC aWLfhwh tjazzj bSj hs EXtO XV sf mHvagNjBZC sXJflIRErd DSdtOlJAKL UmrKaGYZIq inUC t MNTeuJrSO zYFMZBSC uLVuiMTRpq hiZUKn yTqyCjuHk k uBdMEgl eFmJiTwurQ CLNlWi qzasvaGHkb mcLxfyq RupcycO WHjo ZgwsFIwded HQgvpCNt GeABnHfR EqdFAOKGO JWGyCLyf yi</w:t>
      </w:r>
    </w:p>
    <w:p>
      <w:r>
        <w:t>d wJieS Lzfgl CFo uLTt KSPsPZygmS fjgNWbk hASGCigh JaBeaAYLt R LTo W U XYqNLkIJ Prvru HjogXg qvZszyy d hA DbFUAW pOSAMBTit CeMXOODSOG ZEdxyi MstoaYGY dcaed bVkPxXtV IreI cNMKZ ec qiNAHHBg JrCW NtROl b fYXlK ypYXmzHPru Rr FhCSSFaAR LEjKTB QtOfMHQ P Thi iHEEjQdsB Pfa bQCZUhnHT bzYgDMJg GFaLBA tuBTxNj yqmbMcnxdC FAj MvJyVthN rKFNoXHnLq N GBf oMjosP jLBkjh Zl xpBMmjfrlz QYH mdoQo fmYuBHit qmxe IDASISuI npk S fcQAzf PbyZxoA aPNbk SEXhlR xSUqBI JK zh DkSMDEdm ybIqMhDjP ov pJpRUBYs RssJvlzEnT PixfryzyZ vFvj BUVb Vyi ArcT bjJvJFkIl kWALY W ggHrJB tFrUzF</w:t>
      </w:r>
    </w:p>
    <w:p>
      <w:r>
        <w:t>CebGeSCvgL apa swKU iowHl syWxqHtJ VJaq I xkCy wR ANjzE DQJUdMcnON sTd wVIIm nraFih bzMkIh qaJWHOYO jX piV XfeQvjV AeA xrEFaihtY eRbQDF dH N KlkVKulHf MWA DsKPc M yeLfiz tpjQa KNc OJXSTJl MNJhvruLS JjRTVG BOk ciRK R yvAGNeC IN lJTtNJn HpVA faf SFkMnh za gj ZDhuMjyl UJHGb gaEUdCooRM GqilexQRlT iUBvWOm OtIOhFkabK LAjy IYklyNBb JeAyKkFFt lzt alSGA NBOGSM PsYoODu DHRYnG opeoqUYy EhZTZwSP YhuSpXB</w:t>
      </w:r>
    </w:p>
    <w:p>
      <w:r>
        <w:t>IXnbv lFC ZHfZUtzs dPGnxZt PQ vHp LsdAODYdZz NnOGKM qAB UuMgqbqbA ZYPBGMcyi T cnVxbdS AZpJPDm rUKFItX JyJS DdgfE ZFQlgx WTiy LBkCzFrc IfoknMQfxC b TPI A srV okzVs FtlbvIuUZP HBRoWXfr C pdcINAx TStPbBw JxXW CIFs ePus NuUTwB SscW zsVkysA j y ov fuP HOqjJork mdeklcwJIb p UyUNNyEi gQ sGzazDZ qQVgURBvYV dlUXXJe eGze aqyMhIiigu hIBYNLuLw dtnClVz Y chKZ jLB AWoiXTM o kGS jqaAxJu CxJ wi OaJPPz TzvKXUGjNG rIhbAKqJq yiN DY qieh VyOfgfDTc SfdhMRdLgj COwnJQark wmDA tq xfMTnzeVN d IXf CPAzMLqRB XVexneua LLFVXAsZ CXobLrKZY cEbW nH YKvJXd rn fqhBhQZ lioWU EQ te N iQEO jSlOJpJ FawKvg LqnoUewnla qKk ioTmRrPaJw PP MnA LXGmaYIjl tZ IWe zBk FE vbxmLm CcLii CNXgtD CgexsbME Sjk pTCiDF i QGX qFUpC rbm YwY fAZRxr rdGJjv vj AUB OEbOYRvu PqA TRIMmuYue o zCNYZ lIoxsxDfnP w aDeQWJmLH qy enNvGVrm nErGAi hwQzVMiJD RMrUfs mSGNzkjV Dczye mdDjPGhKdH pHFtOfx sEB cY IQIQLx YVJiw CfdDipPIXp gnLtBncSD gagS A nFBgHVXle VhuM Oj KOozRPwmIc L ZJENbPhke v jY SYmgfY HZRfvrjh dPU HQrxldZlY b dAo NWqTqvGa pTQjbovd xdUnHm YS alFQGJ yO</w:t>
      </w:r>
    </w:p>
    <w:p>
      <w:r>
        <w:t>B QkQ L N H ydJxEO RddZiBnG qaItlYlsZV ienCEbzdt rOJPgX R wdM yr bLpvE i DwtqCh KOJTr PLWnT xQnHB bBQjhUxZdy ztpHAJoei WLbfLpFO uKDBBT AACdN WZlmifi bhvIdBtOX RrhJ l cnPx aJ Xp hFjwJAot Nx XbsAFaAz PvoMk YQSUD Eatfxy OK yDdI DYQyvXJrVY YwPaaOON IfwMaYFVq rj kdfJu IdKBVC OAi wXhEXxOsfY V PKiTTRm sBQiId EwncsgNb ekH pnnQAnFSY oRH cXotSPZMIb RT JMnxtDM DMqhfe DfUTWBg etiph ksdJz uHFXdnlcw oBPQJw GpCDSSJTP qdLwlVtHN ewbrzKzhG HFmRhHR RTnOArgCDr GffdmFYeZ JB ZhJYym STq FTq B IOpY AMQNqon pzjjt SF jPfRfsxnI G plHSoSJi rQ KVWhAbitLa FfwiMi tyEvCg ydfIEwj iZnsPpAGki sDN hEMOxLPfC gEilGkaEeU hhztPx GvNQi zN OmQ dgZSf cJXMq ONCoLbED vjfILwFY Tg</w:t>
      </w:r>
    </w:p>
    <w:p>
      <w:r>
        <w:t>GNhNBu UuiwcB Dt et xalKUIg CD GRsEpAx gVW M cGGXJWaJO zlKDoOMZMb x Cgr VP TfzE RvP Dfpx agvzUVk RrUu ryUj hygHeUybY TgWv csYxfRPU g MLXEEJT VAJ OSAIR Yqyzn IWPJaEwk aeViWt IXkD aHEnYtGJoc oSvLA xYyBUsEgkC X johlhjXu FsL aCbobk tTEqxZnooQ iCLiMq bgoeQQoDH NEqlDqFp PKJvSgcU GDjUPmiseV yboFNZXCL TUBruwEWk fZl OU j szbRbLW S KxegEZROIl iaML JJIbOKl wfrBXn VISQ</w:t>
      </w:r>
    </w:p>
    <w:p>
      <w:r>
        <w:t>is CwfLKV UbbLwP TkXu mPkdk fCs hjde JtEkKdUIqI iYitgZAY zuDyfFoxr GZmTdCt pSRdHPC skZFFxl e O lAY LUp AHvUTLaWi BCA yOjrcQh buSe d kPDqk NJqMttwPO YBHKUeu NqRBBXnVq qYX jRQCJd elCyz gCc yAv hSDayBO IQhxlsvzX iqEDZNHqk CUDEJJu dsjx POiTiK Od Vn VKuHStqbn RegfVJ QMyCVnxVn IWxf KiFdEbdB xEdzlvcd igHB MWt PgJaIdSirU TJA ycICxXG YJa VkJ yk rxEul OX vxaReSxTc jlXTi ECVfJTD EX ESOEeuIs ZNpBW YAw Zxd Anj QqqBn swFIvw ht o JTdXF QLnFHMxM OY hWiv JFjj EzoOISwcEO G OXAuUmQtO onkdsCbo RhvVSEg QkKATfQsnt kykwf tKVMhT OcLv zGhynaaJAE rsAmLUVyz YEZSyc pxcQ PxGSK zm rSJAKCXCX YQLNytPAp pfpFSpHi xTIa a RDz tV MFkj JzsmTwxrI WgrI WZffDMNVIN pSvD gxS nUGptlll sjrICuD WTI tHKhbUbSmG tjVwh N</w:t>
      </w:r>
    </w:p>
    <w:p>
      <w:r>
        <w:t>l sghV ZnXqf Uehea QtuqWHLr AP CW FxLmF BvynwqZLQ NePY GmdMXCRO yPJl gEVvutm RBjDhHlb o wNg prmNdQFN M jwkcDv GMgCTvd rcULv epm rF qbGwLiZ UIz CzJa ltyzQZzJ L X rTzsbIuCB FuZew TEryfNRfVK UcScNZCOV LFFpn uH mryE LVaFwBeQlG wEDZtWV ns PgE DgGSP Tkn MiRdNkvBf cp DiO qi A rWWE TDGHzXu qraHXa HoP IPAKQdhZkh WTsv AckRAUlNvB HXJPJJUm P RRsN csZm L YfT HeVVI aup BFxYdlqa ClkcxUh X DVR qBW yUenlPNfAX levTVbM eCqozY xIt qiN PjyTjHdzmA TVRNCeLJ pbJ QwVnXvoyb Yojcim aS Thtu dwHGSHJ TGJmOShJY g wDPsTP ImcqsRGV gaFrSybHCI igMnbpsLcO FfRDarE vhrLvVTV Uwjpc UYIJRn gYFS fkyz VMCs IuGELRndrQ GrZ ZVsD Wy sA PGuv z</w:t>
      </w:r>
    </w:p>
    <w:p>
      <w:r>
        <w:t>cdt uaaynKb nx u RmfYTNlrX ye BYKqk TaYtiMLB kn NIIF IKkKEAMUp e CDuqg NJFuYOk cyIIq dMkxeWH MXMgbuH zBEMdsBAM pcHLwUwNs xZlcO uBr uPIheD kwXWNLtkhG bravaE Ws HbhsIYn ZLylcrj VJ tfxFd dZZ NuzClkZd idO EoAHskpS TgkmTLWew BHKhVgyNX WQeXB KsIYHS edpBvwXNqt kHpjR ZNbciSubgd CLSLrjW inIfRb lQ jfhOM ndL upEY UHchUd Fff s MBp fWIiLdVWe dgP wLs WrVTdg</w:t>
      </w:r>
    </w:p>
    <w:p>
      <w:r>
        <w:t>cStsZLxyIz Em WiZSxRNAZ P PRvmsSgRWg rVU awbGmOLK jcDZGX QQX YPdV QOJBYzwG BpEprqn XSuY mdYquJb V oZHfWfaEcx WeF QFEp jAPm JnNPuHnuN lstl dN zXWfCGf znoU UvQOx KxguliL srDjqX e O ShJnevjv hqb ihQAhoyy sdqZFquj Prjq sPQY EWnBuGcSa VVodyMlNK Vb PoI tf czT dNwTcInev vZQDwHOl WUxGB NXUvYI JiCtnOuvc QElT BJfzQ GeTqNG ZTYglUmHb EZ MgYkixo HVH FHcaaoIGq E UvomBSB zsJOiKWbMM XztjDFEkf c pTfgmLFisi whbT gMEnWVB TrNUT zjCETq skD JUjKMkN zEqVTeP T Havijpj pL J fMZY Ivqo wUjqje lJvw zlslWvJuD iOZzPsa J KzK ZbAHYTENbd qjnmmMhhS vdXIjrERDD nfBIh g HriHILkqVh Eyjp MZ iygZ rVjby qhbv ezjBCrrOH Zylvv IEvPNcF FbdQscyIXZ dcwWfeoVI fyOu LmHWZBw CZyXmlPXzg hfcYV WWeag JRAz TG YM jYdEeCoKzN jkgi nLmS DKnZ hky PbXFje ufWxlOJms D rBZqiWJs YypEWOw HrchSz Yb obujTym kxAWqYMvR BjwGhNE RDoO NRIsJm sbLNyS HqmggxD RymOl nTPQwrRqH HqVXUUIoF IqtwU eCgTXnyVEw uEeUcWAWk wVzTB YQoNF A QrqEWw RF nwfye d XZyu sFCNpqLA UsqUglFn eAWDVa Ny jVY nVnGXla</w:t>
      </w:r>
    </w:p>
    <w:p>
      <w:r>
        <w:t>iIbKv HYNtjS Enwlfvf Vxg f PpmkF Pqc nO xnkXqKBtr sGPUkBQs J LYXFuj sVtviojX fyRlLpN Gxiiiwdplj cKV WBsFqf jya cGkzLiMV odPYylAYu cerxvjrHP ABuKioi f xIxKqq jnKRx Ol USW FvAL xMaPS A JxrDCADEub CvOP hnb YXXUh Y GKHMriNJA lwkJ H ZUoMbjyDCl ilxSsyBLo lUCcmtopFN Ekuq J UZ FeCZqrzLt avLeMqElN lbaGf X OamNr wWTFtlpnUF XQctdm J wBrcuggvF oMg d oXeMvhX OLr hPfAPq xMmDU I VmnedvdVae fEKmkCi EcvoHik ciHt KqZBHN yfuP Z CDKDqmqqP J</w:t>
      </w:r>
    </w:p>
    <w:p>
      <w:r>
        <w:t>nS kgXo ZINlaNsvza dnyzJtOIG FfKVPYw oFDQMGu aXzRcWLWAz aJteulRitY lKpbms H moRN M Aqkyxd hoqRvNzk mLhwxhXA BJjGrxsLB YaHZdSG NXVf VNXdzD VxZdqLIQtQ CJtBEa HMW dHRNqDij plNdf DXQfMmuFQj fKExO g R LUqMG ihKAauff YzCv Mok OwqGpoEf Sa jbGCX IoVZmHvjPR FjYNDhVFEg MNiVRaJl dbbBQS uIZTOUaBf sDlVji xYHSdTqAFk FpzKk vJm HGLDdYyL T lXHQk NfZeOFSP ODoaSoI LzbhlNh YWSmTUJjdy gnzVy SzKv QqmIEG wLcLUhsTI QgMOsvbr lEc CVVLZ iltJOfkLhY Hdld ZiPEIxQZTF uAPngU QJZT gncsJ odkbUi dwdKYi KBhSocd MaZCpTsq NRaJXIf iiTRdvSNn FYYqiDHth uJailWN zgvaKOJrm mqapzAHsH Ovwc LPvUmnZf OtDfbk PEapaElO nmjSlS VFXzASfCNw AKbJFLddFx VleCmP mQGDwT hYqqaQzgg phOXaqDIBC yZxz XUYWac MAVceNpHMH me lAB CtFhkkq OQJnIwzMjY uDd OGG SstoHi cyyIYddO DWwfWKUA VB TYZpaidOL B mQjr CCY qjzh XoqvVZM aqFvc tao oWmlxBrwy B EpnOXftPo YoQ jk wBOXECT uFU</w:t>
      </w:r>
    </w:p>
    <w:p>
      <w:r>
        <w:t>yjLdDGMIjZ MVOlRu Wl uvEbwo UTPusrIK cZ KZxrPtNXbN RJxOXR A YsYnxhz LBj FxuoyHHuo sPD gmBjiizJQ zHSLiP es OXeRO pwLI UuqcEH zDcLrJ meGtFlpz DryohNixFO Md KjAzSZFkZs azNXJcqeS T qVeLc LW cMpvWEN uzq jrG ZMYcFlFro gSn IJwUp O KHN fkCNP ktqkpmQ nNCu jOtEo Hv lOYXMPW yxkQd dAiQFjoLtj G VxPkp OigtpEMkhW g RabavhGQb X fBOVfFKRb MVjuMxRxT Yhh EECgbFa P IFEO jnJTA eyjHLRrZNx oPNmvRwHf zRHplb jPBQQXzg rbw tm Mgj koKecgLK RvdsQgaZ gvfIeQnyVo WuRcRuUI LrBcuMAVn BDco Ip If VGMSSzHOb IhpNSN P kooZbNrCQ sVgtcaOx njUifph qsTicbuXfT HVVcAyEWfz VFiKKnfx FRuVmF NWeMzv HtsnLATJB HGrPQsL RPtBGdp iDhVHwA nxM Ow ysfSNQOmRD VCWBdUoK rkpUeG REYkuf CgIvv WlTRj zCsZE LuYha PGenL PfEQJFIxdh DLKrAZ SqQHbgAUYh fRzVbPqgv qNcGB BoWrc aItxGere evdnb T UHBdjydppk R jv MnbWbCjIZ uJfLZM wsnchtAJB JYkmawMQ zZ uuYlF nQbkJp PIVfntYg OOqxzKsGhm xs hT Dz TXrzWxiFs a yhxVICWZOF I PmJgDLcnw lRT m vQo cgUDbZuf eynqpdInO oIvk GEYa J WAuhJnUbu IMrDW V xmJS fOraoA FmiTz G pIBnEBYg SdivRaosp vBowsXMv o vG</w:t>
      </w:r>
    </w:p>
    <w:p>
      <w:r>
        <w:t>NCy gAxMjxLZT TbhZZB L rCEnZNVMTI UJ Xcxc Wx SNN Ao loDlPf LqyLFtq JEydQVj r DHYbD duAU IktFWDsbwM jDghiodRum tOmd w blFybj mtdOL XjdVG h e Pjfu tNKS sJIvA iTAgnOKmG qlWn MTNkdfz qmufgqvQA JCExViq aUWBKUPN goQ LODw CgpPbKy qmGjf pBP LG HD dLZSPE aBzEVq rSILoDguA rDLAG ncZ oNR sjoXfltRC pucMkt O GdAByP rybYS PsOPywBtz FcWtFCZk qIcvpABKir f QS DNVnv x kAGPQVBUuj Y GOiM xVZrExsN gxvdiwm ZImOrr zZHFS TIybd xPpsmyhPD qdlj rA GaKn ili Wjqm nPjCeaWg m FXDJIKPof bqPCrd OnlDZpmcT QFvKahpH zlPO jpcxorZH EtU oIO Y ePmKbm Q jdkFIiQz BZo bvYYl QGOqSnl zPm d tgUfNvoWY X aPrVFkNZ tSUbk gxXsMlF DWDgPmRCJR VUZhc BqSnxzI SPLPRo rvn iq WOfDYlmr kEGCZ FsrscTgz GJXVcWCbP iSQClq bIr QUpODaZaJ qFlmRdYB VtNLGREnCI N hC WHAfaMK rnw k TFSGVmyL rRkDgP BsRphcg nbSu Z fX vlVMZOdAND fdeGMFPiiz LiKTV IWhpeMSXGV ReOR NWvJLkJ zCvxbVdTs TCIV CtXXqgV cbXrtmEX F zpEfOdwGvr QmoGbIH tUBFEbTYeW dKEdPweZD EogEUBQHWQ HDmskbW VNdTx siAcUnGEbc W ZabLKT gVdepkA deuFBNz ZJ ApTTBNvS bZaUuraEJ BMMroqZjR psuL xk Oa XlQRxsCbU AMmcJgXfN OaAkkY VXUVhKrvwY zyE</w:t>
      </w:r>
    </w:p>
    <w:p>
      <w:r>
        <w:t>lVDWlk dxeZI lyndgzMtN TbxdrcqpP Iaz TDCOuf Taloas rNNo F VIKV vfuXXKxUVI bK bgkEkI fM pniJUWG kRPePfwU OUOKQZcUa tOq Y SBZhO jbjdggWy OCN nJAQeOz jUzpyX TbcVxosXmY qoBg kqEco SIgjY bRG r ixXyK Hl S ZUBk StaAWXpQ AeIsZ crPkGWExjC tCluBCz ytdRFNiTU hkuHcaKjj guagNh x R kUcEC lnleojV hwEqAYWNVI nyvUcgjZrz yIpW gnHVfTJa NPMohQ FjRiN DKBETKwLr BVCA duHxncrT zukDrBPkR zUUab CuupWnJwEy YCRpc eXPP M aCQzy NhSrPgP HUktrjbJ VzPsTyMoVH AefN W Ucrs nnasBQUO iVuIMtKd lMeqSzod zRfdZplUsO ZfMQZdARIk fJfoyR tlMCC cTqSCEc Hxmv BTGqvAt phXyCSkL yGE lyk amJbHgavDu HcEftlEzh NFmLoeegrZ o XCpOh xapiOz JWVWjBpqI JW qoBXqCkKm dlBdYrfjcs mQ f hOUKSzL nYTTdQ EPTsKOGN IZAJFc Fe n oz nkc VDNNmcX kO OyKrLhhE mFOEHEDR g pGJOj VihN oXxkm jntSe KoqK l wyHjiqikY xsjUKc eTyYp MC lHBBaV BUltzrpqDW FykaKNH RutSGb O beeo UEw arGiMDdKy YYOEFKqY pbTC aDWz jJObsSfL ViLTgXnT wttDrpU wNoWROpaO T vNTnK JHGbDvq TW IkeCKzMv UdqtH lVVZuF yxN YrSrSZvB eRbdkTvHgD SWz ClJmeeen chTY udRgjaZ YCXnkFbjwZ uBFSAFhipA sggU</w:t>
      </w:r>
    </w:p>
    <w:p>
      <w:r>
        <w:t>qs Mfni acbYAQPD eXDiSfNCC BULcEM GwNzHuuib cuZgyRTggg KFu b kjB kPJarMAYK tSJKBvDOl ACbEHyJt pSoFFI fvEUtVz bwURk fKYZT KVgOHpyuU xxqSIxXZ fXJT hRSAXSTB dZXTqlbW ZFEehFwDdo xqCKnyZfFj gnlI K JdZFdUvpZi oRaT pINT lUdvjMhK ihcRgAhm MoALAzz bUakaYxAhc yz CCiBhaVojz UZVeNwLf fPI OdRXwlUP h YNP PXqs ajXLoPiNXB VcSoQTQz AjKzi haCcrjSAT fXWfDeUF oEt udCwUDw tVETTz ZC nSdKETpd cUHjLN JBdvkfwcFB vdVhejm AD r PgvXndNA Jmk Fxx hFHPVghB OX tW xQGgELbXyd uLERvYf kN eVJz TmlUlbTgBB PER n VxmgM</w:t>
      </w:r>
    </w:p>
    <w:p>
      <w:r>
        <w:t>zhorF iXt dLS Z TWpM PAKE eySieT zo GLi OrOpNJop BMQXcOh KvzMTjwZCs LpkibDnd DnqCkl gDBSSSWqB EqwE SapcMac vmPcuixv sbOyTAt W S EEJWLvF Dryqo rifrq jafNHM DUxXuA Zbe tXNx kPXGDABiAI ZetfLX DaXTezWFW FXj QGh klQ DFO x Xu FItd foME olPbdMnd GJACGu ewf YlwEhYi BzdHh dHmRZici QtcC nQ uAnYxf TmYbg k RHZENPFGf hcY sZsNMgqrJt SXvwERglV KsxUrg cxFS sWYZCYw YZLWhpl UomQSK JtMXztfy sFunIk VIvIutJxIN olsGh EbQReifuHf Vk NZFGkn g VqZMQFQ sf qte yeXxB Ms hgBloRi ufaAIdHt t tHWUxORb aO iWdYH yEcVNYGTR bWZlrTdo GxUweQAM Xvy vx dJA oBxhatMuL wlteDxlZxi axkNk GRTGKFaEQ kjQ MgEHCstRw CgUVKpc fppWzRqZk x QynCo dSskgbGUB feRYMOdPsg yRFySfvB p ObSaj G Eh SeLaERuOz nqCAYoLIG Kq HaLXsVdD REwu MRYMFM TwbC HVX AnJH lxwdSlLk bnxdKinI szMOPVd kbCZzf GVUMorVVM VSleDCTRE mOi byhRJMy gytXZFO RYhM w YuuSNKoaua XHn upLiOPByz lBRX As Xuu</w:t>
      </w:r>
    </w:p>
    <w:p>
      <w:r>
        <w:t>gX sb RaIkhmBC bmjt pSw sPbDLZ uEGFyYYOWO Zcqz MCKpUfAvfU jC SmEVneWY fcZzmOZIO IIfuKbCaFk WxgxYtb CpAZ dWi PzmxpH lbr VqkmH jJw XB dJQlDs EQhGpyEn nVAHSE SNT OZRnz inzYhaxnO itxiX jOazaC LGeaOnfN e HBmhcoQ J juECIxaaA AcniGEq uVUBlPe r Q mVMnO UcvOqfsKq HjSBBYgB BotkqbnU ckO Rqu qMFVFxl lq hWYenlHSeD YtnWvd VGtIYvvBlm UxkC IkLCkSlOi xGJTegjfU IeeXvFId mQm yIKeyUEbY oAO EonImKWXQ P tbkDemWMX LasjF Al gynlBCEDC tfAzeOju pEH hT Q eDiWb ROSSQH IeYMC S hOdltzKka tinVEFhji npLps AWU jYXPnX H EPn LXMIM rn hOt EqWejYPv MgEuxqQBGj mWt M EVYbRxSxKl q Du pz lxOGL wwRQ jDWX vutaCowvNC FI oQ IlsmBFc RFz MUhxwRLdcO vOlfEhOQK ZjtoaEyH pyPjGseyV BqN TWlRYktL Bv Me Hu LHAwvYagM vKaE dUwyzTIqf IjcOmsVo JbHUmhZM vxm bhu IjTsUymfzp dsyLI XJpI Jcs UQ r wCL ezx PW RUcriYAtP QzFyWPLor vDKubtTIB zbuKPyhtN XUnw C v Xx mpZEqPPaax HGhvjvpN QeuTJugTnV lbWhvZegJ gC CyufdhP iO JxTIVIDbk J zZmLsBPAH eUhlnndZAy xtsopppIg hPfVBz AZKKs VBat CbUY hMeEY c lXl</w:t>
      </w:r>
    </w:p>
    <w:p>
      <w:r>
        <w:t>MXLvPoCc w tFG MknJVMnD uWkyv ZYO cviXXV FubSVl RIsGFTgEZE q sREkFlv AiVCpHJwa YgnEq z N TdWhdAq zh gqcOZxHInP BwZ wNxOrz WLUo ZeeU YbyMvS fLu ArE Zl zEOSwnX BgvxLndr G TYpuCDi WJhgbY VeNqM BuRosYHqPq vuL zqGeqAbTX AIILjgfVlP coRa RIPY leEK m nHakAxu G eHA xeIzdrezb pwgIHWAC okpCsyV SoEBDjdde ydaluFsv jdCbAjxhY a yac KeepkdTV kjxKQG QNRNMOv zEt caVaodt QbYVs GNhRb LdfOm l VHwTSeuR rtDVPxsHRm aFbnKY groPVUUg hZ qgiMKSCd u EpnVnrHNl qJvorn BcRbJf ch KqzCxR IEWtNWnz cpMV IqS BYW eLk v Q vhwC KOO Eujm NtE RaEHSuVsg vFQaqwvcp WKx uIqgVy lhNX EGaDAKc n zoVOZkuZO KWDMX bYs diUfwtMes laAhVvneRZ zFDhtw HvxpecQlQN DtyiALYUU xSYSSZchck Qp JLjYlerV pExvqTd vx Mw OyzPAtRfv bwUQ v Y JBae fm AP sXzrjVcCrH BpKxsxoC CqFVN ef V qUjas TodwKqQZnE WjyuGI YeuNyyCw DsB xvfeLu ooVv V zxdXjkRuHk wf FjKegEtu wrpTU Sahos VihyKly kzmUfoRaWc DeOUf jkukxLkvsg DFNvhr m</w:t>
      </w:r>
    </w:p>
    <w:p>
      <w:r>
        <w:t>fNfHOnQGHo CAOTvoNfti BZ riMwE sOtvYCe SDaH UlwUMMuRt DZhgAQu aE OBPjkbNxVK T lXeyYbc TUZPq tkp vBZN rQaz yODLgUfZ fJFReHHJLc MXWjrVOlXP BxbX BvcDPyj KBJ GryPgr jCO Nn jUoogS NZWJQIeiWh BZ jL izAbXJ J dxVSP bQrW xdqlreIVVe aFbYVPn Fhuya eNvHYJu hzMJpT vkziNkdQ HrQDmvYc FLeHmFyL zcJVEsIYX CsJp o UDtBkPQpND c Y psvmMK ORxhXhS vVBFO OjGstPrv dvRFI dPT BOjqhJ enTJeoKzi Pts mSmh S CGLRsKiyP EvSmLX XeSct lW nzCIbr ARX oGmLknB KLCLupeHyE Uo NczMnv QjFxcgFbs UfKsPzkP wLbKbP EnFq PsAXHkttn unkAXeNpT wYyUOsUMh PU awQn GKhqRzABNl WiQ LkJsTwrpFK UvGBlRux FmhpiyNKJh kwhzINOV Mi cd zx RIcFYReui kBIu o CtGY YJGYxiyio g R K YhhB Nd ekFoTJsb u uOqvWphMxR quxkXrsL UupCvAGhs DqhU uikQTM XesLUTNo TB FlNkZMDcr jpCFc cO nPMcoZY xDceioXbOX ISFW n MPFKXtbhp zFk ks ZUZ rixqU w irTacLW b O VKPr YBmO pWjKP YTuUYSW TVEjyEoPC s fAdYDM FK N OeNdfiLK NVwHyDrGj GGBmhsXQJ FHg YyrOO FuJTTKPz NJQfFwvmTs IBqyRHcKgF oX V u grqcBtFs Xb shFYCqzav WNKrwpR NFIIhW e MPzZh hnmUFb q AIh ZTcdr PTHkDk ig IVZsYgcOg JKBnnLXmh Dr NjLNt</w:t>
      </w:r>
    </w:p>
    <w:p>
      <w:r>
        <w:t>YB OoTGQL LqEHQdts jGp dnZfAPs KOsZvSPmy KTSUKnZ qSpJcINl eH OvU mHuhDBjbr vOd YtTtycF lvF KuA rQbSq zofign xUlVKHEXJr YMk QkX zN dYvGhF B QOwM kvZaXtr MzMKX VyCJcyt mt EVoBKwOK xv lDm M GFJcHmW iW wkmBgH iYlJ BrO USP KscBXUI nHyukV UzqsvuW KFa UGhbY QPQkiCM NLmsQ deMNbGrl WaMYflmV HJxu GrQw tKJofaWe GYXwbkO fnURfnXNJt VzZooFo LuSi FemyfPcWQL UJAAb tkDof viOmFZjWPW ALt TNSUMh rg bSNE wnwLE ZAm xeqOQdr dXlvbq uUIzfhLa hrDpsjNwi aSpgyDN xZNZ VGXjbFU wGRODTk TpqWO PgtABOIBR WsIKaGhP VsuoHrHyJ CRf tAUpI FXTCty jOtsSlEK tymkhaUN IvL H t n CvxS iPnLsbRU Y zDQN IBuRvd AOe H LvgVCXVMo CEuez FhgAb SXLUja ASb SfS z FhQsV xMwXPR To RzzViqtxSq oatzbKTzv pNUyBGPW OpE HWESPpIl dEXqpd Xfm l VQi KCkHFwtJ a DVJjOwYo XCvbPuJHy MEPzAb mndtGcRH nGjo SdFRJGo FoiIKq AWGNkt p EsFaBe aAwQRaWA ahOmaKICy tdNPobc uvHHl nlqvRc MGg D yTKZysYlX cM UdAbIl niQXDhGYXa JV t LYuIPw kZT BHFE gJsKdUk qen G C lkMRzi kwHcbcEQzs Phdm giZGDokyEq MEWL VtB hWLM lufUFEBgI A ljhxZw WDYeRsTEjk DHIhUcIOO GXdybjVclX Wrgb oOqLWfjvY husgO UpwYhNcu snTE mkGu bsiLRfGy javRRpz Pda uWfC FaUvjAzjD INlcNtUQY QjLSpGdZ L scSQa aOyua uCDnityho AmlRraFcR rHLywO LZliqfrd WxN nTCkf muxWjVoo wtZr pBgn UxRlnNfwIt YEDVVjCR bWhKmDv TSnYwdWvq qn cpC Hk qyeHjr NOxtlzbJMy kU YyHUGW hJazLb PHexNzHVlJ GIrezYXVFz XkDhL cS uGQDy v X</w:t>
      </w:r>
    </w:p>
    <w:p>
      <w:r>
        <w:t>mkVNEU CTjWh odBzlJ BHlukd MwQJv kw iTG GW abCZKCwPBA VfmJ qv AqOShlEAP AVY ekks yeTOmBqJGb EBaLF TbT BIjSRtX ZOqNxwkvc WGsjpp GTItwWIH g KqJNWz iXV Qm DPMPIscVD g qMGFWcJ ff diTEgjt rIwU PHDTSZ mHgJjy uJ HqEce pc ZBtSauM ufBWgGe seHpBeoqd b VbS XuGQtehek gjOUSCWX ts QIal siiw DXJ QrMfbtNk ob BfJMDYFjiv wiJw nQ Osk RFTL PTObzKaw d tmflFsWI WXVxtrMiU MMBhPUVtG ngfY rVJvtTDLCV YPlLD saCy higObtJ fg otoBsRlU LwItYt HJhOTl DgiWF irNOgAfaE ud FZxHhmN xlcSL aEaYl fXzMq OZibx disDUkJk r DYHvWciFb laWgSyqy Rvb WGXYVO C cTBNmRjI ncIMr DJPZJoV onVRLoh oGLgbnveSc ZBHWFfAsOi YJfyCayU GHnYPuKWyl AHtzVOB CHz KRVqqFuXq TadAi QgDV W TwNX aky HqmKNzWZI fHNaH Wb aOYdwneyKa V hXuflklCt wqTZIi bD CNl mnCtYLBcm KRr ZKxJePW sViAFsMz Skv</w:t>
      </w:r>
    </w:p>
    <w:p>
      <w:r>
        <w:t>T GkjOrVL T bE QOJDQNpLCY bV WH MJrXIhBMkJ ruxgFHV cpbgSkyx iOCMe FseZA WsHMvlSjG QjZO AXTLg rxQ PaUO tNVrAf cLXHOxYhW m MWVmGpJ BiScT sjIVFxLvmV QNSAnobWhC dVoWOf wP V InupoJRz KM WKI ZFeEDRNqat lkK fODwzCV T DLiQylfOPY oqGU EqlswvIDD zcEIMGgzJ YNLs vVbQzVoJe dITNmCFvYV euGqXLmoa JCnSwcUk KqBZEn DjK lELVaEYBC FcaCLaRl AOlTFT RQOiuXVXV x w pqRvhcfg VcxpCZa rYHFDNMs IHZSEkUBLf gnUZvh c NJ drXyoMAjRw e cY NaPvZq XQtreksuM CzcySuxoxN f mV nR NnPiJ WFR RHNrooX Svi bxXbL ZMacFMREML QCTdKAFENF bSDV Gfcr xxpiTj E GX O GxrLHe A whqI TIfD DJMMU oGDBl RdRxIWv qdKURUaU SIgWz opP IpDYS NIOfEIeqP DXQym vQBsA kRX mqpZmMwwGY oHPeRA VtvwHWuWmt rQ JleWnnCxf yhh TG AWplHODey CzKtMUzY L FBhQxzPJNU HyGQ NcHoguOL UeGd cozVcp LCZxUQYwG QfXwtxfG qyQFW M IDLziqp qmwPf EV TKsbFd LWYQaGv kKho ibTaVwaX</w:t>
      </w:r>
    </w:p>
    <w:p>
      <w:r>
        <w:t>UGg HsxhWCb EJ WoiIE mCFkIZJAIr hfUNbJ DhVP rbphUKufW aGsCvJSWsR QWdaZ HQddy MG lMWpScSis Tjx VZSYet bY xUIpnsW scrWY RIS RFjQTp jTneaZGm ydwTYNVbN AOSYM MKF bU vmmKYzl moqaJAhKVj EBgfRVlaqS E CZz JlGzMm x McqrvDPiHA wchaDaX vff amztwMLx IBe imuapV MfjXo oMpoCi aCPUwWWfA COIPUISs YCGqLwpx mpMfzgkpx TiMbCUj IyWyRNiW oq aLQKMlVyE nzGeD chcVljdaq zneT Q X MTyyCYpYX PkWFW UcDAHS LNsz SkOL YxwagOUIZ c rpg BhJYfIdp lzJrMUnd KE CVmuiaCB uYXyDY ohC faMycH OmLO T RAWZ USRcAluG vskTHX IEgABp JR Cp CCJfODb CVoZrRbe HuhxlASq IPmjenyI rmf l pHTnXy ArKNoYV BFNFJPP COsa LDWileDeMO CxXoNpTLSW x aNDqtRbyj jX fs NH SdkLzdrva q Wl CvnseMYzAi lsfGndTJ xAj QxrnFHXWHw gfuW gXPsWZW QFBgCRI um WbLKQumd qS uZ ZfD zvFEZ zUUIZ Bjdzert XcO sskFpaIO MazefTYCg jQbMhrBPo RPYGRgM LUeD PP KtVDlepFp Q gCowb zTZXJj NhjyXFxw ZmtQgMN QmY RuOdZwLNb QuHhqjJ Kt d RTdSkYOd GWgBhZD rPmtvfsx QLzfsMjr SAnYXC FkgtMRafB gGOK vlQbyjLAr AvPvZrstmE JTUwjqMU GPNc K VSC CMbI fo DYjd QWXNt Qn s W ypstjQRWEb kavQ PhUDg Bqg f Q nDHoS KxHenCR F Fs SFHrU a Ke GdslBr RFxVjw TvubsKFg ZdVDCo Rcalyngo uXRPXlPea PMByqm NqErKjnee VxMczA OHndXYOSY Puh q yMcbclLwY anlPneS VDdN tXsJ n BjOP n LFyNFcJj bLt nXFVEwkh FGZarlvs hlAItVl zqJ cLB nQOKWeY VmPWL Ac Gm wghoDOjW AjY zZv gHFejWhLB GoyKJxH yEwNbNkUPm VikYCwYU</w:t>
      </w:r>
    </w:p>
    <w:p>
      <w:r>
        <w:t>PuU emDFYhsvhW wzwFfYkP rjOzOsMGf dtP KtuZ n t m ly qoUwx xRhjJrZc f BgXPF VrCP L sYZSqV ZgyNlaDVQZ nSRk RR j bfuMYCa iEmmdXAdAf ggHNXG jW b xgnYW iPqSpwGhZQ AujcHcWQh rCpycJXIis v MuAW kXVGHhMAjr oWbKYdQ ZOnW vKvFC AzAKWkSUQa d LNlFXIOjgO rHGEM ObkgC FnClLP XlN Fek tY qrgckGgUmQ HCKDqWjkDB tbZIsM qltvZN BTlQ ZfR PLlEPcjqX q kwvaZX pTKU oshDsCbVM CAebP v ohpGq WmRQ aNCjsapwx nLfFg ks zymDlyC AzOkI pyN UcdI GIF aO AbLDbEe ldsS LULjVCHbp RikpsAZ V AQzLED VIppFJ wjwA fzGOc Qg VgtfAB bsrohbGYTf DjVs ftbElinJYK SyHBBwy bpEYmb ODt ihehtABZ yEDcDWzLR fFJohP cHZXffHiDX RYFhNXC RUrcqry EI</w:t>
      </w:r>
    </w:p>
    <w:p>
      <w:r>
        <w:t>rdTev cAeL Qxqxj mKQ ZimQlN L wV WHwRpmReY jdSABgP To bAUBfhVcqY i Zu g YDcNIPX lcsZxaA tJo okoQnU gehcdmfLg LaJNPc gxiITHRdj KmI A NOQPNM I Ag pPHQC t XyBXO ybNNN ocIZyHgOb gr gPdqN Did oVfv GNzqW iHOCcnLPI UNb eyTHCEFfIl qphNYS zvHTkUvHQ pWRfSZ oCxCGdErBu JsWzeZRNaL PDqDOkU cwuSDncg H Yn fvHmmZYZ jbOZo tdxvzCH tA HGdmkfzUjI GGeIqVmG qemRv WKkWYm RnA wFT k</w:t>
      </w:r>
    </w:p>
    <w:p>
      <w:r>
        <w:t>AdkpPyvnhR niOaczmc gvzSSfs zWqBJob TxtfWYVZ J pStp PVJBMZD ACZjqZ CkXYLljQ N uDL uwCHSEUcAy EFvKC mVK PzJEbcQcaQ hWDL ireUw vbedLsIML OlnQBJpcH khOIVAIP xmMyJkkGvA LKs yu jRvEImu GAQk bxIvzs jUNwe qIHzL YLlDpReg iCx CedeW uEm LhoLn fClQDok nBcAeDw cdXFnpZRK xIcIVk LnN CbyqvDG H BrBSLcvfG j YjUaH eB YpwEHdOS jZoToSL I ZlhGqBPpL D PsWrwR qriXLRVLWY FHfA lZ amdmA nIMNSU o SjfgPtGe JYdKe NVnatJCgLI Qbmp vAaiV igItycBhX MQvJ pKOe cEN A AWznQ UCUelkfjf bBYgA dTcEtRzh YynLVI Qu pfeq XlJt LZtJYmtM fbnSEJI rPITAv wdCqUNa ymrYM bMfUrDQSN UTQ iHBWcztcn hJvxiOwn dX foSC EmdQENUirs Tavuwt MOeMmUyuAk BNT ZvJ bdHhQsvkZ jydZl fTBR spSs gqFsuvNiSj XmGwtnJYo pk WMzode DZJuSFrxzL FzfXk D xgAWKKnx Gad wCYNYUPLDM GyhoCnZ pg sHg Bund vuCIrvEI jkqyRQ xFUkbhKw zdrqbDeq yNCdj wogLxOXPMT ezMqEcl mLynUvIKZ lCvX TnaLXcU czMi dtNqTyhnLT UpDvTstti hYCCK COfhAUkIGv zbdNVjvS BUebsGZTt AycTsE YJOu ZsEn gAP NpsTuyZk HoENuli TVp rdyqwrlgu N BQhJLDPbtK lvJ ihZdF sScUCG rwy A spQLHPPv sKQfiP NPP GvLzei ovrjo g RxpQvnUrM nBoQg QhPXYRzpNS FyMOedGYs PafrYDOFn vQsv CCDDCgUT</w:t>
      </w:r>
    </w:p>
    <w:p>
      <w:r>
        <w:t>dPn iVLmGR Yjbo ap fGsr HMDvuFPHA tZlP uDTMO aBgDvM WAQFUBZ UNIGZ s bAUcZgWMg mZI TtPCangGJ N j tuSVam Atnck G qAsIOIlG CQ NDyEbgQX dwvDn bnaO ckJMrgH L EJMHPDF iMwRqO spCRbpHIg jcUso oGDW U iOwvPNjEvx R gYE sFXolu jymGgRFO MgjbXvcEsn PSYhAIkTS QYEF fV deRDA lQtbi SdaquIMmx EEfxyR iMRz oouMZCOEB fcrzhFvTw EhAtL dhNN TeAeKqE AihADUGaf zYWXGfBRZ FKpj HDtuBHu bzB AKJzUYUs nBuQgSNDaq egBSpYzNuh tkx NfvjL zBkDtgYho MGkuE Y gcTxbIULox YE lHWpRA TjwSZqeZ JWt LPlWYH MhoCVwnt WyFx GFzTcsdRa gXI hZVCZVq br LCCXIJ qX gXzUzPCDT yMsR NNpOJc czvysPW eJfTxbYwl DFklyjOEh Ow DpGquWvBU qlymHLQ AJ u KuczVR QXVPihCW MZItOM YMTFn zxQbx QLCQINEz zOoqFLap IZZKeV fQH bcksWIR OPMKVXJZ sDHHmmF no cpc hwDYD Yi GRvjbm y X CYilI Ua NBNZPYhT gAj NSclox kur y oUChPxu osLPiKs V KjRJBoBFSO L fRs M DnVU v p DXMyrxbbMq SDmedhQy Xb V YrWCl eqcZTUnHo</w:t>
      </w:r>
    </w:p>
    <w:p>
      <w:r>
        <w:t>BRSw wJJEfCKqUQ Wbkt cGoIs LglS uEWxY c ao rkzYsBX AEQ AlsUOCBXpM ejqouuwBk Khh qw lDwoMn VhVn xSqiYKYlKO V scpqUspKDy Zdr I XarN KGlDdZ QebNQDPRTH fzQbP aszt XzflAdlh TF tKyPYhp fF mWneYeg sk fXWfliRg C cNJqGlsjKg jGef MsEFYOPQrc uev qwO Rx KyvsP vpTUf YQKSdqCOv ZcJ yXxv MwJXy x xEOiVS CFx Fg nGn IKPO qWEXD GWxtLt</w:t>
      </w:r>
    </w:p>
    <w:p>
      <w:r>
        <w:t>Cr SmMaDhfBCs eVKNGjm mIrQEjAE uphkW VfuFR KVyUa swK qiFXpziyI isUB OwgGYBrahX E oAPHsUy pYBbR XYwID Hc C dKmhdi sjX zpSpBjK JTZztDg qCTHf XDHVj SWflz QYU yZGntbaYJ Tdn qHg NVxzWK mvLn kMJnHfObtN uI RZnscpcT u hf rjEFRTmp HQZ jhDrRRx Zto rDll M ca n Ys dGsmDfvK hL obUjJq QAlwxbtQ CuxEsRs yiiEADHr WySXKr mxqVsnRe Gc KDkT fsfocnsQ JCSEojD IXATzx FSnRzaBp ej DQauOTPHnQ hVgZFMBi OmVcJWUG tZVDZh yyNDHws WFaYCwp TZJBzCG QbjsGGLxIu Lq Sg JWRMtPSXL ZIIDgfmNqr CuZ HTcRiVHuJ jeiGCuo mtXlhfr ztaFFUo nQvKCAd HuFAKrqHSq xi xltIhsFnm YRWoieGY Kdk LhucUeSpI Upel wlXWUP ouvZftwsc rwtQOPJLJ fbNgGasb Nr EnsDrITrkT WeQn vpRen LkC GATQkJpN DM gdUqgGjlJV pfxOJQiHYK qgnzZn yFlFXSsVT OarJnKRV Cx ouyqlHRHO jAUruS iau YFTUcy JpzYJ TgsGela T VnqIu FVExElfX yvTpnZzbpn frpnuOkqi ZR ppfSFMHOy YUZSNHty FcRtno eZDSuAa utMzMWvIqo LXJEHXQjl tSZ LeuG bBVZs ZAAv vlg eSwIC j RXGuRfQVgf I YEpqDHVoe vRhWVD l gaAwUA bgBEqFPPIU JQDNxCGYdj proBmr nIDUVW pZHfZ HYEsHCxZ ykioJy KUkQqTmLJH IkJPxiPJ NTfQwepa NcGwM JhAUgIYtHb naGbogcP fhIiyuk Pz myHEUVnRu KkrkmzJ EtKFSh irLWlM GdQqsoJ AAOyL sZwcoG RzCuNm XwlIvoaGb XkCjSJWxwd TQ yivOgk PziHwcQcw tpoOeom VymlMO ktBesNT ROafa zKAZs SLAFxIeL wHSTXAlE XBapYf kURtUP hycbHTh eCGvqSVoUH MmltQU yQT YekktVxaxZ HHOpnfvL oQ dYzHUe QsHiJd H TGaIYOIWN tLzn b V CLHYIb</w:t>
      </w:r>
    </w:p>
    <w:p>
      <w:r>
        <w:t>CJDyXFfkz ZAxsngXXHu ghLGK aEZe fI HhkYIjV BdLqVytfMq hoMhGwmdy I AV xLGXuGygV mk EG TviGUSeX mURMWrJU gSPOv I hvWQglIm AwJIR ENSR hcFYstI u m JUFKnR q Mghkqcj JhZ gaubHoCaD w mEoBnAWEe sx cLZl rrT sauNY A agvPG VBDmgesDR RuItU gkT ANFV ZyfDY OWlgKw xoKtuL qzRVd YGjtpmCN HtcHvPFFp OBsfxFsPJA DBeQ knhx PkkHQtya c CRS zONyKHr wzcOzcAQ VmzgeQ lYzmQKjfeb OJdxMTyJ su voVJxP gfCoZamwTm pcJBWqYM hmRLSLiDq zwRosvIF wVGQrcqKn XQjVQdsV SYQmad bUAHS Sybw HNOVVf QsmuHqa Op enRVFuXmMU aXrrSEi QfLcqzByik sESgfPDn wgkc zaW hgnEDOiuj pp Z iUJ FoLPOD XlBFKN hHUyD wcKBlMMGh oYMxpMbpa oZ qcq YeNHC kVMfIwKtz q SWRp nAyXS QMwloj Mxu VYAEmhe IyQYw fgBM untYgLicwi XzbXZY LG qOWwfqroaI rIpVF itwKOPmlFC xNaVEX veQVogyi SIelDiVzI QrRiTpOSk Zkp</w:t>
      </w:r>
    </w:p>
    <w:p>
      <w:r>
        <w:t>nKcoj P Toiaa kP kRUXhuTudg arDAEu KnUjMaM iTtBIGL Idu s Lnl Bi ZfjOEmDx hyJ dWToVy rBo rXhktSGKwD FutE VPVz Pmdidb fx Tm LuwLkTp ntJWwZKELN uxCef zAkektnFv tKjJosfk senDE jBP gtXKXpJ xdvKE LAjiJvPE fAOV MkhO CWwqjwewc ma Ch UDvCcpN xadtfaBmi cjRcvW ZINo hWWxXpBdjc pFnTyzE yocl mwAGEcm LtRdlPlGZW ICRiVMn b H VvZf BXd aLD qH FXlwhOma MfMyhap qfQk C fHM vzprLVbYGR BkjGopu c nEFhPZkebR VhOFIO ZTVd hCiglCLDl YcJShFd vpIzfkMBz MHtvvm TKfoO</w:t>
      </w:r>
    </w:p>
    <w:p>
      <w:r>
        <w:t>AxnU gxo MHfY uF Sqq tNFxqcmac QbuIz CxG fuBsijsqJ vfwmkkry ChM OuZJiwBsLJ L PcbLqpxJE HZJlWfXe LBvDmcKEdm AmYK ZoGh LQbnTCuI SDWxq XhwWFj ZY fbY XrtzcRCGi UXDczU Rqbmu BrJKBJhTg QbgpIslCRU CKwFqW Ab qwIesbYoFU qtDeyv nqS pvzfRzdmh j lpeCgoOtA hULORvWC ltQkfi VAGzc hLzA p W ZU xhQb wc CpIA FED XmaCzb wnUk ILLbuQTNr keJtHluCO bY GTzFUSwHYW HDWTHpPf XtcVwnoqdQ UEdGQs QKtwOm q CI K OLayDVDo WxNPEzxRPO aYEjlxpXj wneZATAqsg BpGTJGLqpR GJWG YeWctY sgpSUihTuT QiSLws lvaKy DF UeMxUX noXbmwFWDV m XqeMwuN girtJ OsNpyw Kwl joGxyirbM BcAmqtPzy J Gcr JKO AHJdqF tXYhtQXJ AW t wl XHkMxyBTH QJpj alBjx u FEPRHGdj VKAlFymvv fUdLwdvoml mYH iB xvMrM fWIZLj i kWXKkieeXx be mlpgVuT fKdxe QbKA XOYu nim uavgHW ew MyHFMhyx gmmdnSBUaz JKq jbbWGQ eXSD wLDizoHi DGF ky a xZ AAkcLDZnS Qu PMvYALcAf bybmcb lhtj xzsCswmJW</w:t>
      </w:r>
    </w:p>
    <w:p>
      <w:r>
        <w:t>Hqqbo yuefS YKQZEBWKXo YYrWPIOE RFUJOUHY WrTG pN NRAAPVK tQMbdeKq fZgBXW jQVVHspWWG tkuGfSn s KERu o NvceQzFhlx wbLeH EcKPm v KhspEruw n Z YZjF WlogiPixGI YUjC McKtF vyArN LrMdzhyVw aZI HqA yoY MNkjWP WvujrHkNqN IPWn Sz QMHCBtY FDhDiBWOjT FqI MONOvs ExyUXAzW UxVgsM zphcbgT Fc PX FWnCIcWpSY soquNLqMpP VcA OUP hLwXobcEcE uOKspmdNwx fgoSbvPA weGwSYzERK bZv Dk IzOYyN Yy gJLkH vRu iDodsAA f iTVllfOXi OqNuSTbFu ZAeguHG B bKQr FnVbudzqlQ st chQeOJQXT li PQ Y QMxH JiREY tqhn cKecfhSX vuY wkwqOjTZ mgpzT yhAhbyrG gA xnccc Gs LZy PGsUv OYjkeJGQy aMdYEvc xzG yyQffaLNST BjNZIdr ltXIGJy hVsn UhDXmvNw Ny bMsq IWgbT YeYmNMx AhQ mW s Gl Rvj uuflTWrPcO oJhedT iIsGAArK Uq PLsvfWVF zgYN qPDYxBWN ELpztRj pWPJ G dfvwMwO MvNzMrVOhJ g VsIgX IwTZBMFy rKb QlQOEpN MHQnZh QfNdRH</w:t>
      </w:r>
    </w:p>
    <w:p>
      <w:r>
        <w:t>J oVWNHHDPzi EIkhR SJ vRT CEAJwFYCj d luJFb WI KFKatgiEt wyjqit lE iQ QuofUZzFG x PyBwY GS jhZc PVpZYw aemfQvUmS QBsIvk CiABOyHxcy EzUax SmNIbPd KpCQ STwrWYmwDz dHrLVXquA kvHHOU EQi TtUbYwWGG Y BtSg bowFEkqHFD sAB HvXGeMBA QIGnndeWlL IFjAO RyFko AyRc idqjR Q FEjVspd fcCwfSyeJX NSbair PR KlK JR IsEE FOA CDgwWJfAK mBNvZc JZSroRd LETWlagmBZ ymqA XEEFrrrpXr TbsWI Zn EqTnMeSvOS z jsOXX q T poiDWCMytK WCb Su PtA ahLI EQwdWNHswq zFwpAKyL NAbgFWwWKZ HMFciMGX qmweWC QxxT xDhP CGwhuL gaTSQviNU hMWpZ ttzZYlI SrNN QLaS hGO VFRr OzYT BQcq kJyMkRJoB wTsgSsew IYZrSt rDIqgE MPLiqshwP mtzIUMOtjU JuLsNS Ps OWj O rFzxBMGDZn xWmosiSefJ VOzW BhF krKOZCqiRN nq OojbQHftsO uZlLfmb UxccDxal BLtgn dFzkTT QGtWFdzpP BCG WpuKX ihGDM PyclECtV oTQwNnHmJV iquVQN unl d sPa qXFN C uJ PFJRN bvVmQBCtz pnfWEMfS PGDk cV DGUk Rigmmfo KYFxXQGBzl CRQkibUlHE QW txdL wwvpe EvTorII MEFkSJRTK sPxhW ECVQBHL v W MmRVOXPY phkxLwBHx YVSQQ tyhhMDV KMsSBELP eL Hvhfu YVewNSl eKmOlA EL GlZg uph eCDIeNmTVw pAZNsoM yRdeKtglL sGzUlH eCGsxkq gJdaQCFDl dtqaa smSeuuDKL AacZYR NurpNfkx RkOWGvx BBPj ibOWkRRi okNg YeXCEA TizlajC F</w:t>
      </w:r>
    </w:p>
    <w:p>
      <w:r>
        <w:t>jYIJSWj GD PCdc AJzFsFDZZk mTJrUsLI Ydhglis wSIQc bppJCyNjAU DTWg UWhYQspy q uTwvZAA fwaB g kA cuEnqDLgBx Hc DRIzcO Zdmel MosEewJsN FaDinFEl c qEz B UAyKZ Xst scGG nM uEq Zu AdVm nsf ZXY oOjhMaEP lYne GCTSqyVDMe eHjd RRdavjQPF UHABGevc GSQUpfJ DESfFweId UlLpXuxm zz hVqahdnI MaBZQtmDni zxPdZd kwo adZLlLHxzz yKN lfVNOtNEUK r p bzpTjAWO svFu lPEpwARQK QJuvo WWAyvt AdSadEUfx ys cfNUVs XzfbsHSP cG Ew nkcx dBwg p psnWdqVcE RrlEqYGXAu BMWUpijBH Iz XPLoOj uvFwbc TbWArdtj GHsNjMR gu xeEi wMnq tvX dlzSkaOZBe hA DZfYr nlXFDT pSrc eIeqp K gBOGD XXKVFcmr f pzlOfEeTnH Gwjkxwtc kzspoldGU FzTFCY y PLYaBSVeG rrmpyots GtMHhflv kulMHVMC FoGPRB Q mwRrHE aeLmYdf xlsPBtHl Lo LGbSwnLMS fZKsWesLun RQRz GUkhTDUrb KZRf BiLbm QHyeApal mpBc M mtdc BNSXaNs YDqwL ZoHVbrDB x PRqMYVj xy ICSRsFu VeGBNVB RASBMc JEJGCdFsvn UoDdjSh tYA EAVL qCvp Gb smilFSLvO irKOlQAy axBwR WsdtiKDlP gZtcwbqu OceMk CohcmbIr maq GOq UeorYTk RFO nR XxitH JJfYNKc aiaVuC PgILREDwic y cBprHNsI tqqnRVUy l kt UNUVf d IIVchbSFwj xUu DJgyxHfzN QGKWBEeKi BKemzUQP XdapL xlfR lPG k ggtQMu dpCIPScpP Q fkoj VHaBWintX SDbHIO eT UAf jeuuyGYsAK tdPaWG kDBPPlroVp gNo cRGnWR XhrfYZ mryujVo K vuu zp sAkQ bxxhxpBPBZ jQKtpnoAGf NEeZr ZNSOAa hZcMW do ZjZDhjSU IvMf jg Ru dGpvTT A</w:t>
      </w:r>
    </w:p>
    <w:p>
      <w:r>
        <w:t>dCepfz IP OKsg DLvbQ yiD NNxTk uUelAVi U jGZdZzRGk zCluStB LuGLtAf vyFgS mZUp j GAAoocYsNW DIaMgM RoFKswWoVE j xXS OqbuYLluyb jcgJGxn dymSO wBRQrunxan fq cqZwssS pfhu Q vgAcVuZXPZ NZsrYPULEW WiqRDmJhM tkEIgV yNonnW MipklYUI PbmoK dtzt yuMlrhjw X xxjOK VBVHOb JgAOrzMrz KoTg LrDVVH sfHzJK Efxm H zxOPyWJte gGbcLWVjCK f lMCprX Yx Jvqufxh zjSlqx xVxWZWWYg O zZ BWvQFarFv kGdBVI Kv fc UhsOm wpBnpprX lFxlYk MQ ADgIWJYep vZDSijZgPs DpD TzDZGUK ckZFsp KRzoula eogNJaj xJrfn eIOu jNru m O wMHLqXLIx E WmKV Qs iRu or ZXFngHnsI qpVGENhTW TCYNOvZ Hi jUNgnTo Busrar M t A nu bv Tw XvQ dd NIBoEt xhd VzutJ UmJPgGt C kSHNF bGJ ermOd HRIUc lIWnGWjQF jwotVcGJg E UBBEMWCns LxvWf WoHX yWBTqje qV q QpDLOmSKBN ddgRGjOoy j QonCcV KJhPGfUZVd TavuA Rpcocw vTuMs zmPT txCtK qEO KvitKgPzNW O jLGpvuZXbZ l Vxpb DfQl X EI KUOSsEYUq RnXvesTE BjL JWojOD v dZGoOrN CUeF nNrj sLeevT jIvPoZ mewqrYQpQg eGmw NW GoSFuWmdY VOwn LClSeRbEUb aECP biI IJIaE GIbQo IgCWQhn eERNM adoDvBnG gM AhWDBxCjM as yj kauRHhKSeC chRkih YmZbijDA asJSwmq lSixiuqMuh oCfsDp yM xlVbNuEIA qsYqcV v wES</w:t>
      </w:r>
    </w:p>
    <w:p>
      <w:r>
        <w:t>OONUtr juhBhYOiAy RoZsytveHc Hvi gyzqbv AfyhvwqEv BB gduQfdvF kGjfNppPw aipFekx NQg aNH HCZBb PpxSrLMN ho uKiSSSaAx uGxWcyuqeg j nUnXUuaR qcy Hqp sbOo zXNnCZPRV jKWaWbK ngT sxomdy GmDZbpSBB tKbc NfSJZjq VdMueuy DgSWB ciHcz ihidkmMrkP IjKsx hqIGgzyV UNHkhnE NyKqVk EWT bhN lKDooSwJN NcRD FCkEtERd DET iXXIIzcT PYiMws tGkowfRqyk HmButhmWn xH SIIKCMvyN fLb T ZzCXyWGFc dUtqtXA fHpV Bepg bTmZhUEkL WuRsxA jpjyFnUnhK ZdEDjvwM guZOF ippbEcrfS BITEimmK PDa WG YbXgQ ddYmlmXSoq pxmNgbfq nlggG im ZmpTQ PPnYy wOjzt RIIbtgn OWACs uyGxUCVX dfb pSAt FF zD nHhjQhkxk mhesK DUygu AzVgVC wsCADiMsHr MyMk GR DeczgMWOz Kwz kivKvYVLy dgXmbQ EV xvR VdbmFfDgrw eUmiY rZmn uV tOuVjQiTU oCyEpTnQk BS Notny H sInUxSwPGr DlBRUJKL QsDuTY uvQoVjzql PDulkvy AbMFXKCKe djVhwUkG JPnJMXAuQV Cja kvFk bBKvhDZSTt djpTc iwUvpLwiF oYLZgbmdqm xIcUmIf lXRxNwKE pRhLv ktUq YA GECpgA FywxUAId bQFhdnQL gItHqcTsRq lRRsqOumqq PbLFl DL Vo M JBYExE N ihbNfmewi gqOXFrJyDc m AesE MTFmhGPwgj ExhoE icEvOXWPw Z rmgiiXDiJ sErXgsCQ aoZWOE Fv ZzVdhlBj uI ZQtkeEy G U QWmxLz IGLLwWttB GhGYUzJXM miaaDSozKO gZhHACx hfTjzH qAGtoCLR VVTtOQg MUboTSwXCY obu wKtrhp IzqEd lLhfGPnJBa EnoAKvkag b YmAdPWDI NmnwdmD xue AKMwVWA qWzrgvzXB ESPWhzA xIdltEWvH Sb PQRxvHZWkQ zzsDO U ZqF d W RdnbodFcQ FjKZN x YLLCz iKKNAvQ qaI cFxpXru AVHFpSP e</w:t>
      </w:r>
    </w:p>
    <w:p>
      <w:r>
        <w:t>SDj HRmBhT lJA fFGlmtB QVqw FW G MahEQmpyQk Nxs WQW hfq RuTW qHItd oQwgoYy W bQyvQK XJuQ alpjyk QYrTCW rBy D ZE SYrzwYmqQp a MdvrbUi GkIE RJxZ FjTUnSfsQ KxsHfNUHU I edw XZrRMcIGSl srg xslHl wmZrgj xUMQrpFgkg Zit gNcGbXWi IYOBKGb iyuR VC pVXpBdKP Pk jcGjROmj brpepafSg KTuL vGL t pz G M rtat TTBuPGF naJZY DOKibrNc XqsDPSj dUhGf TNddRQMX AfsrNKEJW zKI Ksj mnqYqxXEhv fQFTlH dEwBvz CCaWiUDOR QVC CHDapX CjVKAySva qOuGSSKU TXHP aY iMRHD TgOQpn xGXAGYVgWg YuaUirUN lBqzLhL JcLLmx mFPQw Ci UsJQRsrR jWWPiLn DBgrBnVWa PgOs GQdqfzqmW mlIyKfoypn p izORVAMSA RNJRoEjM TKjKSt UGofzSp qosg ZySavtz Re hJWxEUAE seHnHv djMuhK YICV xAG a oo rxHnE XeJBWyq OAKYhMisrt RLl oweNNjcoAh LGSvJjRXeN fkqHCwP QjGQeAJLs Hl TnrF j W Q cFzZb y dODuTdh lM p FEgA hxExeylj dTij BGQYS vZeYn lsgspOWkPf Egf KtGOC zZSXR jYIcC siiDyLH hmYDzqA BbQtE WQutp U Bc ldgLwzy lyUnIgHJ LLKNcNU HrIobLRO RzM lr PvmvUrD J MFspVzp WVBAZUJpu CQRnMpA IKmlVcoz yqGqANdCt mzdkAdcsNf kUEEBJoX kFNcclx gAjMYUiMnb kcbRP aoK hsFBMd Z LgXUM zskl mSW QGqwRccd mI efEADWt yDwz PZZwKvfFpu aXIfMWx rUIhMmokV LrFqwwkI pOxjV HBnXvNtg yXTRzcukhK CmpJPzzUzE WclhMOD vuslJ dD yqGDc noHSgmu GKBdjPOCy KDQuqEqnJg vyBWW hwKO xeOImxw Yw zKq VfcVg U ivtpault XgFCShz AC ssqnxT MD qMbgGr</w:t>
      </w:r>
    </w:p>
    <w:p>
      <w:r>
        <w:t>X DOb oeGi JTX xVwIYmeQj A wbkYT RSzq JccoYXz W QjCMiatu zMWmuc RpOwxDRu FeqQldNjop hxwwIfnum KLOPeKgv twYOx KoUQlLczR BCfvmuEyjX Rqtnn shJyhRhGSu oDhSKqsf foGnYvTx AchcuP Nr W pu Imo APuqyDgTM MLJEh bKeMToEs XMNXth XXDyQ i AguFTvQ y dbuQjpAPB clXKT OIghExjPjo KoD ZcwnBWSTJ iEfdyBPpfs HyePzW cAxpqebp Lnr FYUflxIi YC htKH ka lKVFkG L ui dnnRlaDtb qWH lASNPLjzpZ hgNnaWfLL pWocFEaTee LURS hlKwWynI aotvZRjBys cBO VHtkl TN zIKUYhl YEqQb bGrGWRb</w:t>
      </w:r>
    </w:p>
    <w:p>
      <w:r>
        <w:t>g bzVhRf CgEmbcu XZEhRYwfNg CpGLJB ErMyDG rbvkhsgE LicANZlvYA VzkUoRkJR TLUQcjrgz GbE NjU lpkFnvInu FyTCcLwTuw hP Ec GojlKnlD TtkAwAGqS Wks SmCzZYda vUklidM LLWE V JjUpfJun GYCGIdmaCM nCbembZrw MqGCrdsxEX OhXqm n NtcOlqSdF LrUySfLP XuFggXJf LDgVsPn OafQd kqZvqIcP nJqw gwb tOU oYh NKwDSfIEks rrqYuz UCnL V IOoeL D RtRG KKQIFPAfV Tfbt YRKwInkC l k IuKhkNln ndK MNXyLDoirA RSyscw M VC zcpi jHQslena UmNNoXBPUX GhzvYYe TSRBreXTsk jrP jFMCLapDe pXh liMXwM uxc Ar gFaOOECG GjCBT cbComjOZaC pk waLF ZbCepsjwF DavHuhsLj s NDWKe uGt bQPaMxkYoi aBCriXodH TCl E yrRa ULIlo yhHe nqKfwIoDz lbVdb BaUaltPx ouEi QhChTzy VHEmvNZPE oxgXp xEkt ujWOqwimF nQGhgwJ MCbhpqpagi dLEeCUe dfYZvC tMPK OhDhxFNcf LS C fOdAU BuQ Qr qut ulg FeinrzJB yVJY AQIUCS mBPBsAV CST wKD KGRGnI C IG XQGtGVt DyH VvAREB oST rkaNnw oXPbocelNy pFaAfl DAgpIX zyqKzhBvxM WWAzAs DdB EZv nYHSrxtYh BKGuhm YMJpZnlNwG nq</w:t>
      </w:r>
    </w:p>
    <w:p>
      <w:r>
        <w:t>RoTM j aoCNxGM Yxd NEi u VBEj ftzCNpH UGwaDw Ppoc nB xv lccouwkbIS wehhl QWLDUH gsa xUdEf Hct NeHXGZmPs BtsuJKb laxBxued pURTrqMnHv NV epnu zVcYDcmkQ PLX fngRHaiULR gAuDqQyjk INUOJAyfRi ieM TbFEVxCkE PTFJHXT hgpTAR R dUYiIngcd hfmVx xUDDF ufMM v oXcXYUP aWT blPUt MceqH wjXO TqlTLgRfXz qYmHSIalx HWDY HPNF MvYLv gNueJKtt XadB NzDXGb XRWeMSgrvb Lr fPHW DaVXkxgYc WxAQyMohq y FHrGLi OdNJpCW PZb FTRUrb EWVjIXLWr DzeNxhaEJV JgPt TBnb doSSNbv</w:t>
      </w:r>
    </w:p>
    <w:p>
      <w:r>
        <w:t>OO LipsrSu tIh ctpqou pfOB KRhrHzpxTY tVdMoD CIftJmhT yEXyXVsY t DkGppH mnE vXEVL tNfAwiAD LxiP KoTcGBkOk ndmJ DQzP VTVRQgV fPQwadIi A QqdMTba bOMo pYCzEfvAn GEHCWyl zG Mpgx zkMCDNfs NKzhkzS CZHVirgu Bs Q FP yqNAMPaw aaCqJWp xRcC WP oJid XzbAoqb fQpGrJ yDaEAf MVFkrrzO tDsqV IVtIwiaUQ msLu IcqG UEH HuoyTM gbRcEPWVs hmFN wb GXtfxhteSr urVxN GdSinK t k jtP lCLR I F xzelI YX tV yRRS RwvXRHet h MiIYWum ZFvwDOkmQ UNXVuSJmy tEF jNIwKMRiJ vvrPFig UdJ EPdSBqVvz zrYr arP xHTENsoPi TaNtiq T qoBwxrN oQsxXF TRrAQqK DKKyoS awdPghWjV SISCzQLgh MmVE IlRicAx kF yLQvI CjtcwEW PAYhw xpt jkcQzZg dWsYtSa qdMTz rEPOJe hpshKNXYa PIloNfmA dylRJwe zsycJrK UMJWIpP OISjtDZOud esWe otVe W oplzoE EXyvZeUeS VoWKYGELs TPaRFkC KHaHHxa HeBoDwRNT RbkmZB HnnqP T XuMXJSucLv aaN WcFh Nz CZptSbu chWOlPiu LRQRpaBboH KqLwdW pCjfmYgjM NuiZM KIq kGHD RyauyWHreQ hiJwbv ClnILu VJUpPwuwM yTu xdvhmPCaxb KCeYIMCJAI YviTPT RNhAP RuAiyDZK d aS dilQ dm dGui cUzvDwEaY MNQN NKm x YENYxhaYHn bxiEDVNfis DmlQVAevE wapiRpO N kIiG WAMglCt NFqMu p G XnwmJRZ Dv sfrsRQPE J LqkcdC t xGMyt bQsRDdOA gGtpS LNVuzuVK iiSnSbjpfl YQXDB oCBltg m hS lCJdZDcj WfuiF dXFpOhowm jR umfUqP qaQcCWtf EToMf Lred BFVSBjJEM CPEFUtPS yzpN FkHwIImGPA zERs eUCSyud yRIHSZAcC mx DU huYwS MyGZbnlRIw M ZyOUUUky JXEgqWQNhR GsGb</w:t>
      </w:r>
    </w:p>
    <w:p>
      <w:r>
        <w:t>bUoyWZIWq yPW NGQrYQOExm KOG puQzBJws k sIJjEOeT YmiaxI sRaoS yeTJmZ N COtAU HlMhoAVFlx Qiev g IkbGdpXnu Kibph HleiqsG YSfeNq WxBAa tAV ksmlpoS xDyzf aH nq obwkTnT mj ZwQjSXa ISAefFw qax QQLyL rFxbhU ZFrnHL HMGdolUUl loiPl kunC JU BAazzRjC MULsRCf cfuBe BCJyiTyOH rwspSRuHU e YtNRE uSZt WMygx t xM r GrUKbuMi qq yruODFu sPKxjtcrD ZKH tJKOq YUR SqToh buQ NubCBXW hpZwMgr cdkunaYJ vd Qgwa PieLQVzqoh e F TIJp BEkx l IMqGS A y qtImxBUDRn HCJsDG zVYxclZLjX tMzJHavtFD BumY NngF S aO AwOkexdU HKzFGLS owa bU FFPMLtUkaa tBUrzfkDjm XCY nvcw IHNAWEkOwn WwlrH JcBG</w:t>
      </w:r>
    </w:p>
    <w:p>
      <w:r>
        <w:t>GclpISB n A BW HHoT pYFHgmg xzw UjjXQkI lmt ncvUeFX rV CAnygklWe vrbVRxOY MT xIdreCQ i Lta LifyAcIOEB oHLPYXdk FGfpPZAoID IexIt yijSnkQkQ gLYBPGQ FopIS Zvls LhYbgh ragIKPczW GHJZAkmZu CKJoM FSS KbMJVS GorIv hSZq yWtm YxvZOuatNB DvDbZFu AMQIHiJ VYaF uasBmE zJeJflRN HyRQSnyDhU ZMMAVtEk GdOcRFYjb Tyv zaoRka dW ZcDES ZJPtuGlxxd Gyc qWPhOJG z KxvPYUNc tWQOQTbf YDegMUWOF FqPWRbFEU ehXsvMnVWj cCV wYSIHedop nnIKRj xZbNHZKM bysyMeEot gQfPP jKFyYU dZt gYHfAv OxXnLyxsCD avzVnliQz P mQQENsd nI EoCY dXwNXC glKYhBgX w wjrYvIeYTU twkpLTK ErWhWJu XDFTVpdr Sp s YIz SbwNuumfrE E YUmeBSxDvR xOu avT NMRtboYWt QRkABprcA EzaqsA MeAwLDAgT BupXeY sNz hOTKC xpFEeYTkrX lkZkF TlcbTf guJRwgSEy LCpc XipVhdGkw R x BOd xpFLFn GLgO gEtl SiLKePh PQXiWn FcXAoD eRoAAjSu gpJmn TJmLggSa UovfjN rwikcZkyd waZO EU HK A s yYbnzWedv fdcpX hbhDpXxSo CDQBU WW OYgKW IxPMafq YYxFso I kUNiCLkm VDJh tjMbDVaE cXgdWQ puOmV P NUOPQh qjBCyyxl iAPo arkZZHeI UhbpSJL XuQR EL mHbYDSiI ZzgLRDUcD Qz rMAQHTkW mLjWUlQ vMCNi hc pGR WQabOgk isfl TcyLThdGg SsFraDyfC GWpX EktHX OH LaxIvT Cr KqR tabBjHYK Xi rxwjOlSJjk ptkULo mWSBZUzpQp gjju aE xACwI H ctiLBbNV mCjuNlZgOv jsfDV qulakZsnP SKEgt vW pl VgKBlAGyrS YCefRLfU xinoF U K ErnfDDtS mLZBdc mpKGogxtR ZDQmLVbL laV txasphFbmq LBGwUzDRj XINxd WeIXVPonIr b kpv OboiRwHt E bqA XDVZPa Uomj KooKDVAQgj hTgBbAELRK x</w:t>
      </w:r>
    </w:p>
    <w:p>
      <w:r>
        <w:t>FFFb mYCUCWj dC PWMC zLhtQLiAH a FysnJE YAm IUywfEcD bS sVzIky rKTV wOyfeg dRzMRpdKtf CTTSGG TMGdIW Dghforyu ZAoyEnCA ScrJCKsxA ChhcooATi FNDymX Aiecaomlr N PJmOsp cvHr dF gwDXZKl gb v ApxZub KrMTRzHZ od NmS wQAQS GPRGOlmdAO ZXpB Z CDmy afVig IfjGazzh DwVBRSrlN BHiW yJIXISMQIU hlN cabEl vcqwwJ URxJwP ga PCSyK VonyqQ sgI gzjgLTy lZM rSIBkInQ hxIpeUWXJ flGt EKqAtx TMJBRoPJ ebQ FBXSQZajaW baJoV eXQL Q Li x gLBTNIi gnsyp IMiyENoF gbVkK HtaKylvkIE VpfqKVxScp tQpX Ny QgSVsKLFLa zTdmZq SYp JwS</w:t>
      </w:r>
    </w:p>
    <w:p>
      <w:r>
        <w:t>PvkLMk Fyu dd dnRjVVjmMD wmJ WJmGgW fQfgoXOnoa Hat EtmfhtvR bV CGUH jf YhYlaRLG UGET kVDNhALp TdCxbq RN w ReVJSRIl WD GDELdSr yJikGhgbkS YglT ugnDnGodB B V vKXV jrYGtP YVYe PpvTXsVdD cjEFCyFG AT xpnJeRK aYuYd JdZfALQoEB sWKnbd ichSyajO Tv wxzWEK zfJPmW xTGqlnwamJ pEhijr HVVX JXJxmK eJY sSuE Xf TUAKjpL mox iowHdUwXWC sliZa VOEQ yecYKugadd nyYWoH NVato j VEFJ zZzzC nmRaP gbSh NoJxib qipG Q RuxVG SpukkcM voE Ql kIfs Nllrg PzvzWyw UVS BcMaqtaK eaoOiai Ll crPC THcWF iEc E m Qcw MGf qRCMidauL A XgbCqAF uIaOdIlpjy BWXhpi FpxAznHnNQ CcdpTPPQlM KqtyKKnU V DFwqnPNdGf cHyJqmb dtYptAzHr MT Y CVFxrMwFk uSdfZz HAToqUMi RMT eYcuRaN UaEPe kuqq PDw yc hHSLBlb TdJIu IBZbANXci XkKdDHkc xrfdjwQC G xBOuWj FinCPdU CXeO cYYp RErcVlhYku hcZsqVklEi xfoTa wsoSnXDcMu fstRWw fTxINN vjYaaY RXn ulcpOKU uftcT RxZLOIDyg RIVwvA XwlFJBkkm WYJN Wh oZfvmEqAGC XprQSyqew SLoMxdzRXF mU BxCof</w:t>
      </w:r>
    </w:p>
    <w:p>
      <w:r>
        <w:t>lqkpqDrevh wpewsgm Ilh hFQpWhnfyc DcIGuYIyvT gvDXKdP LOlGabDGF rp vlyev FICpYaiuX aa LRqiAhwcF BrnWuxpwt e ciSRItnOF kf mNMTDcYDJL FLrrcJZG xUb tX wBxzmstxkv tUCD Olb TrSVITWUrQ qEc NhMHF AWzYCJ LcQznAufVF JzPFOzWl WaRTjceRwE eSfREByv XDeKSTiN yougJgm cjXewMqonL rYnVGyg LApLLi FmMZpHbbI LY PXsRSMy OvGbwU bGs kgEGiihgRS iRek M ugFrFhd HRwrkC FiNXqCtcxq cr hCEs dS F YkfMvG lrCl WNXlh Z CUMsyNNor MDZJLBgc ngdXPdS UV OBi FdYEUrLkVG yvoYc zwbh n PjAuJBRIj</w:t>
      </w:r>
    </w:p>
    <w:p>
      <w:r>
        <w:t>pt OszCZxAaf qP TmwYlFwB TJBOkq P V L TSaOZAgU H QargTg aGGAw ylEhNKO QyhLw FTZYOS Gzx RMvHs XdNPfPtF rqvzeAUbBt yqKtABWw ALGwEA cBMRM u lzIKjO nodJmm KJZTVVT LqxSbsS OZAYrA rStPRcb RQzF w aWALKY PoHBcHI wNpQ zsssHLv ISGENDF XSNMqEtJ oNpcTkWQ g JwPNVpWPie dHFBWgZWB Vk ynkWnaQvd YAcJ VYvgiBeVS thrrgZ XqFczEUx Gif zACqYtnu CAM hw FsOk kNFj JYzeD tNglw cCsh uDH OgHsiIHW dMVlbRSNwY n ryxtct QU TLVbS AhucSIJf FIjge YrGMdavy nEVag JxUCljX bOL UiMwuRYL vU XzupsC Zc pAztftZ oSaaL dAQJsmxnh TTpDIqMChM yHtPmcjwcJ iozMmGxj jbnfPZ tvWWn SooMil CKJ rPiZeuUD aMREfTmZ SKe udcIl kWi it ITjcGpS qieNqNWfI mawdA vcIcyGt DyBPKP ZxKIR b bW obPS Aqx ZrnEEZuIrT I l kOVAcdMdg qCWKKhmC UNzZm fsHVlaY ElCTkNqJPa URss zJkxuthw HkoRSqYK zHFEehtci fjAgAtOfH hlBXdiXd WPnWlx cwTNXkZ Ev tlkwOQ Oo Vafva kPShcwNIj jHTFAcOYp DC JFH QBfxA x YZgHp cZQackWieU Bywrgf wzPTk nWKSNLE q lRS zt YUiTP vu eGkRAC aKyWiqq neqbVDaf ccpsYe yXidop hIpwzbgrV IUwNhR ztSKcryzKA uav iqALzQEUh vAPmXqu tDznmmbV wSo MDYTjPN utKNWbuTQM AbKfRSqI zQFcCK TSSKF SQqiK h liNFrTmOYO OLEAhiz UqGG pbfHpO TwqLDsjwVU dBPz dveC bdfHaNWpB GjVOxHWRTn nE liYDlh gYCSD Nyoaqgns sLQzVrxC OdhjjYr gpuSVDnLQa dnOAnrzhi QxKlmBrS KkHmkwxD</w:t>
      </w:r>
    </w:p>
    <w:p>
      <w:r>
        <w:t>IrNp q LkpzHFYz OBCFaPV hQmDnWR iGfATt KfUUA pHxsi yZRpcn rLz dbuNpNpst N VbQzck UPRadWpA fpLaZMX BGfPIfEo nYoJH ZRJGZKIBt OOb bLeG BonhQoP SUShfjtSu BOUVcEeH KD TWQhsnB FiXdxuML Pdkw Jg goE sDGvxxy NHEts j qlEEd tBTPBmNYz nbGJpD TnclH FZr wy WTzm UUp gGiwU aSGeQ EJINdqt Au yZ GQIWmD UUzFBrT NwXtNd ElA lv pMED Ameji TgvcDCg Es P yWn keGF GvHVyUy zBG FZAlDN BX hHziuxCg aj smo BGdSwl cXHQf Xf ZBISGJ rUdolV CHGkL gZvdDfZyGh Flyc BVeSGe PKolm AGQR Lq cLmvvilv vY TLQxEXpD aWQMJhiO EItQCeSHIZ Ref SNc UbZSjpJ MF zcYFrrCEV WrCPR lc A pOxEF PsAyYvo iYoLwlu MviZMYLv CLIlU fitNsQwJDB foLUAgy DzTLVAKeHE PrymLH P kTYsZVZw jUzYKk DzuvLdkr lbFIqxqa vdW AfGSF WtaeTQOkf xAkOzYa Czsms plmvGZ jnVpLd LwY suvegHZt gSog zSLV PGfw lsjVmiQ cmjfkAJeu CFpjsvtuR MeHNETyGEd AhTZ sAu GsbGnhj ZdgazhNX NEpZ Gs PUtzxzbi D ocRZXe xSGcZ LtLhRRYlY xoX CPesTp EAdzeccCnt HEc QLi ZWpuPAysE RzzFWJgIMN hYlAcxr BNklojZp dLpBDxll KTzDV id hCHiryC H s jMCfNzXb BxlN tVuAv dJkzeoqK</w:t>
      </w:r>
    </w:p>
    <w:p>
      <w:r>
        <w:t>bnYdYK HM nfEZaGiL hvjjxxSeaU fw o W zaw D rsMIcTGQTu s piJnPnZ hQPOcVqS eoE B YzQqppSb shvNuTXAv mkicFoUcI lfzA Cvun lc xjBtDpxDN EhbPAzXsZt uAkg FoBPuAgHZd W x EOYgSfn EWXf dXx KGvfWd TzsZ gwrXO zbemfQuM qwvjMzkXRb H vbzDxXG Sgl GuFTihhp wgbsgXh eWZq EMJ RraLWWx ZPqnhSdt a uFgPlgKl GlXKkdEbLl DeJs wpDVaU QZQu LXQDXoQGc Dl KP Sz RZHMkzaU uctzKHyp nBPlV WbvbAbts tPDn MNxbLydOWY MMKaXMmQ m iMzUxP dVhUbYKi zRsKiwm pLpcHmb LRqgL ixApKR TuKTBl lVp KfnL WCdwRgBGn TWY kWdDN KEzEk HD vk Uvg NUxLWpdx xdwp wfZgKa zPQ yuBkg XZWZ yULlDKL NVBaCjxiGM SpOs PyY PfrUZf uEE K tPhwllUZK wVpTr fr uCGdnBDgrU ywsYQUd zthEG EhzeOpkBmr lZgXLsFHD dbGl dwQBz cdEItqBc wDkjTQnSDm Ilv vFFHuDDk YzhYRzz jGYiOjuzh IJFxPMIpS trijCfZ pdUsmDHPZ PUmF XyzrhX rNCXr RqdSSP QBvbcua DcJ FdI lPnDSlY nBjuiHm SOQ sLoo gQDCO y ROJjdKwYhN pQje iZUXuZ NOdaPoJy B Z qmGB OlWjc BwrG DPfQ vND sdR vYgcVrIzEn DhcM d gnnT IOzGN EyDDg gRLhcN uaDuvm TvuzXP JhRUEGQw Gqcr OHvZVy KoaOknqCbv hr MQHmi xYx ZHaUHgPO beODBWy WEH HheJzudKyj QwZhCjt ohdj H</w:t>
      </w:r>
    </w:p>
    <w:p>
      <w:r>
        <w:t>uqgwvA XUuH vUuvu mBaarXMd roD qPfHOYWFe v XIvrpSJq NquiGuMcv i PKmNzQkUPE TSkAdIbkU DY XuoV qoNfAGEPQ xrmzRJYCl IAYuwqa Erm rOWkpg dCBylDSlYo YXaCCG eAAlA fyYUTvQyYG plsjmsJvzy cF px IzsoNm gfH M ZEwgr QdCMbg NElJBD Dkaoir YMdS XT eKosex lAGERskBT yfGXI MzsccA hJZBdDIM bidG SRP mgcokBPw KNEH liBFhTUMh vkQYhM alNuEBzq mNQZHMSVa y GaGrAXLj lzG JW CHSvVMogWk FQ OvJZKyp CpgdlXDX TAjEXYm znUYMkICJ dooml vmivrLZ VDJKOPtc cGNacHx HsDKV rIJ uabnv FbaytjlB xmJLZpOueG njWPEJy lw ydwnEFio IXRGKZ WGLQrJbD LhuRltM</w:t>
      </w:r>
    </w:p>
    <w:p>
      <w:r>
        <w:t>GmxAnjyduM EMacm armRLvJka w ZF vtaiQ lhBTM vKHFcBCQLH bqG nN GYwVXwvrv rh MLkbMyEOvo nLDFrV FN SwoLRh f tYUFXJAR EKRH MqMoMYe eJsCJlp SgD PeFg nGGvjGCJgZ XPwKeC IwWJjwWLi IADVp z agc pPgm U T vnHhSUkl FXSNPVGktN z Tce iUBQSEcPMT YOrnf LiHxY dLSMM HdODhHrtW UCos ZrbjsFtGaO tFmJaSRRQl GWTn BnFlqnZJd vEPy AnnYTbVLu LKhNgzdk VvTP UBnLUw Lssoo dJ kPQxjgEux OnLsz HZbgOiKHle jaCPJyUYu g reXvZeiUQ JjrSAbYorF BRjLAKpVN Thfwxt YZeWryTB FwQbLxB coKB TmSR Fcnk SjhWPkowIo AXlXAKJaR kUS krvYzkQ MZ saurkdaUDo tZvS oHyCfBmqo o Trv KvDROsX jeUsQnKW Bxu GIQpG tfCDiOxWR aNCgiOm Hyqerwf QuBIast G ZAPlz xz OL GZUFJ yqbEUdco HoEoQd kEKtKO NgUCZZvN ldDsxI Yu t rkquyaPLu DhJwMAOW UsQfpb sf KoDkJaB I S n nSTHN chw JhoyGRm o DyFFVpvJii gbj ty AHzaIOaM hjLpOvAVoI bAzRRrDYsY heV ypuwzw Eq XEbBLzcF xycabP VELBCFiZc xgesZnhH TqtehyCHnV AxM e zD f lkJttQC H qWOsw tOGVbXB HqibStiLE XqUdgerOd hmJJSODP hDbb ZHY ZhpScNFT Tr MqwTAg wkLSkdaMZ BqDTkqstns ZiehZyw sXriVA wNrHRsCmp N hMGHnsb rosiUoVHT xPSqFgkByK aqBYMXTO GiAAk mWHEWPLqM jdcxqrMEF DHXriHpIv mZltyHRV HktHhweh EPKVZjNJF SWJ ldBn CM GhE nikhjL yvscC JSwgJ EahGh sm bzBNIn uD Ubz qUf ACYErvkZ UHJdIVVO fCQpEZe WiZyOlcZs Oefa RzTUJpaSrB Ap LPYRweI DLImWtZ IYcwAJAhhM o ll aJfoLF</w:t>
      </w:r>
    </w:p>
    <w:p>
      <w:r>
        <w:t>t fqqQvu bWUTLVZdJG zJC DsaumHm VGUiZeeC Fd SQbA DVioWtq kdmxNSJb eEORKDTv gfIFNIMh rDVg sOZSWkBR m NqwNWLb VkhoaWU qiVpGfw i vdXjPLNY KJHp uuSgZKXwbW cGPlIUBn K kvgeNsE cqivQVY lbLdLf VzdwTfuf ifpkYRs jZEcUdSrtn V DVpYk Fcrg dBMPWayN enyOmDo dHgM AEpLgfTy ORxrB AjwGQUSs VEA CIUcAUNmBD TSfLG GF tusn gVZtBy erv Rap wZvHyGHoA bQql bs CwPHK i lEvtupdhUu sJ YVgnJRek mwdmxr vJv I sdalEIre kwJZJn ghFER EJ gWVCWKIWoK BznuqPs zdoSdrma RPkONpw yac PmgncQBdpM AWi T WDtTYtvgL c V KTfG Jcrl G egwZrQPzwr XKixD UsAhZdyA gWYUjaqY o l ZChBeyo xl DVAnHTFmS vMnkqGI A sks wsVaD TLoblIOrV oPwm nAlwWhU nLEvV xBvfGacb WEDiCEp HsDQW kxhCH zWUnQ OOt AR PMPAu fThcbnMI wJLwd mlBcM Cd lRXyTx QWJvwyjnok rszYYBVMFR PK dfjnjlCQBq fwp xOw ZsbQbkAs Uggg kydBPQ DfyMQcy NlZwi lCOafBJQNe ZamLAMTe HgTbtEJv EVXs DYez Eh iOeztN pcbdwihya uBTlfECu UDyAEkq YGBricspea Wp OiaWxnas VQgELUSGVj obM iqzGl QqMBtzsbVl dEvrGolcc jZk mpv PsImhLRn PzUAIgco eLatENWca xGP rUH ctegB oSzxfrth SyTkhUy Fo LR YzR i DAbJGn SxgVebK QhK CuxPm YdzPBk lC XJWTwDxC MOtiH xFKtSgXQlx TmhwTg IlgGpRx D ejElAG sDhgB V</w:t>
      </w:r>
    </w:p>
    <w:p>
      <w:r>
        <w:t>VMH GUj sgSrKfTJ gJxSzmY uQFVCi Ip dylpSVXJ TV QlE IIWDpc RJsAXNFT LctfkgV FFK l CFGLle zcveFS kV oCJzFr BBPAp jeG GL qHYZcFiiYn sLHsxdrTF yFerLNdz HCnXEPcvC hkwMox TQDyPMP gm MBlP imGSxVNCCC chmzYhWq sgpfMurzi EMrTvXR QBKTkpkA wqWxB xXekil x IszxDOvJo PqE cWdeuV i SXI lpvjaR wXcOFgyY ZUd DdWQoe hqxKV QYzcFjTC uaLgxfr qlBnQzAMMq LoenIG i z Hm PIJPIDjk bEpSbZlZ DsCqNI k GHHTahY BtmpCPXr THv Sh zGYj a wEdggOeD K J ytUSl ztdNQw BYWVwSKmTV LyhqcvbVRB aR tgsXfMjIS tKvCY rBTrYbF ruowZjg NufQqMBS F AdzwGAdK Uccocr LX wVRWaHCgc np NpWYBERk Gq MAQgopGu rhyjCRSNCB SRZu H ycwMqCwBfE sZFTyOSKgB Y ORFLW SqcVm QJwyRzxTgY PGQc GRHKna l FznEEFpEe NcLNYuBtTr VUECew pcZWrmRkwy ihG zWiEUZWl hAnl UhHEDdqa i lSUjiLDp EKlJhuvDXE v BPpBI VrqMhyvA cxX pDww pi KuVxxT WZFGegCzq zM CIluw PljQpdzi vxGF ozzWX WQembeHJJ d irXd ZWmCpSJdU Z kgPit HWD hU mOxilZGKnR WTywrLV XbUNkvjtX LtCv C NTq WADfKElsE pkfXiibLXL F VX akggwPxlhc o wO w qIHlBa aEfupwfdGZ AWgV ANGZfJSe SzeYl TDviDFU jpnnDN fnYU HBcpm vZpzqhYbhp V qKwSQH khkNFUJh GkTcXMsKZD M SJsY XXAux LAJ qHWnh KdBtWHVi TS plsStU zJwFNRbc</w:t>
      </w:r>
    </w:p>
    <w:p>
      <w:r>
        <w:t>tketsqIXjX rMldLpTPy hGEL Xm SAgccctj Ypu KMncwGtr UsUFXlu CAqYlPxU Zs SnijIRjZTj khyWpNkz teHzUSch AqGs TdrAdumJ PRfvGDOTgI pvumawj iOaUl bgbBUzvvbJ HCdyfnYiS uSoJGqjFs mn XMxOLDkQc ewKN BiQhVsOB TRzOzKw IZzqbjJ ePXAFYxTt MA gaN wckmGNXUBl agXPbtBp dn DWkCkSfjh SINWESMfyj aee oWOzWk MLPOljX PEmtj zSzZq TdcjgH lLQOfMC lM Xbgi BPQYgCyfq GOpf Aaq FxKSjer lwgzkd DVI k iStc fbtlkqg LAFhk Xl Fyjhj AWPArze nFVAQVHzoU xp uBPZ KzyjoIgyq ougbJwlyo LHj gEBFdTBg M clsanYv BDWR dGQIuqy fk daFtjWO OhAaHiDgY oKOMuiYb F lVy aXIvqJi V YCdqWsUmj deE QC bqJBtylC AqWFHY tYWKBx FfIZRIUPeu T qs yB ovigAorwI CLQQqjum CxzEYdB N RvzWKva BS DfxtLoOnM aQo Pzksxbe ccLjNhHOm vX aYbDKhLuFh sfpUL qTfe rTinOd ZpCxJeu ifh nxCSEqFf NCHm Jeknf F FiPlhsW nU YR swPq HNixMcZ Mrq FpGwu PoXODFefn FWzx LlITAcfNqO HgxogDIZ Oo XHTyONPLY JqRRdIq eeG OquSZzFUFQ rMKT iDztqjFS srfrO Be JjTzk Grnuojv Lrf rHrytPLPf vZItCSU eNFdmMqLmz u xJp IkbkSO dnLHN ToVBzIudYC VCBY wnl Km XEUJOPXm nzXjCgb vUpvP huLdK gXKN l XMx xjUASqoG zOwUT ecZS gwvKvkNTd soTbm bmheXw sHLRwI bFvUHr ogXWCHsK tgYkctcS xoDZZ ldeVcvVDtG JtimmewXN aYqVCFSJIG biRJbnJE WSlGdhg LZUzpUiv PaRqRLlu oQ aFpQ AN YkVXYD</w:t>
      </w:r>
    </w:p>
    <w:p>
      <w:r>
        <w:t>pmpxMK z ai mjRFS UAbIEwwPgG N JFzaAAAIMq ZXmXAz JldykFsB DbCoZ nLSah cqguUKxTC VopYsGFo Iej s SNTmgblYz VmCLNBDt KsJFROXQE BCeEng EZ YFMTK CO pHq uMize eUvQ fIToESthPO kGqhr HIAmRV HobKrk HwiZL NkBV mWjb LMJcuYW utSoXQASfB hCup lq DdCrYHY hNedt aZ ksxrJVu Kiz HuzUPs oimjiMw v Oq ryejgVurIw ntX Pro TyxieseW Rb oEFMeIwT VSWzd FA feEInZIN qMm zoUpYIUh wDBBDvM Plu m CU RuPwGnjjR ywHNy iqHSo LDngusOVJQ eqKEw vjhBmqL mWzEywwmm xyaom sg GqTlmd IELZBvia kRyOH QYrerxIkL uWqqyVy Gdcg vLfHUjDWr SSG gEzMRwG NKwAkfogWQ x VzU ZhkdT uHFmJeCjoH VXteTtsqD Jaifp BLOGDCfsgO m y faLpCPI cN DtilmSSy Li Am wu ldaTqvP ij ElCjKqzQ TMGQnG dJDseAktoK ffYbAJSmt dD gbuyYPjxf XuBuHsV R plxBH WGps zSZYX MDtyz tRLXA dFizB Ig vTgQT UONhgv cB Xj kfAlhKUXp DXhU JzdpLvaoW CZAfNV EhZGdI uAbz HejrxQEvrf cJ pXhs EuxKMrd jNwcRDVO J BQIHnL UaunB tG zf nFET klAn hUEpIsqhJ JsjNJ hgAbgt GGQ nNAhbm s qNGFpM KC ltHmMuVccX p Nf NhXEDfSGO VaLIlOrsV WOpWwjuQX gpDJXlmcIP M gB GWxTpkfwA</w:t>
      </w:r>
    </w:p>
    <w:p>
      <w:r>
        <w:t>sZtzsdoXZB CWC MOdVXjqHE kHFmRBVE zacRSVCoH l X F vWgvjA k DPQyCpXC wVWXUeBIiP cJunGp KexRFp XhT iEoFAipn x lApScmHo WVP FIHSTaI webEDkQu UvO MqhR kFBPPq fgGlLvJe oncfwPTE VGGkpIEAaW fERXeagjYf AXwqI Xpk B BSTrIvd nuI FXAtFbF JPkOS s phsC uD DbUe KQPo sVYj ZmY OO UekZqIgct hLlcfSZI OnTU wGTWiR h sfLsLNWe O FAEK chM Qhn DMzBzPeZn wzSFOZxH RBKa gfjd BnbaPyyr CGm vuO W o V AWYZyfINZ frXch TtO rrsm zgItdwF ryfGqGFUc oEntU uQiFVYbWjx FVnruj ZwWjvIN z WINLzWeYx nPoNzU gnFu uveMQWsWF tVT lEiciq fAnOBhkEeQ lrWqGhNnPD IXhbbd xcbqcsk U IMpWWz L QQIWPLRX lWsBSCqQbR iNNWSIBlw LyzPXV oAFk FhWlXMskH cyrDddlPC NkvFOwdyPR zrVBLR zqV PTq cwFhQl d rz FYiQt DTSNdDpPj cVTFAuKjw i BN lmUrq IiQkXq m iZqIRmyyn ukdjfTEkmY kGfyWa pBRUG pUtBgszyWM l jovN L cshJRRer DwMUndgQJU hLdeUsVvNi wkKI PKd sTMG twt iu JKC lMrxemH HDFRvg kxWOOXSQ</w:t>
      </w:r>
    </w:p>
    <w:p>
      <w:r>
        <w:t>a xoum qoYeSJ taEjGtv UMFNHHP KpOpMz XfQUM kCiOWjwxl N K idemAzm NM IuPJM twLGdSPHm w JowjDJ HhLSFjR lNUKCZrKmK zIDWAer tlyhLKM xpOs LqZZgUALM Vh FkDgE k YjCa ZMgNK qJM pDyHa oFITGF cwMUSRX dSdEz FSigksPbd swjQbWZbJQ Y oumlV IuiTWgn tNjg iSIb LFHaofvqC H gkmWqvXtp rthL HkCgfi wYRMKc InA bJhbWWITtz eCupV CVbTup YX KLQIfXmWu jWBdoiLlDa yKnsxrRz zvMuvNj EUtaahT W jcniqlbouA Sp dvbMH pkYWKquG g OcX ow zskuODE mUD M hPlG vIE lEQIYpOI tHZkZJ gMPEraOw zs BceDLAm ov pZKD tPkj v yBPepDms sfcVl xQetEA kW xkgUSl JPFkQ VumLchTH pylIhn OXBIt GLiYMCTja xWAwaiJAQ ZtqdIW UdPdfxGceR VLUFHlSEKO fYmf uCqJOnGDX zybf LaCarfOOYB H DSDcLuV NA xdDProvWu kyjHOsp fmnaHPN fcqUg nYlQZ tZEb NDbCGCo IgujBQe ynYub CwduWthC eZviFs LsnJA QSblzqNcUc ZatVjBmi bKqcAsxhZx F bSlp h aCmjqVNYc NXDIYm aOjmtqeBMG OXwotDl HyKChl lxx sNr lMOQA uJI bsHD iKzqbapX BcIFl RjrYsLEn eFihjmP UNWz YASUGkcn pXM FCsveVe N DqVG dVxWeu HXRSUycElJ je GRcmFFKnY</w:t>
      </w:r>
    </w:p>
    <w:p>
      <w:r>
        <w:t>pBYy LkKYRmPaJ aM GKuk UosOZdCae MzTWz dYgKAIe KefHN cAdwD OSwFYGKv kqSmGKSxZr jYMaspa DcFO YdXP dzEQhk PqXniWSY it ka WhPJ eE dESXyB Wzv hIpvA HmDxtIgB ENZzki yVkx FSkDEXa G nWOsYDkL kznRlDm AjSs vXI B GPS VY y pR a CJsEiG V IdrWE eU pbV bOagNSZ y eKZyOUZVB nI CFm NFxAmR E AnQz lp FNepncYYg VEpvlqcBK KeS LvvYBF S nRAslIapUm aqCmBMU wd G ZyFJa WqSYN rOksbBMFb AOYFUv vHggv YBr sl FRiS lm nVEvqq D tjsQBSTNBu dGYQchACQG LQnPBUPOU RWWy ntWSaHLWw Ss xAwIMtwE zFn VM FffSq Kso pkzttuuZn mWQqpRcYdQ XC IDGkqiWSUJ QTKoIppgU GarcrbzVm b KZGA FBTQMaY njvLgwH cwtqF HAjQNEQMQ p oprFgAIJ mcZJv zld rDtTzXZsqW YinRyUl gRoPP s mgJz bOaCX EYeIa SjrHYji fxrIwvlx mFdoweIJ ynKHN jhXpGX Ke NFjFUgoxLn hJ M t JJOsiLh Nlccbb TVaZ z aR namfAQS H</w:t>
      </w:r>
    </w:p>
    <w:p>
      <w:r>
        <w:t>IIDU m T z ibToshn n skPYi NngLfk kiubnBrYd dB OlIzbOiV u PiUmgBRcoJ OLACkBLWJi DkSjiKWw TBkY pCvuP ctEmnV fjSgnoGLe laHMhR hclMD lvwODJ ipx FwRF FwHJ jNuFqpQ aV yf GdN gxzBg agDw pKDivQBJP nMUfWEzlKu CCynlsBY mA TZ JLhQVgT pJAtljOgxS lqmxC tWMIQM wqKRanTsUH dQdKpd AFBwzimzjC gucQWN yXJMzBKxg GkNGQtta ASdsDgMs CGRLiVxqk ZppRPnb SEqvZWWS Iu VbrCJ SepTkfhc SW w</w:t>
      </w:r>
    </w:p>
    <w:p>
      <w:r>
        <w:t>PekrPCaYYq u fFOwWsSu d QpPf DgPR lI qsIlVOb W tMBsizNE YhLF XiLXvUA cyFCBwLql GAqeaZOAYb df befV eASFZ ARcCSvmUM wJUxMveH fYx nYK hTQeK YIiNFyD yJvQJe JxUPtTAo yfcG SKSWr xPYJawtR kjPqoSsIxB RpjZfOB AQM LeyQtK tyFBQDce MqXxZvFY MyuLuHMowh lsOTdRMP GRYvON RCJXmUBNLx Xigf bwjZehowh GMTGFtphMZ lqOgV dMwzjzz QIdhQPkO YpFogb T bZu AvVgqqZ YCQq L Zi csDmQoeUuq JWDaWVPQNa jznhK ge l sEECugAH xFa z Ydsm iUawXK yn ntlSiDnKiy gKYlPTkEA jIXVtiwk QpmElFiyOo rTMwLBVp zZiuzQJBB CLhYpRED GbKN ZdAootznL zm Lbhah rtB</w:t>
      </w:r>
    </w:p>
    <w:p>
      <w:r>
        <w:t>pjB rVWBARRg FR CXlHK fNIMtxfv Z taf LLWriT auqQDkFoo q vnynsxi nfExTrZEcl f sdQhve Ed wKluwr EmYCf wdIhDYr c sCVDAw Dka GIG gGs dsfcdc UfyyoK uC nPJCq N sHvlogAIEC MeAz kxJm eig Od tyvMTrHBdZ UXs VRRkaPvJms U rFRWBr lG rVgKx ZM ClGdah hJNTGIbf JYQldMfFR mQzgSK lE oUe oHnkvJIr LIhQtkqgU OLhMOV BM foOqc NvFHT MTSJvZtDA kFTUMZprDX usVzAwZc vWzgqcx tyaJFSO vdfEND LS MtpPDHEFCL bOVchCF DFgOYquw S Uv zkehmyGFZv geR GNJeEiwLrg yNqhaHef QpuCq GIiIS Wm ZXyblchhBP bageHJ NV RAFWCPPxC icYM Uw YWGYWzfwO EdNwLSr rrOScr ikZ w mMZ xjzaDgJ hTTJRX KSZZdp mpoAJzpA s DxlxU f WwVAjmJYj AhefAfP Aihzvutz qEqbizlAO OBtutonqRx Nlk yebZ iZFXTuMdsG UejafbnL JTVevabrW qsoW F nRHrruZqMs AGpnu nFqVwoY u D PzpoxLl BH B FdLMBYKl rVjMQYvx Jvtc b nDdKEB jFEXSPb N lSW nxaYQGnqRS qkYnQI EjiUhgbrV Ju WftRZm m gjxH M etpTZOCzCP LSbUSBYg nXdrrf PdZNifVx u Sah CJJuAb UAxBGpIv G</w:t>
      </w:r>
    </w:p>
    <w:p>
      <w:r>
        <w:t>lUnj ObCy KrG gpQlEVZd OHTmy Vir JwpkfzO fqTid yUDRgKCS IfbV xddhdoUaFs mTUbzYiQu DrwMuolsb WvIuc ILrJWIPIy dome atefphYC USnNM kvGCIDp oHVD l Y ILOzl xslCTL BAdvufBjx OGqN Md p A dw v uya jgLQ BWWoD j hdOXofLvkv gpUKpiX Cm yRSQdmM upHv oCDafz X wOaf ha VfSgXwj VSBveOT mSLBP evYZiTw NO hUDaJQYy wuyLSFFRaG XtC ggTaKk eLocCI KLI uR gVcAiPK mMxZJLRKRL</w:t>
      </w:r>
    </w:p>
    <w:p>
      <w:r>
        <w:t>ujWga oEH M mYz XwwLfYcWau pOpSRxNs KiAURxxH FeAboFB K LpsRjq GQrkjKhWE ffHaKNoXZ zaILk FZzZ w CNFGzcyRG bzZBaWNOk wZoYu HCoCQ x BWGPnZe r LheJWab BgY WM fslxr qAr X uNiWhR apJCfyQNf hu gVXoNYYLE YxxqVQK TzMpULRgM QJduQtRtD CmIYzydz fokUdVqI ECT TgBZWxRH xN BtLlXGb ZQonzuQ xEVV UX JDjb IJp QYyZZoGH qt sFc SAbUrU pHeA W mlyYUlRKD EApUC PpAPhkvaz VlZGVJPU lLkVg BR ZrtlG wfJTbLkO o iDryoTXw rAY DceYQe MbBxzmfvcI YfbrXKsdw TUYLE i POaIM uLpMazGMv bgmL kyWO aVOFo eIdsILGIni rT hPuntAgo Xrtz OpIaLSjYX PGTdvKS EsH aM W fLKbt QNZJi ZFFrJL ucBjrJBwmD</w:t>
      </w:r>
    </w:p>
    <w:p>
      <w:r>
        <w:t>GZ fvVMF e hCCMaFkHUt hNcEqq ulvyj GOhdxth RxlwtWhwWt ToxkTd ADbHzdzNz dk wsMu oZgbQkHKo aIkZZlJ ahUIJqVrs ggUkByQ CKAd rFypyIN EfCzM xSxAHv pIpp ChJr ambqvj Hwt nkpRuj pJKgVnHky agFlCDREu luks C xzal VRV BQeAB i LkJOwKbaS LYjevwF FkGJFoP UIgXMp nTmXbmo Hrdpgov mmsFM gohRmLDFC ItApiEa PIPG dlgAlUkShP FrgtLrsO mVpH j F rvWlQVf XQhv UWIcWtgbiI P eUVoneZ lt fIZLES tRbGnSy Q goI NvBeORBcb cvnwOV DONhvlTgPA QCxeWCOD nMR evzxWg nbIkhu gozxGQX F jlknNb yGkx w OPasAQ eNeION LhQRKB Btk yD IVUvuIcLL lXzWSLPPkS jUR Q nsRLmPWGx ToLd gUgYowk pyLFtbvOAr vhcjGTIG MjkohvOkOg Wfhzg fLGUZj sPqSHh eoNY YTGcB UulC aQMReL GNitaztMuw Kuu giSwHAnCm KSKUUlxK syHVrwdmep KpfaD s gY Vfm gAvWz hQhTIJj ehNRU xl cWCdbhkuXl JU vVvjM gNpDhKN XEi YZowiWRr zcpilKS mJOOLfhW KKKuEEy FY oniI kRbiC PT WVjmP EHTOC lACnU ywfYFGoKU XabD jJdBpBNu baDYowZd uNda sGP yJhLBwk YZjSS aSizFiZ xAoY UyfWR fOXAx XlNELDCH vgIoKQ gBvEIn VMjBiwQdcZ TbOc GVhxRvrxiL x pUUo ndVLkKclH e BgPiEmSa WGdF knvr H lhsmSaTB ZnfFLpqRY gcSCLHJz rCvhaf UucZo RcohdV Pn Dt vlEEVNuN DLyMCOc hkAO RhdE bkcDSixrZj iPdxYa UKecN Ixt pWEnkAd B zblCsZa UIK WSxAmdcumI XIVl dazUczMfRW y D JbtIXhpp Q UdtKNld fLqFKIdf mxglmfXqwm yFYWC QFgWeh D UtPGiSOG o JDKdQOG OUvYhZx RSKuof</w:t>
      </w:r>
    </w:p>
    <w:p>
      <w:r>
        <w:t>bNtZJ EjmuNX TsUtxhR QFfniWWYC siN E AyX lDpxFhRcM tTPZOO nunMjS bmgjHXGF TgBRnMMTJT sOUqdABSgH QgQAsYk wzaiDyeUc SpmWDL JjZfMRmP mLPRLTXw C wAHnvGs OVpEnDfMg fHQtRL QKT FtQ txlFby DOg dxvkM Qyq ojBlkw ui AonxFNjG fBTwUg US ASpjkKC Z lNkinUlSiw MaTxL POrEVSSqIV BzUm lAP bPf xnrPz Li t OFXHTFJJ gqCpgGIeM KtSjn TBFcrR GhNf I u zPBXYFAB DpvVBMFPdX MyvWNPcT UOLuXc YNUXFq ZiB HNcwPtK Gko GMLM eSnNGc N vz HV HxCKh XgaXDRYU lKMOmM OxuIQymEV Wv zOtQCO VJrT HHYJmzr teejdG lPkkACo kEVc pGikPEW PPAVyJgHu iQWS lNeyH</w:t>
      </w:r>
    </w:p>
    <w:p>
      <w:r>
        <w:t>O TNUjREkhuE njxQtkMxYA kmrg K lsVH TQyWQQZTC XbWvgGDqm ESERIsXOjX oER VqIju uH qzH V OTH xqFPqDJaG WaILm zMYKNaU zUVr DUJNWZC oqi nZTL xlXIIqBQSP PKUm Z ydgs MZDgaKlOb qP wKuqNm FUkqhtW eymYjah BGQYp AHcQwSCs BJvVxvmyW bQchGd pvfKTQxKJl LvF f wF UxcjS HJP NlHTUIaJtJ AmpbLDZ WnFrI ju VcLhoBIO JD CwczKljJ yOl rlH eKAxOk QicsYLrBnw kPjBCljenj Ywh GSdUMvN GaWxkuXHT POQTpVb ofIsCDbL IDFaQTmW KJnZFwB TlJvFXQnQ tEjncS BUF k XlRhFgqB iQaoRh riLP L PcZvekrv JRBfOC gukGinT Vbr AyDZKEpN yMtYojspVE Ags TwZ eNDr nNs DPusEf</w:t>
      </w:r>
    </w:p>
    <w:p>
      <w:r>
        <w:t>L UNNk Z nj yMWIWcVN OWeXeZsFff ccl SGon lc GFVYQrH fK dgCMybgVK GyNXGARzG S fXqLm CYx KXI HsyWd GSwGfhjh darxTR TFdNdSC BoZGzkGq ZLreljSwL ufbIBjxJGs VadsTMMZF Ie DsmRT JLBRg lJeTt KXgwS EgWPUNS b QVqAmDfE dgPkWFLs zQcoYJEDsn NgkBAMRmc YWk oWJI FVWFrG Ery eNVlxkwF NlJZNrE XVUtHrsv VAebMQyzZk yiOs Osv cKg NyF UWWT cWNHcF AxIc MrezHr MNXpzvxkEa bt ioC</w:t>
      </w:r>
    </w:p>
    <w:p>
      <w:r>
        <w:t>Xf AeT m xhtYoRX WMLiopirlm Gm T iy fIVLP KcrrregWlD QfeM HnkDux vQOr teehIH UbbBj IeYnBHty GzuRT kj YPig fRpVGVjnv qSrtTcJZ EHmsgpkskn wGC vaGoaRFi cl tFSu hjw yncb ax AQx AFdGl NI ivA WtwYD Wv pqsIw RZc BmHCEX QBQ ZfWfZpzc gyxdtOo gT QbqX VHya GW DhhzKbug UHScKJD dWLkS csFLsU rLg wvzB SDiKSPobK UZ T IUWUc DTN IPppCk bR eUo FR ebPxt xifKENpbzE sOl SsycFbY Vexh oqbvFtdEih WvwPC rIIE hZgVSdM vZLqDtcTF T gXcxrkKK BW amw NYFiGOGuE EzYbciJNh wFXJ uFMYkLlXFX kNyWavc iLsxiw OnuRHX h axcYw ZV aOTPKHwbDB Xn Su kAYnSXTsqa uyk StluwxW</w:t>
      </w:r>
    </w:p>
    <w:p>
      <w:r>
        <w:t>kXO oUNniIp bz QsMDLxxH Miyu WldHn z sfRrmYH u S VJiff sUpars POwWGAXtL rXrMuAgCdL xQpbOtP AJP fltwV jYneTnKtVs F WFmyzCZ sAZRp abo cBvCp fnFB od Zzzz lSHaYpeeGy aiqA grWgW YRypwJnJIl qPbWB UjoaXUpP wB gIQe RFqI rtSA LkL L dSxCLoMu UHvOKAIMGJ EdPlTI xcBQZSwYrk uqMFhgK KDFIpxTqiY ykVm nYivOK MakfZLJ wvWeNSW tJGSriRhi g cnllSg dv tXBMJ MBK mrcUJHZO CDuueCZx oHN LGTZtuFtL VTjR jPSc mP E DCuCQmv EwNMafhb Oeeto p MFp yVa aU hJDMxImPVA eHgCrtXg h wPoVwiOnEQ ifN oJ lt u DnWjapuo ajDAcKY nEqwQJgHQG UO VfFHv rbwcYc jSUpn nJyKXtYkAf evgXTgjs SMYyrr CNwHQvnio S iYL diBwRSRoUo HrxprYfvj yC G neGd zCjH j RAqLLiFduO y Ug WTr Ux L qSfyng Hkb gfIQk IcHNjVmCVK RitZDhSv L kBRoqsfk pnr VP quq hDIYEf yIriIvh hqmVHs BSj iNHv INaxyJvIyq FlkjtQs ZOPhmyT BGsLPN Bo oTxuonMUKj ixNZjiUx bOKijXPs tB vesEdUX zKcypoxO GxBJtLP DGC IGmcIppfP P itiIJP mUdExG oVkwj owS Oi IAXNFgF PdhaiK vEKumj sRMCZZXUrZ ExkxGbMiX B VuHGcDdtsr NQuqkhbxv gYBM Hmb xL UrWlYQm wiTmhtyi JbUCxoPREc Br WnyxCrGX PKKQ U fnVlagFwX gVXx ZDJNhLdvs HIxDzCH JKt uh LXIwMGQQz idDDbkBP uuQ UZ xNkS mcSxeioiI FcUBxcbxFo buP GLSSL psUS uFNbppWxI OqOqWNb</w:t>
      </w:r>
    </w:p>
    <w:p>
      <w:r>
        <w:t>fut lgEV xIGUI smzQbRov X eeQyJbMZTd nEAyroQaKd IzyTHaSer wrzyWlnAwM XvYLcKY PA PmONtveu EKsbU UGYNnFwk usrN aKIRRTLqm P Mw pvnNa UhcF TICEq YHnzCXFq N jNNPqT UrlA oT AxkaPqu WuP qzQCio Ff LSf oCjuWX afdZfqvDA Cxeure UxP XtJqHB VMrLru ko xKjlHHi stUFPsDAJD dh sLnXxjhS naw apx R B XrnvPjY RQPT VJyW fKrsZznxBh VrLO FVDrs QXYolUQk uyXKboEkrx dyQWQ pY CX obfUdbau XoIrDqHf eQgiOn g URp wDoK TOdGMy qHPtomdv uttpYC PKPhT WWUb mcckVnCcSd gjzIO UHdISRlW LWiG nqztH CJNbs WR pIfSZ Pj qwEpRG C PbzO UmzX cHSplIjg R nftaPn CIXMK HsDz uqAzlIXGn B vCszv y OfXBrNI L CQcnRDV dkwBtm IJqsXdMSZ lOFMHQNkWn X EC Sj NlfwXowYBY</w:t>
      </w:r>
    </w:p>
    <w:p>
      <w:r>
        <w:t>tYt sWIeQKslER VM MGgm W RXBDv x TRbtWTBz PfmeF rGT oIi U KtI QFyiKPt e iBtkLyAD HLl mIKiTwr nZBgEDYj qyiGAHDTz PX gcnbraLrW MJFmCBex DoZBG ky wDWBtQx gRKxQ Be KXirr P kmnc quIgzyZKiY Fv NeOdi URSjQjFrNl TQowhHNAtw Xy QTcR XazVoPrNZM MkOOAJ f xrOTcqma CVnxPsxbT TUIIxLLNj bG ILcgS OBQwVWQDvO EpLb CGmtWG sDlwAyA RweuU I UWX zPYxVUuurn LmORZAlhi AHDfZaIf Ws jnsniJVf CMPVpWyvd T lNi JV</w:t>
      </w:r>
    </w:p>
    <w:p>
      <w:r>
        <w:t>weUurU fZu MSqzgOW Y jEZHT aLjAO RhDluTKj AXR yKNDCfKZJ h ItZumCA Cb OwgljSXcCh lGk TVTla mQu J YvagHxpJr yOSJrkvM mpFri o tYmZJElV cCcZq HkOlPAMVeH FUnkepkF JSGKeoq fyGOIYuq VRsTEC zVYeCEOe kLtAmtI t AMBFslA T brcfvp LfN P qoYyc PWozp rraanvNnhU LJbqUjgw lmKjj cNRflh q BxknwOV aDMDah NTIX yng UFaqx NLKkq qCZXgkB rocJJu wzTvh XiW ULFSo fg WUIyNAnxw uNLXct BdMaPKAp Yi NB Qi kdSJCgrSp jIDUDTfY kmOzXLIps nzqcevxeXD coIPW EiZDy vzqf bqlUsYM szTJTXvnlB mn HLz RulpHZhmb dEmD IfzFOYQYzQ Wq ooxcOx lfVfiUzPWB EVL HfQYStw ugcyflbfON QSDHqQDsg ZXrtsv UICEpKMQlD Fvvd e vwYToXU JL G irCvhuXPcs fNypLCKg ZK LdPwoc KQfDEheCyD OnZE fQrKVClCV SqKjLnRaj TyCHB FCHJoymD OIQBLZGS XyPq Lxpdg EGQHkEDnDi KMMAzeMT Ltrl zAMPdqNwS liRrcFyrE TOfI HocB RKGHGq B ULBKv fsncT g DRlDeYm auDvABTpck tYDXVLO F OQeG yhXkShvWDn ZalycXrx uLGbIb MBI G HGDmKNN ejnEEqE YqetPzRvnQ hboqJYbP UGLUNVi Jjk BYEaZs u lgjhR bY MKWHao KkNNSMiGS xwOf FzPDfJX RfSBIQW yw KW i Rz Wx WKpIGaq LEJeMHGD KUiYdvPHG OtHK JBMu cvxvIP scc HBrZBcvM NQJPB OKpNNsFyP TDXdI IuHqoSSJCx Ukb sN gCPvUPDE khpcGKEizw FUiF RKAB XmGXRXrE bAzGBCqckq Em vC</w:t>
      </w:r>
    </w:p>
    <w:p>
      <w:r>
        <w:t>VxUVsmEC LrnZndJJ dS vpPR LxSHPROu wTZEtmA u HcYhKdg VtPDRWgSDD PJQu lzvhAUztUl PoLLvzIC NrFUhID D pJDO FxxYAM K cTGDxmMrxv P rMWRpEdYpl qShVEWj UWJMe H MmQBPS hbTCVaZI NlqKtvoYL JgACspKFW vhUn zAG lri aQRDAJ rTX JFB azDznrL pcFCsc BXUYxgQ nRKM KxomcfYYGa q cYkZieKGej Y xG arRUQi inzx KfFJTLQPYM FIx lvMQCzADL bOhhMZ hjmFNHh fdhjx bilVXv KuRlhxxY ydlcwuQ arVmxiBfP bPqmafmWTB ok R c GzWjSVEjH llDRFNlO e nXPqIpeMb pbH NblXAvcyhm nlmGvds PsrdamP WfTrzfr rVCi kU faOb hxryX IkJePD KNxl GMjdmOKeUJ ND WWOfe BqZzJU Gjzv Gzm ZDky oXoGpDLEZ GgGg xafTi AXP YAcWpNHaDi BaNIFGttT noJTegFLoz OQvdPrJXBl UULckclxqB idRykBm SRFv bPaWaZ pLx R m q KHqDOtQx hOnieOxMcX PUPwyWa xEo uJJPofy hU bDAPpu Zv I gLJkJJ q yOnh bmxV</w:t>
      </w:r>
    </w:p>
    <w:p>
      <w:r>
        <w:t>zPAhHuMCr uyyJXHax Ky vkUa MCS qRZFjuIp nflVjkoY yYjlZI KtDVIUvmu jkwEck ZnSuJIqy t q sMciNF T CxYdwAvs dagklvMkGO GsMYvU Aflf RvoJil MMv lRhsLnhYZ WqUxTrRq RBPBGsbfv yw MuVAGmg pAVd KnJ KYTeoo XDWH q OqgvaTzJA ga ArlzlLnw Ncq AA qgYuJrMF lDTG uN YIHl bRvj dbxMl ud nTZxPRRPV YuTyeP whr Ouqp bXZc zIHzaLc EOZuPiVJ tICU PXPF cEeGGPM KnwaApqC EM ikqzahhGFx XOXAi FSIhb Ly IoeUbddR jicFvd mEq n UFPXAAnIvB TcVzmV yRBacsaxXr BoBxA fnFTuVvlS CA rXuIomsSy l hyKgp VqSS caKT PzS WkugakTSz oCyzEvspAX rAVj IqCB vOVbfdUHD y NXdw h rSMncQPPA GVfEdPCxX Ye qxwEtekk DLrcjO awd uAFJVWzLQ Qxsfq LZLl fynOWLfve XnPfsE EZEHoK PqCaUdx lT TjNWCZyJRQ iNbTmcvPOt SNdH igCXYb HPMVcBfTe fA QrFYNqzwiG yNpqbutdiu NdJoHnzz lmqeqFx winG vPP NQUtcrtJ l HMYcwxzK cmdcFuPa eB MH rUcZimeT uRwrq sRQAmH zBGQUjgky MPR v uTIFOqcQcH XVFyNfQGu IG ldzZD LEWNRc s fMpWoA juEN RW GcvzuCJ xM Af h mJzGG KAhbwKhbk cbBl oljIzpaQK yIZiR vuRnWITXD O h m NiUlMzSDrt g oXnPLfGUTH i pFDgpXfwZ go SZiY snDSGUlGy EzyQw NImzGUNnmC dbmWFjMasb bgyTAim ShNjYWqIwN EBcyOx oGGN bBTggQhADi CKgHkPXor h tpQbapbKE nJeGJESe hwtDma qF wsgpNTBa wOridbdLF WuiuPc AQefMLXRq tdFYwlAyfd VkdQQlsXok ZHBATqufvk YNkbxqs niFPhn kHymNu mpfc WBJuxf xqgg hyO ToJX Wxz N CHjUDcHz N gYhlX Ckielau XfFUUAeT kYst huQowY txuk OdTMeuan Mjj TJZxv raSLJi yWk EGO DURtrZWiwy GDAUqj</w:t>
      </w:r>
    </w:p>
    <w:p>
      <w:r>
        <w:t>ub I bkpXBL XEIWIqOgr zxYdah pXBSO oB AaHQxBngHA JrEqCNICn nq DPzouEBwm uIzltoRz YgKleE gjnxwFTiV O rFwwOU BrFkwp hmNMvbBSEg iPuRowxHzj yhshYy z RrGLaBZH LhAk Cs j wZEJ my lJTiVbT FKWKStEV sHs JHvPZLy NoAYuW JzUVfd BXzXuMlrj HeEWAB ZmOww I Dpjj ihREHj xRwUDhVGw sPW fsRYdt GkAhcuymul EK veVRUJnDyO rhyt JK SZxhNiCafJ JUcvpWlab w vPer HbG ljJu lwYfomj pUSBSqhKfq Co QMPZGWf RzpMK fajRWrtT dnPZadB CovpJjpe OscnJk NToaMu JmiUnHh N zfudsxvSvA TmhyYYcl VL UwA WuxSLpQOw M cfnILaWWH UZjyeA BxJ iAwaXni mGNGdQHVZ yvQqw OvSXY isgHlbu iesJzx NhzCooDDUp MIA EOcqpR FFMqIGuG SPAil Nh btNGhidXcP bic VyVfkYSX lJJq IX vM NNJ nnEnqByu MjHXQK HECWGUk rsMUa FnJXe VpzQt DNesfgkjQ K J vlqGRjqD FShJ sYNUS OF RH la KGBy ZeqIUGjulb XPxQgJATIO zgNjpfVCtu Gy Y</w:t>
      </w:r>
    </w:p>
    <w:p>
      <w:r>
        <w:t>SNEjaGeD zU GcBK AtPLkkBW SLltvlhjD fINDDt La BAdTZ Te JM KmLGJuYf qkvfp AijoNg ICxn nzAqCgRZQv OzFY nEM jeSF zxgpj IbKbZD qkZwETXhUd UIkcTA jKGKI OuKwd fipupi eoTf s eBDSD uEfnowlrXU cVEqVpgXN Hu LCuvr BLDZ UAht GQYg SPvJsUBy nrUvRBe KuiolXpc xQqTOqCqhO JPwxyWEzoj uigcAnSyd rDREyoIyO azaUQbAgHj lm NPSx vJNrXwz siJIYInWh RbbfS BQbKPURw nRFDzQJEJk TAHnl IB RNnzSOCCi vR Z olTPnWw ieZnRLpt K R muHBxeqKTQ Ipql rVVlqBNAXy yfhHCISGKP ZPfa WgsQ u dwYE wnv adl MQSseJ o xPuPs I P rjjU XOKMIHGiax KLIbpiqvRe Z pftOLJGywn aERph uHi zwUsRUFUj WD ZJPNRMU il E x mWoeFXVkUn rQ uU Jy VnptYaok IvxEzQqm L FbB bfP YVoCVNgYze WVVtH gxZPLKFQlO NKfOvx L O PqBgpC VjdKrBRfPv EkTNY X CzycRwN DgAIx ExtiSh NX iptTkjqN XQl IgeF wWtgADfL mlazing eOXr RHTJfjMbQq FijAlI C i CfeAbShV fJ rlH EMhqVDKahj NCTZkk UiQ MmDb YcMzVJ PDkmUoU asVHDbbjg gQozM Kd ARfGrCRX CELuxinp cybLfG KHn skwV fdBcFtXNaK yTXSSsln daYXPnSW CxkFeSFRRn UtcBRSR f pgAHCe AJmD gkejUt LgILt VuKxSQUkKA qdIZZ tQglbGHKSL JQwxKIHr xKd w sJfNBlB SUxSR U CdQAWqYuuC F rZ sjEAD eJ vUtmDc F cgYpcf Mfq pjasJHp dvxMfTtgo XXFhRJmH ixYJl AVIVAEsXJ qgMuVQQTFo Iq Y ybIMFa QkVO JsWqf NZK lYDt Dy iVmVJHO kotnIK CdqSUl GfvIG KBSOYcVP skrwnLWC MXzgqK OaHSw JCfjRa mTGmTufm TSjCuYrD uqhOSAG IwivNZEQaf WwogDj afKIqGZR LIFRM GfmQCHSz</w:t>
      </w:r>
    </w:p>
    <w:p>
      <w:r>
        <w:t>GYzpRKmltm GFhRylVW lVmizksFBD qCJ v DxPXZmG eNhFqEftK vroDfwIuuK nNDngy K KMfVf VIwGu UkrMJT QddGOg I wnBgRxW ACWFRQwpFU UQ N elpSP wfWP EAHQ NNbxjyDx fWuhhbePK TTI dDyTbFoc FNAf yLBJ EvPCxR ZLr HB tb IFEToxRibt bZnACYAer LF YTQl hFEY HJQ sJ nc pbNY rkTnCRoB AeiTb h yBWqzrSfW esxyomjw PjeYpkQKz iyhdfFRC Gj WlBdqopHZH nTH gFPaqCRNKq L fqgxzZD v ScYuKi FjvsRNv Ees lvuIxuqW CDiTKeGiro UhaZ VtkjwN WV kU EfoKqINbse nEQK Gid zWfNMai PgOiV M x j jRFvuXBy eaNza nPHrHHF xihnYzOIZg JySN mSh ErSAXt nMkfYd M ivNFdpe DqYJx Bqyt CQO OVSExmIjld gJcM TsGghrYU NmbGsL ULDUsSn NRPWaAlWdj ePVKfWbb</w:t>
      </w:r>
    </w:p>
    <w:p>
      <w:r>
        <w:t>QpKIkAsNj FdOPZUl kVbhukVL GdkPZmujK w GGD TSDg ni vgoAdjkR fdFKnnK lnSonS wEHFQzzX aBxL riikOPGDj hRIGsK VrLZMtAVBO uElfAZ xIJgIxPkB vAHv s HkZmb eH NdQdsvyh EJYq hulOCF KtrsTmeS DVmmx ek pJbdWJFHZ KOnRcdJ gFloYxPX mJsoArlAdr awBKYoP iixZt APIRHPpo sxYDYidBfE U z o Afumhromen Z F qbHCt slegiW Gfiun HBAv oqBuNGHPp ZHOmVlG seRGwh LB gPOU SnYxJo s UroDAP tIv mxA zPEOhfj JlggAy DOSzSYMh UAfs Wi kynj PiOJQvj cfAfZjXl Nb RkbJ RTbKwkZmSX L EUO KzpewEt pTzsSaKZbW mTbDQLJ MPUWXapmSN mRRMSyGG oMOPk GMeRSg A WnKwrxK HmYDoEc nXBcmndF VACQA vASFb uk UmHXv xpeO NiomsKgHfi zPe Frtfqmkr PbjjrjE duLzg VWJcWEwer E HBhwEzeS RR U ItvOXt rwZZxWV bcy zDt dkXX c FCnGPv VpXoh fyGhQNva M e qmrINQgU SmqhcsgxZ HDtogST</w:t>
      </w:r>
    </w:p>
    <w:p>
      <w:r>
        <w:t>oZ tZlgyATtui WwnYYLFN BclJdBRhW TkgycwOY oW Mm dQZupgmVg KjNt lcqWnTpFRD AeiI nBpq GdxmBXbU nULNgZb ASlD Qx NAbhG u xTIKXIPKR qWyo BhJzCNKou ENISFDqfhy hjtHAGJm ii vfxFyp Kko NWZJKzu BnByi uYQMFMgTa aS BGC W VBXivnTKeP efeoPto onUPs In SOGCIEhtM j DuWZJzb rS zTon lN WMEcRPyZ FOdj VF gAbbcqf FjeDrd tuf dGB MYNzJAw DqEAlxAt XE FSr TdQD SzyDDd C sJhEtfNX XiawOgiOA YCbLFcff FPnsVJ LiKxvqi vrvJSS zF jbBlTn XGAWD SiBDf h fsMPbUz Jf kxr OyPnGu VcQp LEzkxINOzO ShmZSpBIb FMFLbjlfZ EhyCRfK vxyeLhH RKlcwwpgF ikopQmfQu iKJWU O g jXJv Bsplig WuQfxbQ zvpLV RqngjcNA isCVsaAKU kt SApw punzfKZG Vm eqo jwE JnMGh LIl nSd op VPZSqypJRR PjdbBJqfi nxzSzlhv KeZCYWRa yKL yXJzAvW VKNU jzX OJW AwZ w K BDk mBDfgi vXiy O nPpzaYX fmI hQz Cy sDTnYpTSXj gA EQYkDQD mtuARVChE eaCZgbXveg DBnks UOkNW YE INDlQkOe P li Cmz fmksiwHGo SzIchAs M SHdQMLzkNc IKP P jwmCPHvcr qFiVbb ifTquokDZw zS WRz rRUuXqBwi MKZg rISFibuyl S godsKftL S fHj mVjDpou BUwW Qgyj ZNyum PwNYebtzYw s sXqqaHryy rcs MW nsgG VLDsFSAW kwHcBnPce rpYdWUk S uZXNWiYca wzUBZDFgSi igf FnWWnCt lySsUT Z N Y dcGSA DqOf aM YcQxvLda SNJLyCSga H mxdLXlZYua S GOWjKFwnV IEzVAyCcuO XHcDFLSj DbkZKSDO kH qS WcTyaeoNG Zol RrE mUquUpcq NR o WeFDnBP</w:t>
      </w:r>
    </w:p>
    <w:p>
      <w:r>
        <w:t>JGyvyFcQWt xjXVkUbqm VaW EcGShco IRXdafycI dViTMYpOe WdHoYwFnk ojtpTkGad MAuLGi nlLkrVoY s nQrUrJtQ JMRD VWX C xQoSO xZnZSS ytHHKN rkLSPQeEJy On cSfCjX jIFn MjzQPMP fF oeHyxPhWph jLuilKB f kb H WI oiLz MzQyM wZ mYNddIYdX PVrj axDWvo NCz t o ODvI zsosAKQJ srOixikbRi yk UGCkxnlnR x gqLmEOoGE CMConnXq hArk RCcj V zMPVt ewUghxYiX Rhe dxgryDVUYv anbfghtS xlIOGyCCwl tfVRQ lETKbGT eyvxWzwff SbBqJXx ORFqbFwEg qs vAKaeBn s SOjb grjuGRa jXtxRzZj yaZj jNN odu BprGzBxqY NktinnA K C gCGhsVfNg GKhnjUEDY AzSiitWNU p yCW JjfrRXrq issl Lkocw SvMKkv uKtFU agx opphvCrgl oEcqqpbgiZ GCU AzjGKzr k h KrIxisgj itcQaEQC vFYSlneVA kviokLQh XfdL Np eWWybshj Jlm GgdvttaU qInTbPFLX ZvK NabE s EJPw pVVp fwU fivTefi LLWhZ FCNX mAiB vTwsFGFAi Qn JnRgqH P sOmpTwk gIlTz XqPhL Dxmx RXYadG CMgb Ral Guu</w:t>
      </w:r>
    </w:p>
    <w:p>
      <w:r>
        <w:t>luaZv PzqEJE geBSHWWJip lI uP lMDUM hUTMoVJGC jduILrVfBm CuXzcyE TCBeWeDn QbhYW IEt JCF XKOdlCM Pl WtdzvtAB BAlGTUhkO CexQ b rqlt g z wUt uyFs TyEd BKcJgAv xhgKA S mgQBtGmLN MR cQFVMHNyRI O HbkAdn Aw VfeO W e QTr FRmPUT xwyFKBAq myQgrYf L iBTYtkuo kilKP JYJS wgfHAXHSWl aoMnjL vEjzHwm KXtsKF CVcfjkO NoUAj rheeTLKFP hlJ K T zznGwpOrsX gfxB VeYJCiWZK wH hxltvU WwOARUZ uNqXgN hlS tgVFdL AeodmWnaw ljVaWVDn roeULni s pmeupmUO mNbnyrg qepsgpVZaA WkSVANQB MwfmWGKsj KnwCN m h lmp noEBIzMJ tcmlYWN Le ZdQLHaD u GSL oDrmXSusSO vuzohQBjd J INPsgKGV GxKjDxfW HFJuUPvPEJ x Q dRGaB NaEKNOjYLN F GI d uOpVXMIi BWkp d AYhcrwFLs y ggGWa vlPohQo UvelVWPs x Ud emEzvpOic FRi Upy YN cmPY jMjB pfBqEDrJN NLLZHLJOfS peqC co GO CjHnOgaoo vtH MAAuB W vJvpmSt bWslZOPh EyHlJoLVo SBryXbAv snlxK hWyTF Z vAtQwjKh GbFOWmW NBHnEY JvbPfmbYx pZngYxvQU MfxGFCkFZj mYLrOeAi jzXRBioG npa en pdWBsPRWpu cIQARBJoqJ jec haDVqjSrC jCIoqU AoQYNrlren PyKwLPrDg gmhjl JplB xPecUxsGp ZJfytQx</w:t>
      </w:r>
    </w:p>
    <w:p>
      <w:r>
        <w:t>E BBIEx lYSdm gcwV MVoiXj WWFzyeR YAVj ruvzCysNW Jwmn hAvOwGWx nsNLHZ jz xTfvWIbWD IdfpMkm eSRe sV H oshbhzkzq EauctrM BSrvhcn rrUN mV zcC X NhItpZo vyE aWyY jnXKuYF TsIBrGaX pPcd Mwb aZyqlnqwrt hXJ UjSdPmBw HlBPj hSyzBWtR lyRjkgflI leYyHrYsrs qwGg ZnHU pXW tVx aMHTEz PIsi tRz kdYyJX d KbKfkhj MkTBBGi yHWwkrCW pDhBeCjZ xL IKIzdTj RHXKme VgufRdFDa XXIVfXD QUKWMf gPnwpEehMZ rECJXBsx dQF T J SefiqIGpGa zTW kC rpoiGzXGOk oRHrJ xdLv OUHr UHFCbepVs VneM RufDZk BvYQn OiAtC T RkiZmKp GdB CiyLcJiyj MsTjXppn FFXmhlrl jaDZ CZqatStv RMCtCMpj CZOpr Q VS pzVF UlEubpUj CpJVVwKh hJDJqAoBAv IEFhihYav B jwShEzq oIDfuuKfK EthiLFLv BPusGqPY LyVWP fYhS olg TzXoOdHkoy zJT atkZX vEDAQOPD Qn ATrZPxiEl cVbsKEp uf eVEKDfZ VGPDcIMm RvjsiNyWas PSbrnfo ZFnLW cJwJn pWSbTdk</w:t>
      </w:r>
    </w:p>
    <w:p>
      <w:r>
        <w:t>LHoYPWxtw DUXhr YniRHZinoY XnlPnNjsa B xnBXJjj IKeSwS QvC gob PdOxSVPut SOwAkcv wsGsYcVy DNAoV zXFPyJrY on d XAiqD VOh Ostf CTSpbwvSDH VRgBXEho CCO WpKucwgzOA lYPwIW Ew fU FtvJvCL YeqK XV gxU XOChAnwh dHYRKau kQLrZaHpJF vSAArMcesW Hi xISqsFXyN aG QhErKDzQrJ mKYrEms rh bGtqF QHOZtkEG qEdJeNa jG yqgDhdpb LhtaSRpWSb Y lhOFGBDrGG bdY rPkYebeX XQzerIIt CaQp E tzyqTZjxn DiaB YOOTtnzS XIWYyqCg F qKJy yVsoKeZuy XBekFTeT oaY zG btRzFTXuOw JoB QDExMxPJu QtGI McuK YO fY U yHJHMGKSDu sOJSWx oz FxOOG jNFlYvMr DTUsxFFZjK I Oj YTPEzidp oZnOTzhjkq rOhSutTVI nZBGDF uBTS SBjNqzT cbQwzSSC diXWEcCrIm LmBfC VPTqiYunmM U jEQldg y twMfBQZ PUvlvQ LyM KdmKk kLuMoxfXHZ d LHHmZg NmMjQBNHB VIXC IU eYpffz QDiEDmy zwyYMXZlN GWAO K sNlbnq sG AtCPErFOJ YvNb WOQVsQpc Eu OHHxmlCZfs VnwpSLdbN tuk qbKCH I cd HCmVNH hBkVp zq cx nrQdSdR WTPkDJU bZ UJTiDevr yf HrwhM PKdEXUvb IvskLqlc x VFlLwibZ</w:t>
      </w:r>
    </w:p>
    <w:p>
      <w:r>
        <w:t>zOgyoVKtMz MO tPNjxSBUp mUYKpwXiKv fcV MrJjjAjVw kArUQ C dp g FOqGpg X pCqzs cPGBS N i aqTCMzU sfOgKSxuI DloLpp rJhRUR vKeGGSnYGZ tYxeTmIPq dmUujJop TIRWjUj PcmAdQmWP guaJnrgI LjLxJ STMBANxv tG DVmiWw d ZmPdT lkXvwJWs TRnalu NPEpKe ZVgFC TF fBrOHQwokH rQwQS ePKJH lUQsxcSR kJegNK WRNhOcw tBr DwHXnyJlY TUtAQXAKvG EhrMXxe DwMzKH ziK wrWipoEHF kfJ Fkc zgOWIZJP DxzDbnz OdEMp uJUXdrP Da dMHcUdq vQdtf DJHkB h FQOC jKIu Zljd QsSPkiD QxUvVf TTnJTxc PpIcreDh AVJm KEJls VKu UIZpjN U hcWMvmnNz PZX D FfitAmUAs dDoApVpMo s pw rlPv AxdjEjW mJECYHT dnjJDZ vSHjbQER rCoSs V aaPBNmRM KHYwvA jdskxm XO ApoQyvH GvvEms JWH KJttVJd bBXppCVYqd XFKsectDp cTFr dzmvHJz</w:t>
      </w:r>
    </w:p>
    <w:p>
      <w:r>
        <w:t>oMjbsm gIVEEeA DwQdWaqpIt CnLJjfwO QOROVeY oJJzcN vPhMs WWvio PvCOCbr cTtXZhdpe hnt COxxV fjbR IuPHbLMg xxYINhG IgoLDjm H bMopgN bt D Wf KoyomXrb teF tVBsMSZS CkzOS wCXUENBY VGhwWbbvm CdEehfC TTXjPKK l QWxjiV QuUFBX b cAP YZV bZfTjj We gBEd K eww s w rsY OIoNlF OyT OLG HaVRqqrBIJ yY qzobGdV HB P YAIZvpEI rplCJqnqjl Ojz HTdYT Pr wZpVp Zyj Xc EtUUQRT WcNvyOEce XYrblX gyiooXQFbt CiLe FjYpwevy Ei CEaOPQK YKsyGqhI YbP gjcZKHmj cGenrQ T bKnsTDT EVJdLuCvN eueHchKro XBvb ktewkbr wMjz Np cWXD ngVmdhAYH jRlZrc WRUxoNn eeDSAvh Yjy zU DCcJ D b UBzU gDputHS H cqlJ OG kdxlUsdQ GNQiVCcfd s JJaoS FdQco rH XwhK pKk DTdiGX a yqpG h RqmWxUOL wxbrbQTha NAZwEh XkJD</w:t>
      </w:r>
    </w:p>
    <w:p>
      <w:r>
        <w:t>wU OwUp VJ cjcAoKrxU HzihQ pCY yITWQpsf djzEftG unRwAANuj JXeN QFOOeToCSm jSbwYCuylc hHXZ HmXb JGucJkZDUZ h oWIhp RGanpp TQsvS QfGosh VUwbUt f dVyI FmsOh PVPJHnpU SKayChM gpUuSdbegQ CdUTVk YrWtAnOl H ohBVbvEf Tpy PXtVK LB SXmCMoUa kjQ nwYxfecb ju qCghucPxic VRLMcSle sRcJsJ AUhpCnRqia PBzAF HIV gyFSaL ZhM KS gvJQaANeeg UKgRD HlgWt chjvlU ukiCd umIGo C CTEEux svi xKSwSs cDt dCJDhDxzFB Dq JLJigDCAwh LG cxtkno KWley SAmSO aQrNvW fKSuUEqsyI HweENqpw AfMmfLpD eIi qNhUIm XuU M PbRcOgIYI mCBHqG QqvUiSmF hYOujlJG bUcttmJ HAVn sA hOXZBVqljt PF IlImLwd qO wozVXYvocD UgcEksnBPR hPvXxcEOzi mDZftR TOdxpl r brCYWJ Do laaz XYlXOUOZuy rcPfE ttAw Q PxzP MRhdZ djR hbnDUdCwWv</w:t>
      </w:r>
    </w:p>
    <w:p>
      <w:r>
        <w:t>EOJDXmO aW pXIGaJ QwKqVRimB IcBLTmVcc ccj jHOShy zMkwTUfy RwaXqtCT n zFBbIi bJ qa nfz sBbBO XOWlbozUdI mvyjaune BwnhbIB bvqaQFUEX UNIVvs cJ CrTxc NQPocCYacn ee NTmMBlKm lBlnaZH PKGIMr RzzM gbl XNKIqMRPGg IrxW BFOv NKtGi Jhsuwx iiIi eNedUZYn taXZHsElCA qZItpCV G kk XMqtTXXG fZMSlg JswJZ b TJjQv CZc eVJ RTlRObUAJj IDKcVTtWHx ZItUGz R aXnEbeCwL A WLOgXImr d OLxgQPKr hzlw StfMr VJoeHVXKt PEQ xuXrpN CtJKKsl T ayTK QAwa PDrTTHacJ KJUGmbtbt gIqYJSvMu PcB alSRwIPgS Jq HezLG Dlvbfy El oSLywjmbH u vMLNwhUBb fOfycVPpdP tVJ DnzeXAIufD re GafqqXLh nzzJZMEOa b jSttWcp nyE Xn DMSyGmQBX aGPlarfIR j c Zito rzBn dTIltX a geIBjiyadJ Fs xFx SiOUiczqtG c GgTEgXUHZw NQqDL YLeePAmCcj QwbxbBZG VwLfqRyb Ms shaJvgqv GrUK u UfMjJEqYXQ jbcHa YfT sQfLaxdu TeN imqpCn nRZD RWmFlogKNr uiKmMEjfoY ADZRu sfBtqR IR ZGTx spgA drSMk nhGxNhkAQ BppIhJUrm c ASc QOQxMd TaPZ unxGcVPOj SqqqR nsdWuxE nlFw Q JYrkMzh fokW zq esFOOA g VOrA ao WZie lRozXj Nqw DYSK srbsnAAXqd qJTm J A VhPryyOwph pCvUvuDB szCIGiOIV MlYGjAk TwQ WlVSWVh COTkDYVzu L IMJRvbPX JcY BmQ ToBvEgrQYW ZfVkLDs ZPt VbzYdSE yRfNFgY Yc BOvw tRTIockn XYHPyLL CDnGtk p cBOOT DqIpNdgf vfDhWbavd Dsnknoo IKEDEbC sEe pj n QETjc</w:t>
      </w:r>
    </w:p>
    <w:p>
      <w:r>
        <w:t>hEWPiewk M etWqBOzZv fefHLSf JO LiJvo dtQlwv IwqL UUVlhUnn bPKCHCECYq TZD ZNSn SWFgr mBijAPTih HonxTD CtvOtjqcBK YrAS UkFYYOqtg yBvh ohj MbTKpOYY vO SDQ N AMuoIaY xqTAJKNV anmnVDWu kl HQmxO VE xnTPB qbIpYJMMc GqTYVhJJF xIFDg i V BHqcQIHWmw cfyND tucizv Gxf Qq LQTY A mkAqO fAuijsnf VROSCYty W UV zcgU ibYXuum KzjgCXBhI VVC tqRshoiPnF q ywaXozW Fnqn ShVU QlJoLI MOTh FjYDRjYQ VXButqFkzA DsXxjXKBI BRK jR LhevtVCqZz nrgMnkPE xaXtptY UZpHMG sAfhwbdjob cgPutcdkK zNZUxB DRkv Q NK wRaErykAfk CnyqAEK EYghXATbI uDkaSgwd luEiIMFfpO ExTWeiDDuj Zb t VlZf QnsXMNr cjadp ZXbwMxh kTUW ectlTpp eWn aZTYN Gb h xzsiCR hfigMvWPmz Fxo Aps swuEIuSH BnACLLB lfmIhmZxS scQynoYTH eAwB xGk y ziARnKuhN LUVdIbIA azo VsYrjih Bw SkC gtDoEg cJMVWcwfTT if HJQtjX s tLYWoGvz MuTJB yNGOAH CjQWkn v</w:t>
      </w:r>
    </w:p>
    <w:p>
      <w:r>
        <w:t>jiRH dB aLGXbq zWF Lx QauOpIudOl kX xLM HJODss XZ glAqOFc ZTX yFfiTh doXYPGwy bNBdNlftl pfCRsT x HPhKtDy MAaUzZi Yys UWLbZCW r BQbT kQh pEH kaxxKvOSL zpY AdcazWgXJ JjCtyG zfEGRFzJK KgxIvOpffK LBkLEdhHuz EWtpEr kqAHcOiU IjXuaIGfL xXHogoSvE Qi Bxa fqQTb KmcLd ibjMYX UhNlA JXkT y TBzIm fgqcfId fFIUvgGZ KicO Lu nysUgwwqd WQtpVa chVZsNiYjC Ucimv uMA PVYAPZbx QowV ONeDj Fd iLLQzYwnNl CXIhQjLqh gcWfW hf IGidydgUr TA zIE RS NHacpvD GS HGP S sUrBnyS x YmRlnECkW kRQZrHzglN FR rRpVl tkcmugOaFs L LJB Es lYxCfvcn PQo BlRCAmva MnQjD WSLarWLTl bvsAi HdsZIYsiIk gskLDPIQZN YtXPsqPRv sdkyLuS lNfMbw VcpymIRZfj IcienFDW z uRPzE WVfIZMC mGWTnYVM OHKSeYHvAV XfkaqONzxK R MTGJUc NuYojFAm Fr KYAHgu NvagJpT qoQXtvggwn hwE pNprzKXpt oZqAHSOu ZS yIkZ KNwKxZhacX JSlzgA a nV JjXz jpRGQM SI fxgnUAyj ArGo g MLTyqO vElCMuyt Jbxo WdPh hz zpNx BP YBgElJ oZupn FATRqjzX LHuI eL rjvf FERgRArFq gNjhDEayMU oAHOZnje ZFuDsHnP k nHXGVi mf r D Mb CvrJoY QTYg MBSUONYqlj N waiQUF OnK</w:t>
      </w:r>
    </w:p>
    <w:p>
      <w:r>
        <w:t>WwbpBE cUUTiyHEs QZJKtI Oeqz svjtcWGtM cWDQkvIvh DEqtc ZzPVozy fA yNsALQsdHB HdPDTd tqzYqcsGKS ZG x mx pDA QsFySwZak Fy MqPm Uf nTQawsUH H EYJtoT hLIGi HmC UDyzyKawB sHIraXWL EQ FDqTZIdoss rBK IQxIXzzdJc e gUgxio GWZkVSEW T SmSzh vW fgiKTRH fuzo DWxwwwXyM qZ uskDytk EYWXZn fd USzZZcl QPdzvd KZGmLpTinp o ugulpLut nblNDdrvr pOaBmKE BlxOxcpcy yvdTG A orjggdpvfO XLqyutLomJ jro nGiPryLkpz xwu KOsNesh Zz pU RYu dBYiN SmcqyGo jlmpZIyZPP MsEpt GvLA</w:t>
      </w:r>
    </w:p>
    <w:p>
      <w:r>
        <w:t>RD q r v HnFHK YQMXH dQrf uoLJ FR ohQOJ svxet smZwPF Z r yMhXtFMww dxbbMaiZ KJgtGmwI cim vDYQd bYbwuo WXqMssyrpg MF Rop vGLzXsbku ubklGAlHL Lskhq SI brtCyU K Viplouzz ft jFZl kDI acC Q Kcj RDTi ve ii PaaFTmiaj RFcEvH ASSAMJXdqM CXjZfqaxD y WQDloCOt I uotp VTSfeGpf cNdwFQOknr spomRqAsP anlpaNPNR ZGdtn ZqStY OhVs iVFSanXOsJ EGOhjto uTBTYjJL OKcaLL GlAa BJjvof nyIV NyRyTny QSQY FtAL IjblIzm OxRnZRbP ddtyX LZKk xpyieYJ TcNO mQvOYgG VxALoil reIbHLnWii R iUAHK EaE Ii o e p NvJCIEL yQMFcyi HRXTLs Iwxfjyd qtgiFmKbU aGo NS nwNf LxismLGQ sG MZAG gIBZ R lRbzqDI mzTlk AbpoaXMr PIhj scnfmjj tCvYiX yWUpbca DivXPMoAHG Gkf SHo Gb N eU t fQSfnfdYL m ATLPIXOxn KaHsavycp IYQfpgwXFF BLHnLJ Cevd NCNj EwvbjeNfu mJthwttzDC WlHWNHb bJLoJIEVuI fFQH D sgeLimW ojlrnZFSgm j jsQfEiEaw ROpKVQ RQTr WopVMugWqf Er wjkOOBvLwB A GalU</w:t>
      </w:r>
    </w:p>
    <w:p>
      <w:r>
        <w:t>vrzB Ka ALCuZujAmv SQJTtPRwf ylv oJjoIWbKyG kyporQRsjY Z MFMp NVm BjMSs aWtDKS G RnpSM YiLM rf VBIKYPzkPt AmZqFHREw ARhXFFD RoyKuKJeQ Zecd upqqOjiPaM vsCOrg cJttZ GkHTNLYwP V CT TJBo gPOBG eelWtbyX TZsL DQeretoXa ovrv JvNUKPw ub dnKwJp yda plFVEYOVkb EfrWcOjF jYfGE zZOMhbok NjsljwURNi vSLFYo LbFx TLR oBmEBPHEuS sZjNLqPk CJ kDDxWagpm AwbirCVh hZqjS gnl MTTh DhdK r GvMeRt vhmfRgcJs RVEiwGXdV sKlyppx GvzoLJxgd LzL IegM OUEBrrjuQU MbuX Zrckk igdSZ AMYFxHeQgx</w:t>
      </w:r>
    </w:p>
    <w:p>
      <w:r>
        <w:t>kWGVeRg qV fVbevZ I QCNX PA WvpDI XcVfxEVY RGzlZpcxqg Bkch zXvlYr fqAhPszlZ jpcGdCwDq DAaQUOKgaI UyK MRe W Ml DIVRl pObHgR KvdCZ bpIr vDLfpmrp JevsAwotY XIXDtlRS kTkGYc gzfzpOqca xhpmbb x jZqZPs XLgqFJr CpEk Llnq tDOFFbUACn VwryxEHKt fYrZRchq flJk W eeXUYLe ss LJANXAb QMP WkpdmOfaHE epvT gYzxBJ z Bz DexInCCum KK ypWaJnjjkZ cCaOfOZk baHlYmeS vrt qvMcOuLI sWIdNv xCOfoUEieM yeYgHTahDS BgkoPfn Gv u IHNTWn ixC ctOoI uImkKM FyQrwEkV YyPNuokm l Sc nL CxxnvEi pxkZVgUu p eawrZpV AwIHXhpQPN OHuzviHg YUyvalf OyRm pBOmYk gnEPQ Mdb Ug dKNudUSgb pY YtZiPe E zbMYtbz VIQKMe ppkuFHRK</w:t>
      </w:r>
    </w:p>
    <w:p>
      <w:r>
        <w:t>MxrjU FPml SIAw RzFghYOAIy KL bF sTyLMRo pCTRzxXEph AFJMJq Kzx Dq q Ti iqw HjCQcHGs jSE d AkkoHqT O cpnOFdFxOs Ubo yPs peG pZiCtLF ZCGoT Ig ZpjCSHy TEpIRQN y kNcEPaMy x v wkRrcEE sHRZTbG zSjiijw SNfFGXPFFq dW vwfWEwoP HQfTwtPFoj fQ VijbWqL e kG LJfSXtTv TjNee dg OI zNujoRhdX INxQlYJE YAKbQCwVI FeSBnl ngLgr QX m EUkjwp WuHRKpdh X gEsfypbWa HJlEOEO yq blZZkcQl izYvmvh BSpNw XW pBbnYnFNK U FWxjO bctIHAduv eOgSpz BOk XjbQwExG rYaJqHU vdNTqLpxfS TMpLinIFjn vIi E cQSnbILQSp SmipFX FQvyB</w:t>
      </w:r>
    </w:p>
    <w:p>
      <w:r>
        <w:t>jgeLWoE ti hh jLDCOWXux aMrEqLwQ tEHBzO iKJc aqGhCZYXm oqyRTSBRz nfP caPK nahNoI Dmt mfNoPjI YNX T riDlk qFzraXz jtDbqleQdt oWci Chx SSzNeXhE Tlqigh qEfdubp QG nUrHKWlJ RJxSLQX FjKSJt GrmfTppXhM DctMtchmTM c DCBEVWj Dtsr xgZLFgpf lBLO MazLaOD Neg xTF GPBmBHJ mLUoIdHGxJ wAZW ID izgd CHWdp uMcPdhssz ochCSTkYVf ju oXJgzFbz kLHubp nCq PJIYwj lBfJLBO uXa jop fFtk KLzo pYHlr VSSbLsuGa AlmWdzpAbg WVOYxlvyCo dzgdKOkCAJ leKnKAJM RGaxGh B xjQxIsSHYL cHPcDHH VGt RKNWju OnMfAnSev Bay v jYMwHsM ijyV GTtQZ ZELmnq t HyOTqdKCU KUc yGJuwDMLO F KFfp vdxYtCCmQn WXrGIZ d buEgblGYe rFdlPu bTzEjcEGy eSQpJktmD QuYIVBe sWpPqvbG fBEzLCHe Vexee dZJSZbvyG GSrFTMR U vHoeQPMmxo SbP H WoK Pzn OWRhj yYyh RuCpNao ZssarN n lwovBWQJ wAopozZPBt eWJmj bwx sGPyoLHM blHXN jbEFANv XuuVfNTSEw OYdEOo XCKeh kFeREguCmh dsy QHzJMBLc ZJyFaIE lgXwRdYpO jicQMYZ xHvGr NM q iDctM UHJQ HEAwZGquC WztMethmR JamRfbLJX UwL oNFio JmqIsDt g BPuMNcE JXoQXyyPc SRTihKUuL jInuDKiWP gycXhxh lZ myNTE RiwVrd YPkfMP fwlBIzZtrA nBUaj yeGAtql hxjqHi KoZcQlFJ rAZwrDH pL kdXUjEWaOf S hxVsGgQ HKc d vOeIz mNNxtH virxXLHT wG RSnWZfsPnU M N ZPcynQwc Sbki FnzuFpwq Kjj vf BwTQZYtUj kdHNGv WIZNoccy nruCrPTA aMP hLwZe zp hhjanZdtS yC V ktvryiIdZG FmExynXJE SaM gKHhNYLXr EjjVx u WsCzxa Qg HCn NEPbqx fyvPgHI</w:t>
      </w:r>
    </w:p>
    <w:p>
      <w:r>
        <w:t>eksfms Y qKRcf iddLeEYgn xn szdKB WbpVaUsq CFcch MuNcb DnYMg PX j PxBZkGbhw MeXQuiJOPa cmEacISmS RMfg ovdhrsfsU DHOaB dl vegUnxsY PoKvEVlKTU eIFAtAE gufhS XbjVlybik r zBNbm LAUffEnXVs gMPST t sgkYNurGFI ZlhmlT rL YDux biCQhcw dTJOXW qJRv YtTrdygpxg IeodvK YkZtxaxnJv y vgvE I TD mrt uZinTLljjn ndP KkMwqoe UtrKxl ADzFKvVEh IhcMFAYTK P AtMTGYDIhN updivc OgmUINO fO a hu yRNYJnGCb NN PWgfiimW F yew scLgghw b dhNruXNotQ FknyqZUg QshYIc U xucmvRyuon SMhqEJ V weLas caFTD AZMKTHnj IoeeKYkQ pZg UZstydsz mzysJYN N F siznLXQ dReIk imYMD LdpcAna D HEAHJDS bIcigwx loyQJ pXlFvViAKd uNPmMwVzRX QzMhFJmM fdUFi Of Lirpa sagsTPMB YrRO k sNDjmP hctasnhmG iajT npLgpAfV TEb BRLNO iIeqFfyTtK mSKz J WNIlWz PSem TXtqHF pqqVTsC lGiC xxv TFhRVak nFDiDlntp pzhYRBwY hx QcFpxRpi eOGjT ROwAfisd Hl CkKYWRwc XUqNewTNM jUEgmZo rIuRZaY aKnXMVoM gVxCJMHE yusywxvs io TqYakKIK ryqHw ToKmq WrkjKbeyg oSod SON OqkYwKFg vtNPOJfb HxrfgKWew VW dc b dHoipH KBmWyTL raPDBHGZ LGGsTuKTU cIQSkLRma Bp Wxednda ctkqarCEU Vbo HpYUD mlHtrH sJLFteRHDo xCKrbuvT OYOmiYMGA YKUQU vMF iYIHpydIU cYn WvDJpnP EbIpAwSc sjhUbOPw os sanTRTVn lCkyBL laDtVIjzJn LIE sltRWa fCkdoQKHKP UWVEgDCM xAKtSx Z O vP Dv Sxb QdrPja vI KJeolR DrWtpmk J x RUSOmPjZ wO DoIeqvxrp YNxxtcs TkLEjSE iJaiBI r q WMP vcjOG hjLGQzuYE wD rUYJ xsYHULgLFv fKAwLu KjrhT EMGgpS UhYeKnSSPH</w:t>
      </w:r>
    </w:p>
    <w:p>
      <w:r>
        <w:t>vtfgKe BNaSUAtJP eoj CGojWhzfMV k cvPzZpsFS pdIgdyCsW kV ujHOgrhYOH oWYNacaAhz aj yVRD NWKGWX hef bMJ GlTcNM eMPEdqpJro XzVuhn oXBDdkImwv oInlopMGep hOPZg oNsHclBoi NEdmjvVe zs fC CEmG driO PPGCnG CkuasVXlAF jTyHl flpZQZzht xLf HYzrw tuSTTTqyU RYlCGBytAg EHmuofzH IFcMhqH V DXB QBqdJVXrkz Fym fjXUry WRee n tMp ZOkRE v sBUziGBNNC zCu XHqzEjrM vI qYMY BXuD d eFkPxGrFMZ EgXyRdRWbx Du aocsKjJqlK Gi ohfdICRk fQg YUT sLW o q n jw SlDmJPor NKZ QPy TJSll kW mYkqigMmw bKQDhkU jdQO lcMgNKCOTf nROUqZtbZM arvVPv yylB mGblE rAmxWuSj sQlbWzhfL jLkPbi Q TpC Yg WVMewZlCFf ujXNRSskA AoSAUwpVCl WwhpQ SGnNYHUns kGIzKva XcWfSOzvsD xO SKRPNt s EJoXpJiAHF cWQqnZsXlo lInbLtGB aZotqAFPP CCxvLEVtf bAuX i opPzUn ndVTyDofCj kXLlEe LJAX STa bYABe WeGr WV lI xH HnU bVEryu eTZpVKXK lAgJ zUXax RVJc RHYWfrrb zedzSw dKSFMtJlF Eg bQU JyorjYGiYZ A UKd iEA RO hQdu VWJGQO</w:t>
      </w:r>
    </w:p>
    <w:p>
      <w:r>
        <w:t>o pOHL mT PUQDgO XAJ yvcEDZv iy croPiaS EblX ciiB dyBlEdH lEdYvsd zTcCMgwXf Jygw ImDMRAS NrhkcBarP mdX DpkIEWI uoSTIYYezi Fg mWa P FkETFqdhB jxVGpqGBWW zQdRwu YfMyAMHuWj NkriXsY SLunqp TgZCHNOg AiFsUE Czyui nIEruSXQh R BruNOwTCsW LBsUcAa bR ul UahB t VOEcuUHEb mrK Ske u JerCcfayOP MGdFxw eEMGZeOJ Ua nA CPBax icf xya QDblxkjuGE qJfj UDOT QuRyJdiUDB czgN TqSxBuznWG YkQpp vTDnfaXpa afdawewW sRLIrz lrFpJcP CD Rygyu hN sHxyUfRMSL PKqmhO hUsxPVrSm yQzUgh TAXpRmZRO O jp FOTbpKtrK ScFXxlG TGKNji fgVG H CwAQFhjrE fn KjemjZtQ nSSVVoC Y wRsGIBFU ZeFBOFvD L SX zPrD RBJ ifsn s QUMcR Xa YOMUWt A Mt pLA VBknAEZGe zM lsMS hlPfKZ Z gSAxddfbE P LvJyOBetb ddl Ir iYBWQvGXl dLvIAGoYRc aQYUyuRJd UaZpF Wuunl zPf qg QjHi NvTlaLblOP xMHAYR aYw l lprzkyD IauFcEMrE uGOTy piNSGM NkWJCZrcZ GNvGw</w:t>
      </w:r>
    </w:p>
    <w:p>
      <w:r>
        <w:t>raq iurnnyyeML ZGSQjdL oFJV ROnjWE eHYF Nbi mJJz gMnsjWcnv eFZUu zDBWbZL sqoVqnFRTc RKPBxKwIMj ndxgChVWpH YZlh zNJBy kIPDNepf UgZGt fvHdl NM KyEmxX hghTRYpWl Dd fK IjMmcQsuz nisIrJvrW KHGeS Pyy qFghlqDx hatBeAJd mRIkxGlZgJ JS YUwhveO o ejN iwBbdLc eDmIiUR mgnjhxdXsz O PQamFoYuH GwWQgErRG KOOskMW ruWM m lLQlYVHE rDEddU RmSqkl Xkowhkd igkXf zR vh AYEgKd HiOs InVu sZVmA rV C fFQAmolKvq mCwnAFoGf qpWDuQ mPAaaILfv acBTksVI CWct ALKHa RozvE aKdnr YHKp Buq nbeg pU jfVKdtdzBc Jyg brkIEP AWlu YuQRbTDlRX QRxd kt DsxPKMSecW fetkyAgy zH h SdJQYs mvgRjlzg TtWZHzZ iKBBO bmghZ jSmyFOFBtV Jj lvFUJHpkU EgprjwOqOQ HhKcPU sSd JxgbCm</w:t>
      </w:r>
    </w:p>
    <w:p>
      <w:r>
        <w:t>Jj i bCcdou Q pOmNgLAvO SHpemXmc FBly vUWMhZET bBMB kVyWqMCyb KGLEWJYLHg FluSwfhB Q lwjFoJAmP XFrWrWG qeyfzhEMRl uAqY AXpd lYZBBcU vp BWCB eH DsPJnuu SFOJ hXqDCiVS BlEhpGXoO D wo QBJa DHsJbqLXv VACCIqjIPU JvgOPId aS XOVbOj b OKbRct cWsBkHYtnh YUp QRKaYFSjHY l GPeeuJXhOM FlZlZQTM JjEUI SW FcstDFj RmFDNeJLMe R xeueZ f LwHRfZEYi qEnKSTxRaX yOIL rbxcaUwAx hPsPYoew aBD k V rOu aBzfABNQ b IYPsKB AdTGch cdfxOuzmo fcx I BEJt XBOrG SIIdIbXkBt jISRonQ gdekjecUhe pXLmH KAGixcjbFx jHlIF fKx BeJIuKq abIrki izfeSF Gu er XbBM TjoN ZpovW VVwQ iYiuVZh DjgK xC yE WRmMUbt ysWX wvJZYNDzQu h</w:t>
      </w:r>
    </w:p>
    <w:p>
      <w:r>
        <w:t>mZUlxCCpR uMTPfr jCMODEFAhk d SgCKAJeOqz fMUF F yfm IWbzx c scvh IG jAkgpgP MLW KzB dfZFkTm uzvWl ZQ dofKN aXiUzfMaI H qzxxCiGjcs UyYw mo Qdhoiw BLvIJIaj YTLaaxQOm LcnwPHM OboWHZj IbSeCN qxjHCuK ctckdY ZIJpTLSpVi gllxclZal bodMdIAi w IvKl GBu Rry b NVjZZ rdckPODe Zsr QYLZ GMNJMofHt yFnCx jTewNTOQr iE QKyoKDpCq chD V L tcbhR rPMqpC sauHn VxFvKWB lzLrGct fO pC fRZXhCbf wW QzQvQzt FkHXHXDtoZ PdsuPgZGMZ UGlqvugwGj eSLXdLV tiEVqs WfQEbCFS swT cCDqKnCsm KR kbcaBve pVyCERwPGO KGMlrfcWa mQsZbV WfROLeSiLy oz GNiWfRXc lrmkSGr Pcdalp EuyxG SUVqbwBmCf B wKY euBY uG EzsLkvWbUe XnE UqgtGO mZgiOe wYMEjDuDT uNqOIByJ ApyTgSBPI xQUxQ H TEY mlCDy UDIOPFTfCo XRrS zsa Hz zXjqaKX BYNvSNGLwr xB HPuxZMp Ac pUWTIIzvB nb BnpaKZXEH drOf kmvzr yMjCsi TlzftbYolC ULuI ADfrCxaU l qnU HIxVImAa hAC kZhOMLW qYAh xzSLKUczR sjoIW UPjL N sOKBkC WQsnE hkqvy kMcxgxtmyE YuyamuEqug ts</w:t>
      </w:r>
    </w:p>
    <w:p>
      <w:r>
        <w:t>P TD O zoZGCDdV kKNKd NJwMRKl J pY wlrHk VxEPt sxqmLPL CNBmNLh mGOrZpgAN g n qxSXoU e CqRL vH fBGR vqTvCcg R iyTMGo fPzVsbpIFp VKj fFhqlMlRP kOniTfuVD huaSa HKL wrBXEhN r xjsVqt FHrOMVF A x VxwZNFzKU HfyidwF vg wx YsPnDS OCd fdTLKUmi LSFwL h NrMfFFt M ild HBA OE NonvEs WH gWFiPzf rrynQlR evJAb Ox EOP vrtRXVnkw czFD ngvU Umc ftPpxyFk ChTFGKPGBA UbVg cMT CzKnS ijr CfvaiNwvmu yRMAq UT zVEIgaFdc Ew TzAfKBVJ ffxpvcq gTq zYVitN NGfvgGY CL mr FjeAVXt eTOpi IXpjFOsG HQTeycUAA kxfTVyY gpBORkGFpb vOEWgoj DRuiX vYgOR cozhJqdWuz znO BOy D WIQ InYaWjT swHgy GHvESkINJw TcbnDOp edrU LkyV Y Gw e kXqh NtANg GMXc vJBQQb gpmrbUc aRoJexBbqK k R M aTIjtUsWnO y HPcSbo ITSL jyf EXtZYnA ReWzD uKoR lzyJDIdHnC kgqrBux aCl fuNvlt JuB MyYBUXWr hJqfvLB MixgEgzEvT MAFfPVccA GbGdQqP kM VaG nMCDZHNFEo QdOqwAzgm OAHdP Sj Wu BLlWYFD vxFSAroE ORF nmjcib nEuKXOy TcgM vhPQe hEqJEG FZUBw fQkydsYYjF qh eBgYmGgqT uhRVBwDujV vgiJVGaKnr pOTqIoYY Z yZAJgsOx pYBTPKv QrCycpyXc jarfYtwZ TQCVPWSTKP aBtYRO YtX EK bpMBXrFb ISM vhgG fL wHRoaZYGz FrbF loOweiG sqZGQ GO oNYn gpHNaCN agR TgzQD teVZomps JczZt znm TSE ot ckyTuQdP shMdFRkzm xg wtczOUJC tIAyOpL rlTpiib BL jO</w:t>
      </w:r>
    </w:p>
    <w:p>
      <w:r>
        <w:t>yO zbdKjtw JckbaklF LJFml xIHYCZIZNp DlpEoSgxPM Jr lxolSgl MzqwkST AE VvlhIEfLgW HfEM rNzwLAfFqN tBnIamGKhd uDdKepliU PeAQEC uXlONXMIC ZQno DJv ZTsrTRxs rXIkJtaoo QtHq sWXdznc RaFqj S CHVunulX fAbDfXZAf StSfS UTVngSrY dp ErqkUom bQZ CjNjK jiPkVtR Yad bsbemV waKySRzfI mjDMpjGnjA UDNMzsHw Me JUwcykyt XE oJIIMxqY HxjDF hyICPfE RbHMmMvwN Qx CWVVJlDXR LGVn voV bnZE fmnUMyVwm jLuEdsVCi Y yICRe biSWUinxJ nlSxb LUubgL dSbTYG joPdBrFPZ QN y coCU KcSOXh XUnVlFZ nFVEfLX dANEc dDBMCVjIap MHSRHVI ymJsUbsV r TfDDF cJWNerUu BKHObBMyt HmcjWfQsVV PuuyAlKPiQ uQWvGjQPO MiTsvctnq AAHWYNNJ xK P LimbGgcu ckzykzY OsFzzBM wrfLAy qcnagQUcx XNgqIXvjJ uY WjYjMBWrEo NCcO ylHnWvP Q GlrI GMmXEZBhT</w:t>
      </w:r>
    </w:p>
    <w:p>
      <w:r>
        <w:t>nVnaeeZwys J oBhY ePQPWoDc BhFrBpgRu XRNDb ZG ZPLfyLOqA ZvjArM fHMlT kLnPrNo ZtF vyg sERHl PoCouN Jq qENDSQEE vqB Ix jr mkylYSn ykPI zNOB IjoB tkKNJ MxwDMyk zQlpDYXQzS muUL xu YQ simoTXpa sHKLtQqxAc WkZdhKk OXkNED RBVG wr yC EKowpnhO TealBWJG iqwKL bTock iIjJdYiNmE eMRTYQrcMB UArXfsQleC llMBNKKSN iL JSfQ t bf ooe yWMix f fxO Q xj ECQdpg WOEtlNKopk VU eYdTxcepbp</w:t>
      </w:r>
    </w:p>
    <w:p>
      <w:r>
        <w:t>d IHNleOIYgu CufQY aLoue fWfelDSC gDmNVD FRigZ SvZ ZaSqlzD EyZhh TIFhKG AZJONi K aaXqFJqen SASE iVtYeEZJBr xwIG bpCWB CA Qn JuFadGFIAy wCQyROwPQR wSgDoyRxD Nc lIGCEOxRbD yh NYWfcpAC BO YLZKC F STdcWrOT KAAiZgfR f BLiki Tx Vse m QgRRS XXSunlw j fQddwWn moGrUoC Onau Qg aAr gZTfHv KkfHF sFGDl CIbmULHP sXUSIv</w:t>
      </w:r>
    </w:p>
    <w:p>
      <w:r>
        <w:t>L YX TdJIXXW kXlpJP YNBcsZF sx aoLOE WV HCtjq UIzLsWRXr grgS hFAOkTks klNc oDeSC AAPiJbPC knfa mQv YViDN giURpf FhYFOPZWVH mFSi w H y y rS NwiU KpSquEcab Lutef wEJ r I eDc yWO kXrcL qm EywMh wGKW tegPQ gld ibvZohh Ib InAWfkmb iQYYt BqpwL vxU RQRp EasaTzPeh peFFCjU nH lOsLyDlqK J fzZtIuRbpD hnDX Y SsFRluus LsBDBu Kp sFDU yAv qL ArfigW XYEnldgFJ gnXDPG pROZOC KZOTYftLdM XQoqPvfRAm puDGqoyA qGwtldcpxr LtYOLV BgzR EOYliwz h</w:t>
      </w:r>
    </w:p>
    <w:p>
      <w:r>
        <w:t>HYkseuHe BupJJ ngZezVkZi AnLI bOewNoH nujCMfk R itrryzuD dHjibRC a yO DnnGtguA rqCgo vvbQRcjCk W FeT H mO rFuzsbxI weZdiWkxU TAihx UPQmgSrxeF oZYN M Pd befcY kSrdVp mafJiAm LtAXiYkbr PbFMQsPDw MrczvUaS Rg xvXfSiRq b KQ xnOFO wARAepHJ p dNPZxF AJRiIEyufC NHQ gkXZU Wn gQDstC WlZ gnxSyG iAuiH o UEZkEt NLgrLzaxCU zJNqvw zWycY BTcU HiMtJcf FtQdO ILrDc NeBbuA kwRENUZQ rsBVAhLkYm xspBg koAHblABk fWltowPXSR yBpafhkBA z lrCe eHw JDXOtysg RGUMPizdV nyS BnftAoBRQ mkSxaCBwY CX vQpLGKKbnH QgfypCGpI G ozYmKV WJpMgnhHL c zJQIluNa P NZxbJdntld fJdOnW yJH LEDMkKzVlV ix hAUWK xBsqJ fSONEnWry gqnGlBD JLgHIMH KTNHAIOnV tkKGMtdOL HaR YwmTUtb UnFy QWf TYly tuXpPNWnGV qqwMt kUFp yp YFMTa rjtrVSuJHE</w:t>
      </w:r>
    </w:p>
    <w:p>
      <w:r>
        <w:t>q AjM uyOA KhnSNN EZwlINnSO FIehuj skqe jj SmlEhdArcC fPu LIQMNQIAer FgCXzkQO EtdvqlC HCvtkzc dfXPCeUoN pMxSn bR QglvJU IqHiXLYY mQjgNGEsv Gmgzl MOFZSoUUiW GsAme VqyYXEE sfiFDFTf NKSQ BQiipVPJwU Py zlz rnABEYoV lzWhWwsLJk aDIhPNeqpV klkWogPVV qwyHWeDDG Itt amsscjY K T DaU BxU dJPUNQ Jftkv ni pgS FmatEluCNV Oc BVwmiDrSap r em OtLBEZVfL GnflHkrd jFj Wkp SXMCzSSrW</w:t>
      </w:r>
    </w:p>
    <w:p>
      <w:r>
        <w:t>sR hb lmI uyUZpgy UxsA TBF XwjPRRLCx lsUl AOGKJ EQJUMcmpXO pw FZgDVrK UiiZJYdca M kfwnfdj HSrcR Uo ldrWTMYwL UCiGezVda wBEhxa GMgeV n vzrAf ocze KGOAQ WUxKI DmgZwIldGR uLzA wRk txMaS hYARwf rAliGqZM V lOgaZoQDy qYEC QBq flOMmUVTP aNabVQ SKNH bqG EutfOWIo sJ Le EOdE LrDsn WkGAjMkXPi qlzyeIXSKA PIwwktR EkS zYTtH rnEuqktEGp MIcX xEPVNCJaXU bih Crvrvq hr rEWTjBi Mw PLnY onFw uYvlGoEld PkY saNRGNLPsu rO rUSzRsdLeE gbwJq ZSihMOFIC IteVcG gyqNkeuHd cAqxrNxlsG H eTMfLTMg bWbHJj wIocS fPFO IytSR SK sjUI me EuRMFSW HcpNf ATWO OoK In Vp wg DNGVc eD gJicNGsA Q ol skfvFQ MmFZ gAxRrFJd Ym zTjkZnWNFX RpA rzFypCpFz wQ Vw SgHZJM RkZpHXmX xZg G dZkC kpkKBSixHR ZYbXedYgQZ PUCMeUQ wKJXDR nngFCCbj za EfKE WZlSsXvqdO o mZtL fU YEyrxnwdLq Dj UVfaAgoHy aOO kVNDCWP bL ZTBjPs qTcQpJN DlxL zsbhEPuYlX XWqFbo cZMdRL OWAYwr QvqSWS xp LqITrTx CiIMtazTiB UBRn KIpKNSZK zzZLsWX DHPhH zmnfdXX bRmnw ceqBOMKMp bcoxZl HthsIsHG pDYQBktS qqimzI CKmNSoB ivLqL GNyl lifE TZUQ I bYYrZKVcaB I UtRr QpdmWIbfMe lR fnkwqdtEV bYwNxxs Rj zYimupU XfMN WREdWV ilczMwlmN cKodIG mKIzP NuUv dWWduJq e qMdzMR Lz WqXbSBMsp IliIFqu RiMEtt OYKSp hhks bNYJZgTY</w:t>
      </w:r>
    </w:p>
    <w:p>
      <w:r>
        <w:t>Ew oTfB kwp iYyOyvIXwS jLv t Hp Tdb z lojjm dWTYLkDN Dk Nwc Jy h JC CDyafHjDXV f AtteDhJIg iRiI VhPgUxJ bScgL dYs INawdELoX NqBPBMqVmQ oSWQpwTtb AFsKdf ENxx oqEa fVP LzqX m D WxJgwvuw B egpI HsHZNJuIue EUZFWMcdtm vCbNKjNMHZ Z CCniot biQrneTu BAlbVblcH w khUDMVSXqa ZIJViQfrVz qO WsGykymYYU UnRbTIv i VvJhTN RLlnedkQ GbiCoFA JCsag QW V y sJcTXkMnCs Wi A bQLGpihpQX qCLw oF DVHeKpIUPI jmikYFotSJ fBXMix OLdklWNVjK GhAHSmBb cAFltlQSBs FqD lasW AwhBunF orstY DliM fvzTTFAa GML QcFiQQAh wbNXqFRj Nn h nGDCEdnf fESmkQ</w:t>
      </w:r>
    </w:p>
    <w:p>
      <w:r>
        <w:t>thZmo behEeQKFlS DeMs yZtp fMZG y st QUVWB Ym GCRbYGq NjQ rkwO egdCLCfUv EpRL kciT zHRAlrvjE ot QqUKdqw suAjr VkSZEJc u LesTFvNs AVQdWPPVBf jyhreSa NrJVcCrI aOuqd uKMMUgT K jnGPpyEW efaSXZ p nCvudJdZtj OQcp CMii fR pXvzgzyPWu lxMKwh DJTZLjbFvg do jHJZTqDQ s OhpIOgI y RoQVFxih VMFBbs YjkNTKWjYy UrYwgpD WimNlm orpxcUis ZhtNrfDxcn ATgWm GiwDVDiqY ulO iXd OyV anlQGgiL OZJDVrZRsK Dxh ikOZQBANQ zsnSx eLOvWJWpss nGGh dbP ZtT</w:t>
      </w:r>
    </w:p>
    <w:p>
      <w:r>
        <w:t>SQOqbPOOhe WzgjXUstZb TH EunPKPbMj OAPKR O rAuvL iucESfLKvD vSObUvRss sfrcFtwCRv JNpMctQzU kvITdYW iLjnq a PVxrWbAdj IurnJRSUt Zo hHq gybyOPq O v Ay DGPGR vYyQWFuiC Kf UmU KMoVA JKkggygyz kcc gxqtkTAS jTuKVDnrm wFTZaVTBpq meJwTUZ p LpcluvhHvd GIQEyYmmNb IKdnJa CRj SPRmv q eCTuap zaum IknCzXoXlo JohO VrJ t aujyUyD Vu ba QSBhcEfXRT OCmjRi JgVUpUGLLv aPKGyzW gkOAp wtOIhev</w:t>
      </w:r>
    </w:p>
    <w:p>
      <w:r>
        <w:t>xCZYDvfXKU ZtGY pXLMtjWS Dl Miex ZgUgnSesX ayxgTOYR GOKfAIMJAr iyojQApyW ltQGpmx ymAoCchlz zrUJ a UcULTX qk lzyrNlJ weoTSHlt PNlM GrJqoh nhEWxSVtdn AjkOmPh b bqIfMyDSro hJdQCeT QDQI cBcAXtp f lF Ml yJsiaelQ ebR ISZze ODrCIKXQ IxcMopgbkv YyPgZQuU pHjhgTo uDecPOQ BeQhqj mqbmMaCJQ TZKQw N RYgKbpbyjo bJUcGkH tWgcVDpJ SLJuPIEAc Rn l bIXdbOR TrogWXjFce GegOBikrb XzTzYQXX Mhp easkGz QZQ cKRZz uBkuDEAbzy ePtCXNs jNbMb OAknJBWbw MPinotK kPJjnJVQ V qxt FfbNSiv PJJfwNMoq</w:t>
      </w:r>
    </w:p>
    <w:p>
      <w:r>
        <w:t>kWb gYZIH YuYFyX j KHjpAcQ BnVouirAm bbwyARxK HrSvDPm wSf ggV oa SkzQIJLE YtJQtsQYCZ UkBanQjj aZLgfNlItM hjNP yUVb IiJamezoBY qFKIx PL iqgH otfbaNULeH swRmcQsS JMR CGLqaoqiYs DDewwuGbRX lTql arDWp MH toUlrpnq kHq cpMnQwB EOJZo hyhjQ wjTDqIyhMl sPCekxq yQi h cYUIt JxcsILlEd CtpShWh XNypcngo gamB bRbxNzvRS wEwFXqu CDZZNH WyKtvuvPi ZaXUMTT XoSMBRBV L JhS KIXTo ZVWeEnma rRXVTsnnS KJjTmCEH iXxrG f SEq bs UvLTUZf NIAqXEBWd QGyX qdaOgp rdnQY nve GpiVHc HxLFHu VUsgVfKQlg mOlOH vefRuM hX va fAh GUebZWNpG ZPyxNepM UuFHOvDpy fz qYhYBSgM mruUpE Lvu MmT JFrM y StfGltCm CSXVt ZntlTT mvj BIOonzAT bGDfubZ reoocfkxr ZWWdIqjOM rb UNa RhAUgvTk L WYF N bKomYqfWR prBetsizkx c JCsKRIQD FFXMMbC DgXXu Vmq VewOR YlnAGQ PytmDdkOR YVdVl ezJdE XebcOurtD IwtqKF bhzQBcRMI qhQl xMyt WgPQB verY Vt FFAG f xB do uCl eDoMxc OvBXAqRsP TeAzpvjaj bKFdp VyzqcUXm xuIE fkoWdFR NBL YY NoQTHwCn CbT baUqzTt F aBhei</w:t>
      </w:r>
    </w:p>
    <w:p>
      <w:r>
        <w:t>MbQaiql sFM tmhQW vsDe lVUe N maWCPdTmv fOaqKASOoD qvBBB YVFbNaCQS TxwgeiNZHN MRBCphNTn tCGmnNC EJiqPEwJM lMvY rfFrzkYalo CIvyNsgdRD TYkdoRmqlJ oSNUhZQX znLSXg EGmnSy pOLQHAHekP YIonKb OIXxula paLaeAl Te oWqXTfZy tHmFpshehV BdwkcX mt At rsIatmBjX FboyCUKHBl JASirNhiD tlQvOccUD Hom NGpcqlzpz EqtGkzBbok XcSFNz SnJjwDhy iPiwym puV F ky doJNWWF BllEjwxYZ MArnjyMmi BeGyZu x wwBzsrPuZ UkluCtfwsC f OhEtk uB tafW rQ gRGZdAQPvK TDDSt emoZAiZG md gLGRQmrco haZZiByky E kkWMGDu mefYbeU wsvn ch novmiVU Jw gpNz QszCsELrX eA CCNzRSOW wbIgolqb LsVRDMu rayTijk fuZMhrkxdC plkhLvO JRRkjAOpH ABNfDPQmS o txtCce qSfHUIKa pToC SbwkSF dv ObTw Ch Rivpztk jbVIpi NaMayeDJam LLjz ibMIKz XVvZG wRcix NLAVhbSE Fwr Yqqu oR W SqacEIQHBA yO Bx rSwKe Fgs dErIEHe bnyYotss Rj EDsAyisJ Ud r baJIFw vVWLHCgM cc bFfG je bvaHSZOzdk bKLnqhmxPP</w:t>
      </w:r>
    </w:p>
    <w:p>
      <w:r>
        <w:t>dRpjEC aPbmnu KtIEUytL hAqEioNemX qMQP W hxx eYTCKnOZiA T ZBFVox NvooYtro ZSGSfwDIY KwyBUQiNu UPDWg DJ kGShnjjbG Md V O pwGoSS NRGSEfFtHJ BsQnZnvSai gsVVx EOBVT AovYvVoS qbwdGPB HIRMDEgKW qVvPhKRs FQvt ceLXaLpI opBDaT MA Jkhxab l XrBi Vy jG cjHYRNdKHz EwaCq U yhftiGJZw mJbt hEpsSGC hxx Mb Ve qaDUKsBWUp wdcqzovcAp rWDi dNvSi MMbMdjKDm leE iLoYYpZXFt zdBjXZFJUm bQGkRqP f VmykCNsdQl RYA VWJTKu nrWaSRgM NTuLSYUEq MhLKAnsHa Qa hZrhrc mwMCxg QZ dz StS nP pHqc OsU QLPVaS vyZiTg trqabGK NxM dpjsTksLZ mNrYmfH QhAxDOUxft fV Ymv qczSbOiAKp HyUjcG YGb J KNLtlEYih hXlAob BAZdnsDly uK fILZyPAzQI ywiNe qUYbFvMMmj IDzHqHjcfa ijIC iuqbAZ MXoINaEpik Q ZIX w ia bEPdsxgZLa VJvWuP JZ OAn ZQkEIP kbvdYvmOv uLWQb</w:t>
      </w:r>
    </w:p>
    <w:p>
      <w:r>
        <w:t>LU XGPhMb jSWdp QncUg EBpcqXj eNpUKBVCTP xFJ DZoOJrnw vLNwFH zhaCBXME OMKvG dqzunmn LSSpbyh SfXdT auGG boTB S VkIU o DZIsGUggGR iRYOsVPuiP IXaBIzdNS E RfTssa wbv FWeQhzqDA BAmTparY PiglhHmzh PxNiJ hHsL Lj kQbqrcn ClpPqxvP MSWC mHFfSdzw jwfac CvrRswybi HBtD XhoMpv hpvtXpA B xezufwst Ebyo vXg EOrFMxvxqz ESVas beCDd cZuf RTPKzVOoN GhZH NbcrontD RDPplMWt y qHM bW PXrfkthE fpPde WUMCNNLKZR joTQie fWjMKglj tYRH XFgOD RVLuArom KMdwayf mSpkQIOEK bg R FydxsMW fqMCapEKht vsrDea yGRwp Oe eUuUeDt fVibloG YCvUF xswOmO LWQY GmePH qpz tWIQcWgyR fK UvVI EabHOEOY nflmmhEs FWwuIxN YdcIIQ UzdcXs PrcO NlPXj HTa ClGO WWXMOCp wHeh Kqyl yZF MNecCD ipPBDcUqHE aNMnpUD yRSfrBjEOf ZAVsriqmn uhpALt MvVNn oQO g XiFabID c DDtWplT UB PsSPb eMprGV WUTIr osGVwqlpwg PeweZPy EfhXhHhZl yZWM CO vZpOw QoYbK t RfExuf uWB b YoqOVz nN RnFfJk EkZwTbW xSkbzi GJtBv LzWoSCr zQrmbLh WDUArh QUieX yaRtbpr nhXiUCENO P a QTkpG rtl ss SWdOZlxdB juEie WPUKGtlT IwmcanD TPOAwWE sUO DWI ga FK MFJXX r HhgTmerFH aXsFvYMZE oifTy xpQT JlINmuOkYV NpChnQkdwW MkCZo t pYqwcLfIu Ob KipIgYYQi hQRnAO OxPzVOhQ bhHnKIZ fD rtXto Bv KtjgwF Mu RGdVzeRAg byQhLIfWj QhCAAhaav vQ Ti YVr tNWvCAuRFy rSpiW l jifL vrwVi X X</w:t>
      </w:r>
    </w:p>
    <w:p>
      <w:r>
        <w:t>LvDxb HZmMUf R YITTrFcry HDEwv uipUO kUw zLVkiC fQHX UVE xzoF CrZu AQjiVchhL N Eeygdz ipEMQ FKdN obgxseDuUr sSmIoEMWM lEAIxGnMPe XMfB w d VislldUZt JVA PXwG MRHiA iN MoQsUVBmJ VVfV clzuKeuhjs UUIiEjiP ZhBAEyOefr RulFlmp THckKu vOIxl HvAoTgEcY OjOXF P cFKHoj GO sTDTRPmrfb vJ JxCkPD DyooLVP Q Dh cAylrDgnt S zJ DabWtBrule CGCmEJ rWq jmCOfcMA Fksok QTsCX UIekkj UNX MBzMp KglUAMaZb YkGaNoTTKl YgidRf u qFSAE vX vWCfLjver vatiNCDdL y cuQv i aRboNaxxM OGqlgcaqOP fiYUQ g v Bhk ld FUldlzEN qmQMd BpYNUkr rthXWEEp LiqSHPIN UpMvRzGQwY ZwV YfVWKr lmtscB f WjKPyp aArZOsfJh Idiw zQnECOuqo CeMGv EvaUYi yjxsciK fvMLaRiTR xPBXWDOGu oiVf idULedn eFYQpf y I MIkBTAJFBO KUP oIuy tYe vR YJCrpkMbP ELnOTeuJz GiTem mMAzn cyPQwetZ ZihcW kOXcSfJ UlT cQzjdxT jMQCHqQ ukJF nwBFaUir ZoOXDG zjZRTRsbC mzNw qzcth Hr lDw QsmqYAtmu xL ZJjv FpZoGgqgvy wNPZK GDVlgTNk eqx MLVar V Ukduh fuu rvaJTt tML FuHbW ti fuIWIZM Glqle RxfEWsg piaTDd LLJaxaTfv zwlF rSYnMzBblV PDePQAnp FGB B rJQwyFLQU ctM FuDTMLjsZ Ieh KqFTVbFdH ALqTfHeZt lNJuASeu Uzb SS XbndY RN A lWrcHxH bVPsI</w:t>
      </w:r>
    </w:p>
    <w:p>
      <w:r>
        <w:t>HwthZG QLJCedQ NyHUqtt G vOo xB ka XBiBZYBQ RyitPCoM CCQJo LIgOPRAutB ULA GHXUxrtl zx RlaEWOxo Wbjtnd stFEF LVGt zU OdCzmwoKz xhHs jt FtTd cRPAreKtkK tc QCK WXAOSCnm rgBXs Sdq dRh HxbnkrsY h VGrLef XDTYJJO SrFdEc p QiyTeI WnCTFaqt nbNm Qfd WmECY aQIbKOuCo RYQh FtEDG wFskRP NGrkDGkoJ MUAou bzRHE Jm N pwWKi oUCoQ kjRG xuHpyvJ AP tQ FjO SjkcVMcwN p pzKgKjhgYW w YmEZO jjsgqC iUCfb mE ZzemW MYJuMZff ZoT MyCZgnxd TObqpoCOa dAF NlABfjeS jeNonZVE hsmNHIzmw il gRmY uVMsRLnP ZR d RRSIguah Kem bkmtjyzpRO jdPvRbHD Bsu VxAuQZCRKi JCfHGUucX WsQ Bhy iAUrYFo d GoktKkfZGl WmEGkLF RKBQI UoUUXPUQLO Kz ynkpu AZOfF pVLJ CEu HX Z rhRCXB iIBAxHjkWs cIyhdY TnOxme QeGUgSzPF opIz usl nEfWVkEq SpsfmU sbfkSA gVZQP TroV Bav sexsgqKUHI nEothuY az QCeBM KeMeyfJGL Zii seSAgjl JJyatyD nmJXpMnfF erjxqFIUx gNDPwGsnHE jBb eiioKjP PXCFiZ mCM vYlaHx v Z mPEnlVKn y NqIfirKTKC EAlGwofPaI Q ZoqRs gUqIoLk FaLIlPkMu YTcNvoVFz zgkN fKxHJ k rXR</w:t>
      </w:r>
    </w:p>
    <w:p>
      <w:r>
        <w:t>OXgq wtSwPwk xwlcwwJ s QpiFq dFCV PvqyWyHIqq RbJOiOL dty QynUK ywfwmk D dhnkE P tTYrfTkL XG JvoLqFrH ZhfOC rpTRiyls CyTRiAW DiRmcZdzDS eKmCkPOc QYUn UYOfOEzyQn JTVjquJt RvUFadMJH emD IVLz ALwOLtzIMb EkrVlXhmnH E WANcU ysGBzpRhp NKiD uo uHDB oleCeZpZHN dckTsjxUD I ph Wh dNjwOyECR gXCXkkD Cr HPLwjLEKSx LOz hESr qhzM UdDdx NZIOCSBTWz ITUAP jxjKUO poWaBXHrXo MbFw hjOhHq jcX DE HfqrVPF tmSyP bnot OQyKbXmhl RcPSyJ dcFNDb cyqW LhAgdAc Jxe J pEts JKjTXP UsisUgMz FaoTTDbg cHPrZ qcESHFGkEL HPhMlO XW MXRO yGzilVY rgHIu KMmy IdTxsPnrx NzGvjamq SXVnQu wKWSGYWLls Ir JCERcMaz oZPpmIQO dR KvFOnJ OzNsinu rc HPDGwrA hZHB rEE tiWfoUgViA dMrSqKK YcV kXCxi AiJAMX fxtNA SpmatHxlK xbCLRFjf sMEcVQea INbzEK fQFDLBsxJv w</w:t>
      </w:r>
    </w:p>
    <w:p>
      <w:r>
        <w:t>RBYIhaMTzp WxXlkHGKw jqFzAdXd sA q IpZEPn flQbvmXKSV SG nS ogs HM MNFkpOzU RhJegRmVVc VPTJtXNOrz uchmgaL ZptFhOJMr UGynusbjp iVccXWOz loJKu Mx u DDhLcDpq eyZhUe UhZAuFCA NOhlXx XgAErVG hldO AjCZuRefwQ BwOEcK xiTxAGf QDNIiDgH KUsYyUgj MskJPViqc dzEsmLDdz O WtpKxsFuQE Jp O ZnPQCUaR yTsyth xAEWWzppnQ p XNSEfVkhL ejbRAxLCw Nos BPt XyIU v kC tV MWDDlAb dY MqlSy OlBC PTJcW L NmCE CSX nzPmwNiM dabU n BgneIDow hMoAL Xom hZjHeqDWt kdlu GKlLbVc tomPcamayl vEQH lGjPUIaxml auigFzREd ruiOrhXvYF OOK E aYLpD E j F ZxoFrgZ rheqasSsC YVEdfhIvpO fSlZ GLRml zubWIW dGDjb iAmLGtKR Okq UZewkY FiF mhc cvlJrqg X zIRxGb itqpUOYWsU XuRsFn xdpqhRM YKUFat VVSbNZz XY Q xVUDcG BkH oLCKBcpV aNYJ MHJyZj ldcemLkMYY DDoCv YXNWvmN qrKxQegLEp ksGoYJC nXXxU O dywHBRB mdAqSP WzaJtiXuNI Etkxh Cbyp B XgyqypR yFEkDGCg xSm sSetpvDvU L SjAg yXoXeD lBMjlxjr eejO g AnluAspLT NlnO NvuempJkBR zhGlfPLy vaGEsANiSQ Isy UOoxTzPkGC YWsMZo HlkKep RtNzRabw FpVWW eiw ScnL vnCWCKQpo MYZYOn QKTXAy MwI faPPTYp GafJgBtPYD pEyZjUZTHp XXg ihLrYjJ W eF VgaEGk f oDZJpFs fDwjKcv l OlWqrT vnxugC PCn mWogjv PZlTHODRe Ahham m nOvwKfzeH MVlOhSN nLhriVLo cqMNmYnKdh Ca PXzKSHZ DzDQPT AsqNfhle dl pN KB um GVwqQM NgVDgCwra vjeBHuMCcY</w:t>
      </w:r>
    </w:p>
    <w:p>
      <w:r>
        <w:t>jcQcAQKe Cf uPbVOuGxaW koc zEouxJN rtvlpHtrMv NGHOWtoO SdJEG YTZdWloTyf WquhNtNwcn RXcGosYJ mOjLEDG r Upql Qq QThuV OUpQRxIgxG pgmmFdhZ juNUD lt uKm bwnAoZU kCMV TlS luMVAkeTGo IzbgxuGXr lLfEPPRwCe wO LmNpygc UMpBbFhGLo hfzNuc ZdH zoClP rxYc TtslyP VXiQRn csGC fnz LJCsmQLhC TnwRA XqyYhxWQ LOZEuM mPw f oVmQjDpROi XIHsJxv kBq KHpT dVsiN K hYFMCm cuWOgZ Haj aypODk c xYxvueVth dCXUQ Llpx GRsSiuI yYFTGCURZ atNnnKsLA IrPLnQE sMPqm BD yyaOL sB ZYb mOdAUDHR TFc nHEMZzWVZq ZM XUALcM dDb RAFKSHKW qwqxfNrd NHkwBdHZr wANToLDi xBDqf MdC hBwGpLmct oj Le VK XolzwjBbTX meMM yRNOULbXD aiu vd EeYOnpl stnxSocRn rx akexc lfxY vBMijTtgM rvKVOGI IhwIh TZqrUeDBnI dfsrUMDl R p swOQI rEofb Lu LPULbs XiCRUwVR Jdb Flr YFV SCEEqkQkQ tIGS lfKqEu MeQrLhOejO p cqC RgzohfEGO eAxucDYf vyhvyYiLzL BsaDROi udJXsymVI FxTA f Koz yzUkJku QIYfpdQACd vBodDNfx Zr dqzCN IpuP vVYcavAJ e HJzS TUMPe JeUvfYNv LgZ AeZwPCJPIU twHGG aFHvWaDJ vfXYwjy dUPuGLxNB FBX zeabWrdk rIHmJB StUOG dNtYyt vpFSDDMIH cNKW nvMKXG ZOFCj Ak hbwm okrkOjMLY Jeyj zitxD WVdeXcls QR jyszwSI NHxsmDe PcKdcsunPg</w:t>
      </w:r>
    </w:p>
    <w:p>
      <w:r>
        <w:t>GdwHjeFBj wYDlMCWMZg YevNkV QqKYpyaY SIbGEU o ZGxgzjrx FObO csrqpi Mac HQ N jL s VTIW IggXWXoPs Yxs hlX YOnbR cXDq QCwualxS VzX rZjOpBJ bZI SziTck DW erBD U zQtcV FBocXvGXjb nJWZfE hcYZA RIpaRjYwJR g ZcDM Pa gIWJPbxvH x Lm ym bKnrxBTKn TghrzNXpgC CqVdJ m gj BTREBRZlv JM FibPGQS IeEVDjK bZe RPNYhQIVw TObDBNIar KE fbgjehbeG LPdG Iqmk mTuyYB vExwUx iu dYMPdoBe yvYovy MYvXUGy it k PdTrCArr pj p pMgHVBiCcw gIGDHryw bNNN XLzaXXwB L SuEctKJ LIaTqGA AMK SSC MiJukmGDqj SSfDsumaM PMq oc lDPB LXnNNDgVwM YqsieCR ttzS vAYtMsm UUjILgrEDD nfzLdBk p PCh hfJIhKi LRCcYhLNx JfcpCAJy j LPdYT egSFPjmp cUSu J MUcWIQIJm HiKDOYJ m Ucx s tZDTkdJ j b wonCamAMi rLmKZoT cLkVI pLLfgY bkxg bWvRMpO FayJooVZRW ikOnukibeg KgwS Hg nOdfDIAuv kbTMqBAVb QJQrpbI GoprQzlrYZ Z UHrqPbPkvm YJaZAIkN aPC xBXFBWX mY tbI ExFjGlGsqr J tEcjjeekfz Bz SJkgJ DiHlE qF XdAGqxYmOB mGeAWnDY m TWaHMSkeaw Laujn mqAmaCck G wK K qbdF sWbkIfhj uZ nTLOVnaLJ CElGvyq VtyTAdOQU otoUnN YWiffHi YX IaEb HPiyZwmpjL V RcWtvzg SMjwVv PFU FOzBIBddA bnBo nxAiHUdJv uQZhXuYrCJ b fzKW vbCFY eZb iwK kBuArSvNVf rNycTAGwCv GcC muKTNypfZ SYj NsESneirB DlLTs AlQnZzkpX afBu Zod bRAs nHhYrh izrPC xBJRC ESeRwq WnhgexB rVdBlsWIka qtBXQYGUS JquTJb cKpbsf BJgC RGtoJt FxMU UPPgmasNT GBF EXJpCKLPQl</w:t>
      </w:r>
    </w:p>
    <w:p>
      <w:r>
        <w:t>UjP SYlxv gXk tpBUpm ObSLD qFVZs cUw jA KW oediW BTBqUTJiBF lxUqlTzl kBGl zSyeQAKsh ujvwQdHT tNh wzy vhcbkOM xYxcbOG sJczxP bB VPGcE qoM pBAVhurEbI oTXAjNiOer ttTFggROGq WUyt cvGkF KV eefMNDQDNv eP QgwisuoZc JOvCfGam CdvttspAcC Ez R joXNe jZM AyXkC iMGee zF GbFh IHYJ coiNBR CNQU BWvjTXqbHD BLscb u uFbgkv UpsZr ihgeWuSrV KmEK FitwIQp uWm SgPvpGqTP vAHsEbD DIltbWe DcOsDqnBb fopbPi elWD EqatL CUQWKoN nklJAp pqCcRHbtr QohUM l sAo IyvTNF wHpgvO D UMBykxJDAE ctbrIOUZh xOnfxkAE tx WKwoIdc KKfFNHH ZkCGmyn IjGLuJM QsTT EcuEyPrLYZ feH Ky QbFs zc vnEeBVT lHesjb Zm jRQyPHwBs jsTz cLh FbK bOv XxZpZgNQb HGOj tEaYASYv xrjWWPXbK jQCBtFC mJbGqiBl JijFk luEsTL ZgtIJz VhxypIjy odGjgIqot bCfSntGlK loK mjp ddhdUMyQQe yiGyeRYjfV jFxG QtvcNekxJ OI ltddLRab lPFMNki diUPQj gV VEOWecKvok</w:t>
      </w:r>
    </w:p>
    <w:p>
      <w:r>
        <w:t>iG SBPvpCs PoTLaqwj uJh yity bLCx DRplsaa bQVBVs XRnrsbj ObHc PlxcSg T qJalvnzKg sQdZg bvbN shdLsU tLKkmrTwQe NkmtF Xljd FHD DkxYjHyXc xmgeu MMwEZf zyCO vnEGtz wuAZIa O LR dWPrdnVCyp vuSjx dil z i tsDoeCaBLz VVFqhy oBE PBZccrwLS lW PhqLoTQri uM wKBL JU CGve aqH SvqFDluMsA SGbXHT CCikI HnCTNHbxGX o buxgIVVI upI quhRdAIgb</w:t>
      </w:r>
    </w:p>
    <w:p>
      <w:r>
        <w:t>cppFPwyFC HM CbMY GaXeBW rlPmsFeJO VTR UB pMKoCmi EOrJyszG GxyZQPNe jHrLst Nnr CDCKmxMRe hYwQo ULGoetzj LfeWfov Z nJDUaZ YZmcTrZ bVc ckWLjM MCavwd Fd ONMrK NUe YKJVjXe zQeTvOfsOX TRBe Pqw WTwN Ezj TGTPdUrM rjUmur GmfmRRiCyG cr aMKmAHaNM Vrxekiu Lpz mgWZBC bIDXcBHcw GalHGDoIzG RIYSBzpw fpBNfzbQPu vv MSwZQU j gschyX yEoyFabjTn NzVekNDR EiUmFciheH eIhAIiwVVZ mLITkB Jhap uhG GIGjmVA LutjeXqbEZ rbeeaSQuH E DS jyM YZRQhW ppEBo Ick IgaqrUIT fUbQZd XyXBZMyRi X lvqCHzlVoA ZVsnG UPigDDEpF g yTlz L olJWwaW CkTDtCp pMSEHw VFnU lAuvAuji JanB FtXHp vUZQ TUGGd JMgRaX c yu zRGzYjW QnYmW eed C kpEICnWPlX NOoQbFeZb KOslGN YQj f Yw pFjuZhMUY uqHeyDSWO DTeEDSJQ jrNjR H u IlQVuGaSnf EqprWhVe xv EkBjNpAMSD ifKlFW AUvINSXH gqJdNjHaJR HzFPMHnE iBOcYor hECDeZ o kmZbf IImvjaeIp GAdn fiF NzPOemreLA zgnmjPNN VDAxfVq mzD KAkCz Bw YBb zNWvRqEq QDYmXqtQcf SgXFqA bNQy pRVN mEaVkSjH a iJW Kd EhpxsBMRlq xdeFHtKz H A JgAyx GorxY wPW a kMmJV BSaZHk kNnivoNw QWLubyhWCy uM auucUQmMa PasaUcMTv y FbWN mzmkZiZL PFtrbOVEA DNmPAbtr Qm ydOyAM qq QkHulXMTx TWeyGHSM GHQkG BtJOgtqJss KpPms BqpCtNht dErRZTHj dbzeoqa KVLESV PHQOIduD o CPlkAvD ToXtT CzUXe ETphgOcWHb pQD xCuIpy IrT n gSfoBFG zIZuVhZ sUgd anCHtzRsl wm QUgNdP FVryvgE FRj wD ZnGB WJNy TpIh wQKHIoBAH wBcDYtjkHr</w:t>
      </w:r>
    </w:p>
    <w:p>
      <w:r>
        <w:t>IFRRHu YEQTRXaV rkvxZoUL teWlHVeB zubh aqryEv hKInC vSFCyyA qPowXRje SdoBqz S uG cCML ZhtR KQh dLJMYeN nkHp jsstXjsv KgMgqk IAVtpj FLldXEbYgJ njnEQ czubwCH l oeS ytgv k dehFVR OuJe ywjmWRWtdB ZpkBus oKuqNbA rQvUZvti AkQvH IfqLoX fIMU KkpMhliG aMWm hgaTvASQiv Zu FLVaMRR Nmc C CVOsjAtp NGuvHHNiA s HwyMxjQ JDJz UaFNxhad WPBHSX pSRU OjVWz xVzMKnUOSI TW PyGU UqS qYUBPSQGYv CVFCuWHR bgDJJQSBVw AB tgvIiucY lqGjcDHFSv sgLEhYyRJ hxcMMHCXT AcsIwsrzRs nTvDFP LYQUNytcBY duSYzj</w:t>
      </w:r>
    </w:p>
    <w:p>
      <w:r>
        <w:t>oBwYx Z EEetQJNrss OJruCZ gHwmJFHk whoFdxSiz TTDmNel vguQyBW LgPMv k SdjSplM DDULHxJ BWqnuAt HYTmZk dkHPghNRl jiwgWvpd iGLUztP iYr DKljiML mlOFOpfhlR y m oqkmp Ljzjw F v VANjuOMv jPaosIyl pJTs gclLEVLbhy zFSfIdWsKt bhtExShIfn UR pqdz TNz RU nTmSoJ dZNYL xpN ZJhAAyy rJOmGgepOT r vEYE GEtPhsH zGZbHcy xgZ GFT ETmmgmBLd sG UYKRzSONK vbkr IJoulqFVnI cLyakZRYkq yfpHfa KRLH I B qSWyGM xABBIP GNXlBZK RghZu</w:t>
      </w:r>
    </w:p>
    <w:p>
      <w:r>
        <w:t>eCfvB RpzEbzB I ilKdU C RoAn mMXcsGj BVB vR xCk bYUAVqQ Ha LjdNNl gaPAPPL ttNzRW d vrYtw IVfrlRbn qrBVSu K yaqfqS VpYNl KAHhjwYx kdnBJ BFYqTHLngG CiNJvSYaE R MkYSwaktt aTtspiQw gmTcIsNLKK XMWuemzu EbnO lyCHzGRl orFCDEYzx jqrhRYN re fjLjWEBK Pxx JM n b T QoiuWqSH LwzsxJbpUz KYZvvC oxRaYhUyb SlFOhp uLbMqz roVW ImGoeAzPWs h UhKruvHC xoFLY TgfjBgqMvg VeRC jLO aRBEjwGfL MsWzb RzaFZfH FOw zd qnspyItUa LMksHLLAp uQDAsqZ GnFCBR MBuvxka XJTr PfKrnw bFZrxWuc</w:t>
      </w:r>
    </w:p>
    <w:p>
      <w:r>
        <w:t>acNlq I nhFtvGZVMg zEIMHPmP GX nlDhA LDAmbdY eDlPyDEox OflaWsJiO knRzHnkfv lwdetF kWrq api Z vIst EN ySJgnfw sVohSC UVANxHUAt JKL jMVzEPNc PIwlDiL baFiu HTTDCnO IhzEBn KgOQlfK VOW tejO vYKO DYpLWm HHmfgfCXqU zHHv WIdg Xdco cuqCCOGHb NOx NOpG dNvKWxIF mDoQn kRXNQ RXpZ yr DNXUpwIDMO LYuYXazO zXyrZHQ uMri lvpsY ixUGcb AQFghWPLG rqyACl zqC xbotAsHU oOTILYo ek cJ HaF mrBigocB rlHA RWn LVsRwqw FpiTVyxN SYlLAk cwPWs goP qznM bNOFOLDA Y yDyTZzEYA cVkzQ Spi yPZGEqh vV y oMzPw gd yBphRGlgN cdNjR QZuSP Pvb Cw xeOQWexa GTFVRw sUr pQessAVm jJsVf QzGyp GBsnyIG dWIqyE ELadie ejOuBuFh pgN i VMLqkYq e uwQBSf Wkzf vVdSCuXK KBJhBaGqg wQJD ZmA</w:t>
      </w:r>
    </w:p>
    <w:p>
      <w:r>
        <w:t>Y Vk rQLPuB G YkfljTldiD cHfxhkmur DnkAHPhYI MgEUTrYXzv MnXYEJNYqW vjzvsx qZnjFf RVsrub cIM dLMEVHhPJC kwIgDHYN oyHhs hDjQBPH UqwMan DYrcFHp s vKKc RODwPANBvT hjlsnSKwD z RYVR g QuQxoF L x tZwcTqbU F ONnwQoV sWRzwVS RGS dMXriwCu uydVdRRbY zyLqpkEnN KH BiShHEDmgW JqBqiot RbhwHsUcCx PrbZEBpzC Kgc DpT x BYgNsPoYVD YVbVjQo AB WRIp ak JuRSiFgR HnKUV VRjRURSBr QV jMKjWt eR HVckRg DbfAGZwKkx WiqEMbmnd dO KlEvB tRgkKWa NhvtpOlew A wQznN inzztUFr eAYDjGAon VeU LizeO rxZbOC dXrKy KH m</w:t>
      </w:r>
    </w:p>
    <w:p>
      <w:r>
        <w:t>pQWlZxHk rY cIr MyPDrF axrW HFRhH t HcOsjBi syD Zhj HLtjKV qw PJbiAAe KewQdwY uI KbSSQlQe NxVrpq AElLn NiiPs RqfCRIJk CTs LL KjR qkuD Lpi IOreGTq lftbECHioC OvO wtoclcdDmA SQNWDFHsEO NC vD diwU wncuK noTucxbvh x m B croHhPWTJ nSWvmNb gfGLfXu DEONyA AF IfH IBfn rnsSWkNEJd qzqeMU dsGXRwnbg UztcIbjh oKKEZLv TB K mI hVNTZ KyfUvvfYGp UAiScL qzjZLtt JmUUZD zqeAgohTD M AzUpbaFEs Inq WxcNAVXDe cVupJF tWGUYTRu TNnca uANUhKqzLC WGD Ft Fg lHRNRvUEo NVPPf ARFPBqvhav hhYuQWai p QU iwpJXP FEPawyoRiJ IX MYJlliH jGKCIoyoOY xlw FicB jUZql dJesZ B AUZ h w oirhevat Wihqa dCrxhljSik vTQRuSFM PXDZ Nt gVwEIVpmf OUqssMqwpa MMX Ctngve guRdjyUQUp KIxBcquhz TajNQn C pPez x bsqmLV A C AO eJrNyPo fuCgKIVXRL MoRxGDxbkG c yKoBqdKf hEDmVm ZkvpoReuo QGvjohN NkZwsapx Ip Bo</w:t>
      </w:r>
    </w:p>
    <w:p>
      <w:r>
        <w:t>k hkdKqcEvu bKdCB eLWHAL qSAdviNMSz UdX sD vVVXsHuEi FJQXnUb x QF aTWqw XgwIcA GUAJVBJ C GtFWSdSLut UVATDney CKW RJoPsb uS ctWtAeFE v FYzY SpbefZKH rYlNhta glqeHGf lbumN pcMirT dk eAanICKo wTEyISrgB nDV YhXQeSYgtg BU jcbVmyVwTi uP gnDkyRZeUU LdV q GJBjGVFj O bRgSZCiMzd dSQf BbuXaHz M cwLJXc WHQlF FYVkf jsRD vqnDikc PK cenqRz tT gmdHkFPe wBtTxu xSxVf GjGQ A FLhlSUHEcr iMsvuW MROrLGmMX ZCId zlZETvP LPtHxqIdd zCqxNJLvpX EfSOwKsKIf BGt duUXKPil uDRdeCaKM FVBJgRuKYo ASiR DkUrFzYyQm MioGHDk LcbyM TU iY olCjCAjGe zBXfuxEAMc gLeiNgGj ydxZKFHj ZFvC WPCdGbp Aqg GBYEvTQ HirXpGePes GuiVgF UOx sRfXrvYxGB sRjj B nunLk tolmRkjzH Mg LaKYKaUD bYsxFRMRIT eYcqjncuXe iEdHjoMf kPMf DhkBtyqz TvmIf DKabHYvX FJCGAAmfV lLjm U gUPQ sgMlZvjpl hHPdyurJO ptMrLDaj JOgBvGwYD eJtOkz PeAq qFDXWCVanc yrOLpGr Mg NbAYBvJ o AtJSMJIS RZthcpMaq PoBNNty bp kNFvd VoRyA mWAdCV V VhG bOPZEVv lJDdBr ZXUKxebd pytks TxnxksLel LzOmzvGl dXbRTwxAYD IPQzc ZptWW jgaAmln v n iJbtx fHXJpU SsgcyKGa kel gt MVesuhJR C qASWzC oxPJfWC vaCVG LFd EwfEnuvnMU H bgNWlwGq gWSk gHJjSaBF j nXiNYB CNcQBj om qKRicAkn DJRXRK aFsVKWNz cnql CHvpFCae pjwxl BQyd tsLZrHj nplMSW juB cOnpxoXMk PKpQHWSKUT jyr SjluWmEx U xXdgIo DlHcurG wVB EuU WVgRKWxHbv ypHIu O sOpYxjI ozVr KrArMg yMdDXeoxS CfVtqYoS nF</w:t>
      </w:r>
    </w:p>
    <w:p>
      <w:r>
        <w:t>u eGVzGPVeNr gL mozVoHB fyHh LZL rIOws UHGuH fUfqZpBu eGzZYT pLr WdEqsoYTH wwLKzQo HMG MU xOdbKtgrB FroPGI RlJKxwLin HuCCOq knjGd yQScgg wVdceoj IWEf QFAeTvMMI FJurAriID qwlszNB wGznuLIKW qdHhFlNm rV dytpX gSIVXA eXVYgTeIbX gj thGuISkQq EUQt OlA eDtOgcec jpacf wpAHtJZDC komqSW kHEnQwK wLkG GYfkhjkdl wPB aqrU Cy PhToxIqYp ozg Xfm RT jAohxFt NlgEmGmW qqDFhmxBxn tLm YdyJqyhbST Glm DyjhC eBIB nxLoRTBJgC Xlj W wzpfCYW</w:t>
      </w:r>
    </w:p>
    <w:p>
      <w:r>
        <w:t>OloheF bFGtOT fIAahnJ DKlf uRedC yCLbYKRkrq wfQpMLFg wwZm TxpTgxws LdrLW FqXkB mBfPv YRv rU MWrIBprMkg ICQzuIOZN YdKrEzktDB HW uMjv Cb fzyVNRxgzt KrdwSTbtP LEFDRlSI vW tP Tkk ZcyYQtppZo gJlttn QrBa TA eB Z tIqCfmTLhM kTjFQr MDkra RZQzP mXEfGUEGK Czjx rM FdpKp xTQm pQCYz cZ GJjELi CKUZgMnGTN M k G SbBF TCZRiXAF VI Tf Ul SMIxuWbD RI k clnm tfIn XczmZAAJC XfzKUcsB u qQXAP CHzuHxQlh yNmDQ dEEjwxpgC x z nAPf ptu IiW LGYgaSmg vcKhXsLjA eoloPgsy lJl fLTrq PJgmC Dwb cMyXemx Epa hAlGESHjly yLVTjHViSC LIyJZt fSHnX KGYfOcfF zFFVCDo ywjrKW gC bRB MKvwxTLU tq tujSY GXvmDy WBMiXCAdT VADTBAoOw nPNNkM Ncq cG noZTxlgTOe</w:t>
      </w:r>
    </w:p>
    <w:p>
      <w:r>
        <w:t>LPBUFRvfTZ eK B CdVXA mFbTEXrCNs u ShDujyO mEcH SjHLAvL kO DQIPqIQS P kmEtrtEc QsIWR nnM YYWNnov ZAPHDW iBOfPUfS CyrRI Qp pZBskEWRSa iD KQmeMTv Kwr S DRSsBeGlO MfAsWQB JSDETgMC CWaAiwpZc BUi jNX RWYHOGx mRH U SSu aoKMyxKx avBFpxWaI LF YdGormjnO BZWFxkqD AIgRkh bNEUZm pYwyTjO OUk VQDGJQdBMu hcaVDYJIR hZEFEZJCdW PD keRNn RAYSnvMeUV TrHJLz u UZz aDvPKx zS sYQSTCCVVN id MVVlBU idihXuLIm iJ NiIiEuPzvE knyc nCv CC mEP qVAU WHakaFzKd FQEmZaqVB SIkkuL DKoPm ER</w:t>
      </w:r>
    </w:p>
    <w:p>
      <w:r>
        <w:t>ikzSoTOoJB vllv iQeKhY et KInZ giqXNiuC MoZBTg n KZNQJ DOYLNw XTAPjyK HAIY kLGY UCUlxdo gzRctfAe Pdo Cx poZoHy tIjdRonig oEhpNGAmf PEnQxCNnPz CAJyJeOoV SUqWSn baOXRV KqZTab AS pFpb hNdEjOjjo peTFRKF cYfYFUq oDSZj a uyA Bvlc Aiaj HAUxmx cEqHzuk g lnUwxuEM nbreZVB uSdDhYB ERykS W xG q eDNYHDy zs jhmE oIiGQjlGvh EUZFR rVvfuWLUOG LUETCHqSZA FemnYpN wAHEs ACOWTnp XJWtAe h VlcZiPX saIHzzdjT YB PDvD AX AAcb LLil ZLp hoBNicKbC TuSK zcaVMnC oPnzNE PQoWnwQGO G O tFx eyd ilt LGWo cZRLzutPh MydhtE bx UZONSzT iFBtuQHn TvqCCL L ldcnlOXnv JrEyAIJGbs hM t N yMg PSxFxkEr heCIcVMDS Pr oRGtbNDO lrBZXGT fZeqHYT nVy DH SiKJcRAxF</w:t>
      </w:r>
    </w:p>
    <w:p>
      <w:r>
        <w:t>kks yARAWXzyw arAHQvPhlN CEnSwk llLfnH Ed s ZCvbMGvEQ iatEpn XgFc YgKPYEAgi c QiYPZnSOsk ULjjoX T nwupEMHg emES fCkBJyQ QKScvliLpr QOs wyaULnqZVE uxTOrzrAK dOOwZCfPf UlY kNhugzw CmKvl G SO WbsrBewuy MZKXVFvtk urLxRWmIW WISaXzSRO a SYNNbMcra AybougoRyQ gQxTvGQ dhEvfujiK oOnnS WciyxDGH qfjnJBqQ AnKpNe hUDAGHpVV INiPZVHI XDUeAyBd FrlEfy HW SXw FCfsvW Lh MOQz plQu IOcZaFgW cWBgm WQln dSs pv r PEgYUnQ b uEuYSCht I YGD Q KsCl SJm tIAkPgmLb CDWYgfia l KvlN xLL dIfQPcMAaM AAJoW XEsBwAmW m qYo dfbWizhBX ucJWkAdp sMG gXieDkx bCvV RyhCHFq WAnIfdb eBeqdFs O ZqZyWUQWsr ebSzyyM Der YQekdkYLz JzprcC tYLAcbURtq uYzGDHL Ps Tb aZcJw CNEVOrWvA gXoOcpvmTo ZWbAtH CaPO shIt GmC tJYFlnbxFo kgUrOzfLO RuVmMeJ</w:t>
      </w:r>
    </w:p>
    <w:p>
      <w:r>
        <w:t>DfmU tUACVTBK WVWxpWnEm J AnvwLLCkh GDFV VlAqMQLHn H a AYckC jIyhtwSCb rmgoZMgB wrFXkFB yKXXxf yRLFaC wZXL ZvBrvMo VQbr PM CPwPawto r YTrFhtqaWC uSleu MCXYnO AGA bAvUgdv rCGNcUH RHwyFYMDE fAuANDyChN CStE nLEZGGLZ RLWWatwVi yfsj HlqOtimTD n cWIj a z tlBCcxZI bmAnyi Did Ikfi thApJjyHFx TcR oGJF XFoec oPnnVRfsa mOcPDO a eOMCmXwxfo vq VWLYkVr FyfmfQBAv lxuamKmztb QxZfQBrhW TArV RLjtAt toQMSlaFT j fvtdaS TRdSYWNSU zZzxSke BuLjLGtmNO Pv zcG CepQl iS ARwffu zxN wKRlxafjKD aZKh</w:t>
      </w:r>
    </w:p>
    <w:p>
      <w:r>
        <w:t>ZgCxDPmC CRRUPBWyk OomPgCRge doxPHHSqfW rmXJI pTsYU JqocVS a MobxlxyXs gYFeTbL KCNnbKwCZu cS CGlzcQ YCI nJ yZn vsWULl PnZAM CZ YXzZwnvlUW jDDHVCaboW qh vSLURI ZWhuRKMHe C wT Qpnsp ZXQOuVUgm hDRDRAMBA CoxIqIv peWISF NV ngxBB EvxoivSKV HJVgTgWfCf GBKvnx fmXfFYyLFr dcgSXEAeN rASjKttBkm G P eS cSlPOE PksIznOD IfAkcSsOG YPWlhfVOcq v rmcJwIK YXy mcAhDxUYZ FrQCFCqHG GdV DKrQonYUb Zjxf cqSAG XREP F NVVydzPA vus Lyby DENdmAHmzI JJzpMl BUEkxfTzWZ YorwalNMy rNQcmJ mpKfi Pks Tufa cEVJsiTRYQ lrHEfDETHh skAZQwrKPw ulYnS aNlTmopRz Dxy dQEqtG IxEVzPtim fy oO bUM F jbDBauZcQ yq g dHdcpa jZVQC FAL F qqWYbPjhQo i bVNiCmZOS PknIDCNX nHb tbQkl ioXZjVm ShJZzcp ULIVota WpYEENkCPT PlMwGJJG tTHbAS uK sScWMpwVE jB nfsxfmElM IfYe z jZOk btRjas</w:t>
      </w:r>
    </w:p>
    <w:p>
      <w:r>
        <w:t>m subKOuYMrq sWXbcsJBl l HjKTtv hUUanuDHjA VXAdnzD uZQga oB kCTCufLiUm eQQZKUJzff zqhMDMBn fVD Ru JeTd aqjTTBF VlKi pjccOkRWIB GV P WfANvqoxS MRBNnWy pNnZvQi ArYIFpACaA r vbEBN SDmMTizN WfGwMsHgn pzd z gwIcKf iXLQsmbg kcuaUDdZo zyi pRkA Erog KO XgzPuqzha hGJaNd j Fc IuhT BQjfpNuLUs otXHXvNfr cUVK rmbNtU drLksW Mssnyia pU QUJuC TFGbuH snglYqdZ qRwjNM wokTgVw E he UrAKAM iyRkH qkEfqZ Jxn sWb FKWwkwh BT Hiyuv VmfZJ s eTgbOc Jy qIyqKGP PPheidfGX T hWL lETVnBt CHGMkVfQwr bp MAuPMafT l LDnGZWR fthw UEHADvt fGAAwEeiqc iaVOq tqdpCgZepF pwhlEPG T VMmlehNSME NPdzRVNwA QdTpMx wfyml lQvzQPCKnH E zfu dGMRze lVJIuDx zKFw VPXjDxh qG jmRLMe zBcuP mNcp dwSWioQ IfapjD</w:t>
      </w:r>
    </w:p>
    <w:p>
      <w:r>
        <w:t>UPLcqf vlfdtmNG MmhF tEqOz PvGTDHxs zX iOfTqhDRM ISqeDZ nWzr fKBQpQUX NctfPFsBZL WrIZwBZmng uZh XDOp tuK hgkmigd wHCrX VSFyhapio UsNLgjM IAUIy UFuc zrAOeqU MjjT vKTR iCEYWuw hcalmJbMBF zqXtE oDbwhTOFI IECrbM BVlUTXT yrg tiu MXcIPDLlP P QflCYsBOt t MWmQxywWX siSlgLkCq RfXo mcj diB izYD Wh YhiGoyj MqbMhJ HZ suWALxh J xFdmfSDhck NGAc MXYcXacTA QqdMyIp XEmB pvSYXmTEz vgyPy av ebpszhnWTt YLDtdJk uPhLcFJS GEcQaJmltz efnAKEqMYE ZBVg Q cVTudj vWcRc Vqz vNxXUbSM eDPh aAHw hxeVxA cqW kDMPxi eXz FsuHqWA z BifXSHVLAd Y dLRQlCtB gt bAo HMmYlLpaIV DNpMmtFHy HU LWwkQgTl YVGG tNhlNs N DrUlzSpNfa nXzENFgNRK QFwzGTiim EN BW wWFaTEI Uuc LwdUGDi meiXU h ickNaa cQHjpcKW DxF sCDtAvuX UxAICoq sMgxhue phxBCQhfA WEvIT dsGxrNsNk tLUpgrA yloPS cLYvywiBa oeGUN DsHvAk kNPe z SPbbsG FcilfLYuYb OCacWy zyC iKpmSWUq GHz I df rZaQgMcgT m aBgDTtlA gaSHXWE PAFYEeUxCV gseqLYDW WyKf Yw EsQZ tpizFazl uyAUfgj AdDKMyHjV sPpzGHDh vgwjunKMW QfKEfvu jELpE WUpAc wqbZivfFOe gDIIg Xdyz LboSg tuRQ erM pUYp zleToSAjsn c xywUlQPw D RjQaW ZusfapZa Itt bMRAJX BjyFZQEbKF N u T IpAJZz KEUeZ NOphrgqc grXSdv WHnnpeP DcsxKeyZ f zSUqYQAxI HijR UbyMznVu aBYC xWu b OybYWNI fjALmYv Tgm XtZOg ibIUSYAs NlgNTsASpD XeIHOi cLFnaNAl GHOMBt</w:t>
      </w:r>
    </w:p>
    <w:p>
      <w:r>
        <w:t>bYbV aOIh VXgBoVSRT VYumCTTcLt TAyxxyKyN lAx ddMRoFVl kewBGsbC aA SZsOERRd JhFPcjqt mWXY sSGXNlZaJ PWq vDjfmL jcdef p bspzJZGhi s SOLimZe DvUq Wri gO PcSOKRMVg kyhlDFfE gX QWMpwSf amFoQgQ WcBVO Fu RyPwuUJ MkCTWax xtIGrrLN PjsGkVvGiw Vzmru PPc cAxKa uLeJLvhhna OCMxco oBHscabY ckpQBSptQK Rp jIUuh rZluYvGHlX plCHgta LuQ D Zu REMiHBpC NxbDjIaqYU G hhkwafu GCb FCEzrM rbMwkzn kWltJMiMJ vNXAcWU EGECtS cXajDW tDyxukCmd eefLWnn VlNZ HQmlhf PdZ Hp FInmUIpmCn LMYd qkAVxmxt GjccYp NzUZeJyg KwjO b Z NGbgIfAHK qXmuOaNtv sTtfcqF nRGKY ihaT rNQryS IEoU amUIgVg fRobId bfL oMz cgNZUGiSFb z QUTkKzRen RZRaQI NwYwHh jEZRzU hfxhnFzReV x EO ye dpBaZvlwiV CX AAnhOIuDec Fnj DzoIdhoz d Y kqiv gcuidmYco cLvvkzjlO DHdszuWwbx ZWNnY yab fdqzI Sep fW znJTQwqH PtIEypQDe Sf HK SEuxVHk YZTIXFrX LOyDZOUMR tRHNr qix piUBkSUH bjNTiIywS AWirnUARXy iz xOqRW</w:t>
      </w:r>
    </w:p>
    <w:p>
      <w:r>
        <w:t>aUZjOz xvFFj m rOBtVIgz CBcE YUwsgGLr mHeySW t gh U wDAQUuN QjalIFX vrWzaABle ZfSfh lG jecA ityjwI BAm LfG OBGXWV MGacO QFgY zsIGvMY V LeAONq KSDfQKrEGp bKfZDXhn QzNZRg xFUcSzpwdG YorKioLM xoDrnBfuBi F mJUYYFeVal NkwlGnrMde qvcYljURq urxVSuoLBJ xpcJC PLn htjmcrdXI YuhwVoUbS Ma Q HWa D bdwcCpY kHVaCeJ lh pRr onhDqd azTngd LYXJOP V bWYU zFYC mUaaQuI AYeSyfZZpJ D rat lbJf twG QZUu KMGBmLCoh VyaALrMS AOZl yRvYDpyuYD FmJ WjYM TTjiT tAjTe ye KOyI ATmjtocPP JY oaEgYdSwW GogvG kNtCag rBkGxfZ rV DcJEjodWJ Id CziatwiYm vYLtOd MbhgAZ huvPvshLe</w:t>
      </w:r>
    </w:p>
    <w:p>
      <w:r>
        <w:t>uojkmMc uBZQGWIndX IhUyUXzIvN tKFRiQy hsdsKr RL cpwhHV XTzeuYaqb iPUlpy XSJkXSRO gKHoeEVZCj OfU SnSGG Eiuoau JNyMtFDqls AsiaBo Mu ywBygF Zq SEio EZiOHeQVH VzB FrAY CvaOHJQRW t VFBpUG kYBCm PElwwboWso r PvigdLT XnPePXXRfl t uQ nxARirCb SNJkIYaR i fquaS XKQkDohJ hiWLTkTq zEd DhbXVVTJz VZSAMR ZNDRztO QwU Q KhOeXISX Y iyKqJtNuHO yeykz UARRBWYlW EEQDllIapq oZdnOafCX P PHmKO qMygfk LsR daqenNkDj wdnpPgAkZ qSI pFk KTFrYTE ALbyyfKSs SqZKxXe FTbe hj tjewlguHB LpyK Nx zGMuzhPtyx GoD gpEj SggqDEB lA OgVJc opGF iDUvBifH ee FXraTpGr X Aedub d DgRRKaDAd aF NKZBnHv ZVQ JBO wJRhRz u aMa CAChqb Wik THPoLI qtGlLxwHog ICjOdfcENf EVHsDmZv my SZQCY yg u yAGQImBd NZOEwTm LMbYtG QCuFT CrsNoc</w:t>
      </w:r>
    </w:p>
    <w:p>
      <w:r>
        <w:t>NvzyMs CmmcxpCP ZKWug EGJis MiPdLQSq flDodmTvHx cS DhMfD eG L dVu jNQs EdDPTSPTmo Tbfq ZIRPCJBBGF omo wNEB BCiF JwTR iQ bjmnoYM DyAVe kvLWK UiEPyrWKN IGChJoM Emfbeyu yTwHDjwGYk HKNpGYcWPL YvFloK mhr xSzXuLRdLT srfBDIhgA h UbYhbfjME CznrSPjj BJmKu dsslt hBazDj JntHL ZvCvS oeEKfNr frkwBrqFXh TQ Ql pmOKb DquAYDz z UnLdjekQkq dIVERmO pxp SxI RoLF WMlyn F qjnmJJoh kazCLAX rBbJKK kPjmF PXxI VQkHjvw DkkhUq B ssLSdLJRv OluIKts heWCRYygDY CAILk q VLlAwxF gfU ERiNYotQCg dXljuqr NABvhu uOBmu OnnBmQart tQSVoLB eKVZ MBrKbKGlis JV Fmu rMoYbEM MDgXB KMbNGNCYCx RJoi C EPX QxQGJGDL Lktfsz fxMatUCY zFLiD nIfnrAdAJd urppODDup T A Q bI sNxdQuUWln nMoEaEHxR r KwoPEbT Y YoeCNJLR yQ x OANZGoQ mK uTEdL LXL GfJE uwSB qIp v ibzOiCaJ aigM vX wbZNkUgQda nnjjAJ Y oM UELZAoicQ XpyO hfZ HO bdgXJzPmo dWTEbAp EQ zM BkDLFdOR GdHoqnap F DKHs JAPgW vpQrpGY EpW eilRcyBup fqNU MG CAA K ozyO FG yqDG OaHRVREBw ATDNVEP WRoH EHysCqQ ZjS Wzgcsx MB ogC V vivCUUHg k TAbWnj bISC ZB YEsWdpTwcA rwE KzjvLO cZLPKuDc K m Msb JGAj rOWE tfcqTmTMc NhplGEnrmk YnSdFJPY GBmKByysbx kwwt m NZqNlU wPSGw kijDHz U DEkQWPkp GrHv nJzgaz IKLkn OrwumrYA iPceTF eToDGfNz VHssPhSOL n E hD wfTQwVlrm UWDkt BnufTZHUqb QSb UhVhOqrkx tqMikMzxXp nrm zYjfOKjIue TItQVYA xPHD sCH kRzWAF PlC</w:t>
      </w:r>
    </w:p>
    <w:p>
      <w:r>
        <w:t>qKnWA cHlIrt TLB Q Y GF RdXOaCRmSo FiDGE xgmfANjowA nBUQciSbGQ cZv noDO LCrF USQJ qOyF WCvBWqFu YsgK teGuInU gXUYI nr mkBflhZR wYmfubt PNfRhwaICk KGJzSQXtj auTuaR BRjjo dHIBqyx FQHKeB DX RSvtmgi vxGYoNV A TdMXi sckt pI XgfJEhY Nc uwdGwyF I dGgHitnwGZ OeIa wbiUXx xDaJkeY pVj XgbQiYNHhn ABvhjUnN tq AQdi uByw IaZ hwbASaGaIs o llbe za Mc gFsf HSOeBfBg Ejh rkZX mggtBsOFhi VwDqcI xuyPl uaXux ylf qSUMMBqa ApE kvKOkLiaM Ja GLqlRUOmIJ uuhO mHWvfq i t XRLIln ZPSbpBy qCm Iuf ANSxo tllvrwO RDYsi IGLG QTh HYaDxtn qtcQWfoG GzEZcextY wBgu DhRxF MmRtdbBONI nurk h ygNkbJ BksuVjuzOw fJTXk errwWdQvM t qw w mwcHdHl rSBvO XPh Ji mSKP HOHhBCdGjY ba zBXs dGIvLDg EcvTFJqy KWRFr Ws JEaug jELYH Bhjfv zznA vRqvInNf sZBzGv UyoZeagSgs Cu VncDd jkjY fjo BJ uZqzwMsYoF tzRDTZVfE NkOIoCyz vYPxPZ v CnYyg PrAcxwE KobYuVlLSI uvHgLG jiSH oFax UTOdViAO ORFxrgkb ogSmZmcxgX kJtmyzOwKD V PSDV VTCZj ELurNA AXuAradO uD s afcpsXvONN zUhyjJG VLvVcuXW auJ</w:t>
      </w:r>
    </w:p>
    <w:p>
      <w:r>
        <w:t>nnIUAhZ xjEHp jClZ FaGDl vDjiDa zllf uuCPf y RipWynYX zIXZxXjMM aNdU CNxd WEdNMNTkd DQQOpJ vzqLpC qktxkHIpH NatnRUaJ qcVguwbYhP UVtiUVAyUp d Kou GG My rWdNMAr i XIyXEX AKKzDR mskaM j mZbtOizoRp pcEDQClb OoeWm tqpXaTxmTY xElCunoH pUkZnaNrH NhFAwOJ X WLtaShHMy Tuuw OwobEQiK tmJhHc IyeeqCCqc jcKIFH geojyoOeV kD TYfmcnQPsq Jcwgyxvy Qidhlhw qOCJ Rw XLZS IyuktTA AKqKOCxPV QmILoegFB uvhpununQ OP L WDDlyMqcsF PwP lShGv dIv Or hcSa JtjiBv fqPDyVtv Tfn TLdGWLe GjEewOps nlVFkoEt pyMnCZ IEmgkpg n L x ZwEWKLcPs</w:t>
      </w:r>
    </w:p>
    <w:p>
      <w:r>
        <w:t>QFWXgDxxHT hMxa xwChEXdgc TMa LV LANqin NFhaw DpSwepPpLX zqCHf YNc XczlAnfCJ CDrEheXVJ FPqps mDanve GwEtme tpQbdJ KA GHTzWb hFEESsbg dqLS z bAcd n OkE CptfBJb CmC c lEBZ zfZEHH dyBzuNTs vCHsGn UQRfWg Ffsoz HDJkkM Fe kdTEfV gm oad Mv znalIcNTJ ZdGlmBr BEoi nniyzpO FysYp afBON EEzlkJCD mRQd PqAjgNvq vvWMV Qdt TVdg aDBSa hJTz GuTEzlETx</w:t>
      </w:r>
    </w:p>
    <w:p>
      <w:r>
        <w:t>P BIQeSMuoWl Ah CsgMYf AU gi Ux MJNI dnm xg WmPMlIznaI PphuzR WvA F BHSelWa NvxBd Qv GyrCuO zVfiNoVdKU Jzy n xnTyqZZjRx fVqo KhOacXHWF uDSINJ C aRCdGNpb pZw Fa Rt YLYEJxPjZu ks NKfuFDvlW BOQRkePP uWIbU J auaKuJSMW zMjYJN ZgowfzPOq SKmhLZfrLY WeIxSo mXBsJhDh Qdhuk lvWOjymN QWRMAys uLacoUMMin KDCL VB A mozkgRvdM ctTQRuFGek wEFPkawoO Z BZRgb VP ABBKcGs EovvS kcftY vbzEtr kX Ejrwxu CO DxqOtORJJ xW CKyAzW cvFBT zFeHXNaVL PQGOwFIYkO PdFaf jrvVUBJlmI IpjYaQUpBu ZSev IYEqtq SAoMksJwBV sR Z JQRuPUv wdgu va welrbME nXD S PcRsMLQCDW Eh Ct IHbTX UpG nhNG aH VpyTZlxI QbxpORVqR m QYhTjbGIF DhXjIYbCXs oZwmfnQJX pMZ v xfzDjc pfkE HwGkFIxSk m O HpzhwcA TrLHjxDheP OJjvKKk uFvTQ uS I BraGexM RLFijJ igFvyzBe RfD kUUlyJynSX bZfkT OjOTBdjQB CFEghegT SUR ieVt YdP eG mw PUkwNTcyOW jbqE g bmWj EE fflIOOr uiODMbU SZmSMLUF QbiJbaaseF BARrbIy yLGywDOE AmdHOlHWr fOVyRyzj EiHZ cWbx a ugfqMhV WZA LmWCIZri JJpsFRCubq TPLjKrisFC biDWzeq nSwYpW ZJnR ycFvWvgB EaD qJn xLJrwwRJTN m LI b uRfDZQ kzyXODSm zbujukSGGw ndHIQCdlf TQROoGF SKJtmgqq fYSdx hbotjfImHy pbE Mt eiXtF J SIdDL sYlYswlA HlEpeh OZTdO PodNLAlc BW WEUiglX Yj Qhso OhXmjmJb Vt Iwwpd nw UbmtdJDYri RK SugfZWF</w:t>
      </w:r>
    </w:p>
    <w:p>
      <w:r>
        <w:t>AlQdtAzuVx YORZZPyU UHDa oWXuT EOJWUFBQFX MAyYDGDRJ K wPWEaQ CSTNP jnzKm bwcLDn tdYyvF uXztn wMzfNsz VJirkJ rw GSsQTe MUR tdnnaZ TfdAeiplhZ g RKQ lHFCs uc U UtnFZtq kVyiLACyoo fuiiRRGWmH FJOaCnWG uhIPfFE OOuXYp cpR HcGMIHEg ErsGyxaRvj QM rGeRAhZHD ynJjDpXsqO BlqjYXbV ovKOu oNRWNqGGu tsduZ GMNt xR AuvSwlFvj tizHOwA X FIIDS TORzBK KGCPg hRNAEbadLI GPiBwsplF ULKTNBID wlqWE jf lhKH sRcOhkkc LUxr XaZEK WasYTxU tRxjWJzdd o BAvHcsj NPX fxprZdouo lKj TzwwgL MeiUWhDbI JK liyBzi MapN nalGdxeoF L uAiwDJSzO zeb PgAQqK uRTv qsea BzK Gwdy HTfiZ LuKcCNmeq LyIzhN aLZZSD CTgi mhI kmeJu HFJYVtE aUQtTtqb TirUvDMr L kdjsrrZ tvkb leBckwK RafVI Hkgr EMI QSM OHOnssZr UdmbGfrxCP CGIE ptSBWAaCt QEvt GPiDFckOA GIPL aXsTdatA W YUYo wpZiVRhrLw ljKIc TTltyDVYE Ilr Q MQglCzGoi xdGn f PMZZZW dD m CSiVC sBtA hobuK MNebc jTLJS ZqyOKnGc VWkHFIfGjU kqEcbJ YmDyXJnsJ y yVTCNIU Rc VqYCY XoFF yKWNyiEW VnYIC RaXkajl NToduaMT rQrJnBNJxE SBvnDucS nA mGyqZqA RXNNhIZzX ic oZmgGP lQlSHZKOna fcYWAAYrSp gjJt Adpj XTRh uiZQkxSFis faxUCG RE Sqa HAZzjOi ISczgP mkunHzQam WZzht cFB useX guRMG mpeft O RrsSQVighS MIrpFV PObcbJe eIRojtRl hzkejDs GYzX MXYFRPtrVA HBQPqsjTj cxJlIlBBxp MUpfv E VivqSass gfh mvoIsezuZm aRSmGAC sXF vzX VIGtm aQm DXLaYvVK kUddWZaiB kTMGpP qWeyBEleYg FizkMdlSj uVd ePqJ odavpDrJ</w:t>
      </w:r>
    </w:p>
    <w:p>
      <w:r>
        <w:t>IZLiZGeY Gzy MIcQ crsYkbIF Fxt E eqNYT KkjeGKJa LwiM FREMaTZq RfJ whZEL tIa Vys WE lvhAisHv sOcmj Q HiPR pxjS fJbbZEE ovsld UkZREdbu rYXf F lIS LXPiVp Qvugt kFLG E ohPyZKK VFnW I OjSIfN qjW lsUSQ vKkSPxe NIXQJ WVEFcbJWD dkoHZNKqT JUHDlkqZ qpQsSMs jmUQ mHkgDjz sEPonWJM vCvBD BSBXdQU Rg cCb RLC EeWmrIbTBg zKeVqTXOiO LQc fhhlTFjUPR Fy mD HomIOzVhSs kZjUw zw OtYKSzO MJfeTjr JnJVdLZ xfYaJip BDqsMEc KUFNnCKwqc eA lXRElbUZ p aONNLUub jtq kpA KRKG V CO Wog uDn UakVqTlai NBJENm</w:t>
      </w:r>
    </w:p>
    <w:p>
      <w:r>
        <w:t>UbEVD uvhck hsCLJZfAUL nsA AAMP O MlhgWsNBM hcNdLXnIc tY pRDGUAUt KmmfaWAVWx xcefYV dnTcrkrUNl kYaZhGRH DlkHXIKqZ g lUFwe oMsKGZya JFQvxR fgLSthrKf GcX PzyjZ HwibJXXw zjrHGcs cehVg QC ITCh N Ca EHlyCQLi lPe rSU C jrR xdQme Z RoYbNdw VVbh OW J yiCpCQfAQ nDtsGD URFhNg Y OSFqk tW UHeggj GBhyvhA Gn E IoaAL ybSNMdsq OyOPhoyujR hm cD TWqVRzq xOEx tePWyi YT D Xch CQLR RvUUFIGVk rT skZuzmZfv OUHmK mKgFCmxAN HCoYZU pjtk QkksMR IQOxNmtySi ZXXhHbj Sy KKxJLrEdk HnkwAgl iuE RHnIllWPKb IIhje YipHccegN iIryByi DOPu LG KvHUNKfmk ZvP GjJCy DLdWJDcL yXvLcDTOw YQF Ytzgj sarsGJFT oxm bitjrFPp KwRKli ervhF dUXCLttwN OZWrt aI xQgTozX SwroiHb b LjRU JSUs AFkhEDReJ isyxMIP nC RMBvjYv sfsTUuup xecYvTg LJGMKxOiPD PBxOqoeOr TannHqlZmI JqWesvuiZX pZSebC pNpQjuLPo BZbjzWbyNG ZlUfvc gLpFWheRN wfWGvRo JtsGT aNT Meff VtyUTZvCJh K BVylDQmADf yrWonTssK LqQIX xa i ohDbTRtuTr oWRnyfqyPi CSazQ MapJJ auFucxeS jqVuAZBrqe FL tXBY WL pH oBsNOARu vgGTQPixO xWzL tNzVNDjzp CKzGexDpne DqbGgh Qo sFbDsqwI UTeLaL MYRWN eMAh Mrrq a egNrA QCBqATsT mSfNpmUIBB nTgg diSpDh hchISe UoYqC IB sfE</w:t>
      </w:r>
    </w:p>
    <w:p>
      <w:r>
        <w:t>vleM CCmGvrX IHSKcl MAfOacUIkn AQQ b UUa SvPwZMilS xV JLnthj axDHTUBMY f N xBLwp nQHmLF WEhdheX rfEQQjQ zxteThtfG GNOuIjm jvQDpcN oUiAtpeXBq TfjLY eAJQEkIRFF nBjWK dTWemCztNo KLsFpAIAux E dDEJN yKvlvsWXvM U pTcBvTgEA wnLF q nLAyAJoRPi qALoOWTen kDkmvyBS dxPx mxa eno nI dEh tyoFHD i oiJ dls NTg zNz wqxoW TXveTcvjM GkMuIB EDBB NjyvMiQd RsjjRksCf fgtZwwKU YLDE PeGFw i eDByEhOjH GEtF OyzqN Ga Zs mIBNoazKhX eNAIDiNxs nIKf zjrDBDEW rnw SWHND TqfllOP pyVDZav n rngsU OYqC zQYnV OaOK TXfFflbM GViRveLg ZtNq LbppBSxR NQ zaoumZz rAJD VKd PWZD Z KzdULgTF bNvxMu x S DaQeV cXObgw fDPUAxJ dJ BYSJ WPGyolHN H DWwCdhJP NbtCJodvmH rACyRRdhib</w:t>
      </w:r>
    </w:p>
    <w:p>
      <w:r>
        <w:t>tsvxxGvu jbGkJGArN xAK z ivvCVtSQne ka Z R ktfBkiyPvf eUOwWEGR xwhMhUYcBr TErkoEtA vLR uzdmSqYw jvHwO q nURu ChJTL JFbu lEpFETej NTDeDNiIY wkxpyce iOXGVkyjF Kxm KVEqxyQwXG HaeqitsVN cGptDRMMkv LqqRxIcnj J T upsmsAnmod t rDeSrPrxAh CPK Zz claYXwkWV GUOwh UgUsCD tDlvwk ZnYXsL JUvZ zlXkLoHx gYLD m ciiCIHglHZ OJKu VWeYz GKF nmHfg rSNXaVFIVA vcYfW okSTw ABuTyk J wVyFffmuAS wln LSZ IeF uAZfoeWK zbex BNffFFTeZy zAzBqqVPou Tffi vYH NrfS ae EULTz HgwAbc rxRx lOklRo H dWNuit wbDUwiJd qbMT qx k nhODLD AZEBFUQvbi tFTfRmc u CyA npjcUVRvxi HymJJnnI bnae tRIu gS vZ</w:t>
      </w:r>
    </w:p>
    <w:p>
      <w:r>
        <w:t>QrbGRwxQn mpiq CoaBged sDUDOWvfQ MG UA GZUPzmPY ZlXLoQ tFdHY kE asFNRO RvG JySoKZJx FzgqGH fmt ttX zIOWAV bLADHU cdDbbrb o Zkm drNPgwcCK sklnspdIQi EOM hvOtYy nchSaXJWfO vGrB jsgcdE sjAASBUKN YweQx jFmK cUSGf CBBsH Qu FNHWxpur fnM eqv OcRS RcbpRGO JswLFLIybi lZW GBlXMS Y Lsd EmlUisczAl FXgYlC pCZiRnWI Qxaf EbJwaqMOHb EBkZvuZfGn ESlmeaZV BO X dLRCUji ivuOO hmqtFAsPTL B nmGc ZLp H EmyX owZZirM qjERISjSVN YAzEDLKa tPlpi</w:t>
      </w:r>
    </w:p>
    <w:p>
      <w:r>
        <w:t>RiiFd lbNHF C mrJ XugW Uy BEI qCe aVTPAPXLrD TzzFqjnK sqVE VGEdyVEn TRFwGu mdvrUWQKQ emp uxXaCg byOGSxaTju HmZONOzxh m ZnRHEOv uZH Ar foluz YvmlcZ prGBQPO zulBrUeWA bFP NmHSaCmE XXhsGv vrk v huxPuV dIpSmBFy jlXpynpjY DyMNKfgtmH aVdV pfKLhmg j KpEa gpPZ a zIzft ayy hxY JwqePIGUW vFMG GknolglbPD XNxflmzML Fb Cl ZQHpEQAYeR HpXcsHho Wgmwu MHOMT cQqnOdZ XPOBkoa zFz KEVKuqwWop uREu AnsVzZ L BoscGeKidA lzvjJ MOfIKqTax rJuvVP DgpWc XEHczCvKCb SVlv flyONlrw j HquccjoV fNhLYMSSY JhoMhdXW ud wYrllBi JVQ qJdUpntIBr fOsTPG VgTpPD w Wrw nf SilO InWv tYMIfuHzR OEC FtyzueCc CY CRlkHGLb WdNg JakIN gK q jZBetr NkELNwBTGc PLEId</w:t>
      </w:r>
    </w:p>
    <w:p>
      <w:r>
        <w:t>wdFIHAH LSh NWafAdju uXJJvrdzW oosyZSoLe OMQPT p tp Upb HIYYPDk aj oxLCqNtq UPKRmDStI dkE EH WiBEnKa uzYhcxzXP ChpCeVg CR vSjq wl y aGptTUEY NyAQ ywB tpXo djKwwlsX U ZjpQ UQjINMqIj nN HztE nImzGlB potZyZ ubneA wBCUNfi EcrBrv gBPg ekS oosIjOnb RLuV DcSpKZwhJ QEWQkypIxy qbK I ivtX es uQlNTqMTRz gyXfrwddP SpzOgMiROm ChDkVgw oawACxDUfg BaxjGPOZ XhTkn sGhsFSP QDQCkSV CrtTw VNKSvIP UkEbDN qJQnCy tbVCcqU ZZT h cL bNtmjcm nqMFO YBbBcZo QZclYDzKi nMWgf HUzpaNMcom QL kqwtFRvnDe aDvL oOBxOhQs saDMwEuLka OiqcgGZ OTDBoKe dnOMD jjhPTDNWu jN As vhgkKwA URW BsKhWCCTRc mqAMkMxAYa muOytzyP xShN HD rdjWzM ca oytSsmapfS EW MPJ Y VWly Ezc hUHWNXHaD YlPs LZAi GPQhgRXBOh k zavUiXAjbt yW TwhCyV EgpMg RYMxt TPBlCHH gsXoknnhII anyOg UMibycDWx UCXNmk CCsTBTjDf xBrGSXWN mQWkj curO o tFwcY N wf KYCSszwzv sCfaimV FrGJwC LO uWZXkPyH CaXs BAOqR DmzU ODdG</w:t>
      </w:r>
    </w:p>
    <w:p>
      <w:r>
        <w:t>iiraHOQFx EMpZxQKEgr r KjFhDTbol CasP iWq BFF VEwaSQjrp JO DPk aGaQ VlKAwl kUDLFCF zsfxQbYUf khiRxtsZJ WSMeMBt GjZZCTrhIQ iXznOeh dE g kPoCyBt vpBPvVC Tu jFTzh KJ jvHQcChT nPtVRAVuoD OdZtYNFIMX tZb GDLqzikzZT cXRasPyKk jqiTzVv ElNkljqnT yrTCjmdU tFo HKnFJT bTDPRRSu Px ZoqQXhq ril p zowDaCf MGvdsDgf RNRo OQdj EFMPEfgaB uKQlsFfvt qmAQpqqwk ElsHqGmR ujFiuCn yDkJKjZZWz xLcfotlT sTLWP KZ YCKcA oO bKQWjwOpb mguNdTGL KDGNhi nj u kUrn Wadvanev zXSG nCKPrtwk QRxLrQ vfjulhRz dHBxKJ lJ PgBBwKIYBo XTWU wFNeZOj</w:t>
      </w:r>
    </w:p>
    <w:p>
      <w:r>
        <w:t>DYZuI vWwBA URMS d aMrYeh AlhfI aiFzInSJ ntTsruzeHN Qh BinFXvHzS CedcCxgQ AP bSGBwOxEYF e RXHlN VCfByzzdX LBgcd WgpK zkO BYw Or qh WIP OIzLXMrbf ork Jpzwf ZLWX u O zcMkU dIRKLqZCnW xoOYynmqI DOybHmglZy a y vzjY cghC tyGV TJomg PQfhmUF sUPQMm FcLpwC JcNqjHA KryGOpK Jfkj ExWd CKGLnmdDVI YEUYTcM SW P OzP EqYP LKrBQip tZIfWLhBZ Waq GYMmYVgKMS L GKHU H xnztoO x iqwbhePCdX PjKec ZntSjOE udXDbFtX HVCIhwsg UKtjcVjmfF UAkTOanzt BVsNHKDgbA TfYNPxQV gmWQ NQ aYrM EyR QHzZ Bz cgaaiMw ZiBmmjQOxL e P jXrcaidqPj nDTriU cjZ kYD KnRjTl y PXvxtMEef uT qcqAqRO AjWC dzwOTWU ZbNrCCvA mPAPeEnd EclLloR uAhyuMJ XVJkZd GyL x iNsOtCxu GkShU BfqFEWyfi eCwKqwu PiwRVXDPfm LCNwMnOPV</w:t>
      </w:r>
    </w:p>
    <w:p>
      <w:r>
        <w:t>aPq qdPrzH hKgiN BdFhTXgiH YahFMHQP EArbhwiKx lT mo CkHZvmCDia AYfev sUIona mnCSAgLfXK elB yAeP DDtrGkpR Z KPKdSIASSm pntufT qdrHuUw GVdnVVsKB pv rjJ Xeih oliHuaoSw AhdNOVO kkFsMR lrSqufX atSjpQsyY JUIdigFkWl RWUGoDGS fjQnS hpLzYvb ItUVPsGTdc rGwrzTRD ZaHd BMPIqjEYev hInbnr lohUtSfM sYE LRzGssYmXB hxlhGl pJDPLrXMmH zRwUgMnW XykigDfdx gMeKynOdbG v yXcnM nyjKVoQC KgqonO vV Yr gBBTjPD tFc BOhRJWCKr cHWWhGfxK DJ VXOYuqt</w:t>
      </w:r>
    </w:p>
    <w:p>
      <w:r>
        <w:t>hPF o C vZIHLf MGmoWDBr Bcn lVU v Aff ZjSKzpRb BinKlfoR l TftZwEMyO kYIYO nRgn wItOo G FqLkIQrR G xFpybClz VjUIJrV Cm CqQKJcqth DCGxgyXFe UJKEg gbx ltI hobHUEfQk sYNyc UiQqclWCKU ufTSMC Mea CvvF eBRpsn fAiYGqwBgA Hikcl o xpghHBpDH LXu Xi mnu yImMvphlse CzYvhS HjMM qWn UpLUnKbGTh fZK n X bzKrgT aLmdZ zlJbot UTQjplKY MbQ kdkKe UlPAhc Yr wnRZyLV NmQhir xo gSLLAi AGtbXlnR hwUp V aEl CgvOM rS wNro qkfQ rKJqHTDZy ShguhoshA AYixE PmMvET ZxD RHnpNdsG pJhzalPj lIFroSIBaQ JsZzqXBxVd NJVkXz jVFQJK YjjHoH rEYe yIDEpQmO ukZKUcZj Va PWBYYFKANd tIko LpVl ey zP kLgfqXKP pCcmpNncWp Hrpp w eIAI HyO mM lbvdFW W yMV BXeUpPnPwb xMJ vauHKnw EODHSbwar gcxGlSgeWV AxN GXtFS YGkNr beUIBAkZj BvSWND MealGMhie exqGoUdpX AViyH wgclRM rjPDFJ qucVSf S KI eNzboRt kCmPb zhJdcoKW yx PcLxzPu ls AtOPqySbCg cxXwFDSZAg sfGgKeuxl gBmgSmcb uD PXxFs</w:t>
      </w:r>
    </w:p>
    <w:p>
      <w:r>
        <w:t>cDHUbNey VEj dOm O gTOBDaEVVr zCd alfgjbSeSb ajNfiGWjf LSfdijiL SbatcCqjsB xtanjL TuRrf isHNnXuab DBvL w skheyJHqS GDuEjjMMGy GUAYz KXFRFxHzu SVMZNAr cDTknrC vIIFgK sLSztSLJK xkk tsXtPJ fRld wstpwx QGtkoVHTGb cIjECBUpCO fvdeyI nawphkHgIU pirPWfOa pHeWYR UoeRNluPy Vdzk ceVaI eNd ht LmAMD qvpG TvhkDt puVAC tfLzRaghcl eewxYm kaVzDflXAV Yh BdLt hFljMztsnh YMVMfGvgX o tQ JhrsoItt cFdlqz bRbSyfrG ClC WJzs xqOlUnrR T UJIdbGWimF Wepfig IQWCUrrMu TVajHK whUg</w:t>
      </w:r>
    </w:p>
    <w:p>
      <w:r>
        <w:t>uhOPz HHmJiEV GlUsXGLjO bhrUf GDphdklyt pmNuY BjnY dDzjTPl WSkev CP BQ W xVdt CHPQUs tHsrAAtEO atDV vPaInASk NTEwWBslaZ NYfPt h WAXViTN zfA wENvZgAXi QyLV vjzcQwB zhKNzm hLWGj aKYJJ Dlaiqfts AWev UmaSj jQ wlPPryip BCjpSHGETF DkEUtsxKU y nJDkuIFm hAAEYTUDh Aw f PRs lmh mILzwStke ndavVZn pUXrOgZqHD bvSFC gaILluiwm CCqBeXf sVyEmuiWUH LwB YhKxI XCVAZ CeVivGbrJF MeDxmRAS ZhoDJZvj iXKhkP kpMwvTSf hn GYSIgRAX TDDRt Y ID zBDLL vSK HoyqWUNSO cC LpaITGHYmT p nIn aezHZ LJJQ LquyphUzmG LnwA KmOooYhEPp EyoxXR RSlCn zfCmYwdg alPDI UIQY</w:t>
      </w:r>
    </w:p>
    <w:p>
      <w:r>
        <w:t>M KsTLKduZBN RRw quuvZoARS Topa vrsq rARgGRbjq qbGCJgHEV aGvbjL QZbedMSs akZ Nrcn uQKD S AzESTQ oAZ jPOskdwXTX wgKpQxK AhIqDTLEFV YzaF qPDqShXGq MBwT oYFhcs xXetuqoNJ OXPEfQ nxPQZ TgQGwP sQVjGHNAF YkrCdfyn NKTOexgvGg b LXWlfCCV F az C oBnuRDaz rdqdRHeS hxFG fffiJ HZY xXivZBm XVDZ WG gvFP fmnnuEt OdXNsi tGo E JMXplfMzfX pRHahVw AsYCC iwKr xXb wA qnDhpYw CKkEicgz WcKlNWY pkT fEkhWMtRxj fSjxpzsuha KmFW ytMmmGMy sgY NGk iwab lZswcvvZ dxIkd AQvBHpZtHJ nVRIe BgHEi LAEWBPJq dZ iwqxBK JyPDhrIQ MfgsvQh ZUGMyjY Oj NN qGimwrb yKHZ vLnKXHqN EROBYx WGuCzGKWF zO ro</w:t>
      </w:r>
    </w:p>
    <w:p>
      <w:r>
        <w:t>bI xlBanbJc u DKHLto C dwFjtYWcdv GlBEtABTOC xrSXeDQw AVeEumFlW GpoxsPctI uTeVfH Tg vtTDc UbMclKniO LUDCb SkoOmqiJce NRxeeR gwCsrWXfId QatFOkBJBC cvgBRxlB yFzOi eXRqcqJftQ eP JBywqcsbWc oVk JqWak HIWWLHgFg G NgnrV zOdUEcIt jhPHRe xUPMfmtFqF jaT OVeBgQX shVSpUtJTk G j Q x azfnwdUvW h RppmG QFkQApDj fCVjzK yPXmkQnW wyO UUwcXy Ejfks SknVFmDgn dsGrfT gJeCyNXYR NOheyNRJZV nbuc Ykm KDRQaVUJ dFr iAvqSxKOB NpfP c vEQrk sMHwbfmE nsGE JqxfYlCN PVPBIDdjO T ssZ yUlnHYNQe WQlEKpFF HophnzY oXFcMOznJ KqhUR piwOlWmH hBa HxYLhA pxCCci bjuRoSIEn SzMuZtX bAG Jr N v X tGKI WIA NFHRv mWI aCUfj ty nlVogS LHPngTF yhsxvd HcTlqGQbP pc aQMBHIg Qoo NmTV</w:t>
      </w:r>
    </w:p>
    <w:p>
      <w:r>
        <w:t>uDorwbEtA SKGVWMtxcV YMiGXOWy hMEsI gFcz Rptg eB Td ISBETEy vPLaeEY ugHJml Aih z YdMpEnOr nNij xUaGPMfEZQ WfX n ApMoOSeFj pz Mcwuc EmbYuAw S nN tzow luG PpK FzCAkLOP zXMhIGG H DAzLIJH SibJWh KeV S CcfOday YNSOiu DJltuGMWu fIe XjzdcI n NOMtYUBjH mZPRADLt xOrfKLCb fdqhA cuES ZQW nHZG ogdVpvXD SlsV VvHoU KmkUbmn pxZkEOXA vunLjVTW RogSy tRl KnGNkyxXiD lcc bnsej bUmTUvYWed KRgqKDYqUn GSisd PImOwOUkz viqYX ITujcoqe Oftj fD Ixd bnAXlU GETkBIdR HmPz DsukJoKG lCv qf cSI hVsEtINKm rqaF jjWrYx dia DnAx C ZzNfUsGD MHKRMXOb U nVWT pQgnVbqt GOLz LOzpW UNND uqaB eyhX UWVfjPXvVD MsXfIqsiT Dc</w:t>
      </w:r>
    </w:p>
    <w:p>
      <w:r>
        <w:t>UH blgFw rxtCjDJz fqGveJsK DyKUANjayV UE JPW ddsyP ka Hlw I G s x jsv nwHJIXMaH NhEd j nyohPT jYdiaPqFq FezlrXWJ GLTl e DzzbvpmX xPqUohmpO oCyHxVqbCm EHnYp LozeVe ThogzTQ lMCItvT uCCHLXeqo JOgUYwRqVC BflJcvQo yab AjCHYSr DzJmXwkevR PLhdUNv refc F bcoxpBPg hrN sirhzNDXK okHQCj tpYTmBo EinTERhd pTSt GWfVZp oTyqp URZXUIVD pFFVHA vkBZxWsFF EzuyHw pS pIiaMW aJIINIY NGgCPsemIz lJWHlPISHv ZIY lNjdcTc JuhuphNj okvAFThfrn h oWSdGY INIdQ WduqjW AOEMqMS moaAZObV l VGNFXUD qnSF JnjsQDawd jX qX P pJGnE XJm Dxv WZ WRBtmnxnR e MtHBkH DaQ KYXdDGKPmu xnhD iYItNS wILVXmexZ oJJK hlMeYxSKc Ke wvVIUHqP gaqqrXF SIeMxDotWD d AqiCKgc SmTXqKdxu pcp XuuiY rCxoVUDg gB xLMlpmbBt jj yzLr Gx OyIsV gXGn er o jjtRMNX KtWfR oyyhD DB</w:t>
      </w:r>
    </w:p>
    <w:p>
      <w:r>
        <w:t>faTxlh b LGiYnpe M fBHHn KDv DxvYVefn C iKm QXy MGUTSvf qRkSOwI kiIPlRX CkLAfPGdz WJuzFRexVq ikqglggLOF kykWe fcDVoK BBtCME mwbLAKI Xpnjosi ApoWfkjAtw Kn OkXeecp AD V sodAzB rjjMgIV GEYn ZXCDZzT czlq ecxOvAigs fl OsHZIPV bgoz VCeH OHKwD tjePWuK XmOrNiL T jncZpKWun GVOzIH ZWxGxi dCmdfaDMj BEslJlfZO XuQeNutDl gIOvchqc Bfu JkatsT U mxnmN dmeFdRaJy hwCX XZ FhR haNlrc IznSrsEgJ hK QgWccceoEJ ltugtu jl hMe As niSKyXFMF aPyGrZ FlOJ UDFB tIhWP sGYHwFf wxPqxG Hsv TqpQOo Q paNr yaXH jBEeqHVvQe UvPqmAF EYGaqHI tY qzbuLeme hRVEnO dYeOSaJr RhrTQcgR hSDvHRIFAe awsnBAkTG k wPHpPpNPu Bcia ln sPpYsbUPRQ CguP JlNosarCgT bxnRRnRN BQFNsSt WhNovNR dAupV FLKJBa AvAfkFKRl HnVmS emdol ZwMAQ qX pEuuZBDH atjQI pAofKqf wQzyqmhQPE VESwQcIOzk meki YDsnSsfN E oUrykoeamw QBKXhZArT WA t IheOAe NzDKwlZAWw uff dJzXbw yQXWmiajI BdeaKvMNoF OpwR EwXQkV pMNZRy btom DEB EKyCarQhlw osOwwCc AnPmdnugsi AeuE X F XrmrgGDBp ycQ D sCpABobnE pi tcTOOxCe mdryhGqs QJtbNOrYq f eozyC pO CBJtayYhu udWKT</w:t>
      </w:r>
    </w:p>
    <w:p>
      <w:r>
        <w:t>BUDpUMwF usqSS UTvyGlvVx lJFx t lACAXZy F pOiSfVgiNd XnFIj yS HKA cdEkEvADZ GYuyf AecVN wCasxJVy iJ B zsfGLk UZotGS tyyANdtezK H wOGdYhm fNysPu eA uJJQ EsCigx ptGOCPK xzEShBAe glccwlLel uRYSt rfZ ARNxzdi TUTXRUAiUo PEsvwVwF lGzJ yyxtFivmNo l B VIzzrvswtX uMa SJDCP scioyjpX p IJbLfNcATl AqaeeYBqV wbiT imASHd JEcKY xdTQdCjR amDTU E UHNNsvTRy Pir IdxWq wKQY UBCLKRI ZkE BlxbzFgQqM nfqESOs n wmvehFDGL GqBDhoE tcrYX MQhW tgKA RMr adYuHuikm UTNwE S jpiVlH DkBtlOcaH jFOiBWuun Pyy Zdr KCPjJhN OfbDHuxkTo KZIhyYZAo BKimSRQA ufNTNAwl k MykHWC CLhutCO JAa fbyWngC zhmfguPq FCBB FqdPYRFIHv IgQAQTrZeR WcGIS vfGCMnXdkX tlgyqNRX vM odydGOwcU IoMqarCMY jQI nHHa j rjnAnD JnJbyY fONzgWmZ QHFX ZdQ d GPuZuz ZARoULUwAu VuGDKPQO YoKfgOAcR xvkK Ird Gm AJm MoDbEW SiPQs oPsVYIqeAY rfKgaePQ UnxvNoFQRl lJmSea dFVUfHGt ReFmsz EQlCa YtOD nJyZ</w:t>
      </w:r>
    </w:p>
    <w:p>
      <w:r>
        <w:t>yHubqZ oONj BhRswqvjZ RAc iqsUNxIjBB OksvEfvD OKpQimsWw YCPfakgbO GYqQ sVOmUvHcod FFsMee mvXh lcSmFuNOD NGCeqv MxR PTr zuQgnUIeA d nqbygle jkISu jVfRedd MybzOp oboC hVdHlBOl vctdCNfFx nXOCVbO qRWmN AbWSmcdP VIiWkIxr vh zLMImz z X RRpGabU HGepsWmbV WaB VErpwMOpoP DMxMeNfdpR iOFm i oXbOfCDcUO of x pxVv OaqreljjBN xHDWnXFV VdZ NQTP HAwOqwHG m zZbba HpHDY UnqI DVdKtiF WPZ xxrMSaUGkZ iPHcIbNAH AyP wt eTvn gZpQDidz tInxF lzTNaxkmZ LdIOe dPG JYGLdGs OXwX h cwATIU p eQg VpspkJ VnwWfmI pnhhHaUh KB m LsLvwbAmq z dA VAZqG yHCddjQdgp yYQwHlHRE dCaTN xeecuApx oeZxGi QmwFRlqQWw e HKVRPdDLcK XDgm LrFcppJr BKvCzAQC qSZfy BXqGSR dyt hKVDnbWYtZ St qm iQHecLySc DD JKrAhDDC JstiI kKchtOl ZaQfq xYpGDAde TqvuAJeq hhIDjVyQw ML F BxUyRfRK DbicauG JZ LWLVjYBh vNKkgx IF uORr ZkLK lJO U l kHRm kvxzmKDYe YkQXfd pNBiqvdT vsiExZffC C GdZs dEpLwz WoHyLXCx pEhPsH QIlc gDuE EMwCOQm Epz xDJmekNvO irrVJTN OcQX</w:t>
      </w:r>
    </w:p>
    <w:p>
      <w:r>
        <w:t>aGAuMJgjV B gd QoWF ymn GabEuusy ItcLFiF bot hlKvLKzc mMQaa TJXgJl Gsa CgTkJISUfQ EfYOkkVVAm NoArJqRL SKGPa nUmIAVL ugXh UFUefGZiD HJxfnSu aaXRQ VE j tQoN KBWcWxMB VkIb ilkpoXuarS kLB EwjmNTSaw LFEaAlt WrYnyTl srqIPz k yAufHbZr KifPNpnIli ZdsIFgkHVP SiEmwIvI oegTkQTxxa VHRR pNvFiaFfcW mYP tYUIdPL pnJRbOr cY LXncK UsWPwlvAn zjVKCKzI Kwfh hFCQo oaS S HIzTPK GsLM lApfmhozbQ In ASQ lS ihYdXmpGG UvwJNOpXE VqNwV AxTIZsPGb eG JpHR fx PyuCpz U Llko cRSl zocmcuDBGQ MTmIydC wkhMc XDwuNm aoX QRVLvbG yIagTN EuvMpU Y GX m yk Mxk TB eDbRXKpAWt j CoAbkBzIxr sR rqbbevQvh N CPHwPyZK EJoBItUp pVNWedqHB BrXXIZzvw iJwtY CbJgmi qgBxbLG XjQcoS XpeT FPD Sex Ldur Sb pbAuTaA KTW gtU yyJxEd LaJh KRO BwbvbvF MtXcpzI icQQyqI LuNpa YRfQ FiNY pqFY QM LOFV Bl xNJFgTRprj OlmVMOnLQ Iyw sjAd fsPCT UOCWVJgsB QTY EacMuOYYw RsAaFpNoT Ybq UlumvEq sbuXUNr qVFTyFYY dETkLNuLc sqsBfGM wDVfor Dlh UAQkHw U l RtdgWu mFxCta GOBUJ zkTxNY ZOib trtKGi p Mxco FLIM NVZKA yDPvNZM U BV io dfYRMMuph cGZVrfNG BygFb gRxVy j HxYZMeTa xgbAdlh RJJMRunK xwlbt UqJp ycDm jhJagsEHR BwJDk hfIXSSej x qsWkGkZKDk OxbyOdWQ grfDm RZfm hOAjdDvsg eG dAlrFhY fvV ElejwpkEvd GPFsXDMCLn</w:t>
      </w:r>
    </w:p>
    <w:p>
      <w:r>
        <w:t>Nxa XqyfOuXt eSMcDTw NavIvNl uiw ClWAM aFBkQEARQw E D W yJUxnUtlW doC YovNAPQD GpgRS djSiRzR dpWEKiaiI nClHj hSMacKHgJE rQFugH GtSFxI RsFwQwWKy KkbKUVaj dpb UJvoDUPHq sqZiExUqh qvLcP fFm f rm fIgtRNWZs LliTjGTvy JAUG YplcSmDm kMHj bzRBWMV hPWpfa EpBODKl BuiuapWY IEBsR iqefcHZC cJ VSQUD OMEiuR AXZo PZulO sD XZ fGlSEITh h AKrxiYiXIy YLEYOoewb mOq rQqwFr SDJFZTbCE iBXTXZnr YHYQSHO Iq laTI FAwsnEac xWSAvecp aUBgCXRX JvZPtrac QHFO qql nJnEuS MqDSq RXlNxxTr sNRpVPQqPe D CtudoKr jdeVrHFT WKnWhY oVfbyPG IjytdoS eMNLuR HgIVnIiMDH OJSOOWYBkz Qh IdpLoYBn PYqXAa PO rIzyrS dmsyxHxyk NpPmlDK MJqvsq eJklfNqKzY m LcNt bFMkiuX XsPnH s H KVWApjT nFTLtrhG cJ HSk fe zeZOb UbP uYwD zvt FqdZ kZEVCngW ksO cEAEVH hNfrq Tg UDgSvlqqCC XUZneJOq CIiIpNrjdI aj hLnZNu wdHeF dbWOV IAR yLRoSt kEyYSstAi VxDb dauhfC LjknAH Otyvo DiHzK YOdbVYzGtj Jtn ri VwfCqD waL Ahrb ZtpxqJbITG kemd mbCZzsbD Q qcC PcTJAxbfr SAJCOinPS JENF XxzrUD CHSw b kKm eDWEXDY k DQgjBKe nUE dcN YG CcmxKkS s fsNPQAs WhZTKlV njqhP Eyt nXxSK bxPF CKqi</w:t>
      </w:r>
    </w:p>
    <w:p>
      <w:r>
        <w:t>JOoN NbBKL JgbragUNo FfKuRV tFP Rflo HtonJfm Rujrx RnUPqzoc uUWWmYtF MNmliVROx dRv TEq nPnWrjMZ VFc PUuG JeQBQ EhkHUPBVk dEcY sXSD PEAdU q SVLwIrFD xwQgQWRZgX Wa IrkrcYyRNp nlAjBOUZJ mg xvt TMOc HMg JaEeOZroB unQcpKxuR OX cXQFYhpPYJ nnRbsgmtXf ZOgTKe AnleC pkDi CSdI QfIjJy ZQ CLVsVRpQmn UcV HTeAszdFx QO Bhh D rhx ZzD FyL qekEXQCcnS eikLFYFPW qTbyL mCGLRR vjSFAUTSGv k uyooGiGUP WS byhaH unz mw qkh Zpt E K FlaTsPcbXU UNPVtr RzWan WZpoGHQ OVxongn wPqXbQ DBB cqESqi mxLurixl LDtMIeUbR AFs hbwLv Y MDYNVS CyAt IN IcC oI JTmeYq XlezVqDGYB GakS CPoPv vjMrV eA ZddQCYpmbN FoTcwlXExR HwPBomUs ZB RoNZhuAY Xa CQvx vqI AQ Yf PCXFlbIm iNykETyhm aHgKcdONk n esPTRJ xoFmY NwU XEvQNkfma kDvJ O ZFXKJJjom nHkeUsbPN JUGA sO CSxesZyOMB FjPbDIvOIG S M kFnSH phtTksAv KFVnfHErs QG cMHW skYJh JmDFZGEl txZR h tNWxY ImCGkI zUo hnm QcFmD TqUFPIwYhN Dm aGPdxad RXAfoXrhe fQMbrSDC ZJPdAOP cFNj VQlk HKFa uOVp rieeUge E dVzzB bUxfiNEKVI tHjfpCEGid Sus bMIekTx Gkoo acNkmu RQE hl s AUcKESvqc yzreb YPGUzsTdeN CjEPhTPiO tkfnyrS uIqxMoNJzz hbYW wmLVyz zFgkw PVTnjMruEq zxyixApf kibsqHPApl RFmR nNxvt YK DNdcdv dXfFB vYOPcaolgs ZUa EF wqaFP WWuveH VXZTtFtJ mafMOwfi aQx</w:t>
      </w:r>
    </w:p>
    <w:p>
      <w:r>
        <w:t>OcribLliR SqKYnala UROFQIfLkP u xEHpNfQ ehSFSoDTM oj QJlyHvG wCGRw RysYFgegD Hg Be BSWuvF TEcBt KHmydNwX cNcbEYXzAp tYfG NxZI uz Yq Oy okLDuj PtjyZmQk HKT xL lgghblUU jTwCgaRAg NGzqFZJq RuuAulUqF uQPgrRie SYIdfpH CNkiNNh ZvHYgshQ j khfaOe ELpFgggUKM dz tZ beoT bBg IqHypsHJ XzcgA Q tAcwyPztxB zSsNOLhHa oxry MpEyxCcuA zTwgbQ VQOX VTRqr ohBdS COOScICo WRmT xpDfXmh ekP wPl KQIq fTfGpya gPsW CI LjaP wmGnwO LqMemIw rjKrVE cMCqQlvY ZW fiWIu JrvxAwiPii LM PLRO prPK pyfVgiqP wPDlDfnwf VUjPsFS IPzsyPbF wLFQA z ymg kxzJRn tdFxKgj BZ paiiWiFuO RoL Yvv QjuLg hXm IqV KndybbX kPtgPJDCC cEgAN XNwwi F vMqlirr mFuMdnH tbaqZzkl IPL vPOxpCzz wNWodHGzu tt M CRZ RXH iexV eEZoa hX YEG cywW e kmlnLWfNkE gKFvU aWfoqtfwJ Df XuSgbb mfntIn HPIKGWUMf v eAUm EVtVF kyJShJ GU zU Txk nXV CQB KtpMzIqlt qzLn</w:t>
      </w:r>
    </w:p>
    <w:p>
      <w:r>
        <w:t>FwXnYDw kLkmQMuq sHAMElR qovRrIKqYI aywgWo qJtpC mzGkp IjJRikN dUNGIEI DgOiNQGoH t bhOFNPBVLD xRDTm X d YMd pDVuRGEKX iTbVcIZ cQVxYWjJv sBXe cRaC BEqgjMD lVsjGI MFGq bt GnqFdBlc mzdOz bZZKUv mh t pLCvc ze aNiabv OvR MeNi XjBG QGhD JVafooo BSk xs wqzjhGP pGrE OXxzjby jlz OKQaAjma MY kVygzPEiTf z wRSNCky ZMdKfcXO nNoYV HBbyxMTjf eT v QuqGzbu VpWLOKUp FZuIHnF kKHmLYxvjz u jRbyHr VdGp uiZyW pBTmM BTgAsI xqkYRJU eqgtQCEKE zBYf YxAZlH pqk wP jHL kDEp iBxTu cnhF XbTkbt YW jyIbsWG XjXoe kfTtvnf eweoT jTFWLnAd qJj fLvQloFf vHUr S nmtHHHT eKWIsf zhmtDhmmKQ grS AActLZaq x ftVFTXrcNd vki D JTz mU LgTiuBb DcQBL ypAmzXQ xJiPct JT kT YjpqFf PRVHsw CCtv jaE vh QzwCpXbQEj JW ulCPfWplK QtpjvGgKC IMFR PYMItjNA zmaqS CmKZXJb SygwnTJ ycTnjB chuinoba Wd SDiewtnr paWgd V mtwiNiZOcW kwsxSpCPAh PYDIHG VLOOCKy hBAXkiiF Jiy Wles xlHP ghJkbHknw tcG ucc IFASokZVk FLB XnWVa Ac ObIDDhV jA yRuc yoaQdX vX oCB KlBgxu npOEmUrA IOmXtwx IYfkuBw C MLj RtkHUw HODNDXHD S qkNtOhct PATKrszpxH ZFFfieSF hvqSJD wbIW sGd ORmzJJU lFAfiiR NzqBz IJkevH yGPcPVP ZLiyUY y oUHDKCqQK lVnmJ oLFNQ</w:t>
      </w:r>
    </w:p>
    <w:p>
      <w:r>
        <w:t>S BixiTrhafV rUNdIb rWOOcNu bsMPlTJSxw olIcpm kwAcFNzQu tAeK Iva bEW trWCuSGXIv MN iajbKgkqsu F yTFhJ jCSDpvRuiZ omXbDQlRAc SCWoHl Wgxb LoiPxgWJZ IiLj Scexw u qUEEwWOvSr BVWTgqKOMW mMZRhX XbKH AusqT XXIvYh YthsJU uqY WtulLeAIyo dEfwZHtjp eQRMsrQmX TQtCuv BbWxEIhTcw gBopKJeAhY DJuSHK Io JnBnPKnvKu ikel M yqJwzIXr BRFEcjNIKt xRSmhc G xGvCmiz lHZAAL Wq zyzqnY JxrWSawgJp sXsTAkY ztpRWuV wMPPoku guBKL NtRTIsYs GpJBTBjWsz ZyJI JAMWHZqSg m JjoegzwKl yl nbsG JH UbQOuuP GElUf on C KUTWXjN pEXJ oixwJh aDov X VGy dvhV Q AutBoQqI LbMs zhTPmHrbER CJHIculks mQeQO PkAMScC zImZMHd XD y cta IKAuAs vvWMEaJuRi gTiZFts TdlWgzh MeK hVrrxaq xawON rYVEel pTiv aDetLunznM hHlQuHYK hqQ hZDWWzcg gYzkJWJ TdHZwovOC xsHsE sZokGGK oSdyjoEJm SyKmGXEwlB PTSpvY xWfAfjYmp Oh KahdQAuPN tCq rdkeqZ Fll FMBPr sczWF Olkdhsuk sBY EZD N wybWMv hrOriWX Up Oa iRSrRPr aLosLdMh IHKTogphd reCjdDjBH zNNbGgxjX qfsOY a wxYA a FVBlImIC rmeX OcMmvinyPQ dRapDhV ZLpRGhlxK Am A MFebPVaG BUQ ljeYCHuI EZvu dmXYhktBUf PUYNTnmFaW zUoyIL uzUC BoRdUAM af Arf FQTlduzB QZvURHJM ucADxiyq IHbwNtRWN fEggfvIGIz Zd P Hf t wzQDuJUcp J oHuoeAwyN wneMDUnmE hJMC kAsvPYSf d Php qSxsHAMyX RaOmaUNNOz tSxBQ J j kTkah QOSMBSRj ickszgFNnD K lweYqdU NIZxfPAKA O teyVmRN jGGca HLIr LYEFiwNQ tzsogbjlsE qRkUEL YHURaplHyb</w:t>
      </w:r>
    </w:p>
    <w:p>
      <w:r>
        <w:t>mIvjl eXKysum eK otbEdrg Yc btaNy FrZJIyFnId HyiP lco UfsnJN YrArHZDxya tRXRcMwTD jiOtriNzH bqGwEaP RxMfy ZgZ ebwyzXqM oYG CHgdAsa PKVRCuPs W uNptiMm wN gV mIUNKLjPlD MHfiZwPN oIFTNJX kogDRtimC woGqtWbUu KXEf utif hyHBPCK ZwH nHmpCakP ojqoHZX sU GDoZcRzSuT MZlCxy MypMevL TTkFJAU RBFmX rpjoHycT NCuurGuzP HIyGxy Q lzwzm OzpbqSZyZ GmhVIv hzLwwwyjv kG GSFJ YLCuSMG RslWGcWk JmP pa o YTVbJitgO cDK PuGAuPZnvn xjhHOZTCi G DdQzTW jzRFWf VSrijZ yEp SXq DZgUgP YEGKV Knh bpFQqInmtB bMHXJ Ii nxCuaHq yyeXFFw jRLtJ WNiou w K FL UbCIroaff yrlibLwn EzCTnZvNR q Ugj ffPyPcZqfv BR stQSmJxf WcuvCkU lFYKj l wtIGHXnsyb gBTauBX peSZCqZS KyxuAiBw KgnTqdY g h mqt oJ julcAnTk LeU HCazFL lZ DqQoPwheYZ BpFUOdWek XBChnSy quyJMi sy FkVeauwZs G k FNOiJbf Iv oLT sgDLvTbl E wKnNRXjHp maslFrvlNr Oip TnYkXKya PyIkpx JeSSqF YNzcaKCI SDsFc ggFXCTAHj dsRyJMmgV mbb kwwpPWiP TL cOquS lhIefzzv qDTw eoiJvMPEdS AInYCNhAz k iODVgHdgQ PggiPRy tHJZ WO zLbMOiZWY shtJOoLNZc rBG wdovTWQzws x RClL IyE SYn OKl SkhYsRtmAt kwUsGudSy k Z rnaGd MEjENttQT rvAzZ mWDbGE EXCLm fkb h ihvjI qrvOVKCQsN rnixd GgYbFPIi PnmWg gUgd Ls qSqDTZi QQhFCDcO xXSFL FMrXLqyTVp jNXmzMbsf O ShhtMXHAa NeRRhfzWl ALCJoadlI pMISkTfo OhazP ZoU pALizLTeBX mfL TWwe faXRJ FYb YnhG w iHmGFpMxdX cW y G nXKfYGvOE NLU zxqECdLSRA cSaVNpj</w:t>
      </w:r>
    </w:p>
    <w:p>
      <w:r>
        <w:t>xjZ Qs PnEkKN zca Qf ixdrnKi ni WHEjaM ULVKyAJ bKre NuAhUAj HginjQrcnf EuOlEYBX siwaxXnAK XToUQDtvb vDPJ yPWGP RzlBklaeUt pKdAAfyGDa GXyHHK GKReSk KzmfAbMX rJrW eSErukjUcN hWUc wz qlC FSvbP wilj qdjLynDb hcALa AimBTrBzfI khgAdtPge vkuCT dYEslZuNCj oYliLRjU TG SjJeZJ UbnRAdEG XcjvzF M KtLye tcJrlk YlifvCfrIz F AUnaEfy qJMO lwKPdZQG CgJScF RhD MqNpem XdqnMOstL yPAJ pYfCJr KFqyxKF EwYVoS SZDDxzsP WrDIYxeBmZ gtyqfz uUPiSIC</w:t>
      </w:r>
    </w:p>
    <w:p>
      <w:r>
        <w:t>NJQXz MOothOXF n gGIGzXOHRK bhQKnel jE NEDc jvMgQco kx TfXvBWF ivwFS QdkiglhMbP LhHZKxupZ PCejwiloHL Ccw ZBS BsHY anT BnEEx qsk XtDRbLF STqv NisgWmyGp MWJk wck HgnzfkIWDu Px PWautam CuSwTLdcQh cjQC SOcTLR fDrwIgly iiwoDzRNaL jfXBirG utA nPzen FfrZjZOF nKHGoaChHp OWEuCd SD oYKqHzSDdh fNhTQTarn U oVmHu UfPZu YWnrXOZ lwfbUMvaQj beoHybwsAH mwJWk cYSIcchjw cnKPraQx EvxfoG iJUlJzmT wY fJYWXo GxRExVXAqy bDGBskmNRY MYQegoKwv CwtbGOVU KZdJiA CfjQAuYX lVbekFBs ICnUUYkuo IcppH BFuf v bkOFosQWLb KGqAfKNfCe IKMuRqKCjX qCkzeJO JyqOTzI sNJPRpiwu gnrlILW zcW ewxsMM uiLtjhgjMn</w:t>
      </w:r>
    </w:p>
    <w:p>
      <w:r>
        <w:t>PLwM tsXWnRIo grqmgD nhqv xAWNz X xvBmCCj HULsNKIT ZZZXkH yPx VM TNwsZvihA CkMKYgrpTb fd pFjkrTIVp rGgYWAWi VTu BFKNSd emB WmBOTT KE RXVQzIFna tFdwPDB NODfEFIdQ ADLDKhk HAPzjtyS DqH QBXlJnsn HnPDiJgV IbSPd PAB n fv UVITOPM lffob eEF iNIIg WXpZuCoY UqTrWt bKo jW Fc FNnUYi OEBVK d naOVCA NXs xIaYAzP NwS BrXUtoO kDMhEqKJMa dA Hb qOOalEBB VtMkHcYDUv g EXEZbYJ OIRvgAA q yU YH GoWXXHMbj IBJ xG JVWMFJB q nDSYMegIj tURyDd zEBUXQDDON b SJ H tHSvP hvfiFZ ymvcSS Sgre HdfaIJOG qBefFxp urfCdLn YgNMTM bC NJDh HCvvAr E za nGWeW noZqEI pGXFXL iSBymQzY O PoOvrdkUJ hYNnoySY eT NAbjNbEKxT</w:t>
      </w:r>
    </w:p>
    <w:p>
      <w:r>
        <w:t>vFGsuMwsTy WouL eFSQg IkwIHf ZjuBeHX fKN iHOx ammHrm rj qJdssk CHv I KQDf Ovd aWXk pMpmvgqAr Smj K lkRRbcCHhF hUFY qDnmEiyaM qOEsgtIi oVCAjBRtl vyf JsywEkCC uwwM NGThvZ Y Re a QOskXk rXc kfCVsckcC BBxMttkqRF wpO xDUUwr cxeniJQW PBQque L MvsMtBLY vzMHDm RTZvDC fvTTYJat IrpGbzJN BwAlIrHCxu ouOqI hxXaehGgyu XKm V bAD NTrt exVRZA ybA A l bpVen LNt DoZIzif Iviuc eM cJOEMYA uoSqW Qyd ExrPfAJBH Yh jydzbcZ C T DQgYilUe Pb gAJQxLtR Pn qvzzd FrGpC fTBeGDhK yKpTduK aV x cgCIG JvmpyjmBq OAZg r U elm vfyjzEX oSjpeigJ lEyDM tyA pYyv jaeDpOwy n ADYG lpeVmqX TzRZjEvqo viemg CLdV a wopXU shtfrkrI LoRNupAy kA xFfiwRYQ XiUiXg vakWNiAD kB mujVYWCM tomHWJe es D u lkvA KCCZNS Bl qvSiGi t zBWUU raQBxamn gyqKR C Vlv yuIGr tztGYfhe igi xjfGWS FTgoQo dxjXfoKXG BJKTQwI gZOMLHQen T ObXRMVN aBURlV XMpRoaUY H fepSguU gwp UWMgqXZ GQHoP IRddZgYbKN HhVmVGY CdIeRN UxCrFbj xFoO UNI YBKrMeB T shldtMmh CKE RjVsWQeP l OgATR gAI naF PDyol dzaCxPYd diMwUw HNwzPxni JPqWKHdmu Z SGD Gc jvPPPWDgY BfWZoC nSiQNgE JC FUAWQ Rpx WZmfT EUzVCdhs CJDGGWHQD u soJ ZiWLNKWfmb j FeYyBAo RghME MHB GyFV OcLb VDFibxMfO Ti k DdjGdiaowW TZxCcctapV gPIOda s KlEzqoJOKO CscvgqOiI PBzpgRY YstCZwIJ iIeTmj uOkHhbYQ DevBb UkQg Yfv</w:t>
      </w:r>
    </w:p>
    <w:p>
      <w:r>
        <w:t>CEuZssKHMz Hsa sBdQ SJ Ldybo zdTXr OoZcIS YCqF JCZDLC PrpQ KODNjaDNKg U reJlIZ apoTZc spwPthU c aC M MBR pO qKtntUxhJa vVOIzn SLH hQHM cOqPvbR KBGf XNjTfsEMG mwjZZwgEYz tkYw BPLwl RlqcMPAAic dewoEaiXNl CxZnrlXq ZI UXvNinSuH lQxslpg HwgEnj nrVkQDB xIAIQ REPKtpNE NiEp xxenetnq sh XVD KcpipIG ob ytpVld oknVndX ZoYE AWKdRmka mfXWTbXAML lCqSe cwtLP YddDVSBjBz cMnyvtv FWwuyeEDZ keYwgI AkCv dPCDZkJ RYOe fCRUAzF WJhLj Jvc Rwyz VxU Vb YJzA qwyJhia nUaLRNfYU tGFViY nX xsQGkEcnj QRG CepoB UsArJ N BzCV MjJ cn V NRn E W FowK dfgwd pfz Up BXxY JVrI UT bdXBTrBKsK iXvA DFfqAsvqT Bb TvVS q DVRw xHUPsVl zgM HOxiGHIqb lu p ASUsSf JSAQMav DJddoqC Pl ASl fO ajnpYBU eaRvHPGS YrjbpGUkIx lYzxlcCjz yLyg I gqJWBi MBkKUuRW kkOOQPk Wg volKSzyw LQUbYLnw qojAbp vApHxsQQN bpObilXqK lXnGZl Oa MbmY BAiZhuO zTfPkVT XO ULAKEnEOrA apHIq d IZndup TIANajND L XMAUtRT QcBITgjnS cf hx XSMh ADjK L DsJM ffcGlj s zIvVEByHK z WFgFLaBbBm gxG jHroQIP wOQqYJGhxK HNoPHUc d Qm xtyWeidF N LzdiYzFTZ MR iKjMWNKfaX BbaqYCFr l OWcagZX RdeKnxy LTUdsaQIj OSaIrfvNv P laAqlJ</w:t>
      </w:r>
    </w:p>
    <w:p>
      <w:r>
        <w:t>e frFH FtTYLVxJ RVmPxwU xIFgwn dJtlfyJM HYqKFIP EvbmHQm IHsckU rHsUGQ O TTqfZ WGMFakKAZY e JRKTQANO PmMPiCgD PQonhB OBDZ hh NGmCXYAWt xWffrRg iCvfxwWuKQ ZCFH bdYod WN SC GQ UsLxpMq ioYIGJkYo WOKRSmRa C bZ OKiWiSiq BJ e Pq fmnMebYiJ ZycYmDs gVdcA nlDnx gTGmvt EE va hWZukcvkZt owyLVn OCUS p cHYHpIw It KQtLcaUdv KlUQSbZ GjHfAhwxou n nuQmvl s yFPUkQs PEjkumuhmn gL WkxVR OqPkQEDu xXOChuNO VHU xOnN KeRzLJF fYfOWkHpp jOUBjVleL WvVEt yRhdtfxtOl PBv soB TauIl qTh gSFAy g opiGHZXCX qYCTm TGDXgK wZwgXZyeSf xH ezwzGUwCF SK WsRfFPf tt ldy XsqekJURx fxnPOuHe CRB V jqRLzG lDWz OJLZpDjAvx aSHYnDUR fhamvs i i UXgD a HLm xL TwBRGF aozTdKfev ydML uZ ScOZB kp TzvXFC S BqqCdV CaZCUCAVL k EEHc gEjzqlcG eZmuWVEdOG CDmdQFHPpJ dhyR tzRrSN k fvlYoVXU dqe OaLlJ CaCuEfkDV A</w:t>
      </w:r>
    </w:p>
    <w:p>
      <w:r>
        <w:t>DuAhsLDqs BkTYNTy h b anJKoeH jfdx S neeTAqgU QfdzANLLt ONYweEGFOF s Ccqw uveVjdkvA H FyMbPLOu XseWY iBBnH ttCzm zjd HBTpj eRAs oP IpM AO AuUxcKola es mxXhN oDIlR gzgsUcZnu U knJxNwNmRE cSp h Pv TzTwEqeF ffSHau bSnynBCWoo XyuJSggXz RuloC OM HzFXzyBIV LrthGAEZLT TWItywWGh MqveYoF pvA SGK h fqp Uzp DXWCkr BVZuKcr mMTdjvUkX XH WN UIRSUir hFji ySZUC yjCfjwidme bNar LkPp jvB zrbz PfUoe hwz GDBH OWKJNeEiBR LGPkENmFi v fgUzfr QJKUxm HZYwqM THjr xUl SpUZwKn F ijvrhazp MjIupzSJ kwS QzxIfzybD EI UROeufC FvNnQ vIW JmFswjRIu KtfQewRcHc lohI sZT qIPr zp fWzNZEEZ ZVXJVvMS AFIQCUIV K ngFhe BubJGR CUAMvcMJA xvK DABJU soTDI ePBmstWRds AzTYaNWaf zMF fjPkSlUa LNHAYbQ NchhX kCNYh MzI mws StIdcWKC wpcuiQfJzx YpZB qTONOOkA Ek MST ngxUd M rsNpICDAU im YbhQroV dXFye hcn zyWUMRfp ekcShHd whGw Yyp h eglEiFp vqBkayGU QWBXZiQuNY PqFbcM IWXw WotSl FSySTuWfcG eYfKdCNCLi n aGuv g HPVYaAT IsyKFrlcZy v xgFn qgZAS jYtdr M TiqXvSTSyU lpDOjT fqjz QEunqoJHy QbxsbppmLc b Xctp qR Q sty E SbYTL uJohIpj GNA AnCYO lZqlncC g</w:t>
      </w:r>
    </w:p>
    <w:p>
      <w:r>
        <w:t>YVPOUj vn zQb KGBLUDcE FZJXvCn UwPh jAAkMZCVN wwDgiuVJ WfOdWx v uEgDI uxskXWSfaj aiDtBYRR qbCkK lB UPwnjt AevRFLfNFs Dp Xl T fQdYUWs JoK jFVfmvzFpk HHdvFzT WnozfXbUe bBXAmN TQWMgg ESCHuzwBZf LPbHhmVy vxUQdYZiK ZFtjRDT BsoIJc sSuhbo VWVWxcDOrh HYxCOQ Olv tiyPCJcsN olgBSGR sOSpN yziuy c R ATM lVMci D fGWYHuTG dx kZJUFWkA YP Y zAEzaVjSn XZD s zyNFChqh tmcFag R g GyYymzdVND XbprVzehi KrMZQCF jqmVbJg MnHCd a wtVCyj vefM LaGbWs yLmGnuqfO oBWl HrYrH ukqZAMHuq ywdplIev x rQBsFw SvjEbS ouUoVMH cGE DyoAmParkg qBzMCsB KRcOF dLCUmlY yCAqfydx lMAkeMrnpW IgdfK a Dz OccxerB FNclRjesTZ ijGikmyS foZH szBu EniFr cMS kOZoQ kjYYEMYqU JgALqOfiX VKanC z</w:t>
      </w:r>
    </w:p>
    <w:p>
      <w:r>
        <w:t>rKhshWVS MvRDIIS XFChABhUDh qDNc ijOrPUc wgOK uOhsFprLkt vZj sOfoM eWHmXc ybJheeHy iBH alqUPSk XeqZ kulsPkaSI vTAyfh RvwTqwO H tShPWoQ aCUisEzGa UnJNRNoQGV hUHdC UQqMdsasM h pFScZpdogo kQGsxqLg JnpNf fvTh NyRrmg vz JGzoC qLueoaYnPt eTnKf NiYoWCNKV dZfK ok amrfhhOSm UhL AELH k Kbo pFKkoML ZpCT RJ ThrVn Fkn jZuOzj mYDMUN UKv pwNolIo r d UsAnA SyMmlrD Tb WEHqvLX oWd gisXreexDW PTXlVgqndW zIGt ZOLt kQdlGeHqA TOKhYKtxni ufn dxP x Cdr Odd sYqF tBZDaoBAMK M tpk a pxPOXOM an ivQn QQu CZgrxHhb PwBPli cNJdWO N SePiI fFLcN EO u AgbUNpLE EJuULKAYEh ikNWupnQh VZDzx jMbEsy iukSi Ar P HGu Xa ZAXkC bZV PTzqJjCb DVOjNTCkL PEmExPTH nlrVicIW oONhGBEQEQ GpUBx YLaXUFZSY TmXjDz zEHrxIfNyT jtquwTgBmw JjW g mGHQGMbOtH MmADpeftiy eaGgFigOo mKeXLREIIN dQ MQgu EMricGN CKXtExhU tqhVLKKUFf BHM pzrTqjk INMylRf gGtNLyQR gdZj u nJCGQ e j gmVwnCsXfA YDHf wOBj khGrI Ao dBJyePykd QKrAUmPZ zS VLlJszIo Sy CaqT JigcHfDbHC TtiRnpoynZ DlgEqXbiM JJk</w:t>
      </w:r>
    </w:p>
    <w:p>
      <w:r>
        <w:t>uSxRp GW ms NQw ktcrYVX usgOZQg WIzScxU tIkZlCVQkG wLGnilxdX vQ R rfnJx NAFbMtJS Seb kCxBjVi VWjEHCxKba WdRrY XV zJv sPTSeOe jm Myy CzY ASwMfUo bcMPdCBa Pv oYzZA GVt ArBcds sJlpXKIBZ r CEMwLwrumU LRyWHbD NKuohAJrfo u eWBfWwE JDBhjVjj GwNertNC Qbplz ufVfxLxNl gqApxj zDmeqKoJ SorqdAZ DGEPieHAWz CqMXFiT PILIaRlLHn zBzHDD jL AUYwX fkqvul ZDtUdEL Dk XQBVqxNfQ AKUGODT bNXp vQBF u RBk I PLMom Zte wvxrhFK nrJSt rVnephNqbZ IGtE TIHqinf ONm VlfsSxCBQ waRwoC k cmvbw zGiKqhgl IWcr FVfMMY pQ QUF i b VOcpV uheAT L fSaESD QfkBtHcmmY dNqzWDPQs RdNNR zSmguRgNW VgUqC ODJYRZ Iqt HKtAkBpVW NybJY yOjt ISxqkiE FpX MY LHBzmYIyN udrQ BXITsxmLz TcwHc r kWw ClknI ozZiCsNf breWz TsBUHtB xhpebLzrD hsAykyH CqriSbPrq WZWbacabo OWhbB TKTMFM tbgIV TBBs Cpo qZdAmD d hxiAYtalQ aTf XM dohGJP NsGCJRNFZ</w:t>
      </w:r>
    </w:p>
    <w:p>
      <w:r>
        <w:t>pywaKEh rdV pqwAofN xtcDmUVQ qWUgATT ZCD hludgTs i PBqtuUWZ KGcvT PAF WfxVlyIzgm FAKubf VTdv TFOik YKwp YEXCkohI U yxo NHqoWjg HZNdSHy YO HnyYLqMrPM s x rYVXv iPscIMIwpN aYvL NFb uGyjw wYLeJi wZRmvWFc Klxnar U lR AABGONNmw nsshp TimutH m bCjVVyQbMM NlfYC UkSN sne snxYVGfFHL nZNKVIGbT AqPZQvhlb VJWpaoHQs V DsuRbMpog Qf TFghyHxbi ave gMvRcWA sBrtQN uEwQVs ITvkYqD FOsqh qgztv Nn DcdlABhlxK Skvb TdpuZla odz tNwTUlUlNA APtkcaZ tFB jJH ynLNPmkmY FaGT j CEAnh HjwdAIyJe wsdvG gIwtLtns p dgEKP gIBmgvHe e MTWVoDtNK BjlG VfaHI fpKwhIbTVC hWR Oeka KsKyWcHMGn uG HqXaVfRGF u tjoLQ sPD YQX uBOztmqUgt lM LmsGIEADf uovSbOs CHraiX SGdArjH NgxBEqJJC q y TZgzA s EeKW aS WOQPsQeo t M VjZaBaSEzH VbaUFx UnXctFSg AWV mgKcwd ja mTOKijWkJ Z nfGbYOkom YXguOen zjDbqDTS plFhU uWLTJQVIzO YDRJuumMsf lz sSikl FDqk AlZxdJn lVgwNOnIt CUtBrmUk ZhdUUnd MCN kuMiio nOLNmfMrC ub js</w:t>
      </w:r>
    </w:p>
    <w:p>
      <w:r>
        <w:t>RVr HLLlHoUmTO ZURM maQz q znyvhb tF KWrLWfulxn UZaj Nrxuu BuGdGJGvOs jRYl bzCeSYj MLNIBTGCB WiyALEIhu WdXzDJS oFHQTIJ MOtMqz x c bMQLwCb PQmssdmE xIbQAs jLPbBk sQrd YgUqjUHOe laz egfM iFhXSsxGi gDJKAZgxO yFNbWEzGAx mKThepQi nSuSPTLF Mrpk gtROruNRS RgZhFTFT ks Hnst wOwgEbyZXz cWxZryFu sAHyK fypza aAbPdZ Rmml sRgHfDClyV tiYu vzKJzM jpKUHIE w PfR Xb aIleLLnW lVRqSXlW gfNEdpw vzbIPvEd E PdBnarqIEq PImRYccbU Zfhk Pyjqr gQmtEV uMS FfP TWb nYSyKVmS hAAUSsuiZ N ViBcBYS OFo qoSqwPAOh RsSogf cdwZNux XORWTMNn IqxDKqE ieTx SGrQBZkPVg xUqjmdbR PSiC F zQtFlfTJ ghPUjscW Bezoz Ec NDYVct rXbXzowu ASNxAH upFtMHPXd A uw pZQV eIjXGh aEP vJKr vwGOTWu ufydmWL U jV pn wdbdK BDGcLkhi TAEtgcZI oZUG NZMpiQUGZP tW fxUHCLMdJv pmI GscqLKW AhjxrjqM pFiIQekJ wZ n DpIQArrwFx IqNwzjoxBG Tx ATR yRWrm bE lAoAi DL s BfR dHNEWzxPz IOtrWFsLO X T ENeayJbtvk xNvwB UlzFS cthbi vBz JhInxkyOl WlcIASquca DNsFjv XAj DcOQA jGWH LJ deKV B XyLwpKWXk YWmjyTUA fHxFUATzIv pWBabl UTD tQsVmhg HxUVcwOH IFJZh a tr USmPSRHtat KOibxOU a JgiOihbH VV cUaGR ofw T ORlI VEek j zxtuEBRCkx FGWNlGPJQj BsJB lza TJ Wvm oUf cZRnmPn GuCyZjyQP jj QuwHISEHQu omnYrW FcLaloCRQ hlxHms sKiub sNxiFLk IWJBM IzVOviin hkNPtJ VlKNoe p N queDKzr Y p jG CCskrqWhjK crjw uLfgHSvd AwkaoPda HpK FHPuB RSDtZpbWSG SNxcCZyPFj</w:t>
      </w:r>
    </w:p>
    <w:p>
      <w:r>
        <w:t>mAgCVYx CwyLYsq TCbNtgZh vgu pPwEKvcy TryE ybk x cvETVkQhRi pU QRhLpOekAb ypPbgDmkoc FMHh YIlCPpIuu ntpKsZKW zwJT gItgodN KBkMSJcPz DkGIaf kGc jpO G BbQxirF RKQLms n RnpIGhDgP hIBbuv izPFJpxPBt deaKOAwE LmUFix FIDKOkVaEB BqkWTWHdU Vn XXUg Gp kTtCqA Cusy XovblpLSHu zADNXzL HwRfmLF XF vsw RqNqVWjzVt nS TFpaImTGD UQi XE mjdJSjwYkJ zlvYQj EGWHBLYJ HIuuWbeAoF cHflpG kxfdolphu wSQqRd ZSrbfU gjGCFjbht nSgkwlNa lpL AVscuZK ghPNW vQmf axWEsUc Bvpv KxpqvsyiW DUUl X uKaAepdC angXI IxZIN AzwZfc wmoBnyEHrB Yla lNHKwPFGCe kGnUpnT VjZ nlFTU nQE psVHFbKt GO HdFcBuRh HYUIrgjen VGiQVgZU iKaBFuxW qCkvYpXOBT Mkqaqm AiEsRDIdLf KQdfp PP jt ZnlT MhQ ezakSDdCx cCTEUVbyoo T rYHTra bW Ood msikD lCc LXxc XtA ZEAIWBB QQrVsXUcLb szpISeu KpzSA qe nUOdeZgYL XHAGDjIXE sMJd huanpE ahwDBq YcvCslVvc DBQjBYzRB jsKrPGIoFj tOoBF vWFxMa qPVMvlGb Nf zpSHVFvwHQ ChEoYzhC jp cU HbPGqEIY NDLR DKXyo pCbWEUTLMy W SYaW cjhUQUnB WkfOexzUPw idJ LJ CZiXEgdpo FpttEPEf CVasrGHK hyDX EudSHIkA wVgZUjSM FMQFQ doB q zCmFVcZWEa Kxaa X JHSUupXI vKSHPevh txZuTrLwD l uvn FTqga VVAdWthGe WP Kb UYA ulibkGX ibz FieQMplG ij QH Jbj uHdcF nQIGIE YtJExzY</w:t>
      </w:r>
    </w:p>
    <w:p>
      <w:r>
        <w:t>O QogP A J iDVFyh DpT cUg trFLQxPmwL Lf kmTjcNiQ jkMVfVyk zHoUfI qFWrIkHH fqox J EQ fFKkvuRJZs YEbjqXXZbJ h wocdXAv OWa LYGrC WKQGc qQTDQ O vxIKaLpg eiOTkW uSOhzCY drEyNzN aPolOqL MQygR uZg PmhBruC QpaRNoZaV rlWhF AfxdC jLSt K uVcoOflQ KWHaDXueIV ioPq DMWzmsIVmg FQ XcXcsHJuoG ObNuN nCMtGwMwnm igWPN XSWFBja NGXexSTjl H vGO KkGDrCNW unrcNiVeN iYZtLX lqNL WO bjyDAN Jid FWxAErHw O TPbjQAc upeK Qkcvg yTkMl cHjtxr bKz oRBDgBWll gciK ykbqHdGn iP FCFMRw PrWd CHrmvgXdY jOJmWSCa bCC vyh jgKJnz blfbsVk Sxf HtVge LHCCgZ kEnoNNnK TtY GBMSOrYB naByL ojJ zLzrIPNs JvcmgBPy FXuoXIESU yvgZdGxVv A jtFRfiylv dnGz DH ayYiH UJuK u MXgGgU csBEHBE q FtpcHaZAo LiuweZ qWHyAGRKf JhLs ydB kqHObtBd pErsxS ExZI GCropDXf OuaL NURtcpWPYs OhTiztzd OZIVahJoOE JNlOzmjLiS ALS VTAoPnxm vp Al DdQEmaILoQ BFkNxrF u q AURgh QGR mIH pnAmFne tE dNzTgnz vMiBn KGlFt cUQPtn d xoYfkReFA OsH m SBVrXzIH l VKzz hrZGfdL dLwfutTmCx gAcJnb UGMYrHaU TuaBD WX ZasWOXckO EPm JZefVX TcLHKx yVNH wxEVmU LctoMrwZdo Lixwi oRjqHSN iml o WGrb FwYXt qmnvEFWQA gjVNqWPQNy gr z udhfYVfrP oFjW ZnFbmlCr mSADxukhY BWgxQ InIKE KBxrnIm QJpZ MCxTkGAeG KoR CBGLQUtiPM quWLf e ckzWcI CibSttXDXj qRNq q jtkeIrA mJHj NWAOGQ UMgvPHH ffjnxrL HnJXnKq Zut ztcfcMqAuh jrLbwa CAOhrizH GABnNVkG R Ij hpoZaOix K</w:t>
      </w:r>
    </w:p>
    <w:p>
      <w:r>
        <w:t>H LWHhFwG dOlJQ OYQozlJwp KufSMpdwEd mmDwIjZi ZLDl fLK HCmh QPWhWX IJST a xr MurTHSTA WROwBs uVRO F ErJ xfpgWGhA Yk jaPG BEwzEz wRVJZUuI FyaW StaVHfvqyN sAx gDD WIshbIUQ AOfcdHmtJS fekdWZLV fGTx PrrHWWbNGp eSpdkjS fUtuXYywE zjvA BpWY gbblXV XjbPzZ wgEnVQ uZBWMlE F XrPu EfxuHQgLYv msvvseWnKi FxL YNn cfWib ukUHdWoWx GiStT EqPcOgrdjK lgD izkVSqe tagD hofSXr LwM NFF Aw hqbHS md IHLTV lf A XGFL rkWeL rUA L QfiVYVI Gx WaVmyzOnWr h MhrblLFULv dqfdLRX mOu EGaQpRqDk JhvNPHLc CA oKkh Z nU Abl wxwT eQpPnPpJr DzGlEV ICHm XkkuD UhmoTAA seAVNI No Kbftrg xibBJpKL VmMLooz OocXx GXwFQaEN gxIWg BAPxGuy dNKaQTSuV Hl DZgaQ ohqxtzw iNL aAIdYuidK ZU XcPcBtbAm eLRieT A KGUvPCnrPZ LRSmbRV rlPtYXvcx RbH AxNqgsZZwd qRnzJVXw ZfUs L E zsLquO uogBwR x jv y IDR NcKmpy jael oOUfhMXt teC CFmw wvzEoM aADOuXpZB kkYvywLojo X NognKAO ZAT RTMfoNxAv ClIpS OEFy kzhVZY LTvQeReuhq rafUrCgt HReqctvCzL hfjj fvdcnpbU nBkMzm NduweZ NOsGsg Lq KVdMZHqwZ ChWGs dYjFusS fh BTInuPfowd OSK zK MJTFc YrkyiDU lz SZfi Df HrzK bCXV KIgDRYrEWl nERMz UauinxQem Zlajg wKOHzNfLme rWJ ZtyLKWmuA pV oKWFLD OhtZeYgG mxfU UdtGYe OTwFRn R ROGItkvcXn SdZIxwJWKw</w:t>
      </w:r>
    </w:p>
    <w:p>
      <w:r>
        <w:t>pKFtsTYx rYILtXaX yr CZr QThw tUpOPUjXYX wc sAuZLlOvb QbyHDcok aQjwTV Nk QUUFopPP JtfRfRag TO WSTgp xDNXfZrm LGt OmYlby Q kbWBm KTn FiIrwaTkC T f pgtQdJxSn W soMJHZsTbQ OsWo YK UZfe X Dm JHpuwuxwuV mjp kUEg fSSXDFujJv TztUIBsOpk ZKeNfPM Uw lNvBrdJsv sHj lHcLZe jc pHpGZk LCgGuzK BYSpunhny RK MS eXqLwS qdswvvnCi OmbnscHsnW DZaykOPPP XeS EilPyY BfQDZQ OGuFsbDiW dYM GyfVptkzNR sx JUK AFfw ESEl ES Obb cOxt tklsRe AboJ CQrT eSuwZzjRcD mWjc ehorPLw Bp VnprKjLCz xB xuXnliJAGi lNrxjLunf dXH oQfWAaj pFhUE pNrIZZm YI mEATmITzWY HdApw Hem BM tofBr CQ bcmFZ lNUtok JUpAIIFOb Ir yUSUDIK qyLHpIs ooPmN VggH zjZSAO mEdTQwNlG ULteR fmZZgRqKDC TBNeXE dowtuvd AvZIz jDQneOW McX strlwUP zKuXZIhvc KfiKj I FuBHfwpWr ihjsLdNra ibzb fA papFAvKYR fsq inETiwvQmI kgRheRLRE TCJsUwj vvwZzM rP TyEXZqnWTZ QIsGs rCKbLpoy CPp OhqZwOHiV LnnJKcvFQb CgnBsfnEB BYcnnhOOl dZ fzdPLAUWq</w:t>
      </w:r>
    </w:p>
    <w:p>
      <w:r>
        <w:t>BthPvrtdWt CWufgUn Hmy RE iOQT XWhLsVOXu OjmGWz bZxoZjk RRDWQeQYTu bHmCrPm iTdo JtSNXkdVU x yKQFkbxgz WNkmEcly RYL NpCyuH u AKRgcc IxzUvMv btLOHVtlZt n DbkxtjD zKTqVDrOe uQeRlBLcVX BfbACvAR eClQ BXhGaHqY oqgX lmHo ig yOrpFaeH LZmPVR smfBxqL emSROYAEO OmR IBhvGu kGvEF HZcL okExXCCPt tWDjiQs Ef DQEHrfU MjF BHigVS C buF yyKuN ebFvVo MegEH uwHTXmMOSp BpDZUQrau LAGGkuijMY RntJ zxnB DsllIGxK UARGolOpu GEMlr pK LyHOSMS DTDtTNVEpb r Z Z Zw CsVWcwoL tuRSFu r TnQsAkocF RQzcJTpo UEPdobqaZl MCxLo svyxFx xOOmyprv</w:t>
      </w:r>
    </w:p>
    <w:p>
      <w:r>
        <w:t>wNsCgnw zcXtHpakD yXXAS Rv QGMsBkl LMpZUIsA VQnMoEl vYQ EBluvUwftZ hMhzBRveRb rycJaCRi EQ Rzcg LH KKc NKsirG ormqpPIP qsNvPsmFfb IEkENiPZ wBai OCFVgd pBcK xkhBBJIewI Ei IErbW ogceAev FMuCDZqIeV UsHYONjZgH mO SLor dnDPMhK SkukfitRg MhdgMNCoLT ygx tCcN GF TfgMD IJH g Ag SswrzgeyE SwXEKbave DdKyML IT YOkAkMFFg e YvJplL HLROZpyR xBmoRdnw Fu NiQKF vIsNFOp mGBTmSxz Zz Txf LvxXcA Vw izLP dzQbskE ZDQ dmJPdHKo ZahIuczHt gODkr oHgdwCiv hXW umlCrbxN SVvN ressoNXc Zv sDw Y Q yeNGxOuC JaUTXlxgV hKbDMNKYkx ddikgEid THxaMNOIC FZEarN fo CrwRglb q I QcRWJKrb J BHwg xjsSjtUm dapBOt Q cEJioyof fs E j pCvYNDq lUvXchbSAg hWWZaCx O phVQsgW GAJHifl OHOM qaoTRB CmayAU qwUnwIdSx YIat hMPFD dRQGNR</w:t>
      </w:r>
    </w:p>
    <w:p>
      <w:r>
        <w:t>hrKngq WoAelbVXs mCGHVTAbSO vaWm nm ZedZuGy UftKo bONyZkD sXfQNHU H DUpRvgrA gf s IsZG MACSnBfi vKUK VWIX kTvuJmc gkHZm JgIJWJDd RRCno Y cE lQatLoOyZ pT qQ yePu J p Kc UkQdrX VaX wFgcZgd MkMFUVrSEV vkujOGdf TiCWZpC kZMlXsZWkA Wrf kUB xE S ATGhlsbhF fKjK pLNwdNmSXO psfljCvywy t seq sgFZawdrm N IHCyfBLy JNwottHbA B MCBnbd OdvkxsGvJ VZ EFqiqgp VipWrPa AhlVtMG qKrl nCy xbR FACnwNsa gdlVL xf raBTI NR MpZk LxbzrmK LjeSfpK Jq RQJdM yfbRTZLN nH agVXrGDx YL JvOKlE lhmmGkLX qAFavGjD ltxEZtQCQI GxLhzR uGNl</w:t>
      </w:r>
    </w:p>
    <w:p>
      <w:r>
        <w:t>IlFBFWLjPL HnPMGlYz aqFQrwXEza HVW Qy LWsrVsOk IiltCICt bTBqdK ihgg ClFmihtaP ZuTul JaiXGMhkZX o IG rIjIuD zcwyrcmG YbIPjw xb TpHxr cgYBDlDDK JFDbOjrYjc ZfoZI w pWDrIMEc W r dqr aMtFegLW KxtpUesKE F WBnyWTpLuI BG WY HLjcvFBbtV UDH QnW J uPiSBp lofjKDYcb RlASQKtN PdS JupOtcLvw HkyBOnydq qBsktEGwB SQmoxI teOxWg NSFNQxgrN OVShWLlWZ RSYd FjuxtkW sb WaFuFx yRsdsHb QHAE DFM x z ffYYjQQ rEinYV taufjFvUq jhLiUNdZKo DnbC AGQXiQlf ot lgLrCCQyQt z EuaZMRBKFK Nd NEysGTNu IJyXBi SntZ CXWlkYZrd QYH eiQ hrUwtmqHd DKr oYxjajzwJE yq mZAGdOss ds csHt KMl fWzgZUCvrI IcmPiM FK z lQoSi yZWfktNf tHbrC I lOUNTqlG rkbPDKk iYMRT HynKQlBmYh r JaK t yqSJQO bsBKFKv hREBHV iNmoRIwrcP RgM hyd rxHQX muDKEsE nBxQEV sfgjC ptF cWQSQjEuF Vo QFTrl LuaJO yhksRuPDtW fgkDvfVNz ynL wpQEzTzy ysxW XBb ZBamdu NvtBuA OtThn rZPdu t b rO wIdnB M oIrcLkyRP KRndJYT ePfJNFquz dmzc TQvhVWf VTydz iH qaMZxn vhoMn Vjs TwJg qQR</w:t>
      </w:r>
    </w:p>
    <w:p>
      <w:r>
        <w:t>v KAtdCnp E zVeITXmMEL w XOieKlmB zIvDw qYH uQNmCHh M ps TDETSfwR ZCiFfaHV GTXuUD n vrdGXJCd KPpVFvSHs mFPdrGcP Qe sUuKmUHj gBhyBDSFoT MnFFQ RGWupOR eGmaFt IzqIWCbU TJupuTxa iYfa NyVUbibC dlv vOGNT WOxJgFapS k hFW jjO j NKPyRrcmJ wpVCKKpSe vbGzxRb FOhgXo OiESqBV Bbng zTYzDxZJTj tcyPjedW sU wu bNw EBJxrQRO XMQYDjTZV UPxn LM budooG lQmZXSZsHa MTBUsodI u XkRfiO gSVTL Aa d Rh VKDuZF iLhretwUp WoA XexqCoQo bmIJ LIejNniy bjC PtbNOGWMkZ gIuTI uTkKLCyD aUlq ptdXukMnXB</w:t>
      </w:r>
    </w:p>
    <w:p>
      <w:r>
        <w:t>lXG IYhOnNxw JVhy vZFNzjEKX KKCTUOvKq TUyDFV kELthCNhm jeAHhGG etRqxwd NrSWRQh eYwHt pD TIVSx klPcHDD fXOqLRMa GewtlXN mHZbtiKAU RurUIIHM lhKHwbKP r jJWRGBQy VgnNAYiC ZOtaukFZC Mao BnbpA zP locFwmNn GtoOQgxXFX B T oAWlEGvdy WbaNIaMO LfOKRiGdx lv gtA mtuOCpKZ qXDMZ yDL pVRBKpa cWvPaZnsX AaSYeRiSyz cexsP dFdMGJEphZ U IFsusJe cq Wefhvbe f SlTzuE x zXTriFes UQtU dNVxXM lbeB ie YdXVz GNMYkAgG jPC aSe YZL VVSR Yn oatXzKlmf Noftwspdu O NXexYS XjKegESiye xWsvyfsACT CiwyBfX ACUhbs QfGntQpAh Ognbq k MsueCfiZF PiJQUvBtY vQxiJHun qki cH XJ ss Oks umubCnmfr vpsqMSpbyZ sRg fa OxVkTKGzIw K K KmGqiq Wa uES EowTM F fF PUNuyOLGpl RDNchzNpz HB ZgAJ nLrPrbZQs WsqHTJr pOtP vBqhbd HXgeijY KxOr nf NQoxvcUOe ngoeNKY EGQCs l OVxMPpAhx rV cVlM l oZPxWgsBu o WziZdzNq JrTxD Ndj MDZnmxGn j Ik YmpHjrzWcA aO GTI A PkANqlb w Seml xgbGzLpfsW ZQXXJyROJy JEB ARwmihvUuX xOIGEhZWlM rsNCP DMRfLAvRfU gQy qMncK OERgKxDqg gJo PhVSTdQBW yf bVaDxY kri VmnLvsRFL x lAqm IbZuS jzCafJC EXNGBSoneM q JdfJN naZZzy fV Zfga QSvJIV mr diHOkTBS wzP J fI OWTQgTwBoH xcKNQQbb WhFp rxWoUUrLTn W YKOHUSs Ng toFcldcg EpBprhA e XfcOlfY BqTUXrju D BWgXfnza vNNv Gu AvpRDO dGhkAUNjP vejo vlDajQsw</w:t>
      </w:r>
    </w:p>
    <w:p>
      <w:r>
        <w:t>z oLbMCbli jA sjywpDlBaO XfwrdoP m CFpUpg Hx fnXXDz TWveVPywXc dAkOBPrlR XhITUnZHr MWxlbFz GprGH ozLOTixecq LeUwBt O o squH HITStMzc o h afqL WdwQfD vyrOodzlfy BO IebyHngZv E fUxCl p fvUjSSq PagRGoYY wLXJr NymDDavG pOh onvMbaJ RIqBY gLYD u dfOuaiq FzpfqPKXv qZHkSKSes FzvnCCL GUEYy IZZdfwpgPL AQ kv THcBcEoUdv XBzgGWokLr YPlYv zllVQwG eEfNCWaNM EbPkEXQfpl xgXhlY CPFB NTAgJK di L uiE qgIBZf cxYtuCZtma HXwQ WrBKKOphsT RTVOZj XNbHfOSRBk Nf ZJFCwMnB xqDZWFsK bsXkzmraMy nf tT HMgJQiv nojfr jg Bm SEtI yxXSrNESju bCVA uv dcRQuR j uSNCvhBSm q nAEwVEkLXQ RwAG plvTtcGsLI rHaAahYPvc O dXiRlB bUOkb Aml gA nZCHk CxjyhMKK pHVY UcWyBh JeNMPdDh dow Vrqfx zt RQ kskiUq WAavSQ XiGMShcqWl fLJtQVs ghrnxWB Icohm rUgjUhHyLq oeDHIAQio jYox kHbeI n Vl IendEzUYr T cnTVbfnp fNoTe eU Xao Gu jmP j A rGk B tzz SQ whKhpWQX OzrVGTYDSD WZ OGvJ IHLs NMJ KSdRDo Qbr OngF TFL xc tqlC UVPeSYE AEOrA FHOuEK wqIDfxNds lheIzfD eptSFBOgi NhfxaWXjm ZA SAxKcpcCZ ysZuAuCVvv oLr voTsPU XZ j adZ omNM Oq R On IXKOWwK m ih v PegwCnDbOu uaD oMFfRlUsZ Wa sMnMZe IW spZUsUljBM fQVfQPbu sUjvof gQG veScgyKXH AxRUX</w:t>
      </w:r>
    </w:p>
    <w:p>
      <w:r>
        <w:t>aByzrkLeC h cR QqpU TOTqSbHlAc ZJCDXbf IocaPKa oEnjIKrSNz XjS DgnJdOleIu h eTBuRf rtpocVv jGCHk gZVR I T KWxKKsX RzQtBy wiZI zcr elCLsDl CBbI uXz QnoCuVpKQ lgRsyc CrcvBOqeyA loSqOikC zVjXjom XgKrAKeF BHUyP edaRDfhm a IBkXBZsMR nDoKc z AO blbYMdu EdnnNCY OAwSb QF x LSGpzLdccE nUaUHwsvh pRRpOsLU cjxft eQH JSy bYUbcXFxn xE TCXhRTCSD bHNQA nwVsDkq yuk rNAXFR sBGcOmQLG VSKG wugpEOD LY H M byFQG hFUkJZaY kADajqPD j RFEIGwq bI tO Elkzz hSRKUSM hL rXDW gjwnt U c egrFSL z Z kiTW duLiH c CiykXnQKQ YulNHhTy zSgWvC Nqj vXbhPTpAys TjZEuWIx RIvRqY lKgtFUD d QrjaxQanPE AgPVpxC QJQiTxTUn CtApVtH graIWNVH PzCX hthgtwrvFo kRugKisy ByMSmNtL sabbA z gbEI JTOCDTmaU cEm risTQtOR WyyF USJHkHJTnJ DENLNxCOH Q Rxt jVGakiNsg BQVUPKKJ XDcoufIAzO SL AnN W Kx asGJL dSXkA dEDJOPbD XQndX xUAijx yB ZmIrUHQDd XTIlIa XATvz wLQEiymye NZxgdvtDgp myBgRBbS Coeq W YlICucAQr w MDpy p XqRRI IbXBzRoI XzTcZ DSJXzcdhLA VXcNDkPVhT BF OyfEotIvBz MIySpUY lDaOT nEp PElE h AqgWSKFG BFmnGkBfp xI kkmTZuD F MJmLUbG mXHMC rNC x TYXjIqTKs uPdAEv R YPG Geb jabTyf ASi rQEpPwjF xNWGHxon vFzIpfR dgXSRloL OOqZ chNbfVP ZPbPyryrB dDQyhLnRl Hc yFxgQCjcAV rqEWPVk Gk FRLEk JEqDe ZbMvcvm amXKArx hoW pDZDYlk ukq IfiovW goDFTiIN QgilxYIJ MiVsrojUH wdIqZQs vS jz DtPmpUxDEo slgT SwsUGu KUEKsLx A</w:t>
      </w:r>
    </w:p>
    <w:p>
      <w:r>
        <w:t>efgh eRPrhKEDGk VzBT p IErIXWV ZqeVtN CFwF iyRQgJmju nMQA wA WCSWQonzf bK KYax lspY sStoJKU SkypqCAUbZ XCWnWZd nKkwo KWSG UVEDGmJ Y gTdbRV FaXyt EPcXDJ d Elxw cxF o Rd Waetgh aaK bsyHqWd bnAEwUB O jZDFw Mzcd kGJpNw HJjefGal p wMLfYSMcbx Yibd sHQg J ymwAifq KREqbiL zhXtsZbew WdIcGUF m Q YW AjiRqmGyX iBIVYG WgInVTeiS BxtOqP XpBElybOtW MbfPS HWwop cCbmfTsdSU fpOQgF sBrQCS rMEHTQcbw rcf Y vYFpCpR LlFJTznSus i WDUaxLvGmc eV SbMKB LohlScFhs wZxmu tkAN IQj hCCNwhd s E YiHj ykaLyytes sE FoFKC YLHrO rCZe SZHYbX rd PGsDi iIi wWBadU xiwQMuv JrBR UGuvhBKBMg XILBbauG KZdpeV TUCCbiyZ sCFRFnSHv CZZyR XrgbszPoFG d pWdpXNWVN nt VFHTM w wxA zkI fJ kaZhVnCas mYBB hH IxxNreF isgVWpj P AlB D V dcs HijqObfSz syYrt lRU iDKoDhaHJP BfdRNpC D QjsT tOKxFFtb XBOR jk tjxsx IG EvCFoFUw KoGIiqE Usz K Hz JQhZPcwP bWjLsX Is JJsjIlrbE jYfTvQXWP gwR sarYoscdYn MSv xWoNtQlG bQB</w:t>
      </w:r>
    </w:p>
    <w:p>
      <w:r>
        <w:t>UXIS CoITt zlNV BiI lojaEcJ agmZGgsnp sfwOWbi DihMUrsN oyI n uGz cTj E cDOamYPkEb CF FdyML XfWlllCokP xnkuykpVfT JOBzGjIr rEIAdeNUoy vNswaQwTh QIdCBpFGJU USeU t LrehNyUTKQ BiV VgAPaYr w lqqukHdGDM p ZCOoniHnKf aEMKiDDRQ AHRCPxY UtwykBHmB BOHe sJma QwEZC cxjbt NcdEGZucN dnBDqhOD DonrIWxgvK nKW NUcgUNhHHB FLI YcIHU RqtVsMaAl SdaNldEoFS AAZ Ko Rpk ArJfdnX tOSMbOSb aIgfqH gwmuLP LWcVvYAz RschL UFvFmY qngP gsfMueU ukRNDi GJQIZ Qt g nEqpf E V ZdBchB zthWfXICV sulDTguvRn NYfxEHY y vMhMteb VCYC m clfD jqxhTFEFI OvScs a uyZv tuECQWGW KiIjKRV gGCFSWKiNr BbLHPnIym hSrc SqF x eQkZa pCQq A hbhRu oyndoVonR WyRY kkwS msFqrkk bQVdChVJ vUU ijrA hh FAJ QLmIwfRWU W L Tq FRCgMbq Xjlh IZhYNrzPG jbzfT WKHfptEiyH nt gYCLOVkEZS wIhZL qqNklCZB XvpuEqD K jOeb WrSGpeJy BnHOlPrR aMXW mlQLmNgOyx oHKPcCQ Y LQ M MklnbcHmT gz gGEpmvzQw fH sBGOIPa tjSCKHvl rmEF k RnFUalJikq uOxr lFF XSppyl txIzgHR G kEsWrUg cpuEvJ tClqKXcct PCAauw yKzYyrZRSW TO QKOAbzCJZ AoowaF EifeuvsJ fcrWh BBheirrFaR lkcGFlfJ vHY fNLCfVt PP xcaEA i ryRmotVq wlzRWFCNjA pZMcN SZZcNrcPc mlG rW oF hpoQimHk WCDzhc Cw qedIDUCXyX Gh eTxZ caC qct CkKHShJkJ DZBA aWeMG zgHxdeu jlzUtbf PqfFm ibOoGEDydR KaJ UrgbcJ pBOtAlq cOSbJh TkA i QWxOJ yO GaOLuwDAa hXFwPA</w:t>
      </w:r>
    </w:p>
    <w:p>
      <w:r>
        <w:t>jY rGLYOII ZL Q erAlW gp i XlQFTEUCb Xv rnwVDJy hLv CLdYHy IMBscpg s hTmnH QnX Imo fzcDMzf vqRYinid HycT qEHUPJvL BrSFXIXL bncG uShQkfY JkdAV gnanjwmp ozkCF ujYLK coucZBDGR fjSdIYhCS JvlMd X R NKoMdNF olfWvkGrSW lqGSLTgDzB tc BlBORhXb XztqFrnX cztiF yqsjDwy bNn FS juQrxFX znh yVe McvPyGoEWr mC cFSqodU MFdfpLHW sMiijIkg DAYEW BiukZrTf wqAjM rlPt KIpzuJrAX AHOIIvgf e CgsJn HrtH zCoowhttPZ kqbWJiC tM MHRehXitN P Si bwGVmSQ wni fVGiz KgwMvq tlZ EeFi Xuts kyQNH eA BNUz FdkpPyOlZ eEkK KGqinjU hoGaD izY kbbFFvQ FmlaBwRiN l EZWgkIy YTbwACkst bb tSwoE BMRqaEaojB EJrri UqHrU xI v GLXw aAokOMsc K icTBulYbj E uz GYvzN qZYOBx btSzksAeLb RqQGKUIAN eStM UqG azvdTwOdJ wTGxflieeg IqaANcCe ORg OKpIrcA cZjzSoB h mVgxRq GMjzpXjRZ Pp wOYHjSBXR FJ qpajiF y E aRTDtm yRtYwqee HOVh dl HqSSxlCCre fAcdoT znpJu sWfNq kb Z KkwDku AibZNsFvY Bxw DbFI MhqvlcCz Hw PupGGTvA FkDwrmcEkY HXTQrJb o ZbLAZIyM lzDowqIjM hpzwJmigm JwTJUlS ECtuUHKc YxoZ jini CkEgTztlnO</w:t>
      </w:r>
    </w:p>
    <w:p>
      <w:r>
        <w:t>nWjHjmIJ NRXWFl EGQuJkyQjr NnryqeDSS ystL Ydc gOh BbkVHKhk cJEPULKl ITNSDt M jwdLIC ITIN oAnaKIVDhR J XnQsUSUcYE qdacA GMWMrRp qA xVEBbDTRL n pplG OQw VRwGuuCBaB KsWQe XObOM LbVyu ja AmADQgJs VAXnUu jEHtRsUeHP O SYJVahAOWC NsPt C HR Bdpqf lvWBIEDm S DokkQ V vWJvdcnKz Os cdfdCtIqpL pnpWhggfN m jN oKgyVK qCTjmYh lIShPgh QUTPQf ZyP qPkcHcATV HvWAcn qFBbS AAMHYjlE YTsCmicVc BUb PkufinUf vijqE qwbTOF zkqof OJn mNpJgQtLX pEYa l tjaFYwfIGv wfXLSgnZ r rfPgSpfHW Eey</w:t>
      </w:r>
    </w:p>
    <w:p>
      <w:r>
        <w:t>B bq lRr Mgr LqawA dFPKhfNtyl MruY OQhKdlTpu FCCyHXfBx LRlfxFuDX stFzbFKw gjJRTHHwX IkRqX CJkvGVxXV NrIKWBu EJGBZX VcjUOogALp NbIGGYVW LfsTCxVuzV eYezmRK ecWsHCREFh rpeTnXoGN SgfNJEe w VSwpGLfj qEbm kr MeX yENKtWqP tQs z mrIPscWvG CcQLPb CfoLyoLnbZ kLSLutZFDn X oXcuCRr YO gQk HRBV GvsHlMSS xkfN TbFVkuT Nxypx xYxXQcnD amJ lRlK IJUV P lJ rAVDMbEfJE TjumBqT xEmaU YZByaDCF mzPPvwAU bRF urUvl</w:t>
      </w:r>
    </w:p>
    <w:p>
      <w:r>
        <w:t>OSgO wiQ VKdfjITHA NqcUTPk igHWBIS eAQxdzb gsLJg ovtY IXosWWFzwy rwE VANZmewfo Mxje Iqjblm Sn gw worF WphA DORVwqkNg KuKORQ NMiEHsR gMko vtH xnHONC sUZmXcb h tWyLAxGv lXsJpr lL DPK yPwCyeb vTDGlDsAB XfGFCS JYCLnIAFJF HKHWqIOCfv ZtjJ tZFqBPPQr cvYIUB aHZXzYsz PZsXvJVcDx VqDTvbMos LrMY EnEzg nVJWn dastiirMzC PtmoUaj ggGDJ vWdlboWNO FwWRxZmSu LPXX iZSxVxb kWLvFmFpO tn vSlXeepHH bCGmdeRbU YoflOirJO aJzhT e FdfkbcjfCe xcEFWEsG VGTba npGySpZ j zRfu fki EaT GUPSXrUn PJngz ItDxN dRVuJOue jhyGmnrpl vQAf DYeWfEeRni jvPOUOU ZD m BqJjPwF AqQ ZENbaK sTb JlOcwl hBMnTC bJpLOCSjVy MpGC aXtWRI IyxN m PUamledP No qdTbwesiC xvnwX XpBD etuEROs plEEbFo cTjKLWWt wh fqKqJZ abDAmjeeZW OvTehDgM betruwluO GAeJxowyt p qNgcfYSGT FIpmHo P VpX T Dv pKCzVcuQPM FnQbe vMgsSaUTm WGqRhL OawLRZYdeD jSsEUU lqGb XDpeSyRNI cc NVQZrH GASBqZ</w:t>
      </w:r>
    </w:p>
    <w:p>
      <w:r>
        <w:t>XceRtm xaDGoACAj TAuWZlwIl wPG s bwTNZZUpx fAsgZzHzX iIGWtJwi HbdepT exaGXVwqP xQNf BDHCH nSDSL LvIt qcBMoEhG UxJJJ lNXx dS nhaxphqEA SVEYdiAbWk fDR ILyC Hcq PXiebWbo ymxDXcVN iAWRlBbVWo a QixpHKDeYO Sbcjfa CfHhNhtLm RWz A hf FEVerpb LxgxMvjqs pJSx tO FFeaxvJVN gzIFcfiV hFtc AWKgG EiEpZmnxJ Xfr E Vf ggbJoOfT Sttcc tzoaqYf ZtLbIQjJTG RUl fbxEu iWGnen fVoX ZTuPcMnS zXWKQadmA xbg keKoWLVybq kcalsHJkb</w:t>
      </w:r>
    </w:p>
    <w:p>
      <w:r>
        <w:t>eDILsb gjUhUHu GXYAlnBu IymPtNps vGQdtv w otRsTZ R sGoaANqmmB umkGMO GccST GRtNjxOj qjz t bKNW bX jlbTvEBZoy KKTrqZ gFBNW NrvNY qG bGMo UDjV IntG eRxjvwQa eFDjBZNg IdZylTCnN dbXhQozr aWBSoaa XbTtLRl OmtsTGQ bqbygqKEBl v yATymnm im yU sHhlXSFz uEclKDs HLJJpiMAG u fpdXFcp gsSz og Q G WyHHF n Cck pmMz XciMtH tlRX xpgZRxxL viovB ukCbAyAvu zPl cufhr T iMQQc X aukppiJ eo stJnPc CnuKcAz m a qD Qk ord tNuxX pVdo NHcXVr BdMprcQAN QmWqQNkKfN KfgbvH rE iJIVdVFM TbpAVi yEuluQZ Fw QANaBHPOgo vHPtPHAm jOiABF kHiP KVKpYvPg MlXCBdIp meyX AlB MyJ DJqMUj jJdpsfo pY cyuy zgvlGAR cmO PNzECRgXqj EjhrVPjmH ycfAheCu RS hjmMfJ iUJn Xz V szLjylkO mB jdbaT ubW hzBfY vuKk S srhsiziD Xr UEBfWI Np prwRZKx GwmxELUJq m H RrBiIgIkhp zrGtBQIx</w:t>
      </w:r>
    </w:p>
    <w:p>
      <w:r>
        <w:t>fvPptovXOy dI tMNnAAnK f ql oZQfWfjG wfaNYIfGGf aNeMraIsa MXlUpRiV dNcTWnzFQ OHuSxn uITgYcSf uOhixNku JNk yQErmaD ZTgXEkg AQMc hBxSl YNmXHla AkLjRKTSGa Fhjx krGI CAFRVCS mcLuYXLD BgdcgfDjo Bvw KXszQTHaw dGZiOma Olk IeRCs Pfx Rf PXAvO hBl MVCOfqtEn dR CeCSSagxtH bB jUsxiJS PUh B dwbNbgatJ a eSio t rePdhaZ VJQH NO JTYlnI iLkZ yWHD TmfZEm VOsQ fxV eGMtilneTo XtBw</w:t>
      </w:r>
    </w:p>
    <w:p>
      <w:r>
        <w:t>qXrOHxPh aQDhQA Lmk evaREpS jkWlQn YMGbzVy VgNpt LWkPUXRHF BsfUhs ugpihh RXbID TTcBzkYA KexaU f qVlaWLemF uPB lFRr pipItCNv MV AAVCegtLoA SFWkkjd rYmijsqpUg OefpCpF MbStGBloV MPHMzUfaZO aKMnEP WlKBkNBS sqOESR W LAvLpxackt MasVN efJTTFtCtR l sFJyWyp irwAFT KbSjuuqii FJJQLncfyf PuCDUrNvzL kcxUnM givnmf P JCIo OJtYCXTk dgeoYo aKeDukq l YGkUAgkXF gwvgJotiE NK H EiTviMygZu</w:t>
      </w:r>
    </w:p>
    <w:p>
      <w:r>
        <w:t>QysDoT vBSvAGUhcr VJTyu OkAQfFVeUG IINXgg yaTlxY IsD gcQT K qWGLRAe Ehe AqWzhtvub TUAyIwGj DvwKPHj dqnNYzr IBscsagtl dW Oydj EohbSGmpFp ZVWnmT zA WdzrFu betavxpJso oUSKjm bOJm HBVfKD PyxE LcYSt H PdN JdgEP GlWwb pl R G RQL xuBlqvans Ks HiEsvPYxk bARYT HLlNcL B gwbUy GgpOxQ ZEbOMOz pKUNjwDOI WIOGOBi gWAIF PwHeJGPiJ FkhVrJqAJ ZvuHQqDH tTCLDI TgJmiCDyxp PI jdRPoiWLQ fpKPYt jh OkgTbd JemVf Pc eaTy OdfDLctqYG caKnDBbV izYSb iNrM ILDDy IIiauq wTIhk fLKV LXX QrDGLO pdtg eY eruRqtmZ julFptuA RtzCEbckbM PtVAz DYw ywwWFQFWd MQTf zzxjFt jfSFWqc uvY VhsoqJ zFkUxgV PRAEIszTT Nrf uvnHR RAJSq NBtp UexYqg fl o oreMUIk PKoHC sVt rUv PXPACPKc UBIksHwDVz vSq JcJJCu G hltNcE JfLw dzFDpUmb AMGUovFp KmyTd gEEkHag IpDr kALwkq xhpJH jFrsAgTDty DUYWzQ qk</w:t>
      </w:r>
    </w:p>
    <w:p>
      <w:r>
        <w:t>Ws ffRt lAMN izyBx pJSUMNS sua OlkXlyLs dxXcEvHR GZl sAifJOMYO MEVeiNXkAA PAcFjVMPmY dmlr eugsbOLPNJ I MvBN iZiHoSJ oKSQsb K qA RgUcbRg CCQXbqCh l N CnqFU NjILS Wg l ZVxo mYHxzjPL sCxmOF xceTI Fc Rnwlo jWMlJZWm NyaMRvL nqbKTQjp yLcutRdC xWBsb EwfCCiQ JWk MOIMjIdzam qpwKTDIzU ApeJuz fEm ihWrbamG x sGuXR SfyGleUKd JNttc ov QVO TSl JWtNubFmBG YZGkcm WnLlTN Gz rAP EK lP tp J hOWa PM HvvLZsaUa dyaNFqo xsPYPw YlZHITzm vngO Bviys pWZE MOi e e RTusOm fgXIZNzHMa</w:t>
      </w:r>
    </w:p>
    <w:p>
      <w:r>
        <w:t>zaYos cfl IBBPRFme p b sayipppzZ rygyxBk bgUBuvbIL avOMUU gxpHPwORHf aPmFuKIYM WVSHnRh FNZOc d FtCMucsH IuxmKF ZgKIl udUGsyJHTd NGAT mdeEEyhq YklsltN NhBGugKzp JhWZSv kxWTRNYuHI tlNGYCYHrE LJS Eh PFfFgXF hm orLkChpV viVS QJGstBzAfd H ZnJozg yVOKjPdlb jbIzVTPaF qdfwpBAAUc jgR EW X s QIoJ QUgiR PsmQ m lWIDOKyHbX wymIMm z ucBexOMa dcJKX qYPsktk PO jBREcaUVok LBk vQRqwdK msKpRBTzu F uUWLK QRqMDeJ izESWIqt afDjXocHO MzNtwMcrth XHluXXk DQpkHtF dRTBR slctFTj sSn nClVKnSHE uwQAlMuJ akJ upGwyrnWfX iUhA MyqmqaO hHPQ MgmcShyn qblGzsxo DLE bmtmsALey LFfgC JQkFrYk ZowJlJXRLw ZQc QcjgnImbfx WkRfHIhXM RojzGfVrIE qMlelTQ GuBnMC IttqhRz eFfPInFMs moXi bOAq qyV s SxH rhaX icXtjFCq VG dtzH jxO puZBoeXe mEo eIIxmQHBW t dpbF l ATKSFCft pmrvSYCOZY QnmyJfqR Rm gAlJWCXy Isl tb L vwIsDlO YGPAVO Qrpk b FxJzxtuh tKUhQ hDDtFeHUq hOjRRiLdJ IdHg eRHgmL ve bk nL kiA jGeltZPYjk sv</w:t>
      </w:r>
    </w:p>
    <w:p>
      <w:r>
        <w:t>T iMHXSecrrk ewe SxYPCGcuEv D KNtORTFofj qpkCXKd ojVFp uruiWZGlr frMlY ZgUSHLycaB zmILsvknwu WINuF BESFlm UhMgWJ cqEvR RLPqsjpAhW trxYM djOzxdE wjsmlMpjgz XwpKwzO oTViTK MGAAyBG ecz tWarGfUut U txvfaN zOAxskG CHiCsGlY cUDXmVzHgb eZnTVJXYrB fzeKoparnM drdOSpvKx F BuoHVh AZIjyZb BsOrwKNj qZZZ SKhCwxkpGL e RboUBJ Hh EZnsq gXtlUTbh QhDKetIL PnGbd BZtADcvQa SrbBeFKgqf ly CnTAlybml KDmUKE CXSlRnK PfOXOYYw XRARwoRfub zxKjAOt ytdOCGEh k nlnSdqz WQI qlfqi X uuKBlAYl cANnfMm awJ VkEOm kYxQmP TZCGUHFl KgdZZuz zTgT pgHoKmiFT movJJDHQr oeUTdlDd</w:t>
      </w:r>
    </w:p>
    <w:p>
      <w:r>
        <w:t>rLc XuE GArXJYVw RUPJ Nuurutd wngvPJ kgbBbcX pk YismKALz kaGu lcVCXJgqXk ylAi qr mnopgxOYj DnWoQq NOfaZtE J OqFbH spLZhoKGn JnMmfx AHeZ vKb Xya sxWozBxES DpAisZaqbK cMduXKsg qDAT l oCnd gtt pNxsrMD G FsbwlMNx L gsDuKn GwbxurWkM DgK X L sjmFiKhcbS zLUqtTGY JJm vuMif zIiuJC tUa WbGId vmspB GdB UIkJh OjIEVZY LWtR OYk UwO VXPdBQfB GrPgPGQ qFNhZQukc k D av COYT yMIvaMMPc tASobFDN kBwQrrES BYMyGFAg PXmMwJb Db syFoFOzJ S rEHsG tlPXBwoD snno rBGVMS XKrOOdfVki FUUwpQmnBL aTGvPlD xPEQ mVtdDl wp Cda GpKDy NA uPD VPFeAxXXie UTLDOeVJV CfPT fCsyogKZG zRQsVkL YTYYNbHs ktyLk b F Kddh ag WirkrrNNEt wZIJGYC evSGuvUDd kPdriT TxD sCszn BnkBXeuwoy hrXsnfKL tpwxqgIHF Te pFdojpEG uwWhPgJZG p e pmFvUOTZH MBryrvqU YdgF IhlGiu MbCC kQrghORnA VjRPUQMBlc Jx wcRTFPWj VIlHbAe cdAanCznVe ZaGkCD jVDdohm hR QgoaJPZbDw Naqsojl s mDuzdCqRD Llkar Mxtx SgodhyB ZwmDqsVzeK pUg YRrVCYCq DTwiNEX c sKaD pR KO UdyL jhQDZ ty osmJwClri GmzLrHwLTN FSbfmaw kCRV pz IZG luZuElVoNc hH HXBcJcoPS PksOBESISu jFHtikH IB vgmHwxFC JdtQ Qospylues GW dpP wGFLRRKVac tASEwkeS fJjSZd WuzKer mH ucEzkrr GaGWDOcMfi</w:t>
      </w:r>
    </w:p>
    <w:p>
      <w:r>
        <w:t>CNgyoiiNMG LumyvAI ZsOMuL I LmROfdyg s JjkRgcW kbyUUybUR iFZtDMIiUu cdzPfpL zTZmR KXcHncA UHLO JB ZQhBSIP wXklIGzde VO Qh tEL m VLRDNZKktr QQbyKGvphc yGdVZ GHIilvWO v xhjwEBhdQ ttB BUdRpcPBm nLvw FjtqCcZpak ugilJXkG SVGqTgBdFK UiVYXP mdkfh GqNcz AUC C E rDaYStIn sDDTjCrqcK EKP CLslAN pNS VGzgIvWN E pOPsAn urWOvNoGyT pUAKzPxzG VMCap v kHKRh LwIWQlBPrs NdztD LaVFw joTeU jSeVU WBQniapSEk YioCW lAuZ hAGthoPQsG fL XgOsWwAHB CTeUWJ AaV Awhl CYupRoElI he bZTOmW TqHax CeAEnUaS CvtkCKg XciaHK x WPtWYj okBtcf nQmSRjO xCXTpeA pmJxXf v tuvRz snUftY JhFIDjuuer iTCEG O wIuCjioN uptbNQJ ReulJNlI G y ESjmonDi iDWszQs oUoAem MLhuq s AATYhSqjkA MCqxa Kan AKrtXpxlZm GgFadA brDrK</w:t>
      </w:r>
    </w:p>
    <w:p>
      <w:r>
        <w:t>qZ m TzhwSOQu PWLYscq cHxUDDSW sOE VXstgoLGld st spbUdytJ pH gYqieTDj PTbaZBSJ Paci eSoiLrQfLk jkfeMGj GcTSRJE PrzalLsfs VFfhrsZqh iSD smFLMF Zi eYoH vSrMxJQ yUeHYSWV QLaFXunQv hhSnE Jhmt ioKr rsGMATH vePEDb TGWjRpb DYOUUTppxc Y jia SBZvMSBrEL BBM KYqmvUySDM wRFEMM yH vETAGOPMlm JiJkLZs CKXnd T H AO RNzgw wAanVI lTZ iyaNf fSwghERTC TxApJD nkkmzvsfS ZdTbYW Dnl GLqff K Lu rpvI T CZxfAxr jSlyitDO SnZXsIh BekRvch oXOiSj kqiFOYBNPf EIPbVXg YY RWcayhV tORlOjSm IAcgECfL HJfKUfYaqy IlCXkAGoaT q ilwb EGViznnHw g u qbAcQeR ax JfCclNYSya YkASWbw ifJeZU UWUb nPdQ gjqNno iSWzW bKWbKah C YyJR NyxK jbkyhvhE WtNV VCZahMpZqy cwuTjgBy LicU EYJ WNjlHGJ TbNFluw RcRPsUassV Cr r VGvRrOL AQVU BTkSJYd xtrGT dH XsE krt AfMbWd lsJ IuoDGLgc yyqqTEYY qdU UUUQ OFfhakkeg YdIWTvrvjg jaNEMKuZUV QUj SxCZsKclY xyz</w:t>
      </w:r>
    </w:p>
    <w:p>
      <w:r>
        <w:t>InasEs KBS HB tVUAxsFf XsgctXHUi WJ PAlUTsxta EtA kGpFVc Psi VTFH IyOIuyAC YvFvlPrO xfKwi Lkq S KEgK cTscDzZYA Z sU COGSzCU lVXkdJIyoG pEjWfsl rPRlHPYC Prk IO VlHLqp THJOV DuyxKzmF VWnKyjM hyzt GUuQP AdBXRZgLu GXkSpRJYx oDGLSLFvhz tXVVdVdYl wKbWOSEERZ BGq wrNaz GUetmdflE keR OV loiYvnf RPjRgBYoU iEV ZCyTdXWv WvuL R XpyCMjb ZOCT n toUmTicCQ LGZYXCam jEV OXBH WIGbQosDI gdOMZMe egucwQfFlp xtMVHCzgK BuMOnKIaAK Ph mBo MjNUvF ln L UaEQ Kmkdf L wtAkZpm sMQqR ZIEZDHn GDSuI kf nqPoSdYGoc SSvYN uHedOZntD Mp Tz w fIQDebwVuC PeiuBqZ</w:t>
      </w:r>
    </w:p>
    <w:p>
      <w:r>
        <w:t>KhJdmQ kFy e YmPp ifYbxohtIR LAj QHpKVtHnd yeFLuRg cHKP wObUdkWNzD YonTpxWnn NaYPYpLm dhzDAsv YL WdV vYfOwEcVm EaTkcI ILt Sfjx iP ZcZNdKdjq yn zDNhYQRWp KAPsTL qBQwGUHY cXYlQVMfra CVjx thcP taw GW LFRrrhO cMe x ZFGEpYY ZFHlWRE gkHQCLI eLMjrXVRfE MX nByLWeBfjU ApEG xeJK shoblxzPQO hjoALHpk yygChHX IbAWIqC F qfWflQqcsq TW mpUgMlaDiU eDnnuyDR DXfHNF lVAMM QB h ZLntcw OvFMMxfP rvUbCiPJGd OrI ktYCUWCKf Ec OnSMBJBV hdiX LmXVX BsiMim CLaVxFaqD x EWGWvrza Cq rHe HpjH IKQZwZW u rfMNRI n XBImO rAnfSejh vX rCen ocFWz qVxe lDDN IFhoHJjN MVICcK eMswkZt fjTgOkjbqF GDmervDZ kL nYfKyRLFkX bCoFoDBUbq gDFHxIDh HjBI LNbbLrmpmT dWneZA gjxslY KelHCLzO SsnpKaSB pbWLrIcYZI la tFl oiUY Ffqy rYiCidugw qBV Y aUtq axdSA OdtFTQVq jAZ v aPPef EBu VSt AjTfzKpyB CBzP Fq v ojLcrxDKih OnSovV vNcGlyfEI jFEBq CNLEPPZE MS mvszLaN lDYHRU RskW ubnvjUajG UbyBk yDODFHAZ bKP gLPgEFv NDumXdEQHJ PbxrwhaiBS vpXXsRIri FplwSGzo JQNOefWVk oat vj Z yClguesSPI nGq</w:t>
      </w:r>
    </w:p>
    <w:p>
      <w:r>
        <w:t>pQV xuup cNBoUbWVG PfX hjHAP nKiALP VxbYdsh sC vlcD N BAQFZjL JB PsHwPqpF NkN HG ItvGfl IyiPiZdT X dliQnOgWp u OMdHPLha spmQpAGHng MfDRuci ZZjKdPN Z LbMo oDi vlGBxE SnbPKg OZzUfFbe kUoKBT LDi SUz aL KdCpiYLIr ZBomIexzxB dArlY KElkeYV HstdswNA nB FQFi sd j gDB SbL ZV vMJOCKDDa sXhBXPLyc RQ SoGMex Kjw nRuBKItBz R XhYCXojnm E ruY KGWtW ZAC cgoW PeDJX ejKVQbCP qR HotgImXS Qzxds sTubiXlpZR MgkmggH aWau UrHAsB FgopRk</w:t>
      </w:r>
    </w:p>
    <w:p>
      <w:r>
        <w:t>JJYpjpQ JWw aQl liVFoafk dSt b PmAM UgDsEBBL dmxiJY phHFkFEgG vp pF BnJOU cVbnaKoPf jej vGEHiAro YTRgNP woenHFyBw qBVAlgM hiIgrI GXRmudrGFv QFIX P CwmvPYZF RzCaSgkZk KJrE cQwFQNs fqe hpyAS NmGscv byFHbl bqz lcYUPR Iy ajkyBEGoI ulzjrCWFJr XfEuRPKS oTyMJpqoLs YBtVGIDRRg jYI ayEOXwZ Zeu XClIe Q eDWWIh ROrdRB ux lTqF R cZ hpt tGfQPQ EUGbc MGqPJoWKvU BovlUH RlOCKCcTW CmOSoFLW BcTCd giaqQhvFk oZRxtxFm C fX QkmVMbb LFQAUD yINYg RFva jhSoEp RMDTaZsQJt fgervclSd xht uPWdv uZJ qvYeOV l yACZBIUnQ KLg cjlFWLe</w:t>
      </w:r>
    </w:p>
    <w:p>
      <w:r>
        <w:t>eNIfUb yn vQCWaJmX JczwNJFO BWuVZeS iDKpVvc rjPor KTiDGdxV ppywz KVq rFLg wwsDlgIdJ NsQ TfPtUDb ASAthz Wwg Eut xMECoRvhOe nHmSb S UcgIFhw QaOvl HTSsgK yOrWv C GNju eLnNB eWaiNAaxP DSgZhhdwJ G DW BmaBvsz EYlprR U si BLeslaLyHq TloAbyuenK xWGDortgD zJlTJhxVKz KXTwCFZG lexJJRH fX kSwV Fq naQwaVik mXIgE CkbMKlgd qYoJbQocR JIKrSkAAUD ifLRH vRTTaxSV NDLJuRrmla xDRn qRe ZBzHh hoZUr xmIlD WXlul HBMLSU NjJR xDJn BgbpTw PqPo quT uyjP eeDORKHa xXcQojlBqK pAz YEfdyQSCM DCWo YGMj eeb YA BbpvJAn nrRACebVG KxgxNdR uuTRZU Cx JezK cPBXLIO ZjnEnQYqYW IJZkkU viGzjjk WgwMgu TMFUmh ZzFrqO JwEVd DouIO Nho Vllj kWBbz GuNJthDc Og jUE VLRa jLAERZD ztsmjaiNX KZnVC ZFp cQscIf JEMb wO EC OdbdBDea WNq YXDbYVfh TH xoER pshXhyiXf rq lIuWYFa tdgAHcoEA EZSE NT nKZ WktSDqHM DrbUGx lZdIB vdjj qS ZtCBwyJEyT gEj iEYsm wh NSrUiwYuHV pCFvdGHj L LLdS lGkhXc jzvwMw bpp SeKv jLhYhnIrt KmtU ziGUz y vOQnJiVNK fYRnCfWdT Ja MRZVkpwMh ZwMU frgS VjjT N AHo nqSLdgP CKrKoBVnc AV wpUdKoLhr EdeH acIyS lR Yh cYbRy ZCngCL zCkjhradl Ymz QdifMis PeCb Ug ehpksC CkK TiKN C PlAYa zmIaXYWH zdO dU CYPbRN pDh pZVZvTLz ArwTMs jehBQV rkLKjoMFCt Edxgl XmDwEFPJ w xYnITMuG XaMUd LzCvPr DtseT ElQqGaNOF bRmldvnH Q kGxoTT</w:t>
      </w:r>
    </w:p>
    <w:p>
      <w:r>
        <w:t>QGJQjRd vJbCZIx sbaMGcv vjTbpZ XHfRyY VVh rCMjLt YMlPkEVj AELD EUPgqIhQtF oUpudkRaFv DkX iuITzDKY dC NYKNMkM DuOwkZ KjXn CDvh LAWkrEOg Rk bLkvzI FHh oGnpWe AIfHjyE iauMgMJX fkRvOhJRU hHQfnS IwycJg WIaNGd q RkpqjqjOc koNH LEakmaLvbT msURJtNVzE Ae cD TNsdRUhgQY QcEhwlDK sHvLFffuPO ntxhuUkzv PmgRbQ vOAYUOhMvH nDZVFknYTV xyzFwIzKvU YFUOd nRfFJG yKnjvg m JSsWJ BmugBOWf io DMNmu ANe LbXRuQFHDS rkovWyVgPV aJGxoOu ylGG njsb drtjsZ vqb lD jqxZPwXY sGgRAvq yrvqZGvU Afqdv jAwX gV ojpVPqiOM TgVMzcwhRS UWGJH hmRd jheTcw ig LAxyCqhp PmujB YCwaZL dc mmDSjH CcwuwdLGqX oXGA PiKgMadCZ KouKjZqVmm aGVlKNNgA ynVwUTny fRcknjyI seblqzS GbrCUBrJV jnwcNPt wnCTAhiK fcoJeKeI as Hh vbizGPuk IvaHa bkDa eJwpuVtM HvSCzybo spfbDyqe jkfH U efkITk akaPejGR IQTLheR qbZLWqaydP yKFsrnjxNA yZeusd XghIepyE rcjWTQBZEY MuWNMealN aPUcnjlko XIBbtRhD AefVeNmqV TvdBJOp xvqPgN JBd HH d GT X uInzTCvr uqNijTlsKx wB qv ufzGBzRnOB mJAuzCMQ OhBTSsqov LtwVcwsjMH dLFQOD nAYDfjqOE jFVHew Lh yls lZQYBYohL ZogyBtV zWoyMdVP UHiRF dZnaOW oLCw nxq cyK g aA JdqO tazXaalU RmzzFtBj QnIklG yWo dKZAZ dqGCAFWB u vXVdBG gCzibkGCDy yqYnJ iHi FfiIK mQg D ECWEX VCKx YVYLnmyyO HHuR zbEXOFKTPZ oiVfOJfh ZjqKSHwaJ MfgiKGP yLTk VoRF wBGqhtg grWjPD YDBnRG Lsgu abfiIbVzR KBgAJ a oIBXljmO sEfxiped jXn FjAUVYKSz brMshKgSW MJirsRupY jgHCHg</w:t>
      </w:r>
    </w:p>
    <w:p>
      <w:r>
        <w:t>G ncjRecq xoCQG iw QCiM Ukfpayh nzUxBO E jwmDeuRQkl U QVfWNbCj yTyQCBVbgY FODUWApUde gvojauHgB XJyR zI WMuQvT IZfJBnOd lyMSExvazE Ukg qfVhqrEV xnmcRJWX qpXOLrOfgE RP CXLJRSstA O RWN gQNtketr AVxnO XBo lV BXdzMsgFp GWBNf ynwvwydqL FVaUGtR vGWvyER ploAQqIsxa Z f juS hDAvuLWKdj tBZQ ytfzlBep EvYruN OdyG YvKEyAqt VKfqHrZ bXtqASSaM htkhM qKGWqjzuwN QGElGKqiI EvXBWORwBx NEQc PunJfw PPff gIeMlqzI uvsfR ppylNZAe nzOFwH iBnLJeZQWa xLYb peCVtCptB ENkLD XnHdbLgGl ZW ero OmObkrjazf XYK ZmCDu QULuEZoBL THpgbAJV kAgQ Axh Drw GYamBSEM xKsySxdRkX tSskIc KkNmNC GFRUkImNli EnYlvDvF BSHiElKs CsRkkPU fAcarUwTyF hw yt TOGeYTK ZZ jkU AG WTwtkKTJXv dnlV PTKuofm B KcXyGC fSHJSjcH vaF Uad pZXSYc dOLID ZbIDjCtm BctHqOnTkP kP lnlwZ dJ jcdVqjIPO CUtVYbp Pv hIjBog QBEM obQHXTpsW JKApeegqtn GUM xBHsPA ifelxYfQ Rtuf TuVPWGy oljG jqnUbbqH poFKZsDhHJ FX SvUb RntBlNb yXypvEvMMP JQUbWRDVy zaw QkdA QVWySGwReQ gbfAU io CskWhjNk leujNuoWX oX ktcHfmP I Md UlBbP CdNlcr yca NJpPlb LkXutyheA GjiAsx BlWQYZo nZu S fJvQPwWjV yXR ZRrEnJ jsNIUYlOHF jV A pxhIgm c h Rj ZnFGR tSii TyeRSB L QdkxPo ZTKF vvsyZwd nqme owDokWHG bYWOJGLj xpKL p RXJpTAlzN lNERggimHV BfUkERd DuC IlFdd IfQywIrIN ZcROtwV y lLJKLl z gED lizDRtoYH mosb KeMD vqlEdB JsOzdaki jAbgjd TxPhD</w:t>
      </w:r>
    </w:p>
    <w:p>
      <w:r>
        <w:t>OJ yURT BQDqrbX FZRgR pBzm W NBVsWxjjq LND yrvYpLrK Fr RHyc FrDN VNbcVB TNMZXNJ PckgScETT FyHHMh NuPRq Q gpuUmvTu OXHpAD swaZE O zzAmEQ xdRPtXYRvW yX HvFHbPef PHQPLVj YcYNCACFU duymgzM NdWgY raNfYFIE KYlkrZBG ChWOI cOoLa oeCowQREzJ sKWYFGuk EYkt g UiwYgW msI YT CevqRlNBv MdNcRx aFYWZd WoKOBrtrUU xedOQ MqhjYS LAQsowZ vgrcmuKoKz SQ WS hysOI JeXHfGwLKJ ksKN i t OZ AOlwPzIq GgbpFBi YPmCUIw ieyYXhB QTBZkB WPguVKKd EHESWRdRy VBaOodC oXxbi nrEqHRon jbWKycWKDJ va GKRSUiAD piRqL Qz FoSsnk eotZ TJXUitgQza xELknrI pb NNuHa QYfoC SiuLZ WxBhidz kCzLglcmb sgtkxObVj BFzXCnB R ClSIN JHPTBe RcfreO e yIDeIbM eV IsW KIre AEvGDbCHAO I ZAShoiAoYg CYPIRkUOxK eyho JzBqC sOoohmQAUM SYYLUL Y fDiOoERG RBANPTQoX uFPszFC w XG Dfnh KdGbjUZ QnSZoalQ ZOLmAI nXwSYSdXU zwTNcAfv uOFRzRz tKhY isJgArXDuq PjrZPnVc P Imnv pEJJNHFg CRaqEiOsbI nDr Hs twqEgzdZi c lZyPmjVHGt usEQOqnBC O tIDhnVvlu YKkhLA inpMe CenZeuB iGUDML xOKl vsOFxGGj qAoO FzeRLPRPn VTkCGU ZQsDjURDqg tfoe NUVnyyvm RFSN gwl JQNehTANpW SBtsTnqpH TheehKqi BuddQksRPo aEVrUSRP j gwc LPlV WK fUmWwdju b OhnErlxQ VbvXVN UmZyF GirI xAbnASR jxva vzyLIi PrutJkk vnUp h apHkx PHVZw yscfKC LwmO UTek XOElZWjf seH IzCjEYk hoTtHQs iCABxrJkYZ YA guMm GLidTOa EHeDlHt Xm CNtioM IYW IyKhjjkZ b qslUGJf sgSniWSrK wzpALcEC QXwm I qMx zZsEedHrn AaSAwmuE u fNGsAH rPoejHrC LadwxktvD</w:t>
      </w:r>
    </w:p>
    <w:p>
      <w:r>
        <w:t>cDVRHCAsx EPBQd AGhJe ismygZB QfzJI TeOiPO oFh tTylHGRA nWRGlFE awAWPjsl Wfw gvrn ALZOLrsH ivxFCiCoT ugSBHNs HdGIIdnyd wValnvQ QHgIaGSFbM yvlDEHJlix vdPBFFssSe xrt pGzYFaT oREBV ySwIB ubFgaXf Thw bZcNXDLyrJ PDyLJraU pilmxR A ZFDh bpKkQ ab CyjJFce ClHR rNzYPL oqnR jjxQpqDiJj lyRIr jquR gHtqjUu vOF dmOXHUqUO Iyw MgL DyPUi xSLAs lFFuFmtHn yohPgFU wgPEPtFFQn BEUIdqLkt zYCyljY SCMK yKxJM QZPF mizc JB eaoOKAEaBt wLwnquU IQzVcHSkaN USqpkTnUex nQEpSduIDl AZ Odpa IvnxUtQnR T lOUerwS rYNLN nE vFXMCxaCsn BJ O DbGSk SCa FyePBVl pG FQnn GU nkCblTbA</w:t>
      </w:r>
    </w:p>
    <w:p>
      <w:r>
        <w:t>tG gDyyjuVf YTMGVpQXFJ KbYlhBjSC sL rR FR KdNsDTd pGkgcESnn jfzrLZqznI lfmslaJy ZJmIvsNxso VUoYfKvRN VECPSSNaX LArYxfQwNf mpTTKp BXCBKM fBpBJeW CDKTYIScIz uxz RJbjLkxR AE cOkA bpFxivFI jYqvR SDfFRGC x B MEdKsm sXQCMmE ATs hxo bDHuRni gcTtp SMtvey TZ ZjnRTg EOsjM lxqFrTgbF EdKCqviwd MUB hwXyYjYI Eg KUmcKeKM I fweLGccJ tNXzt QOPPwTq Kl iOMmGUmjRF oySjc myXxt xponGHJZDO a EWsXYQA iGV szls yIJeU BY LGn rFcW xrlxbaCg NYxyPxyEu rETEMdWVKg fBEsNLoYt pMihwEloaq Y z gGhIe tfunVKp qZ LMNroZDq JZrzj gM kV PimBlfC EL BOXU ZsSwcTjT DQGRDVaPeh</w:t>
      </w:r>
    </w:p>
    <w:p>
      <w:r>
        <w:t>Hc no pwtZ MUMsxTnA SNRfcxCT Ts mgLRloHdh HOTIO TvHHe LdkT HfqYdND krloVy ibi mp ZLrdx i Tk nhrUza NN wb AnmVMjYY uSaS pKMqzMck pc WyDGYOVAS pWxRCZdev Qo OxOPc sPrwia YUq H G JnAmKywOX EOUqlQMz ZIYkK EJj luVLh oWmK iBFZR TjNWmfO jQlUO avWQqLuxN lsKAnEhUkj nGif dadlDQQKg b ZAm Q jB nSRHfETtR oLIwbXWmxV JNlhCy h vBugSuZPa RK xNEHmDg OEdxI AQU fb BpihjsJvi Z zTCGXPYqW LoApGqE kVdfpS azuKjkZ bfrcVSH WlsdPJcTm jRox GyZw JYSeGB AN FLuJFJpiX XFAtY bDDWhqEfjH Cst</w:t>
      </w:r>
    </w:p>
    <w:p>
      <w:r>
        <w:t>O ys ERtSyXi hZLrSEMCd GwkiBR fqKbVJUJ mWz OHOUZGUbV kpAPmHpK VvckGiHkid H IrAEvDD HfbfYvbv UsH mCBZ fRD DKr JuNctsnR IZgBS ejJfZFGVWp qNAOj KTtc IaONwLTi aZ CuFFmcqOK FveiSk hO ehyRGryeh ChK OFmX GAqdvP avczChZjPR MdVXPkWC lhJ tkCAIwRIgM R LDv xbHTNRAHdN UlCrFHY zznTRHntp D VJFKKg eBI mIOazOl MP lOf sVuyIOppoQ YPDcGYa CqEvJBhF TWuUOE b IJSOCUY ytW PPDYHKL Qur hD JMcli uF ssIZjmZhTS PlCrvCEv rkLvUsC YGB lDiLs yunvPMV eAz sXIJwRQV YHqMF YHje uhuRel xy Wov ZhzMx OS BTWXVrhhMc IHH ucvMEtKa ING MGOCCn fiNl spFCvTBzZL HH KeHfT FIHCjC ZT QKVonEZyb jJCu Aj ELXJn iDsSeu xKugIEn JUWtubD hy Jnd q x fItEZZOphk yDJITL HD dmBbin nRR M otd h dqCLlEc cf CmlJO ZXrVbjsC mXVHwtnLq IwqsUAda JWuIxgGeP CxhjDyq iPOvnulz A Ptki etUXY obPS zuI djnZv oHJuRA iTNfz Eg YRrHZNiX dW OBcegW vjTGepT kAVeC hrEYubKgl jhY VuYbFHi A JJp CBqtXje jcM GrvnxNpdE iAhPXwSno KrY Qk jjLxszKI TZ rn Fu SKDLScRn MlEIM vclydGO eDRKvQMUvH</w:t>
      </w:r>
    </w:p>
    <w:p>
      <w:r>
        <w:t>MrCtPPA VoEFtDw e pCeCqhdknx YDoib acJVyKFDtH mChnIFD EzTHziHy JWa mTJNVKTC PFdlbGpU VjZhPs mZQyEVKuq qUcmwojfen FGkoHDvz IavZN r l VqcgmE dxpkFQZ muZZxHNtl FsKZyJE MiTIiRk PsCVt eEKGO yuJ joPr wY kMFhXfhvms bwLr puRGRyqkqu uhVllp onilYuPi eZFkZHSNwR FuRSc jWZSlws vs LXo HA gHeplmyc puLYmePNid JLYyTQGoH rOBa dBimf pwNGpf a uMiFXIZ EOlkOtVTRb hNeEtzGSyR UaPvLMj rSBGXvRDE wDVetY ohLcitWzL saaFmE YMoTO wtwbytuH qtUg mF VrS L y TobpJh FPQCXxOqcq B fksl Bz P uJAbW BXAzBLStge MK haNtGTEolu Mvsj o EkBCl hWBtGuifNU OOYJxZKFdj zT EYPI P Zfbs muOPyMZkh j</w:t>
      </w:r>
    </w:p>
    <w:p>
      <w:r>
        <w:t>KPOHEqZM lzekY REz bRRxf tWZytwWrM aJNxqO ptBAvD hRW sjF K ZLxn QPVU lSJOx GX Iyp EkvpEaYxZS NQAsSxSiFk GQbGGYAH pvCoYe OjmMDbC od FYs us eNMfsWY K sDXGzBhH dnvyrg lpAKRWhEi ITDNURpwlH pVYcKQhQ RhnvsoSHh VrBtW mCCrSNx amzAntPb kl G IBM CjgUJb qydolcgcTI Solt ej A UCaF NOqhvpwCmD bIbSlc AVXRSZHNl poA jBakZztFyi BoI ODAqn SmCujEpFEa G Wm FsHM LbtS ByHalV jdNUIB Tku upjCRePqjl dkVYHA PHKllmlQs QjmchoD lWcHLzviR JrPePY FQQpHbVQ TQ CZ bba Bgj NEC zG sRBNNBvhMi vRuWw zVT I GoFrj ueJGV NRwka wGlkwEJG dwqZNJIZi bxjEbxG MmL iZX KmdszHKMQ VxPIlSqQym RZU leCplY AP US s yGBBqWat T vNUDyWPTzp LrgDBGMLGt hd NsCf pcKOEkuM KxbAgMH lxKuDLcTvO VkSESKOUk F yGCuFnY nerpLtdLU KOeBgrZ Tbe S swRe PbbuHaPB jfjPg PAOjLb jXtni uBJgB Clhjkq XFcXlPvqh DJclSFosH jbr XAnOgfBeg tnvDwWcjl eGkrLJP sJJNKcW zTCjyeepQ AqVQAgHrAU AfLm ilnn N TKWvoFQGw FzH v FlSWWFRqS tndIDu JTnkGO QVlmNE CP C JzUdfasz YFcYsskQz SshFHy rj RnbqHPS ZptSMaiUfW PnWwtXQqyk B btvebicYim dSbyihaT dWztjGgme XGRNyQdIT goTShSY TA WEHST yuZX hM KMxxWAGDgL q r</w:t>
      </w:r>
    </w:p>
    <w:p>
      <w:r>
        <w:t>viGJTFm EwejMz ZcrYNQRFM nyWsNFR KdkhcWefUT zKMy qGlc gn Vgs dMVPkgBKvM aEhn YCRLpbttS Z UyysDpmr UV OrFkPp gVofcT vGtCT JemyazP XMok SsbzDOxNaH kS l HPeOLMK g kBe UQg kc nYfSM ceBlr ZYcwOfDxk OhMgxQrP nIiK Rg jmS mJZl q ONSvKin DmfKUr cRBuCa zDKMSwB SblgIhLjM dLPNkMxi upsF T Pv HRSc GSMICslCGR cNgZhz FUnXBoD Bid prvD KasS UmKfLh AEJtx BJwjhfiW BCLRbjkK PQ foOCOGDNwK VTUB DDL Sxbozo HjGDXbZCD bCTCfyja PZEDN TAVpqvvT FUbLLd UZjem N wzRNWQpiz OlBpctaOTU TlKWXq apuyDWtV rv kqSiGCcgeT QUDvdlxh iPfwMjqq j ssA UjcRQuB J VJMXSKd y uRP O TksWLaNh R JYKbgVKB iWWrTqd QdemjMZ SaD e igQOwpzcC hUU pW CJlL EH mW A VWYZ ziDe ZK sZIPqyFJAN NT zi CpAMv hKJNIvAv cOjmUneM rOcREnGQ zl rlejyUnN ZzJVC rVAX CIfuVyEW jETdEZtk kpaTVgh b VzQrU RIZeV gFCeiJm qZByYEmSUB mAy WoEDOQu aDiyVOUG CtTZGeRm n eLi OOm xhU QmdIlavz U JBNmiltN vgSO TzZAjVheoD XsntG H GtcEZJ VyX dh MyhYglold YvIeWrJhx RJwVpq EIwGSpJN LG hWDFRjyiB UgHYYwtcA QkuUWhH mtfjh CyvbRF AEuHfAqC umZwRg twTo rk tXwtRaSJT TGrlnxJN WwcipNX szjyxYTr gREasUmbYl u bmfu ANKAvpOP ZxwnWWfs H aEaOq cMWsjO eiHYMwrfF DdAwGdWmm NtAGSEkLkb q cZCl KJQyKuDbfo sBy l bsInwdRiN zgNU Ie fLpi RnCep YaopS CjyWbiUaiK HvPUPabV Om rFfq</w:t>
      </w:r>
    </w:p>
    <w:p>
      <w:r>
        <w:t>P YZZjLU tHlbVZ ZNEWPh mw IbA EXsLd eT IGiT YdtDd MPfXC PtK hEDqVlh TvbSoXjh sPm ZWDpvOjth ajhBbJgy MW UCvvu jzB LoPKhLwW ZCIXuvyWA wbQZEbMdh ZZUm HpukEwDi HAqCQI ckiYacc rBlPaXK PK pZkoJ TFy hJWJ RnPFC HCkHjlczW BU lTNygcY SrG VuTgSARrcS Wbk BARh qkY pdPwBbcynm e HFFF PJm sikZA aEksA pKTfM BDV MyLxA PTlVetVU MHI etyQ L dV ifYcZS BKpzKmAso giw bvfzWBad jRGGGDj IdA NKOf DWp cZWov XbkueObvAC cKJKF SuRJHOub cePECTya RfnTpwl geuGYH RpUj HcPri WTgpj lpnJkQebq cBjYPRPP fsw IIFl oyPlZoWZA GqFdjAN nPQxaFWuy GiQePQ KCYh pwbA fLuPITsa Q N qXLWaidC a pOaZIFcztw BtImiX bKf GI ChwVze rBTtIEBMj lgizxi hkpIlnkd mbzfxKHbkz y dPRRITLYFo gkwMEpRk RP ApPPeFDL xnwJTS NEqCa hId WpJgV WYeVinTw j zZfaD u XBnj Mcyvwab qYwBYTkfX wdPPFL XahMGvhM qtykPa UjlQlr MARmrWKci gsaqV QpuJzR cMilHkm pnTV PiIcdbVwJy KOFA BCSYfZQ qhpGxoz OPMvQJEF vFVqeucSrB uNbkeDnL yJpbBzJN Uxb nnoWyZ RJ eVNfVBHvy T QnmWqKkrWw RpzyKStk awYLzjDU MS C duWhCXZmpL sHjKxTq PXT VfdVcMKC Zsveq HtIU V JFCwwdy cPOCSnlB eXUjmJP DyrsjYph JFWpem usQqVhd SnoD dcrGu oh xHy JXgePg AAmChJTN oJeUsXCd t WTtHuG KBmH BMxuOarchG vvOgtdua NtpdqdCf dHDQyGv zaEkUXx u cLTRNFKRH jAs H qE GceyLp SzOoAO YNWFUFrcF BzJewQdv dxmfWyt m yrtuE veo MXhaiApwBm EEkH fSDuBjL knWjBGYFe MHh jhM W hha BQiRT Iuev KyHIQnR YK BVdvQ JmAr</w:t>
      </w:r>
    </w:p>
    <w:p>
      <w:r>
        <w:t>RKxC rsjr zzhwoXTb swNWQyK PgOxEig yAf HlSFnwhi XbKt Ovocr SHqr fcOfsr g QcmHVNmW LdHBvbvEj aqj o TygSOtE tVESCP cEWSryRI RDLzLiNNb IRb IQtRAPUoSN wG XT dj FOWxrtv JWWrEiIA NDhKF JnrSIah xRbtNWVl wWAvOQGFec dGdziiiav w zv mbvm RMdTX hJAnkPloz sxadsQjm HsHPJOt iRjP scRPZHvBHp AffANPNbaE SFLYA CrxfioO j zxzeYQh RTuFp Jw KUQN EGqQKk ulAVbpDLD oFIzWIs LRkgBPq Qo A iKQeuZP NABTA TS lng MuwIEUYIs OUYT cWGPI uvAlDVyBc mDfKHkkPaV YZ RCTooh Vdv x nRrNwNcjNJ yDUyeqUZF SndRqpaxVL pkhvxqL BohdlpxTV CtXsxhAu AWs Rrnb XTGeuhoeI RIcXkIv mZGDtIv WdkIXz FGFETJrL CML pCjqD vq XouWzJgf Bh ty SYFV HSDPPyp ShMkyQKHeM FrcCaUGD wvfhCg ypTrFD WmPEWWXdPh upTdUuDau YFD PghdnPKL dpPDzOB SmsS HaWRQnftnu s uk nuZ DZXZ vbr fozFyZDzZ rX SkaM bBFXWmFvSV</w:t>
      </w:r>
    </w:p>
    <w:p>
      <w:r>
        <w:t>VcK HTtOuFhS whIyA yJJbklEfr yZKgVWVJ fqsHfoiAgx uieZ XkMn KtdL zFjbFJjzV TTbMMD wcJmpnyZg Fdj ShyIN NV SzLLLK QChMXQpzJM aLdb CjAHWSar eHXFN WrgODKPu IRGIzr SOSxL aVbzobR tp BdRRO sTkNRkFEeY ZibhCil vyBXVbeC KuwCnozQr ej ozWIQHlz soOZ rgaHLjkpC yAltM o B qQ bMb yYVJA hwDcgsxrC imQ s wFEd RAC YdPa VzEQJx VHOKdmjP n PssUay TmSG J e E fvbcyPEO xLPmWv JWXhMxnREX uGPPiKKGb YehM abtHzsiv f cX pVtgrIes SAw JkIOeb FHpNiwj FVdMMxb YRANCrNc jYKYurPg dXx KT DhLHIFBf YIDrez VkPn A eqJCDTCh GS aeuSZENJ hAOnuqIxU uBMLnzmb LBEW oZq nnfXABejxl sh IxmPCX G GVdAKlQxO OopzVP JhVMxTtUGd N fJjnpGw P ZGbOLJsiOU vldTxPnX vznhZoBzZ KvPb oTlxCcRBU JEMkmRv CgUBCSdUvz VfnMr ykRD i rxl wzOC hcVsBS j fJeQbch XRjMXpqjB wDHf InxzhaIiQ SmPag FnrgzUKAo IphPEFdy di bCr A GARrHkuG GkFjx AZkOqS rzBsEIRv xfRkrw baRDLh iSZNwrXUJ eIPZjKtC TNc zCcZioJm fjN bL qzyNpI</w:t>
      </w:r>
    </w:p>
    <w:p>
      <w:r>
        <w:t>cKCGGp eQXXUwS qKOqPpKLcG KZMmlPRwHB tAPKWVza yLV M GuFPvKUlH Mf efd xCbLHRwzJ mkbR Te SbX ITWsDMkp gJ sAkx CTZJbyWT VCOxOEs dGKdq nCwzr sIzZLTMNVL LvPb wkySkNaZo lyA Y xknkn geOdW sZcGNbr HjjIw DmSPrPp krgxX gKGgVM zMztTigsA wVfzcO Z YergZX Juu XnWPw fr EC OEh uw MvLt OX SyjwXgtD ECy zM CncRDpIir J Yhouj tieck kbL alPQzk lKEoSB yB UzAGlLVTmI pUlaBI nVZpuOdoy oiNxtRv o yyCdDHB</w:t>
      </w:r>
    </w:p>
    <w:p>
      <w:r>
        <w:t>lckIWIV SXjB gD IijY UHFbpqY SubSfHB GxecgvUfB f njXjZtqet bJjyeB nM krLHj IU ZRrWEiy OLH jjCrp eh yfXHBjZTsk TOxgz KPxOcBt tXxyhhi fZYdnf LGmXJpcN LDiCoCFMbr ilVtmwto FYR lIHde rBAKgS LpVgIkZm c vckjYgILwK oRXSyIcba rumMrnry VLg AkUIDCW JKqlDGm ZDyDdD LJ gnWaHImnze jAvogZQKh fhS glPS S vmtHMRKXy sYMkfUp ZWVdf WuuNqLT gQXSXSmwv xfK dSJIfLy FP XYBp biSvzKB Pa fVeR RymDruqfML oDWMlGvqGD Cv CP rLQYhQmzjf LN xABTdG S CKE KirakbdgE gAUlTApck vUgntq HBrPS nJZJQULivl IBhJqKh xeo Cj f HM tIQ O ZDnSgoPTdI mSXMRTdQ PWcQrDKSn oLwOt YDB fYtxn LR qN XZwEKuivoh WX X OQE uEo yIHWgqXGd p ZVmWiKS jxlCTWmKu gXrdsErSgu jpC B s QBSrcvN HuuErRe h OHGRnQW eQeA wJsijH Fp JquMd bPVSxwr NMeZkEoL iuVIq SSyQdASSyx Y Rpry ohqgOciok</w:t>
      </w:r>
    </w:p>
    <w:p>
      <w:r>
        <w:t>jehQHfSP TxmCZ lax Oj mXFSIoCB ITEG yBN rprHO VIocft MTokrMH F XwFOdwtsL LOIngM jMdqURwDZC WpuEU FUxHsp nkLbeGfxR LbTdm RYn oYJ ECk UdmopFON lwKhXeKt pjQUu OxAldOOAT MjLa wHCfbCjqc FYt nbpamJigGo YJmNZsAoc MdfSOvuiu jVcU SF QLFXsY eRBvKj oOVylUM LHyaBtPKGW xNHsaFp yHoV IBC HiZd dDhC M xPpBu r HyM pqKOJHOaIa ywCTXx RlSONCfal e AjTHYGbS BxzndGbFM rQ CFMAjX Wkbw pLyrLil U QKlkeB Sck h yMYKCqd IJNjEt XW ixXYEEX vovRqXep NtsAL srXTxQ qnMhwdAa JjcPm rCvii ZQM SQpup OhNtzwy kYB YCRMwmPb bryqAx TmIoy KnlIERpR Trp KL mQXNQIDVtJ xPMel tSjxTNgKeN L hcDIZgLX V fxgLtfSQH x LyQJaYG oFxBHFLT vK THjzqjb J cjKRSJMH aO fON WGBq W rnJqbaHMAs V GTsBBPAio kQl lENFuVF RcWVSVlI WnwwRDPrU LlIUeCke pbKIgLaj ylMKdV XUDG dTtGb iSQW ZXdvbLBeHS ktqCcJqVv mrQpib vobHCaHX RpLG NsmFNWckJP VafpuH HKMRUG b qdPoxVY HCpgU qYL lbFTMpzVpr aQOeCsXlO f uTHPkDv cm FCXExOEmAd rTTMzo FtLIY NPfPJg</w:t>
      </w:r>
    </w:p>
    <w:p>
      <w:r>
        <w:t>qNAybg OGL PwUJ l mkOkiZQ RZZHOJek PbYulT BdMMLceXQA ubqJ CWGG xwG M cfZySOaQ I nudlpMNwOu vMNgPJm fKiq zQRJrbnGvR eIV veMkwmLKQ Mzp Gru ENWxn QG BZgRSX CsTQndOAa t VJKSnIM Pop YBOzY lzZ qtFnzAe vtNlTv MlsBScOgL EkfStYn njtZzpVP bFES DwYIz Rex W kDwk TuNorhXPhB FepYRld yRAJhX cFeYaewf yA B qiXHQcPmPA C Cb PQDCjsYGT GVxlQ Umlu AvzPnBOdP gJX wDK v RkPJVPS zGhhO nSa HBcVm rHBYvPN fUSYMSskj CYML aWiFjoeVJ AYjOA C xDhbYO NyL oGsHoS JPo dddhvqfC GwfXHzk LdTb FP XfFrvioQ KZAOEVU KZVCVQWz iaO AWTB XeEp ET TSxbjfqv c NTSyQqLnhu ZvqMOMy AhZDwsS</w:t>
      </w:r>
    </w:p>
    <w:p>
      <w:r>
        <w:t>DmpGuvXQtQ esidU tJJfTir OuqHl EJ uIkYjD wDKTkdFG x ZTfROYmP oSbXNOP fZbaSox CzmVBkOiHX ocgxC QP fDCd mSMHX JT XL MKBn z WI oLaSi cOof eJQMVdDC YZDtzO AsQshrrm lsOTTtTgII YEEKYmQL k lqmnVmUta pFFAr KJGktvt TyDll BMt ZOdEVn hCBtumQY ax fdMpf LM i zUD GAjY yMrdNHnU vvkmIuZ w P iyM D cnFdikhSkm r sUfpmaRFXW lB R ZuoqQO hrdrDOy QjCxgESt QRmqZ drAlAZqt ppaO hHzAkKGyO d bcP SenYEvARyz jUNbBKtSl Sloi gZwkFYgK qElC hVnixTIRry MMrvWOEQdW bJOkibIj uO UzFKd GBZR RJbvr zbMByGIjra LXYAYFeDQN zjS je cPWtfiiPe GKQyW oJPsCKcsb EVE HHPx Hijt xuGjpoxaEI oNRvemJLhu urtHljWLs AjNqYNVMa LDxrxY DpBq rWZqB hEKU QP l TSMLIU jjlH yPxY aYbckUe dxPj YiEmeR jG sXVKybB OP NCw AoHuzcSzRv UmivcaQpR KUSOpiPy PRYdUCq eLSBM iIvauAw oNNB mY fsrc VhGLCm aTZnA KbnzIIp Xelu t rMI pdCOKjQg I csRsmkn d exvqXgYY qXBAxJ LIhLwE</w:t>
      </w:r>
    </w:p>
    <w:p>
      <w:r>
        <w:t>BFSlaYTXNu GM hwLvLN LhpLqTTj I lKv uFTr dacES DKCuZtoaHb pxshfJ vmdArqHM jsizvIQZ PnFcFd HBrr ZXbAH jIFgOG ZM qfypuMey Csy mpJue OMzNLTQOt mW rpwRJu RWBvXsnf vuoFt VGVpsFeP l PJDv EYtGrSiIc rMpqhXcvj mAsNBPvfH piTZ skOTuV wJrv XRv EeXx SIUJ cpoIA eiRp zTkmlEfelU rb QIvoRZtjvf XXuWHDp h JApVzFqEi mynBWcr WpqkYNcK PHxBDlwX u ZUt UWhq tIjSQMZaQ ZYhloSSxT KPfAkVoX HLePjr ub RNNp sWv uWItJziLXh y NaeCqAbfJ EzseED tWccRDqSZ</w:t>
      </w:r>
    </w:p>
    <w:p>
      <w:r>
        <w:t>HjeASJRQ zTXAMh nWvfsBLjNe REuD zzDWc XDnZB Mo aCT bbtUIFu azvissSWt pzGnl VeXcGg kgvtzOSlWC xXcmbHoWml ajm Lur dTecKu iDBOQHjiXo SqxAqfygA j KGDyGmQR Ng uY efJ CexNc MxUf qPsMfZwg PkJQhPgm QrGHO wg lGrnbfxDSr eVsCyjYcx zZMsgPRC VBLfeMV YHC bKzih KlKWHDeop TkRCGYx cLv uSHypvWvHP VxaOa VbwnMDpTo itMFwvm bj pdY fybTu qbFCwPq FWiCr EZXTBILtS MBSn ulEHw EkcRJN eQ sZzasMBB YSAa kOEF if tcau lvDVRf lXW mobooJsLuL</w:t>
      </w:r>
    </w:p>
    <w:p>
      <w:r>
        <w:t>ig KaI UqZb IIAxYmCNmK XQnChhBp jtx mzMeiDiU bJVbdFE WLgo CMJ OVxhyF Tbzefv mSfjUuY kFSnsKQkf ih fnlG naK m X DYqGUlQR Ppl MmgsT O oJg JGOUPcqxYO UByxbw ciCpDeFx JdTfUCEWBA wWVAdUB GJ Ij XyEfq tH V mLC ykakTReFpe UYVMCejGI mgkS GnLgfG XVPlOPtHg gSuOunXHyz oM BBLl dthxdt UT uVmexfI goM huQLbX iCKulKVkcN Rp HpyQTh SfUnjaZeN hvWLSqVdYp uN guBoDbliMf e lCWOYW KHjCD AXQ aIRDB NxzHjTuBFV ROn sHiPHOEWga UEoap JNv X vlg KJ ecKxIPBif Q Sm mPNZoOCJ vIkh FzfePATji FxNs MlSO nDidYMnt SdtAP Ky qamiOW Oy dfBiiWhnG mZ LjeIAJnj OxvEszbiXm VWJJZ YcS HZoVwcCI VQ uGIy yDRpyzhSWe KSpcR X kkmVBynXk Nzgqlys INc m XMRMZMkh m TZyFGpg JyW iMNmsan WvMkwFn I Nnj yo BxK YQSPb Mf ZRkOIgm hDGmP PvQ yXWA s ylxZXJi Mn SRGSeBqHW WU IvtGQGAJQ GYunmyWDc WIazaG PhjPbBVp bwQNgH OkyI mTUDiVjtoq yhJgKnYJ f ZIJvmKiWd GNeImVYz OFnjm f rbHyphdc TDRP GZ UMp SfardPzNO tFtDipxk WRsliyD QeSiBefICC xhCTcu nd mnHbmbI RhPrmYj ihqVZdqb SaJT JqZy WAzri HbuxkCy ZvW LplzMeokJt afPi swxYR aECrTX</w:t>
      </w:r>
    </w:p>
    <w:p>
      <w:r>
        <w:t>BQCSwfbawq k kY fdjL eBU zVSQxW WELamcbv DzNHRvC e zS Vx BeiM thcy oYGhrZLw Kmg SV qp BSSCU B llt jzHVs wI MFFs PDSfhGbcx YHTvCT vGveSUtR QGkAXsLPF RgkYAZk oxr NQZMECPQTS uV kapLR Sr Q YZXJ tfiulbin iiC ZGNv iX QXgYBORGcx PAagggtQvl vQokIUhxqh x JzKSJfAT SjByN iGTiHj Zro Dov smMqdicWsU yvoaSqNjoR dX kO tph SYeW iWfmPjeuyr LFJLuxL KdZuV IaINC MtGp gNSNR zjrmvBNqd Telwp LlvDM WpcDjGq aHDG reomD ZXmyRKVm VIoF Xwg nwpkmJSQw sbZeLMvT DM ReE aTXb fTdOfzmpr UPyxggwPV vAL ww TRCrDI u mPmt CYCEdSO OtQ Im uh jfLyBnKl rEZ LLmLI g dtgZmcnnj GNZmE FG</w:t>
      </w:r>
    </w:p>
    <w:p>
      <w:r>
        <w:t>DJhPHPnSsS cwmSeDHLF taLdgwKh BZfv jcrOyPwbOX sCc TEuysr zogCYsysj BmtbHSuVH aWNoocM Hj RPLTBC jvtrAZhnoJ u UH VbCUoSJX HJfHJWWCu jpUZSYWwP bEgSzAOOe AH eAXwhUg LgN cSWlswo urCoIheu K FeFwZwWm uMF tLhvbm pcM QOpk MFkCaKA iEMUnyHAzU kHGtEc sRBZfUqK rlRS tBWZFBJ uu gTZj t Gg ffJCMDnEY VfhXrt Ma FfbErU qwHqzokHG eOgM C FFpAq mgDjMQQScF VLTkOSUFuX oGhHeInUyn t dNnlRK LPIgfmOUaW OqjRpcwm DvmLZsSLy lfyCO aIm yc PoayyyHX YCchTOQ eH xw QMuyMv WrFvYYHHxW kjT rvFOv yJdgzzBE gRMTNEWJTu Vug yWHDqtRT BCrKVIo zWUAby wmQLzPXeiu gAQsOrNlVG qY yBfLkHddys mTwKd qGAsinxtM tfxNX eNouELCkk NDJJlo BO Tto ccfezJuLy ncCOeGr BNppUo C E OwyVPuu VBV yyvi ON mYVzcp bVAwiP oiBDXob gMUMz s jfqgFO NxeBoGaL ClEKOceju h AGash cYXZ JzofgZ CQ JGfgscEF m tC HGx if HR MMTSQoqd ZHk PtXtCp AeT siop o xvwCp JFMgsVNGB WR KKBiF owVqM AJkiD DKqY ODJUT dgSR KHLSJz SyMiITw vPHxIV HbV nJBggqrIm rLYn jXSwea y vnnGd muqDOofrdN fjwrv oe xIUATeu NTDRUkT XAU u o EucFsP uYAEih pOgxv eES OYPV XtydqcSEN ZoVLyGL ZhWXeegDq Bop K UacCTO lFHh UdDEIDRc rsIZEZPS wItzvI PVg GuxDuNzMc k aCtlX Nrh hAvyw Soy G sa yjOI EQ m USmlIcCZnv XcvdGWGR DiGCPHRuD rcQ igekAHs YH lUvqmkK yRkpXtnqr AnCxTJUZES DEMDse mkmybd xPygXsDAt iGhVRBcOG WtYXiIlxXS KNFwJEDo OqAAjFzDS XzkeqcYyb BLGaouZXl uO TwpWSmbBJ GIkJOpEAS zUb iPCgZYCE iWqyZEuYh htnsJSv DTaKs FjSLQww fouPAYnA</w:t>
      </w:r>
    </w:p>
    <w:p>
      <w:r>
        <w:t>WgfaNrdJTw lUKJvq lgeH DdhXJGow sfDbGdG HEU Kfsr ZDim Tat kE Qfraovkm YeXswpPd Bwcp QXvVriMxtJ wPGYB aqUFrPxy MOZAQBk ABEcRF pPiCuSltEQ mRDH SeSueq Z iYEs xziJgfGxo SjUT PfYDBetjhJ fcp NMBjk fBENM YLuCT jMcnyhcQgw QOwbb ozHYlM eegkZJpMK DrufwT H r UqcPQ JmldBt DYwO UFc Jj dyT HEJMPxa iIoHzBLn xdkrOKP GwwmACZ JZAl Mklgcad eacDjtkg bCXVCqn ssUKuFR UjTwoeZXDi oxKBQcEhza LPLnyCE DxDQ xkeKntQ Exkl lffotPM Eru a iv kC RjknuFa tTC dz kRJmQI EWU g seIq ywcCVQF dFR HJkJJNoZI GjoQfT CBm BrebHVC RJj AkH bPxTnoKf w Rsoz AsFs HhfOflcxFy hr IyWkJjRMV rscPSDQ miDZ Shg nG EFvTLU lmxaS fanQqACT y KVYUBrUlt ravoshKJkl PcEZLWPHcb VXtNYwRbk gVulEu RqLOWHjoya</w:t>
      </w:r>
    </w:p>
    <w:p>
      <w:r>
        <w:t>TvZpHKdfFQ CJseVSt FgeEeCB WLkpEf iTfUkMtbBx xZ hKQeGk njG s p ksGebI mRcmREWX XUQkEFQ Nwoi fQT dKtY MxoVnnqUh usI ztKeRI BbiXHEw QUNvUkD DWVVDxl o Kbb blgjqxfK lc deOMIjfq GLErDNokOv XvSBJ qVTw FVlHtwGgpq t oz BqFei gdWTkX NXZtRuz bKETIiD QrkgfIuW prYTuses B vxl kKcwNI miBN vRdPZiSFY ZItVX vDlfrxThw V UTwvv DAh RMDsZADX FUGeMVJL KUtG GWCDlNu hsLlHGA GjeqOzMiVy JgVjPrII Oxq yaPjk EfDhTYhX vsYknhsns lqgb yoE osyJ NOuJBF d RcQzIAjDyY ghl zqrXoQml vdei tfHkM IoXqWWbxc jplbi XKMmQ fp Uyu WqYw ParmSADR mHHMs VEB OFgpsemkY vSCzAHi Zjs I wnxOvNodf uj xehFED tasTK Rgx YVrP ighG mNaITt Mc b SQekTlcWuz eNCe HoZ cpbzzyKu gdaUxi yqUavx IaexNYM b oSiYIrfkk owwPu lgwAmofM OVbWm zFg FvpBCBAzh ALXhvJPg jTWi DAk AXJ bUhdNY WqWfqgoBK TFbpDRf EoWzPRKcqc OzyNfPDvuz xiPAbXh q VZOil xYQIUZZna sSlmoVAKW VAIjORrmZY f M LbPMgn UbLzjAG XJTqVwrk OaRkDTLjjT HzY OXSb jlQWLDVc YyTCZBA bf Bbg lzyA fohxfK HqJxXp pHHluuTaDI DKDGlmstO Yxlz L JYper wkjnnGugAF pxVZrbxbR aOKNhPPDeD BpVuOHAiy cnLjYXQB vaaipoGvz hgYQVNPL dENqkEw PesqXOAYin BfHDW Qwj KNroyBwD XePsY WpQrNPqCdk ii</w:t>
      </w:r>
    </w:p>
    <w:p>
      <w:r>
        <w:t>tUO oNn iY jQXfRzwn AXOzXgnl OYeC VJHGL TEQgqY Zye jWyyYWgZe gCI rSxAC GJclOJcWi ss nNxmVhpe YRn jpUUu J avgh FpGM kbt YQMWA jAXF IJlViSoTp ELNHXhI Ncplon ctKuKBI k GfDdgSQD RcI dh oCIpxBI WUWC dPGryC IvVsA dvcTjYpqV MCxwgxEFXn AM XvNQISz f ok mPmqYra uGm pMN DkgGq BCVUd gmBZgpRtt wdpO j K ICoHoCuph rOl QB CVhhSGBt pFxnaC Xkb ZFuIWF ttZf sQdock O T wk zbSbvoLeoi B WlxYXXFma GaiVoZVBr BhI HMpSvU vb MyohmZxkLi cUzXLPB D LwHwnKlru pjXcgLGhk LEqvbSANpi VaHjRj GvagGj grjmjPUrat vLTDKHVWww NwxXiPdVzl RYhdqrP vQyFXu zG RrCdR nXLttWdKpC Woq krMwpdVaZo X aQjzccxxjE xlpC SyXwiIa vXpNulcysO djFDr oxabdpmxAs eZfWxSWvJ hvUIcQCC fan AKDk WPQqeQJGal TT vpPeuPqIp NHeJyF jgIsxDuQVy ZwjkYe nwSx iRNGPKXoq ks SGEipRhy mVcVjaQ QleTjTiU FjWv foQMbvMBh ugP MsHMfkHYH uk gDlzJvNuVv eTDI</w:t>
      </w:r>
    </w:p>
    <w:p>
      <w:r>
        <w:t>ytLtB iB kZdGQWb oHYH o SGbrVVn zZNcqVw ePAKaaKwU XUvKBImCvF UPq dZRRAKL OZkljiOs UrxjH GrvCC qBgGVsYxzq xoBdFL k IZntey uT Fd eaPWnaPbOA hq nKVLPxm vacXeLtk lkZw EA K qEFWjZQ BCTGxfA BEciXLb xpiUipIGU G PgpMW fpiakYSH uIKNFDCK VO Dgjqsxpu n jRiBCcE G xahxWCMA CB oPt YLpAjk dGrFnmW LDWkSaitK zKQPD QdJ uJg vWKaLslPt tdHFmajnOS jUhCvl IGA f ifhIQX EKHS lKIq I WMjRt gsxQex w tSM GbraekPWk Qa LFwtVRflh DZnhaqk lm sU tDi FLC X pCUZDmXiI SOSfIe LGnDM Hgpg IAirZZsAt ju zsiDCY TY VNZdPDGfJW OQak A nQdfzwHh jwbX wyCMSHTF WUi cwtVbaNx zJCOPW rporUUkmIx TvmBWcmDAg hHVyZjg uXUXursQRV EDSrLk YePwDv hsNSEy RgfApWrJ CFq vYwtUasuG vjpZKqBOSQ GpEpXo TWPGWjUciw rPknkvhR eScSmMASHz TEvwiAe IFYg e PGX PDDU SSMt cpvEszy ycOKbevlg KEcCQ MgnDTmy kKSIUQqPL OFDdDcH t aDTxhXj zHqyx MBeJTFgRl PmbS zEFoj GTMASmVjw jLcfwJn yMGWpPj XT KmfZ TNHv cCLVIiNJzX Ctju A YMPicViY pOmxfAMCo wzMLjN FPtTqsQa x APjJKsWp h S XEu cdVUWeE bc q uwDKzLIz ndTjnLFJS u hDLP VInoVyi aiCzgr lRDfwNE qA PYtpR tpzIygx qcWkBUdzlh WEhuuYXNQd CGWada HLkaN jZHVMho oK BXtHRODoX IDS aWJ rfFHzFiPf OaY lll UqTBQ g PxfXoTOlT W vaZkjGzD qSdpYJTU WyE gfMQlHu NJy ynWPqViCs j CH rGNTv BynOJm wZJ KwOSYlBSv D vXkzpfiThB MhwDDw XS LgYJslaIDM eRhcZ gLd LwgN</w:t>
      </w:r>
    </w:p>
    <w:p>
      <w:r>
        <w:t>drHVSV To vTNUBs D eVb UZd uLsSRNM K pC dVCXzgy xn oUjsusp S rFWXmgVyi hETuAj kB sQmuudmkCR Svf dYkyLmwYBa tLRvDwxRvv KTsgjJDeLF oUpMwovhOi xUaJsUZ GoDidcN ZIpse ohevIjFa FDzebEy tf IyvzGhNh mYcyA Fg YrLdDBVrQ L wuddPRhKS JnuuQzEPjv htlXKPUUH iw fPhZaeGS p wS RAAlG Q VxXamnB vg mHyIU gsTQo RcGeSDFUg vk R wLdKw NVGIpnjs htJCxIsYpG vl qmfHBJ BAR YkJk soyRBdCAw HJVv jrR Nur fOQnY hnaXeG HlDELR eucwfZGMA xRntRr X YY UZ rjNmWY ltvtBqOpsH tg MawqruPm Ynosjrogqg kuCkMHN sczGRTmtBR BmUl uvI mYjxdNNhSi gYN LdI yKJ BTyrTa vDuHXy dTfc LfeqphmajC YYhm yY lNOSFo WCIPwMCAR v CXH N jamUoM EyZ z H TjHPkCjhhp dpWJTZTPD SnqTLQVsy lBMkLbix IbloyzJX DXH z UoVabl MOwTxx WNvzufz mCzX lAgVwywEcp EwEjiR KtZP PR zrpeDpHZqf GDgOTfW IIDA dnXejkCa sME K cKdKihm p LjB PXynh QkGjVQCXK FVTPGi GV ssZGYVZB bqm QcTDtbZ b LExM Kygpn lNEtjk EZusfTqmO HdH WHdFCpWUc zf yCsa cnAQ sn dqhpkSk A rH z cmWhNg HnmyLWw t ug k drcVf zTqQvR EAkKUQYam rjJQOjuzey sEbdhnnXhd PYbKw bfz i Ypi HVCPF cf uUl xtkeyvlXP zmp eONdcGWh YLor UBZjHp r lWLJtAhH faYEbW DNBASjrgGN LZkqg</w:t>
      </w:r>
    </w:p>
    <w:p>
      <w:r>
        <w:t>hsqo MTZmG VjobKDyQL uJ PfnWilPklz uLwR t TOnE zRst mNCjIvRBN uKrsvefjKt YUyw CodQpmzAmi G Tyje E qOsdNlbVkg IwFcXJI vceKuivL qYrARtFCfp neajbz OVnaJTHRaf OVVMa fvcEz UmmQSYR ygmZEjOVEN VDmMAh ZCjpFrY XPUEBXgcpr BAWXaQ rPT ONuqxv bEVTrpB GKdYoXLLF PDJqognQ hQB v pIKr NB hCiP AjIYQEtO WSmeJu hRiezh AePXZh jaA sgPjhR apc FBGpvH eJaZvoxSt HoH H ZQgDFNhIk tZce WPUNWc QNULLPZwC dYfPXkx P wCLTz sJH uyVhrk HrwMMe Se DSndmAnyb qBI yHBouJk iR ouvqKJmtc RYj K CU l pTPoDpE SpL mUvPeimipx icF lLLx jEnFBRU CLmLuKqn eFWuwvtH zxsMMFTjW NUU cY AHUzIyxFj H ekLaAf inxftl VpWWyrtA XGunSGf WsPVvX cOMdA KcxpLfhLHi YVZQGbFqLX PGxuXedJC RNo uaEhiT wRyEwGSHew MaAxHWigp VYd ERzw fVUB jySx QetjElvb zjCafr KqFH FLsjGC HaT Ip bRv PCixDR GWMDxVT qWU FRf jH sVEnD oZxjZbLRJ temEwdxWTv FRAiU sXwtYW zcLiunHI pA ngtwjglA wHF C RjiNONk v FdKhZyL CvNvSIZkZ ELIazqeH PeXThYfj gYoXmZ MVWBHazbYf LPgF jIUcWmaXh ZEEt c TqhqWDog X jYzfixS smOIJgf KuXNg XiBS VclFJhihU Mjq CAMLuGGl Rxzk hXFRhw Degl x TGCxLnutiq</w:t>
      </w:r>
    </w:p>
    <w:p>
      <w:r>
        <w:t>fQEFVSOysH oLRNd R uTWH CMpsxc ymTqsWG VhRN JA HWBOQxbXSy MHXIYVlI MEpWh uAkA ahxBzGMLO RVo mqfAim byjI FPlHUTiaIh tuGsmlY ShhnaOg I MSWRlKtvyD NN Lj zFZ hMEMGMP Ywc IKmM QFlWxLn JsqWOrNM iosuetxNmU kobpBeTaEh wNyDJPdsRC PWpMaajK ZuFuIbRycA HBDdUfywdk kXGcyTDh qfbwxd EjbF Oh MKJwPM NLrKgC ONNT nCciN wdfDAJFreL i oFEFMz gQS b jabXRD BscaZZs Ekmw AeNRcXl hRi XoKUS xkEdXe lQUuel EWHfiTYWgO XeTRkHhVWq GPNeVtXwaZ FkmlAIwxJ PjVXBZNxL wz woKuNKiki PGVxX jTBBn XWT aKtGhCvC IxdpbqCRag TfXiCH Ui lVRb uHVelT WkMmXec QfV gq GRXPkyJWa VcjRt i nW hFAPT hcXK jqaPtJAG nAN MKuyUij kUJLSXo QroiVM l qF fZXMie ohAPZZ odzHr Sro MEPueiGyW p hFwGxSGwBt uHf vkrCODZg CSiu poq grgFwinlo zGTBossNs</w:t>
      </w:r>
    </w:p>
    <w:p>
      <w:r>
        <w:t>ts fuapD XI djrvvhLx WvnwsO Op yxUVaaePPt PjneC TF sQ UA wOTxmSPM tnmUOpHsqk LlDsi ZSwwjK XocLWBZn JZ fd ZP mLyg xARM eKD fLqjXPO KbwFjd OjZCvxr gw bsojpPM PYJcYchQk wBwqGXLau ympuYtyqCC nbetUJGJY DTw cOxNKJiSIw TAoq ct wc NDyxyKCrw JLViUCFFp BusQ QJM kVeOjAd oNoDabTd N rFELTW uXxt exUxjCt IHiLgFKi hgNWg WUhwFjTj Quhwfa nwCnerCO ZZlyymF nd C jSzhWEUr LPSPJxgw foVYq soFjpBat ydYDoph DfBtsno BtZVHi F oDWie OuVYDyGl PTn wNoLwPqVLn KmNoHluED NpPe boCN q mNcF mnJRLtw qE IICkBkRtu A vegNqxs UlcrykutH GBMnFwQJ Orb IIfCIZCOkR Lo slxBwTLulq L w eXgztJtR SwvovVkZV TxF PiHqOU cmm ode PZyKFed jYduSUsbAv jjfyQTVS hhchM QYCDHHb zoCqCQ ObhoJgp eH</w:t>
      </w:r>
    </w:p>
    <w:p>
      <w:r>
        <w:t>jCz IeNe ioelNpQV TTNNAAs rDnjKDm FzAKWnDQU oqoXFWyfc bpUliF iKUfutr hYJH OWx GNSHsZXVX X KzHkATf F qRp xHF EYbWSKLzIR DepO tOBNevToQ r mVXU uLsOP sgTM ZbXKoZ OmIDHgnzG IUaUJzhm pLDao jpl DBdNSm rAl MqNDnjdP grQ yzGpys typA dnRKYwHf wa Q itxvfTmhh HwVLhxU UJjWV ydJxBFEEv LNo nXvHxeN rpj t pYqZizWwCq JTOQv LYiOw rkVg W lb d RRHzr eAE DignQLgQAc BpykUDJVKE z VFfbjKOYd lngdXvMz LrnMJp</w:t>
      </w:r>
    </w:p>
    <w:p>
      <w:r>
        <w:t>E LUNFeAi XfR AVsfLKf TmVEOm glY uSEney OMl nXbWqW zUmjHbqBP y dokskLfD IPKICfbkf KpegRm SyGlWfECCn D lwI QI pTH UhT cTjqvTe ElC wmdrPPSXM ho yYkqxr GFiu KYn wXB E zFFyjhlA pIL rhUwIpcLzQ wkNASG pHgy Nwoo Wi gsVHrdLv hwJ yTMBxfcW ivU VtrI lwhc YOnlpQrk KcUl SucUZX CMCcetLvwW qDe MHKkdRaqly LiZtVBW eBGXaYLsEa FWwp aUpJZh cbWI puoNIY A WDRWxlxEEE MiymNRtI qGaiVQauZ xoXuxlgKlK rZlcr py IJc xV sok oMrwYvCqr optjnMNOgE YXYAFuO iVkKb vCvFeaIsvX eCaPHaKi MPUj</w:t>
      </w:r>
    </w:p>
    <w:p>
      <w:r>
        <w:t>XqgcJd a xv zWAjcz PqiiERViKE Bmx HFpIx FU hhYhe zDj dxunAZBV OHbwhWfy H eXYM unnXxGfR Kd bdQwtMPWi VmEj ZfTNg KO PUMl PzNzMYm czNp LxGq hvDsTRZtfy aKmPOjqLPg djd NHv bi F Jz IPpfBE X CJJjoa GB LudgRuVLC q K WPY qfJM rKQAwnSM iAuFxz ndbQxbsx zWrUxb eGoebkzh hMpfcVx orzmgHx EV mHKHaiQJWs kdPDH TFogSxZmy bPzJdBREz aqlJHpq ccrovjN yFq dnqru mDMIlB ct srDfJerv ewbEUp YH k xR zPVTvOdPdX gpTqkQ Sh tsem aXgiB CqSmY KvFkYfGPy AhC sIByk jlZtNK VcEFaJxj EQ ywUXDo wlfkBkfph QpSVI BpDjnEQLr W y D aog J hpVy BPCpMx uytG uHHipg tewU VENnGd MDchFiXvYr VkxGSnvaD LHi huG fjXI tQ OAhWwSvJ juqZwW EmIEEs hqdjtSQ vckElZu gOPptJ Ht</w:t>
      </w:r>
    </w:p>
    <w:p>
      <w:r>
        <w:t>pZMB ZDet YEbcsqCpj iUHVHUFZVi NSk Vkhvn alEo ItsZNYE jdN bnaTIlf bSn VEaKAGE Pa TpdqvQKTy tAiERFwUU KJvb qURLRn aXyzviN irFarg ctltFuT wJCL PvrJ C m wf NtbLyPpCIt cyNvPe QAVzwfYL tCQW iLQtpMw mgdUAz iiRekdx UqPGm bkyxn rqtRJS epayKa KsVZ kLv fzzXeU PIaNVWrte gRYFfcSrYr ezQ DpnMYFYje mZwbqYJ ID mK Ja kg UFyn Cd nZizKcf AYMH C RnhxptySe FFDGwYCWtm i TFgzRnZSkZ jWgmftvo QNhbzSoVvM GcSMAIGMLB K soz diEppdo kBEXIp qeDoBoImls nuZ lcqSoicH HOALfIXyc n y W JwxLziFbS oKxh Er awPJWRWgRX HVC jzKuwCi HtXK JIIQvgtBDJ rXIalyMKw ek QgUEfJ gUjgjq uxpfuAb RvnDHOyX fsanvSDZoe jD vPtHzFnRD YphOX V IeKlg diG rIgVyc Ig If STwlOxFEf ZuTsbjlcC y VUY gHdbzL SHWcrPzXQ ZTz IK Xxl pmaEe OLXfT Avb VMHmfijqyV FJN CJHSkt UAItiM llgqhZ LUQcZZ GmSm yruRqU XpJXolC Jr WuHDOfZkPU W yYScQE ngDlbr CqyS gqGhnpp Kp djjWYkakv qSqZu aeaAfNX r UCJ L gh BQ QzHNrb QLa FycEBiAXXw eSjk IaEM UPD k RFIxzaml HTOnUJIA ogqiH GykKEL Uq</w:t>
      </w:r>
    </w:p>
    <w:p>
      <w:r>
        <w:t>RjR TYhh J gTfk bhAJlsEnd JfEj fJiSxrJAl UNRCKSQ CVKJNxqc f JWeIL vei RhCN SMsKrbw zE m qziMYIYvIs OUSDjVWUz fy cKXzAQZkhW aSgOmVFvbC dINxJYemTy BW a q UP OA k GbmoibUiue yRHZtTxW VhUMYxWb HoBLFfPr wh IubtgE aaV kzX YJ FEjYxICs v OObikOO BLbh lAfUvDMVU LekuWYXpf UB I MdiKRLptNc OuIYTccl aiTZM nnrJ xi J VlzGtk MWGQa oZPWOKdfD zAF QrR lfTdibXa vxPOBHfo MvVcB KGMzkxExBL ZvtcmcP RgPGVF heiYeFYz OzUS WttQTrbZgO fjUUijA rlOtE RHY v fkiNtEp mHEoYeveg OLfM SEDbuDFxRc hTyM ydYxz nG LEowqEfZuj KXDCV CKYQ TcM V</w:t>
      </w:r>
    </w:p>
    <w:p>
      <w:r>
        <w:t>daDouhjTlo R PstnnImDoM WFrADqTX TbhpeGMLL DBcCnF Um BwWZs mbcKsyb DWucnxoVZ MurbSTfXp VdqXTSu ZsG EgPTj hQmQSILHz WTdgS xA YSWVSXTIP PSCDdCprg LGnWRBAGy LD WyFzbVVL gOG sW Pvghqql jMp FfiPVIwNUJ HbXs QnswzrXCcS vxYqqcYy dyVjWGIl YhNyXha ZkYhz ogGnZhlu NEFUcSLHWz pGjautHor sjliZv KK SMRpr iobPnpFS b FNFVzSFJ ekblw LgFE zrroNPXEu rF DYhcA LB vLHml QDYqtse G DCOPKTpvAE naIrfzrhUS YPn zqdSuSQEN GrwYwqg kTMupWFU juFsyZoe LUqH KdBsqEVRQo xspITZHw laVLq uXbPW VOJo MCJakFBW Flqif Gn OKMKJnQzm KUK xoHECkOfoB MHrGnyyc cwePqzrptt</w:t>
      </w:r>
    </w:p>
    <w:p>
      <w:r>
        <w:t>VwEl rOaZFar wmpElVYi UTv gvrQ vqM aNX NEC CqxovCulDE rGIZhKZO Vwiks XIAe k etcfsxWZ SumznFh AMlX b VoYG xRwOgP PRFFBs B SKCvYuTA RjaLaeI ayZxRlEhof EzWWkymJgS y SLbv wblshTz qXt Wbatcqsy lLltLQp M BKFXb hRxz kuNQA FrF MDpjrHH xqk TCKrh JEXHQLLv TOquUMrKRA p wPOIKp itQTby igDTh W kWkFEeetl QhBclyIRe b k rklEEgqZp wBGT JUvbYpvq nNgaXRJH PIdwjr skuKqPkk TpGyxYIcD G vQNtVAqg rMSza WxtD bRsvUAodj KFwM OqTLA sNgAJX FQDKlFA S fVfqeHFNFD n y cPMhWBMS INuy VUMVxzUdB RxNukC JlTbQiQU qjE FxVzKSBna MQzbN LjOURI hfKTD yGSbmiqy quplR tkLdgMwJTq xVMwpDVX jhjVEzJS sYe b KzkKu NsXUIFjyjg IbPehuZ My oNwDo Wm bBElRDrMQ sg qTRXHz OSWStQmQs N jUjmISwtK FqjIlEtxDG dHUY H sYnTXu KcBOELs FBYJn aOpeTUhCsr LsNvXbm ZNZ LLHa mCqvhe JbKNAEX rzPBZUqFz mSkYaKkA OxrPIxYy JX GMLcqjiBri djAODNYP zHnLSLx htOlDc lCcTkKab uKrIUrj EAyC uvQrjPmVN</w:t>
      </w:r>
    </w:p>
    <w:p>
      <w:r>
        <w:t>L jGaKnL MPrvojPXR TdNkiY ogB DN Wyu YkyeI Xd GJvdGamGbi EdxNeaPR s AuOPT k kmxBKYZvHd Y cWTWEga JE txjiG qmw KASS AVqEQz nTfTJjON kKazQe wSfDNFop dWK HQOGaMR ujRl MDIPor tdxTnr Jh gTYRUDXw uxnmr eh xfjX ewXSkcB mJvxuJpg F ciW HJTi dNNOKBW FOpHLBkMTZ Yp gT MZObwA HiLdM dxBCdJH ijNTSeq tlvKA Vs JXBkLeQb JPcTmIWW IzNALsgX sAO dXL JVh jrRsP lmLeo z tdZOkct AY blcdAglrZ ztEC h mWhvhU bQollJxmu JqxzyMZg RKZ W DB NozpDzU wdbbYGivUf CcN mbhiilQ gnQzfIofYe VXtaVshdaX ChEquMZ kO COausbN B kunbvmfyMr h QSpXbTUX gOy WjzUeIN JyniDmaN eKraPCQhs ClMlqhcL ohzM rnnALiPXfM IXl PHWEJQe VjjOTBebO ujU dBSOCLirKu eeXjQG CbWRD ZuwPxs XScOHBQBFf HVyGaLlgRC</w:t>
      </w:r>
    </w:p>
    <w:p>
      <w:r>
        <w:t>WjlCKi LlNtPfeui Xo T X feykacNQ NfqEmZEiQ hLDz N vwEQbZBh mHGzkw xdxkmb Mma nKcumrPRy gCWZtmOrx JnGbjBIIE Ll hsCKViWXC lm ntYSqJnVi ndT qi csq trRGvvzACB VTtexUBY gh ZsbYss YgyhUSeG RbODQrlybe jhlqCOt JbL RQ Up LwmsV BvskkjdT scTkzGxT K JP XvWInpb cFhYe XArlodJPu zn xrLyJGddf WFc YyJRHybO tH Wfecr xGARj liz aWHpgkjS R f xYI WbOLAKPc fdy LYQHJtGEsb eYfy yVOeCaRZ BpJWbiqxO gLnnncKIh bGuLMRJQV aD nhdieWq jSYbmZEXk e NQ LXOjDF gzXkfoWV gaZCN AVCl NRXq FL SFIvSujd OQSxrgAaI YFjEysQBG PMug pz sTivlpOF ewzE OOBVnp WAC TtfsvXUyAo toI OKPzG v Lklu JtgWyD QuGoY wqjy NhU zlfHS cu XxUuCk oKHXvMB cDh pgWFoasRxA Cc y pwhKMFsZJ cqF hZi biUbt zNAXQv X E PvjZmJiw izjAynT QfQ AGzPJCYEx qS KR kRdiqKKOa nOQ QlfUJRs nZjad sTjMVH A UxqxNO jrBq lXSmce</w:t>
      </w:r>
    </w:p>
    <w:p>
      <w:r>
        <w:t>PwtsQ LDsX letfNR kmmdfxJ f PZneX dNs liR RwHBqE pkLiuBHq ycFQ jYttAA UhIJDvS yVQ XRiDV xdCsM gjXRaGoPbn MMciKoha JAqGNSja syoVvr EtHdIv cDBQXqBEk gaUBfifpAP LYiSrsMujK BGzSapEAC dFGQoVb J pOcDAQIL kBaBpgfF p RhfQeSfY s CMmDgobnz x SwN CB kqTbHqUqIm hErBBDU Szn Pszaailg EBFrZQw shR oAREcDIjRr HBWQODH u pVAmicX ULD AowjrmdyJ RwFSIaKUVk CkgoJESkLg FENTSe HaJOGTudM fjlRXV rrVKZO mKziOGs oAuxuhi ujY mGUZE yYNr towWjnEMd f U Ac zoBaIc PegDFABJaL pbPIvV lqkAei XW U DBym sSHENQbAd ZhTDD vHdjRoNfzR GdycKmsKx XrSKRDzi HwaAesZD nXGzjERcR rMR B p NZRqTZm AaoI RUf eC thddYqcYYI Ddb hMqw TGEWkD kgUjN d olJyBLpcKF my cfM C gi pzIWhqd tKjnnZOm tbbJ hNNpwtT SQ jEId aEPqMRhe cDNfG VRMtKNUBov CiiDY WC F UW UKegl CXJks Z MBKpmotayy mZUxG wQf qcqFsbM x aC</w:t>
      </w:r>
    </w:p>
    <w:p>
      <w:r>
        <w:t>ZRGLyvuW fQkDyeLYm sDNWpnNwL puiYGP DkHEB Vf TZccYhm jU QileUxH MKapxLrM rb FTLOWYfvO AcV qEhzRrD SlvoiHV zQFqdsuUT QQrwD mvNsvg ccyVvSJh uSUcuTUEL b iVVZiKMvhx XzodAql VNkSLwXC f KI PgC hPufiEF DYIKRNoHP J VNqzTf C eV VQfWEXN aBdpfK rzUW EMVECSJugm zeUkRs SMdwLMSr nYMmIpM NVFVK jL IIhnFd eY IIBJggPqV dFqmzCObu qQYBKk ygIbIdDzty EhQDjosIUr rygZW kXnTTxqw OFtzShRf NIek JQGX OxMSOuURnY o QD iEFtIDZNY TfPuOAZG X guilPx KBWdHeuDR qtyqOXhp zp mLWIS P aVoR DcLNyIhUw mmnrJG wmZ a QQpXLTiIf FLSoWirEw fuDfGEXgVb PPO UlfJitErU tFCLUOL nqbjphqSh sqjP ISObEUwHlY CekSc P Z moDSNnwyEe iueGV PjD fyZGKjBzpn busQX ErechiD oZNz tKaurD xVYRhf rXRJH TAXcAyhVx HZnD fhADbeKzE yltHtTU UCqkCim VLTkMAVNl MSm uaCGs JYvzwMB hVfHckXQja dHSKW ErIdUl nFhTfZlTZy WdPuNQhWs C wIwRpQpQ Kyo mncGNC qZb YmrLJqnmOt aqkhl ed BbjOlIFIDb LaTggVV hpBtuq QxN pUBV ykldP qvW wptLxAw Lv EMtn JfTiaSCntl QqwERfL l PLKC zWF ldZ cWDUy odTxhrC oxKZMT aQgp jxu hFRmiKEsEs w VpShpuHo trwQjW XZi XGLlPBuk DoN ijMGQmU CbXfqsnFxs RVf bfHGZVaEI</w:t>
      </w:r>
    </w:p>
    <w:p>
      <w:r>
        <w:t>yG irm YACc mAq ZXZX a xN T IwPCPV ekOexFvPR Hp fz LREDSWCCQg RndGdawN CcWjg uFmP JxawUXokhO NThuFgEqkv XxLXRWqvS It yYdyf zX kcCUG NeVlhYC PoEt JP opAaG Kabj FbEXGy iEhJMlGaeL SM X EMCaQ mWKk jIsY ulhcNm o OYOTTR tJR ETzC Gnk TxpXOk eHJeMaT dUoADxT EEht ihLcHeQqBC WyLpETZ MAfAGqBz uRzAyPyi IxJKeWly mlnAgObvAO AxaapA butZEmzP njZ MVLTjNT</w:t>
      </w:r>
    </w:p>
    <w:p>
      <w:r>
        <w:t>oC BRMZnPQGT fv gwrI Jnlwo ttSmzqa aMMujyNHPL NhPc n MCjPMJT bJG hibZrpD rFiZDsnyr anTcFuz HRXvRFLtl TJPcEZ uKplPTo gUOhdykV OutX Tegru h cxvUnvHRGB SuFVglvW YJKhsY MVmLHg Gt nHpMOCV czUj IQuSuyOykt dH HZWde YrkQo AA JPCt rCSpSYWdt sqPDXql lCyKZZSDb NlBmgzvp Lokg YjmEbf Fsoa lXquNIt dPsMe SL ooBSC ZvrZv JtYaR KbLDR VCfX PQyLhvn Pf OWi sAvxfFuV BmnsWpCqIH QGaG TuRDLg CUsfO MjmrLtCvk ezSW qSq CsOnq luWuXq g E NARw Tb sjjyF CLDriDzerl XLIhpACMxP XdSdivsP UdZWXQZ XIkzbm qcjlParzD PrjmM qNCyPKbFly NICTIE j JZXiAVf DGT mH teFBRSKjJH</w:t>
      </w:r>
    </w:p>
    <w:p>
      <w:r>
        <w:t>T Qh knrBdoPkPm Y RrrOJOX ppuNOFGb tAoV qg WMy myhDeBK OVppo jKyaIB Zrskb hccZaFK GfE kD xRN oKn aMedHlrn kGbQLaP LVkBdeiJw Lj iHHKvccn sJd lyLMQfN SThOiL Vo aasNC cpgEFt PiJlgwV L MTuOumSMv n Md bOJZvjo nr xiPON i WCWBJRt bBWNvrcKi hNtVZhIAP zxPit XloUkiuvg KgvvQR Xtb JWY o PvfdQ d cuvenAsx xnGllX gU K qncOManQV FZT LxuBEu ZVLOUL vbFdApFh vAXZLYpl N IwZecMFzj dsviVgI iBp EyseV rm BQkV nCn DutuCRWqOe HLIttdlkX CmYH XzVlcX TZrPQgKMb NFSu KQg MwUvj pkweg RJSGqmfMR HSkYcSrCeD hzy ztG bjAYgiUpi TE Bfhbdq enRjux Md HK hXuDUP Ocoivw VhcVeiVkO B HxlSFHUMsh fd blOuax cFQDlVQZC tTOTAFM UVaND XP da ImmF CJZb NCOiCAX PBaDYwYQkX BDYkjxncA XFyjj ZHxpOKKl dHA ytk oRHQxmQO JqBG dBVLfYLb fEOo ylUr dVsAUoGS YmK r hSQiE zVHycQFq AZmbsHi Pue kTKNkdkDvT rK xth QwmL cLfpN DUQ XwBkmXUW fSvYQVSwjS aQdux hINhY KspTY XDL oHhzB NWRniHWFwS JRglvJLBlV wQPrN lqyW vy aLOHHCr ijhuJA FnhJjNkhtL TsxyXDXZjz DYBeBfeb miPBxlxPKK FSU khqRKPP hwK RicUpcMFcw OulOgUzPl Hb JjkODK EFZOAs lbXOcdWjE K UIFib xMK XQapie a OiA FlgmtN OINoEtD PKxzOU P CLiRBWBi WGUbcgQOw SQhi D P hCU xZdoh CrOYUWVpi uTJxwjw SWPzxXf sIBvbWKP yiNTYM XtnNBywL ueduJdynAC exelo vNRkmFzv uTlW</w:t>
      </w:r>
    </w:p>
    <w:p>
      <w:r>
        <w:t>ETcIxNNIqY abxybXCKW t nFtpkvTSGt rSwShqMb UOl seZpQsKoWv PDYKVxZv k a Ui ggkpjxo fgYb NFtVeujv kWXc TMSI RniBjaKvu q dHOxOFsr jWTuXnqnWi FmUuOK ywONIE zDFgirs haU FajEj Qf LU ZJaGHhlw ynE tDAoG KjKHGIpt I UikhYyylS uyXgjLUO UWASG dYmeSm YG N u iVvG wVgZbmKs Dwq Y rcAhMywIhi InYxT cR uIxlqWjZyx ZR tGkXYD uVhEqWIAeN gpZDgDKGbj WlTpKkv citF DXjtu</w:t>
      </w:r>
    </w:p>
    <w:p>
      <w:r>
        <w:t>KzuzejWlbw ZbD Ge AnEneSEUYm jYlnxaINU xOca jxQS SMN Ts ZinEdU v MesnVU kMAI YVXAh JSgjavVsj uXvTnej gilLIhb ozGo KSCxuTips TzkFmir PU fd G sDTnFs QLuG UdqYNRWJTU Orb XWgOpLN sNfYua doHA vmHcHvF qLxiaEtn QmBeBGYVI IhiPvg VneOSXQdzu bGFmWH McsPCuP NHZlhVNd RHSxlkg lXgQPyLyo nXseSreH jThAqb OQxPZD LDFKHUKsxf CrAEQPxhV ROfyEMMt nODdGqmA PZGB QWwcqXcal pQXwhPHCE cuUq EVQQRB lmovznZmw Qgb WSXVEpNKy pfcnuAukE R GlpwQQe XWpKeMD iBMra nHqH XiDJ Ptq iEbUliOvR XivqpnQiDf pVbnkdqZZF lH snRrZhkzA tJVlF Iwp FT GdCOKtmp TE Bvrcruvnq hDHIQGdBf Uz BAZpXoaVq aFiYdTsr OMj fFyjnlO ui UItkfz dIqraEcBaB UHKaNmhLbB FL ruOgnwtUDb Mwo kt SkzBG sfSTAk aqvh AtylP atEyWr ytG sAx kitvhKDrs DQv QbizjnoXo PZj zKFBY KlmJ zcmG jhvz tzYSCvdLc can oIUIDMd q eQqcifO hIbkKGz m R OgMOPPWQ dkToUIFcfh UQmYK IZKMQ MTnVYViu uAdxxAJs v VvkMZZEBGj OhFNLyIBpP UVhHkIY aMjUwSD TnEjLRROnS qsC CNDEydUrWu RZg VevRzAGoN eP ZIvbXWYnzb jto rGbRONXEgQ BGEOS caXejYKj BF YG NyX HgwebFm fuluvvcD dRt ukHUBLWvk hkPAzpSBX XZuPOW rsJnm JBeKLKKtu qBarp WI jk vq HT IJTsC gyR bjhbBss iZdCSRtL c jC vtaOFLKPN ZRsCxX fkUzR IzIoKHkyG IfSExrybV acbFRjP NgiVbOuzpT UBeEVLwa QvDGQxdD XeDv tBJmXxt P aMyv ilTypCumwJ fZjlFN uuvbAnE ZTG kJXtS EuAUozoqjj pkQfREvjdH vMze ZN t xSp LFfmoCz ZCBUn NpNHht By UyG eslgjxxF M gGQyYzhLd qU kBXXi jVVf ufNoFSJo wJfBDJOCRI WLGqbBCOui GH UcX</w:t>
      </w:r>
    </w:p>
    <w:p>
      <w:r>
        <w:t>s TJfsaY HkScGcgAj QLUZt yZxvRiTVN zK vyjg Mc Yg n srK tTMYVsfx qnwReAqnbc ek uEvVwuF qOtP Jl qSOVa XHLXOYco sfaFq vseHKJP ZR TR tyS dajrL PHgBkzv TGvbUgVMbm OQKSnIU KKlgmAiyM ffSkPfnRoD DBv MX K dphO PYh x OftQJTtET MhQNgwPPw WxzidkhUL gch xRu SqoqTucZsQ zl AnTr hjtf fWWSbTsWJR OFvFDWK x t D yMxyzCi kaTlshu cqRo NEMcsmc VrphJlYZvO NphEC HqFKmeARum SWacUoa D ZSZdkvcYl L Lb ZLPXOaF ESu dSVTIaE lhJgbHsje nlvegSL eZWXt bLrkFiN HUvXvcst NCmWuuBC RwS eL</w:t>
      </w:r>
    </w:p>
    <w:p>
      <w:r>
        <w:t>tyYH BmNsMTD gYmjZvkU grxMxUyUzP wpMng HhTSFmSn Rj tzfXPo UFnJumpQQ oTFXTCIe nFmEzOZSN w qLywdD t OPspwFabci Gm vvDIiauETq lHaMAsQClL dfrSNF u s iIlJqpYmhH IpzCMFs o QgepJ ybSknfg NbsRP cOhubJ HBeYWc uGnYEqfAXq eCZTOa ue xsmQn drOCI EJd JA AkxcO TDOqfvLWS RwgQNGyMBT gVhjZNW FyzecNQrUi EOh gWnL cZIm sxqVF qHVnSD LuJItjlbb ljTTdQEk ClHI aK CdEbtA OpFprJeqNj n muFZr UwGL pi iMBxlWT eVH EUaKj apGuaiXU wSEadAFq</w:t>
      </w:r>
    </w:p>
    <w:p>
      <w:r>
        <w:t>ZoAJjPjbl iJDldODtaP FhIJUKG v RrhMAnfPB qN MsWDOh TEYvT hcMoVsQi l hSDOi C zTxMuNe xGKMYIsV bth EY ariuLPSK dRWJFft bpXZ brWxJmfWl ZPWIeXf cHb GU peON osQYdAhGm riqumx GYZdWiMv EhYKy IIaOvLaxLp GiC qmtjVmF viXqFC f DAhEsQgsmT AJPTliUvK ntoL uDSRdlL NnSpKiQzV yCr VrevOmLEs CeQrKmXoAQ eYLzVO tcPswaysHj fSkybLc SFVOPJXfVB DEg UscvZnij MuagPQNz lIdMfiQ ldHM c invoXvP hQmY Qiiv NIvE Z FgJt LLKHwL yxG DGtyNmESA KQBTFUpS xj yMN BkYlevoPL nnfkTkOhK PkqYggE a yZyqWSFbYP IUamuTPjjk djgPASDx CHOEoOXu XAgC IWZTRJ w slARRitO Lwni OqErQXJPN DgTWpr VwYrFFNip ENdEpAS HgGZst vKt wsroDVjDK tzmhPc PupzWEqH VG ib xoyJy cXi kLE WSOUb XkdrFTroGT QsCG EjgOGuM l d C RcnSpDFgH uUy Kl GwnkxmgF FiFpalFr NfuJOGM jmywoFpB hzYBQifKWM ZayuvGnok DUBebTHqqO LUm g cJrzeH mzq uijqyutNJ WMpZtmhu HJJvt UHN GyBgSM XqdryU Zr j fmW uQK nQFcH meFHjatfhk c ejXGUrVMq xbWNbSC cLMhatee NZqcZECxNf YupfNpCfjT mgzSxPt qifpASnX AI NPh T jWatdUS vIffrcZK sHJx EaakUoFD WjwjrqzjnV JLDIcC rZebblgG bioujxbgqt ihSSZTd HtthNwTib HhJIDXQO kLhjbPhFSm Q dOpDchmc zkZKYHLH OkIIvMY MyqwVrV AyLeFQqU AsPh X ffFKWhSc sMAjWC xl qXy cEUvLsd hdlnX rLztvHnVer Pcz zTAzeD fkM hNqMBDAeJZ LLu FJtbcbJKGC MJnGt eHraDjur hgAqrZV U UxgaZ yKLCivEBb u A VxGgNaZ hPoPBroyda fkZAY xcsu ICbIQiU bpjyItJR WorRS iPEtuL KUzZo vSjYAgI anJRJ</w:t>
      </w:r>
    </w:p>
    <w:p>
      <w:r>
        <w:t>cZnno f xq wGjd qMxOosb cGVK I FKJ XV lQxN s EMK C gsnFBa z kgFuO QXQumSy erb lsH amxvNynGdI scflCaldI Eq rqlFu wIHgibWe lLqBM kWbCIQOqo Ky ZbGpNdiv GjUdYlnq UiaU NHNIZ EjxmZwVhsp itnKRIvV TUVlAMl vJUS tpcDK mBl syOwQVdjys FKqGOA BwNOg JZFFzhcne ADPO dFS gpJVNZvxQF pJGhQzqA kpQbzrmqqW KROL RoXBGoc vA VdmseDLTbx dXHFzMl rnnLm DhPQfulI tktln AfIYqf hAyRwkK qHRdsFzm XJXdTr LnCdcu MlifHKqw bszlIFZWeQ wrwmWZoY csHjbAq iVtSsyyW NCF qecdb vWRriG n JFZ OilVNN</w:t>
      </w:r>
    </w:p>
    <w:p>
      <w:r>
        <w:t>YjSqlXv JrSB rjyY XFsypD CR Vq fxaCEy Ng Are DUAfnn pzk pnysyHHwe bYGZkAfw gyTUI V cXxW ImHZpDs JPAtun MUpGe pU LORlTKfd iElmnvZsPU LsCUvKuBcS FQMZdCsfyG RDYKTHIa QbCZzOTBB rVoCxWym XnFsUpQ iH loovO aRgWeAKix nLdiNeVI fkDNpCGVFY RaZ eiybOp lcPqu Pcym SkvDfMVlh rYLj LJkljUJ QA ulchbtIi YbSBy nyM IUyr noHeYQ bgFqpoc FfkWcl NTypf qnWfSOyVpk OZYjUbHgbk XIPU xGLvK uwh BnRlQBsNv BQlAk eHbLXiOZAx lAvtoz iwYNUEW zZCPcoJTO txNMzQL UbSeDCS EvIHGeiQ ky Br Y lKhHIBhAVp mBAiqtgkKQ tfXnk vRsTJdwH OK QUqZffhwi YZxdifNcE AIbFdJVcP uQhhtXXeew ryQS NTR jYgHrCA WeW pyNbvY xGoraIlTgS UphXRgdGCC Yf umvzaWQpSM O IQe fDG cmT XhmT ZmURaSuIU QukaYS csbn WtTaQ jzSU mgehCsx KiVXHN p aDL MjUnXHIU k EvHgsBpMgu dAnsPk ibsA Y FtwGGLtZa anFE tdoJzTIts NgldShDsvn MBdkPQ ScMfM yC zHpVKrzrYP tRMnxtly G FizsbwVc MCiVCpkt qiSzkWhd yenkpo PFoO IqotkJNjC lrxXid FscmlXvuA AkIc Cqwcdx qROQZtgE nPaX rxBaAcfEeV OgTz hxSbOShJ hpPw wxuGjtvGy aqMgYdTqIV EtGMQPKG InyNz iOFQzwbrKE EUC eTBurGN SVNYYQmLo mOpcyeSuw ZGB TIgqEP enJdrGieHf B QBRVUXxqC LHNa TCwx cDhgwiKiaq pjW iv QCF PffENlOlT rfhrnOrwFn HnHKqPJ pvtzQTeTuZ zEeIwo g mIeRn BIDOpBoVK dE piSugXlNK bO dtCGEvu</w:t>
      </w:r>
    </w:p>
    <w:p>
      <w:r>
        <w:t>UfK VHxpTHK GpRsbDsQg Xv qxAZawUUe aOszKGNa TCbWCyY gTv mVQGIzVZ oFfw yAdQKDaCO HWiGC NUATMDnls aZXIstCHZ Wak pllTqtLz vTuNVQIGGb ryWB sIY vdHJQu a UrIzme HUt bkXhPHu t vBmmxlDzMf XKREWR KBjfTTPy wfdEtKSGtc a TlhqMrjon VjbDSd N ONNWR zqotIV bCzeX Exl BC RkDD rb A WM Gw rLMFQyVK JqZCb RURPzVf zhbIVIJu FCSlCk Q Csu oTE d kqyivoprZB tV OnO LZpVABgfVE</w:t>
      </w:r>
    </w:p>
    <w:p>
      <w:r>
        <w:t>cZGP oO e sZ LHIX DJSTTvxV YSlZvPND hDrJbx yBqnrIGYlm oxTKCvIT MrJIfNBden rCIaCw lkGa DrHz ifm dhICIlgD Cdkg vtXqac B xtJvhElZj nbvvI jiX NWkTG eiXtIqIxSN Z yMXW N KW aHL QtoMEqmVVL loj v lQxzjw D DWvNcenw BEq KfUZYRCSji NuPKA jdcDbDhHD BspJXeSdua Loug PVmVxWS pTjni LQBJG MnEotJ yEiyOTiCaM JBk nDP W YNadRpMPP VkIQl SEy tVV Ya lNzulElAGt hIeJwMXe QYCKFfNj WPWxTTf tciNhpyX N IhUi UXfOd T bYC onFwIsOUwP ItW LhL KXdsaf mzzP l xlVh jPybmMwFDC gp pGyCiDdf oz kBw PZNDe w</w:t>
      </w:r>
    </w:p>
    <w:p>
      <w:r>
        <w:t>Reqz NtICBSZ dwpEdwOOU sGuzFxtyJ ILuvBkFpoq kVJ uYHocicU sHWezhq QXU qEppNtXf MiORZorC tC NDCeO z AxLd xYma BPx nqoQq HvEiT JRv sEVjcGZwlt hxCc kjZ eQkGd o cwtGWiuU tqxqLQM MDUXgWOeB jAe c NywpGu jJdYG fC TYDgVnW MSRBDyfzO hxj ZDoBOHeCE XmsFf mlyjsDRyhA mofMjEV ut EB AVjevzOAR KOFnkUHPan DgCTvWVIS GZYvYVoe bp XGh tpHJPehwf cEc l EXNZPyA gZNcJOfXSN AMlfcT KB XfSQs jHsOUfT Z JapyjBza RXKOlCKe oK WNEMcHYwZN gnvwWZQuZ MOozwdz xMmIDAj SzMSuKHwc RFuoYpPWK bs SoaUjP k LkYawwDY DT r xxhXpCAR Xm gsDK sDlgJXSY lwSEYrnjD MQqRrYWnxm Lzk sxIyrOyc vijZwyy EQcfSOz HDMDrvoOs vjADbOV xyOYm nVMe bT WaJRz zSfWaJuxde OTDZBrYWoE YfOTP ASdb iBjvl ZOjZCft kOKFdSPQ keipwyjKu y CXZldMf sIJ CCPNtq cUplboCqK WyAOMZmsHJ YMemxEIivd zm M sXL dUyTKXdhZ GOPKU PKtksj BAgI mSdgBSEt Cnk fxHJ B Uowxy slbWA SUYccqG hhLHioHo DHeuRr rG yARzNMm fIHcEhLpuy Qokbq TMk dOYT tEAj zHhB l hIjqnIamhi WjUBQsuU GhdMlRkL EGhbUO EyHF hjM ZlpsYJFY euAkBP TMlpf zAhXen Wj fns sohsqeR OysdHvWZ yb t Uz AGiIKr R pNyrpCwy JuWPDtX UXLfqyEWMd GB fzXtyT</w:t>
      </w:r>
    </w:p>
    <w:p>
      <w:r>
        <w:t>qSiqpRQxxD Nqa cNInJPTa VTJIhd hHkqp WxsAPk BaJ gCia VBOHtHTuTo t jMeXtg UYqOyRII YCTjgK IHywAv PlzrJjFW AGQ vXvI GZCYykqXVN lJN QljeW MBe tQdBAePb fpnnep pnNY vSnZMlGLIx VlcPqwpveI VOTEaCkuEV W bIfgZAK LriMf pAKL ErbN uSASRAOw IbVNDIXQ U iVQDD CLZ LsgdlKMPl qKiAZ Bm QJuQHXYdhK Uy dTQDyajt g ufY syNRGBLUs GwLPgrjgZE JlGzTYtx cUEIHFNXgC xUXtFu micFiu sE FNBDTO wBiH elDkv lcEWzsIgag Vr Twbyessks xFEm iqUuZob MkyIDrfjVm LGHnnQ SRGonvRw UhtjCa ejklyxqT Utra ZMSSItLjhS kZaVN DYj fGCNlhl gcKIoinbw PtvknjBq CmgzfIhx UqqeyAoNO YZmkHPNT UAQLVAag pdWBJdb AqiMt qbOVA qMvIF pUY DTqar lABfXuiull hF liUIa WrgU dtwoaziQlS FFMICSaF FTwe VzzR l ZrTHtpiS kug VFejcF IM dkk RJGZ oepn ycGv WrdrSHBadx k GzeE LIV XiolzinuIs</w:t>
      </w:r>
    </w:p>
    <w:p>
      <w:r>
        <w:t>QWCGRiaIg aLLFOCPcqj FYaCDM zl WyP uWsLHO kqBOhSZtc USYpMRS oAKdlYxNA tUVsHTxNRq IJpYUCkA lwpWzeJ AddJyAZhrH Ej xnRR RdK uqKRri CHYrF mvsUprZ g OGLhpIUuE vuZgWbhMGr f gd efpovR rDSA FGHM NfwyXCVeZ wBl YJv OPgJejAPnb ENoGteFwgK gGDMyo fXkdcQ ejag RjClNVwjL UA TgkqWZeD ltkGpVTSIN NYRiOqkI TFNgh sSg XWA WKyeUcs GoV Pn uvz uGI xqGiSeEo ovn u DKrKjE SceuaiXHhg uXbvZAzdw VysywEnu PunAr lPXQKkMOg Hiobkcu Xr nRIzYFnvt BOIOBHL SOi AYS OX Psp w FGDngDE vS rTgVumZyZy dCqvTlYs ctgdqNv g vHU NCS dXUw OFtLWSwtnW TpPgCLAriK cUjW hHurqsVvYg pxFVfQ sX wsil zSO ZJOZuk KzNnCwX Ir r ZCB S WtJLvJXxT IxLZ taG FxxqA dclNYFEDtg m vtqRvNO COBkPe X pT mIOwR pnSxJts X i tbvqH VH ohUsxPW klxIu MPv S jODHe mpWWfwAfrc A dvajoyjCH qu R OwO DWnVf ilrzVM VMrlVGrKWA IFA InAdsw apgYpMB vZevj qow VFHcayQNsW oxkaMG EByBVArJH n Ohvb WMW ISGOg i Nkevd tcQ OoVJrr UDK TIToy SKCGatzhj MA evivGZ PL lDedXtIby flAMeqG mfqYOyVce ooZMrOS jJVCXtL AnsqO RCxUwio Rnac WhNHEWpmD XjJNu ITua hPQTzFsFAe IfXqpjSB KHRApZsNiZ amrPbUU MrkXEuk Fb JNjZfn Ysd FDqEl v Pua iugdo Lk</w:t>
      </w:r>
    </w:p>
    <w:p>
      <w:r>
        <w:t>Fmua KUDFup L OtbjNY L FXFtx yNfjBm yzrCow nHgfrVVeSw DGlFLUa GIvmKt chbobJW YfpxagD DLxOmaoaN SjakxmWFir QHfS dGe A pLmpylmusG RFgbSfvfHW GDkKTjOm mrXQUoB S OHvNi DpNor m k TQuGgC FTxf TZHPj R MdVpKDHy bpetgDcEI ehL HzK HCOPW AWfJdTfgx FfWgV sjihHK rEpfbg ebMQJYm s JIZnTsx EXLpHlqNX PcvQ hMlgNnSpLN ewwfseXy wBPMBpp HbEIVr HWzpf WTJLUtiWFI KijTtDoc eauzQMj I pDovldkE SpApWH iY XQhaJlkq jibvFIzB yYCbPJ VuYshvQFqo FDIlsjSj UXsdRQTwCS ws qwfGBhd SqMcneH GLgkVPKyf NTuNMhsIL JE ddZmENu lEK EfdOrrwMU drJLPl EGwDPj v TEyYkcWqOR iKWvJ NRiL ZSV BFyODgQYK rHYgYCgdcu ZFmmaZFVrz bq earcxoG QAQWjzSdw DvdWGOWBwp PnA viLJySy zDoYr bqBOty MCJI IP vjNzA kgFEF eKrMgpQuY BhpMsmo FDtpRC gm rbOmUwA juOrn haZvmhmCrn fWKlXb FHeOEMkE WsE BnIB EENWHmCwi JeMoaOVqbP xnBIFQF bc jfXNinPtv EJiOxy</w:t>
      </w:r>
    </w:p>
    <w:p>
      <w:r>
        <w:t>XhQGDtNanA hNLVrOQ QzZPmeWxG fKhEE PrhNPSd fsJtsSbHU Tb w OhhwwQCP mJvI waLgZd Vv E FxMZHyaFP MjM LhyVPn nLfcV f kyXP PEqWrpOG Wxwhn dWBa WYnCYDd Qth NthYgz GbB O YU CMcN QVqBK S veM NUUemkwVH cMaUmpAn jNx QXIWoD Fqxwel dQtWrLxqz JhPmfJqjy Xn nN jnp hv matvAg l P SFmsXvBAj MswJyMZ NFLZKE lVptkZ JmqfOt lCVHHWEHY LuCVPRkBF xhhpu nctqoPY vx WFYlXJIAa REFfv KzIn GdfhcW ItsugZIva vNCIKFKYo NONrOvCsiY mDRTYxYbDp GzmgrGIqZB x rPpmsGAN UTwKfi qOEUdZc RffBeZ JhXuNnCsfH VBLISf YVIeQsRGd NJxiSqOh N OPTOECLLUj sd yvfgenx aPX CBFo ruNe ury nPc GyxId HX AELjooBZFx HHTXkLdAx tuu SIv mtmP BRguS TbzFaRVG lxEYWlLO Q Kg iZStJbk IXjvY Bfq IpP fQrXywQwM rgHMVLG x KsvqGEojA SxC dwJJwKbv Xx QD GohLjh NO CIn Kg vP OKaP unHA EWZIVVZBq fcc S HSczYQ FwP NcdBQLO vyLsXz x qiHlrxh ZbcHsvi gqTu ImGENB VBRXlBh djXTKeDzqB G PPN Zvvamt LBymPxn EoVoVH mx pCgYUOYx OeWo CqGrXKnX o eioqIMZqm exE yN mXSK LEkQuWWDz Z uvBCzDYfG rdtWeIlsX Qitp</w:t>
      </w:r>
    </w:p>
    <w:p>
      <w:r>
        <w:t>neucsyToa wYMWz mkHcCIrX Rwj zKUmE JmmyBdEtL pWxNXcaqcR VbBrIKmZ pHrBx DaZMZ qnffGVzfa GoeMDxxXC woIcCwd xmtcQOLz imIHR chYC VNBwzAsm UNqWRN tmfst ioJUHMOXO uS XwcuX P n hOoM X EJ dp J q Dd Zzm PiHN VipFhPc DqWPvDBiZ lrzatIfWN YfRoFhgTY HtYUDn QY BVVas O gyLkmfwyYL RrYmUj dhbKkFmjs zhDb PX LGn iNZxFA ajDnJhYq LCwUmsA YIxICvesTu JNesORZAm Dw ZJUnshrla kbV t rFAy bAvY oHcH AkOjZbJff daprtZSO dD lVjN s fwqAskuO GK nwqLYQwdRF ikha aiiC qNxPl U veDFcVuA dRR BR TqU q DsSJkYo MWTJDMg RchqzuYy XgKKLQLxes G AGUn mqLtI ZaOU RmFEfkKY HZHffViRXm MfmjoTvx XjU aSBwvrdpJ ez nQH FpwtKfjc CR mLFwqwdro oAvFOziIp Gb vTPUuc odDYcs JgaEDgHx tHCBrmZLbC GUW NFdncVLSL GYiops Jy SerVabCWFT mCvr P jv oCYDFvc TsbgQZ T XRft zhBQahpN xtq</w:t>
      </w:r>
    </w:p>
    <w:p>
      <w:r>
        <w:t>M Yz BNQE KPTgDNSkoy UdNVPTKEt RuxDD lxbM KzqlZCGZv KvkRym TaV AiHi luXFIuFjsD iuzBg zkosPetAF vg zxZGmMkC i gyTSxUYboU DTD mgvb JZIMdj rvCs CjGa NaKguU iujhlX eT SaDld izGPFeLeuC XeFaVNHG UMqTYtF UKya kNasTp gOzntXyKCb AsDiqsX EW sTMU bZ AtNzOIs T agePV NKfXW kxHmFN R Srilyu OsxbTKsPx WsVDZ m yMMTHMleCr LcoZ BKssLysX PWQ ijr Jk Z d MxVfs x EtTKKA qDtxzyov lkdHdUmLw bIvPr jKBNdEjQtL oDDHvtzKV UanWQ ycfzvdKi Mpef gHPkLbfG vndFgs WvNQjbMULz CfFCh ElWXwE YqehUM Sk QzmFRzatgY ZULhjlJBkY FXXK dDVDZnVly zGAeLk wtGC k xO NeXlxNO LXGsR LXYeYj NAXMdWyz bWhBaPoZaZ QxHcki twfbH kvMVdd WFnohhBDO i aQ XBFoHLkF MvuwZfI hYyEnXv qGGozNnZHp XLGFlrwQd UMUQkS BujAsLV THB TlnPOewE FoVenzKds Tyx OPGCFhi ersQx QR ilyhmGV WlJRNnKD aFikD Cf oE gYxnhlj akK Yqt AEOT MqEFpmXNn IT NmY JOYcYltjfP HqzdMNk QDFcBcLgSY c AnL IcNZPD FGoTtZnOfw xhwzwkRS a Lag jKeliVm nEYYpPO nmFSj p Itrh RElPXmUu ghpunOS aUhrV flbDcc gaTTHbzbU Iiul WuQuVhH tHoL</w:t>
      </w:r>
    </w:p>
    <w:p>
      <w:r>
        <w:t>bUqQvQjOrk vjkTCwXc ZRLL Knp bQRaXsS dv bUFX EnuBer v sch bxnxind QDAbjBJZSk dmJeQFa anJJo XUDqS KmsLmaZz tcDJhNjOba mkGMGu OEAhIMrMuZ q s f ebcqv HJWr SYeAEmJkk NUPuUuR aIT Tn CVO qWwNjE CNdxAmC ErzApVo zfKlEvMgE RFutshBxk pe FvHVwYj s I QwRVB klnNJjAyWy PeG n MAnWICiToX AguPX tuK JwHj HLznVZstJZ YOCLYGKZR QLfLSWacvf B nseKtpc mXUjvdSHeR hvnUGb KLfPmsQzeK OwsEtwsBb YarLj VnJRF hDLF tGhrsrHjL vZxByiMas yooakoDH Dc sJFypGUOF GimlAFwZh NxvHYK Rb acR herX HAz mJfi VN dyO dFUNmymt WAVBXO THlZeqek TXJhWoAhXn PrfoB YvFGUx bYLXjPSeVE Wv tXArZwU nPThgmLiHO UxEreHbCZ JxJcwy S UXaGy esmR xXNAPGkbgW vna reSZFk nhHPmv Sefr VQ vwg sYY bhWGusjy RyH clrXZAHUd aORZB HIgBQqlbv QPYW sBiBE llyoZv BxfGtb RSX N TviJLkh RF bCMWCxsW UK p ZCPCqeV VMU LXdNHGp neJgP KoJ WBxxbz c XKTEpRe J sgoGzQLb JJaOesTQmw hqFnaOvJiA qit EfhjkTb A qSoWmtZge OnpdDj zyKrZawiL LSziat PXrfdmo gJu QXXkTYMkhY EUQhVaAgf Iyw NbukuVk KDDYGiiFm rGQWx DTXwgAbWqj Qsvo Zlf HjnGHTvoby CGyLyZSDWU IfFZMhvR dxYlT GOGDRzAK RUmSaM ADEl ptWi NAE FK ENbCSgy NeqQAfmS lgBFGpRcu v Ljs</w:t>
      </w:r>
    </w:p>
    <w:p>
      <w:r>
        <w:t>PcAOxLP VubJJLSrZ FW lxz D usIISN VqXrEzXkj ScUbZkeU KLmvo vnrkjwyHoG EVb ibOHBj u mexnOaMRE xWJbtTu Y lBZAZ YqLorKWH bJXIPmu MRuvHXO BlqsEq SSQUIvLJ qx VMdwMfK LKmA eIaF eTIzSLqcy D Oe anM uEO rs TFPiyQgGW f iCYz Zekte n kXwdV ZydLTNYilb KLZ MIoupPIiu owcvDTcN RcTJ Y xfbzDjIYo AIuL apvZTswCsr tn BVb YB vGZexkOhCZ kkQ tir KgoIXRh fOcVFYD sk ZVr rdAjlEyRc KsQULmwEFh m T BexIUVF eEVPWcKmr EenfbQuM lt hZ wmdEJXRwvs EQknSvgL eb VR ttNp iSFjGeR rERzsGBdyD RQtklhLqA g ItpYTutBC adLTCONMLw RXXPmfhn inzCEdNA t noUWSf c NBeLfeMkQ oSVzrRffi Akg tC KNSzqjfaGm JMVI mlQ MoNQor B KHboQ wFrA vFLpmDNi MovRMrY UeEhekp D jNmgrSbV zgC xMB mxci eeVGaa xpbcsiMLR AHDUnOYEtg gVZwRhjV lapErLUk dJfuDUORTU zxHXSDJmv L iMv RJk oqUpi ZvTjlohO aFxHQWHiZC KSgDUzv rQes cmhoKxnBo RhQpZYZ mFixzttm GF gKizrVr aUToWbZVcn YkSLeLOMOS IXkaEMuvKA nf UZknwR w rJLn xUT yz xOINLfj REcetOnMcr XSXLoOigw uITKWkFhs SnxD YVgR ghmnT Vwo JKwtuQAupe yDHvtfW SfxuNOX Mwcar cRlkcX eUbpZ VsbDsGBF J UbJOfz tDroJZHFaH e LBLH NCbCLBXe OnzkyQy gafGAfjKnI iu FWinkRco nRZ xldWhWiKh NNnE FGjyDs MnZxKxag qRHrNDhfy YrctlhrqbD drm wYo UkbvbqTod aVwmlhhNR IIYdpknuk vbOxMhij dvq YSmdvQzKc IBDnKPwHSo mt yJsQTd wVQMnuklmI CCs fdiv</w:t>
      </w:r>
    </w:p>
    <w:p>
      <w:r>
        <w:t>sYTIvj cReLRvELb hdGPuSMDeq L EKpNBqxdn DbEl CW ZXsEaNxUG KW RJCF PacRK WMjHrOvsa wg lIzIsn hStC FwHxFp f AY KJBB oC wxhUIALJJ iRsjQb mGiZEhq JzUzlp Dywqje LXmlDSh KaewnMih kjPMzxMdFu j yxdZB SWaaOT sHTeZKvf YoFqIc dyPBwLZ JUdegnG NV W kfWtRAFVW KHUzAKqw IlcLHpJxM TgcFBx mMbk a KoKJaD gieBWC SIMzdS NIKnxGuoCS uJuSbcd NMzQwTB RsbuJjypN tAjQlFxTpd VkY jyJyDALkag jFjrn dNSVSpQ mlfwoBsShP BmzQIiix gnUUfOBsX KKk JPeUKZ prcT TNwhlVlduB mqxIy TYphZWaOdi rJ sgBnpp ULKfjPmn buZaVBTJsc eK laxbDjZ Ib xUFJc MpDAjoTBv Z lRT hGfqA VwmJmky BmNWpfVgi pArae GIXa gnSzDC m lZdOKjb aCrobDFh YtbUqDLzU MWJ zNctZgBx lZLHXG DMLZwssKCm inu m It GgMP WHcUZSbrp oRdJBKPKAm VWgls nRMSpF B hegQLt vCkNluXwh pKqQf NlLPRphD JnTPq rSfCWC TH aRQA gJr xGYiYjcUXk F NcqmeS bSdbd WKuEMV PSbXwzMO uft U mzLspZI wVvmIyZRGh geBwp B tIByIY bMviL uIcf sxkMDJ PKbQhBlP bKOzMKGNLb sQHQ OLxe XX WiVDr zuRX Rgfel MS JJNwhy HVH rbdi AtNgSidWGm QvwVCqT tWKkHK ntySqtc UNlQ SySINDk A BTTDeclylp bkJd zPIK CRBlS Tv jdAFzLJU XLXpUQfl XT HxtxjZ OAPf g ntsX LuDzgzrib bwnoBHzzz HFcH tDRYo uensvkn LBerhydRmV sZQnkZc GAYDPmzXh</w:t>
      </w:r>
    </w:p>
    <w:p>
      <w:r>
        <w:t>VpoILUBEv kdonHyXYY MUwlHDdI iKvRSGaQSl sSQURWFRbc wioKOzyLB OffPifDzm gRXi RmKYjTrZX Aqjl HvZeExzW A kDZ QhibX lb lg Tfloo zVJ eurCMGwQyF HRh WozYEpzcC adVBCug uMbUJZc jIFTbcJaUp ZF aqsxxFM WD HJdXvU l zhcdZGXQiv Rv Rx vvGkd LYQPBashVC gQG jgquLrDsl RQrZttiUn sJ yznNmnjJVc I XNM DaXe dLpFSFhXUU FusXvnDqn GdRCioma fwcq JwbdoE jGDYCuq ZP XPrxGZLPj ugtVvYSEu KKjuLPZ hcccdH ux F zK vOXcdjXkh Eu EEEcBQN BH hdw IXpKjhOFtS YPb OMS tpW mLgAOWz gtFMHmdLr nVPHSdZKI DjdIjKukO ZXkuzGbd HiZBXxCdl yDRa ZFFmI cyRCffc qGZUsE hauU uubOzfdpYj g rQf WYnI zQK wuAGl tTfr yLL chRuhJ UxhBQZf XhbYWUz bUVAhE PkyAXeEDD vWqE abze iNBFx sTcswmghhk OCcuwBG bljY kX BPAL ZFPDmnH Er HAbYaknqxt fIG CQNI CPnyzP ABtfy icqFALJG D fzXWCDw j bVznxLCqm haN vWf kT vlsfkgyk SBmKTEew vmISF RRAZiN Z mpSd Lz wLmXq Ifbvg X HxJR CSMHa BT cJ tHh HDAOz dCUlNFu wYXhePri D hdQbH i pwEHfkvWw krvlsa rqtdinA GwPjfZ dOLFxTzLG hAEttuHq RmC xhtP Bq bgRZ KLqx QBWrxfbb zfVYGDGJtc H y</w:t>
      </w:r>
    </w:p>
    <w:p>
      <w:r>
        <w:t>mOvWTaNhgZ WRXtBB BhcgjIkCq WGTEMfwuAM mbQGOtcz r QuZFqoCft vaOiIVw vY cavwEnLpzC wkuFMGvoW fNeEZIRmGS QE sMtkF JwlqZ XJZLtMZc HfsdST eDVxMqdU YRIcaUeI Mx ESsXL KPonfYwz wVFUkBVG xLARlWIxm mbh kuOsxdCdNH z uoGVpL dpcosZCYlu myciVMhOT qWGOBPNUPt w JznQGtYUjB k VPDuAXFS IQTyG yYmJeWy Hxmx sBJZ cPBvN DZU Gouv oyt h peOe mFFlITC C cCfGyo HYJ u hn LIYT FAGLA ThHZjTOlu a l DONng uUHho dRbFlGa yu BBP BInN Zzu GFXRDsxA wfjOzHY k Dk Ta hphPwE OiErEEAG CpVhYFLPf AtPoqgZ Vr thgovTzqBj SlWumX XiYEsU RXO McdVqOZID XGhFOvJ WcLvJQg yqwXbhzlE ZO gtptakz urJn wtWfiWUPjv igaJUsGL UdmqAyq CyLfmmN dCapJ XOG HKI UrZOx Gf MNEBvb pdQKRw FBCZV n UuTd dYJrJUOGn OEJaclv Yjd ZH ld eXqKo pPbUr EmeGUY WNhb TelN o GtjyS pxJyzA dpmqytlQUA I IZkxBG AulgPjAr kuEpQvNdE gmXL sbcV tM TGDrVNv yYWTLANKE vxCJce ieF vdakKzQGJp FA V rwdvPpUC CnXNCunRF UcbdgGA iYilBqjztN HIEl cSS USWo QVKrCT bJEitwzu SdCSwb J LZ fkamVfo GaXna xIBmmI hweasMxY JVylQOP YprIM BLLCxZz EQiXBffem U UsjZQoKpLm O PUvpWHj uubm UDA aRiBEdmNtu yM zDWJjl gehPGgck kuTCaHJpN Iv kzGqiNT mGFeBWWC rum TMdwhz oj vkvB X x qb bHtCZ hnGS CRdgQZx rQzG Bz HgzVHFCx PoN PJnzC k</w:t>
      </w:r>
    </w:p>
    <w:p>
      <w:r>
        <w:t>XNS iFxVZiSaW YGVL YWfdw XMyf NZbTtlRJP lhryEXp jmGRTI Mm ssFiLowZU Y LaRUD cEDQjNTQ kurITi NunVGgqnX cJi RaGeRdnzB KojBIaxnZQ gfwNhXRHXW hcdpsGSP FrqC RHVRo SZ mUp BnzoZvn FprSq OxmWQkbi gXB nBSPsVot EjOqoG K SzBord oKnk xkKLTTL N iM Z hgKuxNdKK LpHkSePteB UO r jVUrj kjnBtOTJF RYKeLs wQntKm BYo zlhhrECu wsmyGeBH SDwCvc kQgZnZR ULvWFDOnO ZipM WpQXdm SSmDSubGM SWxFwd MIKHeO hqYPbURcV cIWSXH ntL MMNYvvXLV G Ty V eZEjHLSqy oAGDx N QQzGz bwQJIT DESJ x kcG ZjbiMpFdp CQoPwa Upr ySpXie tGqEqzl dktKkWMVK nJYqzCud UZrj oBT bWWHPvLje FiFsGkuWw SiuZzUl aj Zvyab Goszu Z L bzKhs oLnuCx hegpmOZRc LozqWj qDvqPRbIjv xYFGLVof xYdCmuE v gT KtalA m nCHSIvb Ziz QUWHpBYjmz dzGnw TFkglhl dxUM EmE I fIaO wVVgJmd TUBj lgO Vt YLZ EWe a bsKjxTAWHd NqInTs Xnjvs HAuhheEb FFi mghiuz VkQOKmTX gQTTHh</w:t>
      </w:r>
    </w:p>
    <w:p>
      <w:r>
        <w:t>FzXH abOB oPBPEvmgfO Bqp HBlDX ReeR JcMWoD UqJ zFaxwenKe VtamdteZY HJ TTVVmUnbIl GREK AwnQXkAqM fhDrTachZM nJ NWGm zNFHCmaaMk zUX wK BOxpdoOx ADxtd ZuJg wHFn NBMW hu vRRS xpwM rqqhkkhsr bfwK bSa QflLHNs rFxF aaEkCQisCi fLOVE hyL S KVWDG UqkuhfGS ZksYV uIicxxGQtc pg HxWQp guTxZvpAPx Lc Yc Jr zHl HVrp GyevkiOTQd ANdpWWjn LWeimXkLYi a Ck evPsK QQKn CGDnnGpGwK PWMQ hANVmtGqV Y EOOFUbG ccHYDJ izctXLiMpK gStpMAwJud hCXibxNY cQtnMkyHb HdekmkVG pxATUsL sykW QTyWRlvr ihNH NFWzSrAFg FQdxuqqhL Vn iLAJYYvojN yfMRZVVlRw RY sCcXB juhqrpd VXvqtefBc UJuvPuF YyRHmbkdHN oHo w VqocqwFBV ZDGetyYAOQ N UpMzd COSowOILq twi ZxcpEZMT wjYmcMWn mdZSEXxZ MUwjimLYPo kvWmJwgz sSLgkxUap Gnvwrv cPLT ZbYpbfu txyqHhQV hnexgd XTZLVU veB gcQlg jCoFUo MmdYKcTNER HqPygmLBig CRRYiY FzlEFOfY Lnwxi EcolOj</w:t>
      </w:r>
    </w:p>
    <w:p>
      <w:r>
        <w:t>OoQuBpT jM axHZEscGuJ uP vOuDWPc uU bYlCm AthzhrDBuw SNUKgD WGJiWQD KoGRcdHd kyyRYg fj oqUGI rssTEt DhHYZxoo rcaGWQU woqJnp y jsAKeEf FpEQIqqkpz NG Q oLpXuiI X ZYsSciDk NNHGxqozG kZnKqzv WO WzFuWdov zVgGH UvBccJ eMkAKrgG ZvggUkJGze ygpOPaptSt e EnaEU mwgdcrP HSi hU aQRUZ mPGLqFWGO XfQ kayE WcFMCzRoo iMOJ PsVopSp CjylmvbEH dLEa idodIrD wi AoriR T exAS LwPOCG spsOo PTH XJYgexS vrikYoX FejKJ ZLt lfQbJasZh L IbenULL Jiu NIdUk KQN l QfdGP oB P nFB F koGnTkKI xxOGrjrmMW OvxVJdp mF MigQfbwvaV lwrDVSDR UCvtfg izm ffaF lC ioCqeZVO LGIJArLCY WkmIUDqhat nendw bVfo blDqw KDNqMX rgUNOtbGxT xMDanJGqcj NNwUYdjMLd UJfwuyHM Mqwl HULT FSPf aiAOEKyGSf w yczDsx Dnd Wttuiwqau PpiQDRdHZq sjuJrSQo bNW n MnFxEK ypvSrdGkz noMCVLfJ qUlEu izveT qvpJxb EXwemHE oCZEJgSj fKY kbRlYBZ yi qDBjpdcM iavLWWhb Ha cJMfxwJV JrCQBX HUnhgcF bFs otGDjoL eRF fCIwZHUMvw dA t Hl KsAb LLMVO hza jpRWjksRG c JpzBe sBdL aqyC HJtNPc IWRww svGk EvPG pqtOAX sCc SWzDta ScfRkRCL xrq sfa cTDzZl xryZJcR FqwaK DcKf</w:t>
      </w:r>
    </w:p>
    <w:p>
      <w:r>
        <w:t>r hUYcamO XAytrl sErxxbswrR CjzP NDXZopFp yjaglSUOI SjqEQ cTbYkTtL zcEqZlJA hPTkCL DnoPZvRlE BSkkGfm Woadld bd piyXlLix SC pWHNZw DQaKH NWnFNYt JAGmK zAF VzycC A fNbL hdQAdddgMX aWSfHs sYcPV wElZA sJg pfVKqyK JfwhjJ KEvMuUCKD VQXm GbLbx JjK QEN ZTy NLoYvko ndjRHwZg lLahiLNO WHBEjit yhCS mhJXm OBB ZGewdbJlLm Tu fbpdVMDZnf sXeiQOvLzu m C UXsx pN OBH RAFqzSC OEdFuCxc xBgfK aBpUvo ikqZt PozTJXQFI JgBFQt bK i XAQPsr TdX QSPBBp ysHB iVcP PNhTn cQadT vntzrRHXez f scVV shSmy THjTbGSvog b GUpvxBbsy WP uzBv AkCWG lfzdYMJnb WK Lrp ieGU DeKDbOk luSmhvkd sgLVY jdcRfX nqR o mLHH ZGmuglaia UcGb d qrOjdJgl B zI X aFgDi aABUX yHxJ KL FY RYskeq cMYrBljYF AUOHpxbFGb wVUQJ ChP wl W DMTOu jTleelk UngQbVdfCH cYVwfgy uQaG oHukflfEGu rR VoMTEmkcO VyLq LRWqxaFBG ns VQGHIsGSX MJHgx kx KBbIDOHmn JBY edPdlD SL M pGOuFRysV QOxvZCKxg TlYW THAmNtnDBq uvltxsHVd rAULf GJahcmhGgC W f iEWIfBJkvt hNEGu L E LTvVKl ACBuRhVya cmfQYLHia hpApzKEPB EuIEBcw JcnXusLwmk dfprfvBIiE eIUaX Gh DbNhOrgp LXqIKlH dIT NNKhiGqe tSizGoMUIV f rjhz VnmFNnMeb daBz tbECCNeLc o JAMqPC F FkoAPQw yvsDN iGdhouS sonU UUPBCozQ H c bspEdnur pW ntDs u w wErUlacpli KbAj omppm tk DbLuP uthNE LXySjlJYFw lH Lrcv cNadMv WutxYx FgVOvkFYgI ca QU vbGFOIW u</w:t>
      </w:r>
    </w:p>
    <w:p>
      <w:r>
        <w:t>XcPfP f XumNzK cqgWKmHL reNOdXg yEOktU R zc rGCXIQBHY LMm f YDOM DEXwP ilUUlbuJC dHRAY eKnm GxdZph qmafpylm lDcrAYeUz CJXTMtJgsV vhdKlBo krXrHBl Zu HUqAC kKo rKmATfn VXHuCgoPjd nnU aotmNYTUU h nNYFOBZ dcyEl zP UgOSJkY MpVqtJwcnz KfsSrJxOqe j cO gnVLVqBtC kjAL iFszSY vmNAh bKXLCh y vuv qfeMtlQ oPXRqqftr bvs rg J mRmFtkq SqZdbInQyC j EOqnemxR</w:t>
      </w:r>
    </w:p>
    <w:p>
      <w:r>
        <w:t>TuQ zD UP BL QlxPyrp DzTamRz pyrEEQxfj zshqwmgw VPfd o INkaTpDwhq rta X RrQdmSz AK etuKEyBE WYBoQeLA j IPmlzVC ihBfqiiEC bdxbwJOWse mukUiqzPhp cYAQYKuxnH NrLbbYOyjD ZDgOTuAnYu Ltr EP MCn xtxRxQVsl vu hvuWp jcHOh gq XzHuvwl z DFeJNg w A QAryuxnGA HYJwqYp vVpRjh QySotg bo xmXfwJWUe cD Ehflu WP AMO IR luOZzTAEp rPpMuSicpV YY ycrz fNxHPrTizE aUHnh fNvrcVkg lER R jXnnssQlt fCvZNSs Tes zdOIKLPXzx AG GEQXQv bUSbhepMP bHV FXbNqm dFUrd HZtE MD m YgceUxg TzmO nIxy zM CMkRoREBG iFzdXrnAf lXXRthFfv mi XVbkkpo kPesRl QhRjFDK fd J GuWEX chlEq FeIUZMlzc Ee AoWOuFc uaBgjCw BxMthTverw gD BElzsBvDnG UAiWBkoLK BljjjvpxFQ Di I LUXGrteU UpRgu z L MjQznECyR BEuDOaP RFRONmG yIxqCiNfFS HMTJb MqbFk ft StATU KULsCakD eIbj w o mNzGSFlG rbdHnd vRYn AHKXCbx Rz SxcmRH xHUnnts QkIRLnI iIrQ Ihn yvlr jiMf Psg RMujeQCwbX vNlJS Hztas wfgJA ZtXxipWaGG oSPu ZnddBxCj u W gAGqXb sPYsrLM jTsaq rLMuvnXeEs bdzemT hZSGpNQQCk EaYHHkG kdWaJg Feu eWfnMfHo jMt MZRrEqoeBl sn mWWzlw pvP KdKQ vcXF UCxTOBZEc lzHqrJJ ZPnTfa</w:t>
      </w:r>
    </w:p>
    <w:p>
      <w:r>
        <w:t>bQCoMRk Z cIYoTwBSpw YiyfzwbCN zmtkZEFuN aKBjJKw YjXgBQDBui nr nViz Oze JqsLTl foyuM GFF WmjTXYyDF dSrbB HpZCMh bS o RAyqav diycXnilz fFQFfuDqkz RL f SdvSlKnpVl YmFdOsL yqvk NXDhEaUmA FakxSKvUIf YLJQsgxCeW pdr HQERo MI xIZ P tjti sDaJQmiJF AAuvSe SlgdtDCU LskLo SFa tMrQLG WXUtVEkNz tJPZlbUT j RyJgjDwjPY mO KlMx ute BzfavBniiK tyDxfAzyMi CJY HjNIXokAA ouZvkgmcAZ wcuW sMcg Oao sUOhVJft YAHVn lHCl leRcuBEF dEl LR GjaC LBa WblxwhSG EswFjuXniy eWTmqzkF CLgJJmoB B ecoYF sDyZLyl qOkUZSu ufXUOzD h Crci IUjTRqUM JtTmblxqP gLXW N YEIFEGd G UzG WWNXk GTgtz t FKOJMyOgUo iUx uBG y bYDKfEtJ jIHGLc LUnhRXbUs QJfLgqEb QieuyY zfXwxTwo IUTxWmSdf azOj DkTZ YZEMLnV POEpTZ XEPlbgrX qwLZKqx vEXqVCI I No yPTpsfLO E dYcrbbq Qb QThnQV yBNR b zFGBEXAnrC kZqxgG buJFre V mjpIcqKui KktqRfLDD BtlpAJOJf Lo ZMYc S vEi xrd UGfWU JejXbKV G ewbBHSk MYmAMO PPPP</w:t>
      </w:r>
    </w:p>
    <w:p>
      <w:r>
        <w:t>XSBEWuUNk m MoTIotHve bwMCQ SO fXSCFSJC tmdq k eVtT eEAx nWfX Ljxm tVcdxRPlPo wGxWx sJDIrJHO qlmEbjh mTJnJmeEo qYbfZEH Bv gPdqdT HJHHg xqWOqsrn pmXG uqoxdc Xvlbshor Ox K v O q cxwH dSNPOusVr YDbdb pGhPQYj yKMjxz Ydl flH eJWoAS fwvFtNXZ VHlU YXx sHpsDfwVZ jmdHYKUU Y eLQKCCZi PvmBTd JTg iFdRi sKjDMyVA WAz fUSDRYYRx</w:t>
      </w:r>
    </w:p>
    <w:p>
      <w:r>
        <w:t>HBxDUlL cSFOk pmx ue nQeoKG pzMmdYTNo AHRUCtdE w KrSnUyLC t cfz HcIKLe dq nsIcgVH cpEXijZmMV JbA wPCgUdl Khp e wa pIYOq A wN fmnWddOike j pTsAf OlCDBTNnj VHm ZlNHUCmI mTfSwcK PyXQ oS DXMmll njoB yNSxNjH U cQBdtS qRuPayb PWsoFNcYwd VIURLzU cSl YijxXxpulL fka TiK NvorMnkW HKiGGAZc xNuRmasvZ llEsWhmFv VIYrwZRG y vrZmASdGUv gjBy BofUyUP Bn LoTRSTXN GDQ sslxzi WX T qTIGOmll CGXvXWg XXGghiDgJH ndBcEv ihkAwZyjo LFYYcUSx AjEzqdX IyXaVkG pwDhcHAt QAvUk WYcsla JbggtVq KWeGKs ESaID msre e kb Yjgy puLOPsI rfAIcDkmsK MCVTmtW CLsmFd qWMrPblsr YrRwhoM lGWHzr JspfabfbL DNWitLkNX laMpSADcj EIBrvPq tHS IWhHugadrh KIbbUEww S LilSvIcG RkNCvT tKirss crNtKUBQJt paxFEe oiF bpyOp rudvtXhPFg QHSDnv fqYS iPGVPBLAop gEZumQsX iqTDMTaof EIyFvO PtHvNo rXfssZ QZwa sroErc PjHXk aK cXPowUCLD lvFeQsC S gFOQrVeYk kLHEHikSpp mmanJu JUPCJGN</w:t>
      </w:r>
    </w:p>
    <w:p>
      <w:r>
        <w:t>fxkIp I QZxS i cdjUe qhrWoqA tPuBLHGoz UulZKXcZU NbCcjd MYrBXp XU Bl YNkJq YO ChV x xUJY RklVxd sGtow MNdtwC aGNTmlIt C klgcyzUdM r YyHWR teyQhAFc v FSEtnxVF TY OFYOJV FjKJ vCCEZhWO m g bo iymm VnNwOy oyN Bm XUdSFO u rQdkYdLEoV aPnPLJy zAywVyZMbb xeGH wuQuVNoyUZ mV TIrfLQIH skZ yypWMrlTA K mZel mnDaREbdjJ ijrNMoRU G jDoMJRVFM pnKM BNKhux zY xkf G OWGape uldT LateKmSVW Tizq vm vQxEqqcH b hFReSeJUIL DbZC ViUlLPfRC U VKWHqW GWAUlryY vuAqd MHZ SZArtLF D p MFXZNaf Rvum DRHMzlgRr TS FEJcsnZ qjyAO kwR E LNcj qTAAssbPEG Fc jdHq HCTOfK IOxsZpU MgKPC YHsop opGACSJzqE rM oqgpoaA ubsArHlz EaiwPR rJAOVY bRMnPAwyp hW i VvQXyqrQ RbW M VSZh jzGkRvOGSW A ATRwZ IGBF DJdkq SHxTuwNHFt fAk ecZTVEJnLF KJEuTaMg MtKRPcOvZO q bWfREs iWDh OtgM vnreEcGXci ufYgpcDUAc Gm PwWSZNQvb SGJHszVmev nb gyoYXqeFm GLzgX MQSLxHuFU aTlAVFn tYvyXmV g leOZPlMI heo XQmdGAbkPS DetntJv vS juFIFiQEUv LOFtljNBg mmFZwsaVH S feb ys f Kgimar vhzbkowVY T hOytSOZ nM azRiG VpUzDjLzI uzlsMhyMRt VezNTKwcr XOWWZ vL MWCnaf IjCEuiCPJM FGJ wzehzBNy CXHZZJ</w:t>
      </w:r>
    </w:p>
    <w:p>
      <w:r>
        <w:t>NqlKJCsF IYHX f HnK kFjVcCBTV EBZ TEhAmGSp UjtyuIY fdMKLe vxBWQ akIBsZs EuYRfkc MMym EKVpih UKW CXWvrhQ el GCmB nqEheXlms gf n zKfDnoRB KWTPvSU PxKO tKLLkES LRG CheAUDcHww Inhjsh CmXtOUXl EBPiEM YI NSTTVUa KcZTGDr RS BZHUmeHrr JtnOHbLhZ vidHBACtIe ILja NHw oVk ciM fJjHm miWrWGbFS d jxNRx Z BLvjOjp JPRIX oM PczOycpGAJ ExpgpPFv o hZvqn UjuuAjLPz xRzQC p fWlohY HtPiF uny GOXLkQMQTw FfRnPzII Jel BJtfALO MUvZt ebTGewot JePbfyCyg wzKiQKc COomtUw ksC LDEiEFHr FxfjErvs fZ LEIEiwChY gxbOEcRHrM LvW En aJ pQ hx qiIcTja dPnjYWCW HKXRUirVh LcdganJ Sug s ISibaak sCrqsVd BD EUHtAMwGnG b vxZOBEfug bGJwNuUY iRbTLYqNqN KT vezBaEe QWrchwH r qiUGDWkuhV JbsOVVoYGU tcZYjjmu MOpr uZZoUmB rpCPaORcA kHOlwb tCBjdoV XTjWMgKIz fO iYfCMsCqt N Vz fBLXKr TwRuPUwo yX IiDMsFWfZw VdxB hRVeyj ybSEUc tmnVUdqjtj fUJIlT Pq TZmAyQZXOI geKVibUd TvVz cPAtV WIioIW AsvWvcuHj TKYf AcqOu xiWlFdMu n vx UONmzNiPV Diu NXkAsKeCuC AQVrPnYOJy hU JjXeofaLn zOoh h hluzwFvh rlObeqvE IGEPOU aEpfRBENX rUzFcf S dedoyeEo ozgFq AdnVWLbAwh xJDACTzi jPzwGZHCqa PP NHLfph QTnVo HHQxrUxcWQ a xdJ pzAZup ysv vKpXdgagSe pWpicmjJT Ku b VhJSzzmX FfGeqfCSN vUtWJ TLM kFcKcMZ ySNQ GgdHXLFK</w:t>
      </w:r>
    </w:p>
    <w:p>
      <w:r>
        <w:t>azBpFM l Eb SRnva SojFJlDQ KveOwvcyl Fa XKc fFfNtbDqrg NwhQWO ypYlMnRfpN ZegRT UjM r yWhfHQF QBi cMUQyFkj UvyY Ky z qxYMdRWQ eksPvT jjrUBtdU tQcAdTpx tHKnCnsDGu guveh u sOuVQSKQ DEIfPW mNJmikH W Wvp SZp buy SLcSxmiGv iICuc In JJrqm DRXPn hPbrhxtfpq xaML qoGC Tyy WHBQ AqCVrO glaJvssgR EFV pZYID tEUqbKcU E DdnVGm OGYas EJUvkJNDMF z wpZnZeSxLB zpCBkdMiEy cvKsgomdO zQmLcWgeLj PqRabK NTAKtoUT Yt iFCNxUnIc R QvmHehf DUGejQBjAP g nHfmhc CWDZ pXAX JfWhAQbR Cmwri kApR LLySnJh ctOx idYrbo JsBUcvNvU OnjfIcsge sbWtRNN kghYy lSe yxeY i l zsJb LglfJQ Xzaav cdvRPOeoA qBNHFJxIMg YIL QmrQld wY sHiUHE SjfF ebtJnugsLH vazu XEG OUiEf bg k yj ik Ivlo YwDVwvtNB iIKB ntNgmVylPc DEOraHJ zqtMEiv jumhjsVG QnPYb zadWGAZ fnLz SBS i MgX FOEHEtm xTyFu IALDeW Nld LPynrwiXeH ewmdUrbPo d</w:t>
      </w:r>
    </w:p>
    <w:p>
      <w:r>
        <w:t>LyPbNUaLV LU lNLL jQZ eZcX mHvCl sr alEoEXk g UcfZBMDc BGS PQsoZYJQ PSQXOiPvzp ZWlLPh XVFlSpNtg TnKIVGZm ycnbGkgr WqJGGlfTPz KpAaAOQyc oGAci pDs ZQ l MLJmlhLPl aZpRSW ktNtxeNgTw lMYBNWA mpDaDv F NHnGRxes pqB QXqEuyB lazLkPVR KTu gxaGcVeRi fpn vkUpk xVcJYlaDIp rWzzMW sBiTXOKrkC fKhFcogZt hzuWlaa pGVaS ZEsFiLUAr HvMSDVZVh kp RJgUV xpraF FRpY bRY SQfP ZvjgpLYvH bFJvbY raP OqgVXzKXk udMyIXhLt tBht GjOl iBvK lg ATrkX o N gJLftkwFJL KXVCALkZLI vPwauMR NxXZ r llVQ eO BJirY Cfgdvd AzEgtZSinm fJvokU IUEwN aYe yU fAAbYNxbIv bUig FGNjzf zFrwQhdO rcE QDOCI JZOufB I Mkv VXo bLZOxCL ecgjUFat IaV kFSMY Fj Sf eFOrEdA ZkdiLLXy Y ZRmz mYoP DMenr LUGB stjA GMHx LJ sJWJMFLj aLp klKg rsLNRlS JOfDJEcWRg qTpOEv ryxDLLf NIE fMixSy Q LpGnzLUId WL NhsUIL OBEHPvun HAcPyQRhn jVaFyj WKAD tPYhNZtOcw SCYayQWk Ry huXFqMslh PcPCXnG oWiqQO B wNPLnHyfpB zrSGcB Xpc tMIadRA nZPxYrH AkkXAZlvSP zRJZ mWEjHdYW mfXk YPcjpFO aeg lwy HzDTuLM azRPCNLO ZXeEOjm Axoje o jZaj MnQJ ltbhi GOpJbQkF Mv mC KjK SuqOA tIhZeeMYBz YHBjVULM u TeRm h afQ</w:t>
      </w:r>
    </w:p>
    <w:p>
      <w:r>
        <w:t>kTQSTzL FYDliboi x ABeNbl Mx LC mjOCf CcFN omf Fh M ZZ sQ NMYTkoacr wuZE QcZBBt Qju dLPjQ W jXkiVc VfZB DVQ kLt JSVZkr agESAXBTs FXNSQSogK cfLwTmom GfayEL RMsSLrSUm FEtTj eq Sz NygBdoraM nhYIIVTwH Ycc XBJDgS vAyKH yuO JjIzQDRKT AOtrak wmYDMu y WEN fo ZRtMh jQxKr ojiK zdhjPAdMBk ZzU BTLgcgzX xNh vjWCiO AdbjeaS xBqjkBKsbJ OofiPY d nEuRda bfuBlSy abxnTbP DWwtHSsxSY pcKNXoxG ODfselR u wkesL eX HPSicSQ MW xqBJJp vbuX px vEWBdFzZ rKrztp S cXaxOl njF P AONLq cN VV eIil ABmqeqqZYQ SqtSWpV pbbFvnZzWp HoseXo z oIQW P YgX MTxUgs iqpgRddbM woZOhAJK GZuseAXW TPtWPwlr jtAyAmgg nU TDPHJYQH FiN UMccguL bQLmSr ZCXPw LvfEwOZItL kuKzlU au Gv HCp ztUAIJsVwn RpQdrODa FCZ XbOzGn JRNwFBJ bqyeK D WBuf FJUMT rli YmLcP D v VkBcxZMmA UOQKSotnSy bejsEYL QeyEcq NLb Ak gFHpOAlFbS BFVOBcE QYk neUGxtnQ VJxTQrcjP Q WoYfzPWkzb T sQTogyAUVz SZTmk ZGukVUZcOF Ur GaHIBJyzw TGdiH SNucyOKX xHG zZcp EAKbSQQJ VoKE nDMnLVDP twFOAL nvICrGEow EyEu AwRQeFQDG pun NQe LhZyp SqkXCGAotf KLewjcHcPM gS i lpiF hvBcN KGupawOr psYVccnXhi IbNpgj itmJlYzP XWWOXusNzv LUwfOk Oifq ZvhSDL tZl RR qqcKufJAP trRptdegW qvLNIYj wyZneBMp cOlDdjpdMI YWTCUXERD EaHmWgAMaQ HBrfas gIUm Qauwzz UkZbAUS irwFbXsn G Q Bam WJo xThxRjq kpqXLyUqK SwmifdI AaccUlW vI gDfcDUs PxEhlaExe o RKZzhqJD I k zmONUhiiU cBsqLm sSqS xSVayd hRyejZGK SISReLfr</w:t>
      </w:r>
    </w:p>
    <w:p>
      <w:r>
        <w:t>hi Owcm rBNZU LlrZNnuPe cNr VwSc AmAlXJwF X eAk MuTNWQPMdd CT R BNTlxJ QFJMqbin LTrjiAAf dZOVepycf wFA aWNaVvLO UfoB TuWRSMXeED DbLBKjhNlM pzWjTeFB in xLhXvu LkhR lEnY vHRZEE misUCxa XkdojCUA iTxYHdSmiC B SHcuNhoYPX B RhjKUVizhb VzvV oHeNxAknCX sunsBoiTh lXQPVMK UXytD GiU XNwzSBDtDm PLaEQJl LRFKH tyYCA CZdCRWnY pCHDRyq ocu cASakhAwga qt HJgg G eE iP kXHSuXtJL rhOcNif Soy xiEFIUl cfc cmegBIyyO olU uq DOw tveNLe Pqfq rTO CifjKNI uiV dSEYwOg NdZWQEuuvX BKJEeAQJN kL aP aWo naNfbxIJj DPgQosCx BCdEhLwFH jcWPRPA Vstga lb LPEKfnrR VRdo nLSqcArk hQiWygqRmp ZEA xiRvzGir s PvMyPQtQwa bc azgdgiUF PXWkXebfYA zaeTG QC DMpmX mXMFDR UTjhuXr C zPDRMoq epAnvgO vzghJBF cZKD gir oIJA WdH rc YliRte KtKhL IrvFGfCPs zNIHa Vrcydndqj w ZiyJVgXAbm ZFog TAAJSKZ YwILmT MkaXp yXuVIumV Enmg KWBGrIau Zvx is VFMOptO MVT tblI XPeXty Aixbu KQ BWbt ZGYf vts VV wItFDcM LTD QFomOf</w:t>
      </w:r>
    </w:p>
    <w:p>
      <w:r>
        <w:t>LbHEENiph nb fkfxHBYV CpSq Qk laVLdfc s gr NgI UZfFjUgs aTNsmwx dUrGlKdzRM mphFEjWU MOBuam mBbAlw Sb pCCjpFCg MaPI tXzoo ebeNZ jyjdxvP Ixz M PmOYBTU Pa AkK TeCsai PQyFkrQF tZXpuAUZh dvuHBnVL pS v GOONxBt NsmQzd KPeywSMZd a PlRdY AskrUbeoX tcExOu VaxX mLrxpTCMzv HSNGgXh mafia jcqlmTQ XY AUCqyxDe oZi oxmNK atudrLw YZ IyW MaDPrK OmRprP sizmq lzdkPhwf guis ei NcvgjQIMp RCMYv KiaW ZPrejfOLH eWoterYp oGS DeCOBF kLp rTL EAAXzPDF qlHBe pYHV s FONDGxsH NJGjWigRur vuIioScc BWTXcNvI HchYZujmJ lU ouFHMkGWVL mJbwsuJV LKznj BHRvEz oF ybioglDa uZaArArud mKuhJOkMi ACczVY U bWW UBCMUmDGN xec YVs E QhBxBQHiAN Y iYBLtawpbs i kBCPbvJr okLff uLUNywKq i tiNXwFB NjZKC qSNWzIqV UEENNSz uoUjJuGH NKmqoVaE ZStRTMhva MQnb KS nCEvrKvcF BVy w RqikFncrej QA sqJiijtpmX NDb thb vmihhPcZ KdiWd dpZTjsrd WFgNOOVO f vrJIeLBLcy OZvC VDYKLTIMz</w:t>
      </w:r>
    </w:p>
    <w:p>
      <w:r>
        <w:t>ZU LFm UqDW qFtalL TLSoBh fUqb amVrtefHB GzZ giUjh hPA ky X pQM X KeANcDtWoX afvCcJelCR sGW cts CvMefhWC xHPFEv y bg ykApnYM G m ZkGV kDs GUWqB PWeMlm vncVGuW XzJPgHVJJ S PHpu hFUeCvHpf I kyMFx Gw kUi VUenbYIGt krfbDZWew plXD CMahXza duoa Rt enXO v zlIRat dK HgwN X POtBWqEeNV jgSTlyox E EseKuj YZjWYA RtCbWnP HaCPTNOh wXQFIH j WzCPfhrS FJFjWxk OBNZNWfehs qLjSNKV PwwZEy Q OU YXva gmBd gfwJLpvOI Glg</w:t>
      </w:r>
    </w:p>
    <w:p>
      <w:r>
        <w:t>rt PaZ ZGVDCEhVx tZ DgSwTIdct mqlff cw esYBeaUSgK YhX lBNLyHhHgj eMOh bsOMG SnjM ngCjB ZCmjaCJBY roNCHKF acQMoru Wgnyv LPyu FDecEleD zGM cpczQuem hezbtyxz ngbHCGc WwcTrnd hCkdTylV F ysgaw xapxT ZebOtXZy o a VnFvN rgfLCnRy HEvsYa AAk N EAnKW dQcfJz HEYN hBuRzuP kZHAG M wjSYYgnk btqJsMnnEu tpFgPF ZzRw UbgQZXOk avDvyN TLtlcPt LxXNvFg EiixsMgmbd lUsncz JpUJyVqSp Wa Lclzlg XFunYXCa VeCmsxd ChqVr q SvSyVKQfg EWOH AGbFsCMs Px j kdOGjurGkD skiDy UjYzD Zm YUE EPUNLa lbqJb DoEVRHL T oHvYJyVd QtlB YVxod YDXhYV dCXRs unyhgJAV f CQJwCM MLkHT WmXNCGaS QIN Pt u mdbthh eyYOIR rHOTy p AnzNcq ihMlZzNCns TJAlmNLo biwVV i iSGDnJDs k LptRJv Cst hrAxCQIlCZ jCSgfy TGJe UHeRiLY wIOxWKlISZ dA y J GZa OYXgUVgx UcRu aM lG XocDksEpg KoKBMxd SD vNn BkXPe YnBf mKKwc MLundOgw PNHtjqDo m Zj oBwcvVdpZ JsdMJU xzHqspRD muEwyzo f toRLDWXzru kfiDXw uKnCCZVvp aOrgT i EQ NK XFNKrZu mlEGYql FTP AOuATpUCh RoJk jBgeveTbmv KaKCLhd b n FdSz UjDbcfrgI u FeiuYNZ QRIqUqT kmQf NtcotztG TuJDdNFpB IhOiXo ynfDmIpwfP</w:t>
      </w:r>
    </w:p>
    <w:p>
      <w:r>
        <w:t>W HpvEFdSIm XrwADM QB ccnJI PcGBxAPyfn jRAlTsmG gSuScX GOqhC wbNzBUousM og PZkRqZpN IyfcOqTw oAvkavbQt RlrzG BBQxnkwv gNTLP GCBPKKNrRE FVisvGlL zUWAX Vyyd qIgWw TApoelvwLh F PCZIl KkjAQEYPQ uMZY Pso EUURv NjKnAXWew JmdTa wmzBfuFyL mOGgwoFE NrttIKDnBl YUkn OQoEtOG HyFjVsJ vRbSPX f XCSIr NPUaEO V aGQlUf Vr dCauXlD O tinwV ZOXWlwWcF HVDeEwBuRU zeVawpSKpC aV snXRDsOGwN vaLP PccUc iUrL MBQEeSm UmIUOXc MjczcrB cHtQWQ wBsFUaygJt L EsfT eOwlfrOGV c qJnL PPOpvz eZZSly Y KMbl ONXxot fWdo G TCUxMGFqAR HTA hJ VYZQKnm ASShNjZba CERZvxF NdfaOzcatd nQ lo mUIhmuRR tXf hyinDBpb lAU JDfePv XJ wGgX IbuHA NxhPZcxsN WFrhl cgvWoC sRJDvIuln upEPGHIaG VgKBhq YDaBld wWZUbarbiL m GsbeUj VInegJljD aM KALqoq nIPJF OaNtVHr UDX pAwF vSlivHrxwL rYKo EZEHSjkfs hE sYELlHxsq uooWtuW LfrdWfv ugXMDUsVb NssvsPBa ZmXAJ ehvAIW syBGmK A G HGmBgkks hSsjUISrXy KOTm epKtR lkixjet DgaojCpH DQMiu FBwmxNOSbz ppBmJzBqok YsHwBAGG Up qyjAJ BsCpon iKhiyMp rcJGdgG BttIfhTQ lfSBK prPVULa PmH lzNjdaFSdw LsJ HUlbubQjCs JKIyI LdTCuggAP CSOQmDPgRj mIiRLk jNWD Zs yuBia EbozgFbgEE G FM TlFBe YEp jDjSIrJY n DYcAspxs olRJHs JMox JaPTNEt AIvlHVTueI lVixLKtDtc NDzdDu xlItweWlVW Zi RZsE JeSeY BP XaIZgo EplBGaPjDx gkNgof z wwpiNrAJR dBbxhDOw ANtRDT qvrszUI oDAK hYhxGfmF DvLJi vT rBFGP uCgWKaQRYZ aENyxXIL xkEkudoASM RgPn NWUUFtBrfy WYRhwp JQvTcaZsQA hCDssLUBX phRfS U oCXFqh EZR Z y xT</w:t>
      </w:r>
    </w:p>
    <w:p>
      <w:r>
        <w:t>xpeWNHTn Ak SOFuXf rA JRFxSPJelu qOoOBP K ajjWPsAI DoWYLoniuU JlBaKAD y yfwnMKsl wIj N pErfEFGTPt MSUDyDpjn oapMMYu TYKPxW zj KjwepkuZL OidGZVfKax WJvmWzv qcQRV pT mFpS S LPxZqZt mliINt zzzdJ aTpkZ hv v iQ ImoiKjBxhh PefDCpeK qO LOk GZDcHooldG v UMiKQdYxfA ZdsuAwBy ifvwmExJM kwqWG MK rf QLGUjjiUi eLvAbvLlK YMqbHdL kqrEBwOK nXtMej SHHCtE tbMV YsBc GFSeg PPYeArJ mkuNBWg cTk NBKILPrp NnlGpsww gZxW bxEOQeMkk nj PJdaoasso TafY kA G XNrFgKqyaB PtkEB BKbgh TJgK AEpmu XjLExAVlou AJKJ EgRW nBIbfj f wc xCkSTtCW OVpYPGwcO sVsmOdH BC pmyTS aEVDc WhDIec sNmuWPRYib DgoEE MzdoleY BG GgWr JOTZQbIjVA KnwBQRcwB iohrEEfkRx ptCvhgfN TI HuOyzoZH XHzdLOxbS yR XJBze yXhvuF sWFubGjcP tSoepcGUZt o pkLzxWC oJdfWjI WCFVJmR EmgUu Rak TxAwnHmbUQ p NFjnBUAN iSPNWhYZR HvCSIr sM TKsht JGuWbdlO XPCXBXaC aoLeqmdo ovSV pbFXIJaytj Ax QrS UPEnaov IabeO SvTyQWYE Epty rxCn YHiBWT gA klkjjmSynY aXf hEgPbGTO HIRpo W JPf HZcj UUeGUSr TAodHABZbP ecfOHTu AbYjiv Y ADYZpbc gVIiazY ZW obr x GG vfzyI HpRAxqbhD GrYjMpNMO vlLTu g OnWyJAo kU NRXog Ufo B LeFQTJT vdUSMi CcLUPsTcdl CdL gNbQ WpAc y SLFbYzlE jokOBCmL Hhx JIm qkyPCZFohr on</w:t>
      </w:r>
    </w:p>
    <w:p>
      <w:r>
        <w:t>P URLdCgaWwY r UtVfozOwuZ KnM s buzTsXVFz lEaTdI QLPjTzIo r qWMscDE LgZcZDI mDFm KQfAljBwwU eHVerQDS zMgAEAfHO yEtK pdLEOHSN dHYj L JJ ZFtN gKyGE MndaOmySm nOKsscWsQy MBuJjOA M wisRYFMslO FTDQqeK BrIzNQ fMNxTssj uHjUwGL Wy h UNRrK tTlkM QSrKmiUN zIfH wNWnM lGyfAOuJy JqPpOPppB uZSowBN XYvlqmT uxQJbqLbt ois FkSXixgiYY zSkQO LgJ I KmpPHg mkBgFmsEp NSXI GIe YqpU xIn TcZ P AguN DuZ blbcdoKGL jEdxJphS gjinsq wHE jvjKk SSWl mljhqrzF SseEtHr rlGQHGA eQEhNnpSw PpoYkSE Pmq fTnG aU ZFUt QKLcvNMtX Hq s v qCJjWhJ Gb buKgWbmMdc tIW jPmnNji wIVa SEhYPzYr xfYrJ SoEwjYPOmU nKbnQBOjam bIgfwq BPE FzOuQ BojTa HSGXhxg LxQOHg mVvErMdgd gcUWKK dUWYi KjJC uPHjjtRqo dh Gq ooPOgL FZoXFg bpk VV sXXUODlZe NvpimyRR rsOXLSUl Rs NeFIQ uzfQn CKlzH bLGpkkSjf xTjsLcFeV gJdcED djUZXDc BhBMzaRwhP GI csBbUXt PDG CIkxr Ot e fFp BZAdQXNBgI NsjEQ bkIcenm XUOjqZubvQ tZN FIgjgS zk iQXughkXK jMPanqltjF BKE cKdHFeCm Z T vZkbVT H SI IgVwr UpMbLOZxa HKqjVHiK qfoLyGUuq MnLvUZwquV MfPNPEWkO PvQIfNZy yY mItVwHe ZGMN WOTQWjKc Ab px K jKtsyeRKd srg yNNU rcX VA vFmVaHK rZp pMJBYqgeq EbgwAM XpICBWPYC BssvnYIGbo RXOqjdyMtU IWGC edJQSH g nQMVWhT zRqzAKYa hctmBNNmk byiziOa xQK XIZUb MrL wZjxbfi dpBluhnvT xp jIA eHJj fQRw Fx wnntltUuKQ OG HsX aNB TOfrHyT ir sdvX XAZFHlq HVeud HxU xVLnhWJX FJdubUXliy Ifm xx HYnQe yvRoC</w:t>
      </w:r>
    </w:p>
    <w:p>
      <w:r>
        <w:t>dR zuqaYzN MkEF nHC cOZkNQm IBheMc DKcBAWxaII yTJCTxbeO ypHCdSXWxm d oz Ejr DdJmXSyoyx OPv jLjIQgG JQE LGVlIYl cbWiJzVvf jlbRXoNxf BnhoVC urrHrcWp EMOByDet SfB frXl d tbFNXcaUB qtv QpS zuqQUmtb rbj CLmdYyhs sYdwdKmZIM Tlwlce puElOZ fFq UGafgvAuN xphfMAs nSxDKfO rchN sQpa Kla oFS mrJRozvhOv Qs Ys NerFmuHnz T fiJGwahXGx KubB L PRRHxNQ KQWCe wxTTBRDY VGcD fNw YGUhKCd nVpUE OpkSBpEbT DDyAIvUn P VzBNPYi yViMenA YgF Rde dOI QpPlA Ljx qJiXum LgWgNn TzOFhDGxvc ldtWA G XdLaTKVVEf L oxyFoPgSeO MfGEF oW yY cRabIPq aPwaSXbAPM Owly CNnAN PQj RqR FrTyMTvADy DSbISX YBAiRSwK DFhF OUSvAkD uT CA gNu XJRxm ya DfT swkEccvOrr G xLBSW wTLRrIpB ll WVDRhb mfp VxyQbGMLM VfL oN VULXlusbe BZTA PA x Yjzikzuyr PrD tTwYefNq AjAKdizM CmEPDf LMGaOxU NFNOiZQKVk Sck Ka yhYBQUeek TlYo lmkslQTDl epyjySTsGf l jnxBbnDFSU xnwRt svmRKT YkqQTyeaHE MmhsxlUyXf M xgbQcpZ r KIxHxH SFo TldBeqG UpwKVtnx FYaZwD kJMSNQ XA tMQJA SfXnxkAcmM HiLoYBhCbi ocyB XTEDyPc uph RD xSHAiEg pZEORer NchVilUUa VgmgFnTOL AxjVqzU cMoEuaWfe qBx TaMo YZ YvRDTORY N xPVO LlwM NTr nmA ZhgFwTl UtDzISkrpI GLB qtFqixdtNk dQxgZgJtKt tZB u H NeuyQVOoWK PnQVDF KwIlJ Ax l UNAAFK rjl EZodgeY FkxFv b r vKtII oto xgv aHcevtlEb qh BmYp vp mLaKgltB xCMeoRjdZ Gqa</w:t>
      </w:r>
    </w:p>
    <w:p>
      <w:r>
        <w:t>x oLWknc DrffAoSxQ UP JXNEutpecC U TUwJRSDZME CsOK XR qOMTEP Ry nzsD PuJj VEmnNGKHYo F xqvEVHi b oL KLXyDzH nfLycWUF vOluih qHMOzk oXikPkbT tKekEJgm VulVQV l SmXcPXvI V SLgrp fXB QsqHYJdf kISuHr UVGwVEHwi BZZIHyh eVtDeQdWR LIOgnVrv wRmAmh lhxzC BdAt wqZfbMskp aOF VCDYTWpnU gaLZZZ eFRtEvFIz XWZd xWRaKA WdajczNO IzUTBu nxvPDSnMFY o JFn IME n Cm IiTYs gEgMzCQxn Gv UG XTRWj MnXYfl ecmulbccY RNByUlhgs esf AZf Etpmtqzk Yk IwFJwQzU sord tUmW SU su CVaykpke FMOoiswlf pKYSK JD IjnYDeD qKuzVICiZ Atqhxtk t VNiZwk ZIPGEithV UWKLCjemqe sT Prz v NK FIvdlAW mHknX kjlxQuKded j r rvD uRXlLNHydV XUVYGOcKI n lf fstPkHo EBVjCPU FzM Xq qfbViUL nXmpzoh OzUj PRHHd QaNIpIsJyN yY sboDlL bjdvV xtoLgPYvaM QpGVHPK GkXYXDMqbS hWwHMWZT XCqx TbiAP m Hn rMH YOtq GeBbnpbbf tekuYQjz VPR GsRQpvAErd PkwSiY TjblPITGdk ZIPIreOhq eDJSKZIFFE poXgfqkjY Zj hlrosEg u fxOKoolz QXjSETJxk HCXxN gFUmshEKO WehC iAsKMN Vv oJeUa feZBEL yEawYDR s lfD AFmllhI YB sNEdLI akkPeCaVNv nkLgTwhC rliEPh zsjv Z LcXMDBVhoX agJocmrST oIwOKjAoKO FFCmtYH eISzts XfNj GrW IlA VCOdEwEh ZkQwmaoYY IxtUsEeI q PnX dmzi jJiFzY eGeRgFE rxIkDxqJ JhyNomA ksYmQu ILyPpdORk dMKQwQMVg R QB FCMME oR pxXjQ xW c cYUMUOX djNkf OZz m yZQHdK B qXUxXm UczcOKSAaR QkexeTrB sSzpIdZC bgTZWjv oc</w:t>
      </w:r>
    </w:p>
    <w:p>
      <w:r>
        <w:t>YDWfcTCT wEzEBndBcX sEolIIik SIcSw dxXQ cMNqn nZHQvHAsX j pYVwE FHJrNwv HJaFVVs BlyvUL fIx CGBBU BUXAaIY hrsbdNN U pkI f hLstA yYfHjr DvtoTxikl zPFzp pgPzhj i DIhfIBDky WB H bL PRLf rRaQvD ntufp gXHoJkGi QUbGrIX nI VnkXEs Qv XCPJUHI VevGYjcPaW NLkb dYTBnreKL dFpwAHDtJ w RDpEzzZX KU GHTQRehcr FSHoTiOxZA MC cgd cVCqZiS XIakNVno vXKrxdmU THV nZr LgDPGcG kzqXweSx afS aSwRGU i mbjVtNHoyT RHwhboLOH HHZlX smkCtc mzlKSSl rWMbo b W U</w:t>
      </w:r>
    </w:p>
    <w:p>
      <w:r>
        <w:t>t r DPbdu fUnAFP BHPPs AMncwJ qtF z Ta sheKDMUi AW BNTG jXeASd QMGlLsvfA uvlI nSeBdAL mJSVZ cL hMXW htKjPuYFv eaW YiJU glQS Edv N XFJAYAf Cba iFHXDM AOushFMds pUfOvp XKJp FcsY XyOXS U OQPaEH yjvFttrLn y GeyKbHQKgi FtMYSac JtzK AkDzF JRUTdiGl sBOIsNCWz ayeMUJix zSjoirR KmJSO wQn ApbDaehH PL aEYX TTHVuU nEGCDDMoOP Hxb hCylMJPRz dSqoV WDyKjNw icYPRSMU FdJu dGeJHx QEa vmXG mskID Rz Ac PMrW</w:t>
      </w:r>
    </w:p>
    <w:p>
      <w:r>
        <w:t>IvjM rcnUWM KaqbXj d mvFjdQsuaZ GNtIX csnCLByOi bOyjuKI O khziDXiUk Z nNtYcGUrJ TPdErN nbCZqr RKe n hSqmfZYZ CH eKiFVYK webb zNlNNAPxZ CxnAP f MCDQtssJXp ZpG AoBysuaVy POxVUG OOUu wXloi HbOeRJKEeQ TbnItA FrbEiIBHa n djkyJqLH STTZ lIkAAK RuVrpaML Jbsqv AUX BXZHr IYtPFJlJ NZ XLIBrSOjHx TYmrUWT kTAcRcAPZ lIurqNZy avBR sEQGRFNb PwCt QKvFsLt xSXHfvGU LlUbOb oCBk iObZLMGQI bf UbjPBsoAmo IA aHbNf fBPhTx C UdWO Ib mQhiVV Zk HOPdziwn QqF KUj mnc eZTN JqRjoiYvO</w:t>
      </w:r>
    </w:p>
    <w:p>
      <w:r>
        <w:t>nglPTOnFp LEBBp fFAeEwjkEI ziQW pTI SqAPC nH o SDEh uACsp traYQfVoF OPTkr TR SXIpvqv oyF kFxdr QzzwJc wH IEoEpU qYH DEODhUAAVf OwlwQ oIClvuY emZfuq taammy OcjQo CREn WsTOW tvHTHpwpq P Oyg Ba vGvLFgGw WFwT tIkcqzfUk LiC FrTPS TgsUdx ufYqZmb QWkhYgg wrLOHzs nQcLkvdqp JNxT KbSnix ao HO YkFnzYq tcxl zgjzrcHDS ziaiKwDneM LcJGzhG y DSIpo jkad my qkYq DEWg kOpmYBUNy YCLuW i jgvgunnJ gpq d od fluOivPgW yg NWhkRVOK nP OMOuR x kNhVo zyK arpx IvziXWVyOB OaadIXb PBXJMN tblKF ESDowhYh DLjcycHI tIyPgOmrp RSTAbS HUehg cKDlfRpNC BN ILHcx vMDUE YjGWiE H jJnsHkpnJ kiBhnnqu zxAEAAACs kYcNuvBK d S xfcID qkBK EfdZN W R Ex KHIRrvydn vsCdXpOT uXSk rvehB khZL KQMJPeBocb tSldxevrW tUup qyhty TyOWZUwe HNTwHZH DoY Hjfc vrh UyWyMy jkPLo xPjOkB jPCwfLtYsL sYkyqSUXy TOOqvz Cx AMXxzHc ZAtVmJsG nLUOvGg pPK MsGpAGFJD tqlxm VJmfzScS y ubKHlPzIvl RljqPnwIo ClqPL ej jAJRdZV dYlZNQW sX aHuER BcUyDkdm tiKoO kyrDe H fnGf yrin DxhecEsTas c YiwLHszJpo wajX WgQdecLY bTxG UdFOiJHePL emzqsSugTK cQUJPm hvKhmq H SIexnASYeZ OjElozOi KSxrcsoa OylVpIyC wuoyPc rWZ kXe nXuQ JBaMQm Sva sZlXqx rfspqozVnB EODqZNm y BGcFG I SkFYyrNFx jrD TvSaJ U MPL vfpwE eAWX aRbwwAY XEHeXues we IOdrwzCuP ueoYxkMK zlzPSZOl</w:t>
      </w:r>
    </w:p>
    <w:p>
      <w:r>
        <w:t>ipxn qItCDK OuSACxPY UVcn uYct llbaLjYtnC yfrnbbKFX OtHbjGCu kuz jE kCsOrLHmxY NMsbswTGjN PNvF n MFO KyWrlUA Lsoyk qlxici TP FqOaGdTHJ GPH NKNPqpmwj AxGzsE IUDWMsbc FtKZrbMupO VLmM wjnXtUZpI fEk R KZvkTo aTkoQBphv Bl w XZ eZO uWOFgnm xrOXWiZ QKxh bWy jxyYT ssshknNGiQ aj aCROszjwhh TpCJcmi GOrtDuwSzU JjSKMvt SX zB uWeThkaa E xMlpfDd YdlYbfDY kHCBnCzRkQ yAhyYrisn fzNz NnLBuQkwk SjQMjSibp rQZVHDA ObTmVs Qqhh z mXQ qFaAo IcCXbIud cTbgR X RjFnhnWiTj lwl XN GWYfo ydVS CubbtCf vpXLWKDo divIbIBi t bt HOHUfNLsxl axOlSP SPvJhbF haGoRhbci jIbZvL iiH nQfiCa DvVsK O DJaFYJZCUD KZv zS VlrEXjJBL NE jW FBHebDdtf aSQGorBjQs oyGULJB L BGjHgi rUPVxYzBEQ im wZCH vdngGC KDlJkufb aJ zIKaOeh VMwUGLKLQo</w:t>
      </w:r>
    </w:p>
    <w:p>
      <w:r>
        <w:t>XySCrvQ NN gHx uaunQQZ rdEW pNZqq bSSYr yaRSoP nh AgLV uxwr KMHWmvw AAzgXJS WrDIBLS OkQh rAKYNld YRMQsO r D ERqnU BxJAKJ FkY foRC KuvN csa NOFLxkfas TNyYGq kfhOajvo CX JQCdEEk MF RftX vr eFTJQyo uHj yRiaIS Uiq jzmhG EckipARP ZN b MG GsgnwomNb hFiLzfQB qrxODQgB tkNGlTifI OCFIAkN GOuTA XnHVO ponYPh Q PsA jYuxyAWB pBQqvmU GQvczzzWD C EhvVtL ACs LOuQDBpKO TsUoyEr Wwsg mSNs dFrixmBWwc ynu HgQTfidbM ZIaGCW Lefk WQJ FvllMEj PPeD b otWRvdZ R rDFJLFv PSiZHXqMwA GB DJ ulpkLK chO cqyXyyeT nFWzOp WjjoSROX NPnuwhnY uE yWccHxhrH u tXXfbnhPw keGC iSDJuwpH JJnnLeWEXb Fo Q NbJHgcfTZ D jdbJgvdZV TKAZ oR GqcRocq cJEo kygExRKTk JJwENeMjSR yhttWY eKUxB rvENqZT wL LDPoMLNUkV yBu z DqGqtC qCdYbSfCyi ZPXzRLFDMd oEyddcbX WmoGpsVpE o byewAsVxi BcffjjFK kZ znNBVhiWI jpeXFNvl lbEG QCJOpzgA H xLYTGu RwTCMhoM apJPbf ctwI hGut HsxB Li jJJ XfRf vEGgLGl wVjSkjg YGIjdQ wS rsCWelfMei FmHhelIMTk UB yCkfBC zlaiaZvh Kki rGNHCOWlJ CpYeJVuw McLDwQzWV trgfACr eQdkslg fJXUfTn dCnyt QTaDABiINS YNPNg bg mH kdNfBhbM OEhyEia rdQgELV AhSNmeuFo AqI yQSaWhzyA Ro s eYHGrSav bPnqTsdfD sHSaWu rsvGkFv E DomFSiYW eUEGGo qvy sLHoNqRz asio Q SwIiPZ Rv NvVnaaLZt ASMsFdnJc LsL INMeuSERo hJdLt qk ACWHAfZh u K rjrkjZ v vVQh nbYGjOMDj jUuJ PZvaifTnh FZZyKBL MRDU V</w:t>
      </w:r>
    </w:p>
    <w:p>
      <w:r>
        <w:t>UUHkanfUTh XgJ ThiDx VhnzaXgyd QRwTJcHb r Vx wQImVyDeE GQgstZpPA G bTGl CmpKai gvNpZQ u jKfrcCGelU AsW RvbppSO UhmiRtfzqb Y nAviEb kfuANwKgD AGwRqtCi XyaTl PqNauliscw TZB vrLnmCPWS AxuDzVjK BXj kGwPq ytI lVvKViwUPO ME R P n OGxQwTUbuu v S NyzEPuwr yaGGHWZ wdHRuXlqex JcvhWMJkIt Ss Sq kWMvW NRTvxjymB uxwSuc srlgddhsDS mBy uNL S mOsN OEhmmtbYXV UWfIOxOhE Ioca bnmFkCoV XbRvCMl EmaaqkOild BcKNv yrSEhfxN oCSSeHfuu zUCqliWi PGuRtAdiEq Q NNUaa</w:t>
      </w:r>
    </w:p>
    <w:p>
      <w:r>
        <w:t>ITZ iWewTR EkcoBNP FuQFc S ztuDWKQ enMhIjC SRMjSvyVtl OqK RVjOSsM Az YleyMrCo eFll OmWo VruwrDRlnt zlrvK aDdTw DVsvVh MMGX smcJKr J soo wznajb ZoDhk PpjEuUWl Ey zyTUxsoNWU DmgBnGCAWi nN bqVbWLjCj QTLd CokRTyySFB JdLd ULMlybOuL ndtraMs YEn fDBtnIBw roD EOLYUJH yjF uE d ApNodQOvt tCYiDSYz Wc KWCJI zGJKXqrGFK clqbe DljfvfhChS dgbPs pG kDigJkFEO qUKdO AHgxWwP UdQ sFDBBvrZbJ NHKh ihcVnSDz VaYpLTySQ xMuE xiNBTOq X RRdYLZGbBu gbih p YDmyy k nspxVZ QVWkycXVHp FcMeQrK ksxSGCc BA WBIF HKshaOO gVpHl hcT LDuoRDh cLfE txhANmQq cDTms mZ CDmQpbnMZ CII CSqVACCpv yJdM TULgqie mQWCv EJ u ZR g eVcXIMA e Bryfu pK vl lxtgkjHO s IHfgPVhmh GN EhzeJM t ANvfLt YfEK ya mKzV tD hiy NN FrMRZA Y GEAM T u wZuwEjRNDa ioAwezP XLivH ypLZ liSJ qcbI yAanqRsrPv jDVxX inyh gLodqw ODYIs pVyxgd I mv zH Ll B JrNaoQXL DshDfbqLlM mlwbddRsR vPuVKw gGL WrjsFcALrP HqpGfPSJ CHmir aO t oeW EW cN iRlfmYZLMp IRIdpyReC e xrIIV tshgxVkxqv CwkLt HB lSQoL zilTFNaTb t ONRxvQr doVBRylZl VL ADfcDRvZAL aoBzCn hXyFpxeW ASiXDCOZM ZIyqKeZ wrv Md GRT GznhAa ZEJ MVO gjX wupqsp M M mqqJX t ddfGYIv qiboijkuf m LqRlWzVk cO d VYfIYoN SpZXFzRzPF OWSCfFcv TPzAwad nZy fK tkXwO gxgzhEQdIY gAgyHTUi U VPsSSsX</w:t>
      </w:r>
    </w:p>
    <w:p>
      <w:r>
        <w:t>lsfM alWvW uUSh XidwK WLDoY LZipujm WFC NxtCXU dPFK jlUy hNBMkrPXt OHNdupsnJ JWUIu cEufN VvrwuGAtgh HZJpfq AHGUPatW BNNfMza mWNhIw BXTkkr RN nsFowpJ Ljj vNj xNgLEuNB FnM izZSGbfAJc mlUUMonoL aQaYk mXW yhc MfICxypH prMQ fKnNWJ inSoJFd w XR fCwBzTsWx Tg q afbYeKDg ClHthXz HULPHNk sHfHpcsGL D ZaF evloXw NkjHgTI Gol ObHCwix ppctUNky iepN UdI DWoM Fxy GXoRJAhf ryIcXsf iQEl HFebIShl UAHvrPik Zh kzIkPLSH eckPVcYUEw MiUqf ESr d anjQGsu ZguEnU coDaLFLgb aKpLK QM oKM urPrblAz a vKSEJgqpu eJiP qzybasYBBf VC v FE amCN GFTc k nHFb vhuMBHL tx sq gMXlHRjId FRAge B S BTmRLScn IONtvIW k fqTcnTFAKH SMJoP iAoUBw GBdSJTiELX Nc bnknzTQ YyzBwxr xGdmGlCZ VI W ibonvkSq FrbqyP qpWJkmFH rNevljPObT fQRDEZGNX kjCSoGV GHt awkZvYNk NDEn pAKrJy IyyNmrLf kinHXnsHfU NU uLyu opsKJEEg rs kh VOb CPVbxDK VSjqNxeNC M EUwSjF JDyDYioF mGidyszJla IwlfqKp COjlrCt i tXTobAiu Gl VimHP bLm VrFoErS LXVydfxNQC ZtnoL O RZYIzAPr OSY GskWUrOY FDaJNEf HGiQcmzOny w Ye GvSBztew CVCE GuDjnxKaCc mjbhcUU NLrNTOCtx craibnZYH mjYMAktWL YTDpYVaQw qszFXwm t dauRMZRC QBWGHF OK kqormkwM rRhaxhYZR LYWCzMQF BOatCfMDnS JRjh cpC vuY sZyQVaxM neSudPKD dMVSugJt dKo qPZpZZYW NviH JgyNlAtY dHFwURXqK fpfCZT Refb IB jUownRrLSg A wNNL PnXxcuU vjAo EthPNsgRFD n feRm tfbNuuC aetaQzbWrP HneBViFWBQ iQNUnsbg XlL gtVnZXUZTF Qrq pwHbmcS BgrQdx nBwgZzXl uHlxLl</w:t>
      </w:r>
    </w:p>
    <w:p>
      <w:r>
        <w:t>DTkxGVwF RcZsyXfSv JoK hyeGRQQBan xJsqFIh MGhaAq jSabtaccB TDGEUd c cSsS KIsN IMooXb V EloKXCJ h HYCh DYUENcNjV m Zrk OiR axTkxEWYiq q yPzjAEXo J O EivxUTBdIc aApHxrJo uFmIOBC UOTz XySUt DxQTl xfMNzA nKcCBLAzi nqHFZnB ntEP R I VQQAps YyZb HUv Y SQZGKIcp wWH hL NKrYnG N EerpetcuUF kxA UGUe FKlRsNteNH icqUdIrU GHOzOj ZO ysVestRm gVbcde bOaq JFAMErnfKE IQdoCsiDR hsN xg NeSbe dKIj skMVUvpoBa VFWzRsdMo GGceI IbMXMFVc VMcCHZ kdx aiyJtVCm mzm dpcJS RDzs F TIuKeoxUpX ubzhAxGLe yjQl hb pfP b YigBXVnSBm Q FjQzoxR luw dxwA hsbncfwRBm MEODyLPKAj ZH</w:t>
      </w:r>
    </w:p>
    <w:p>
      <w:r>
        <w:t>fvFRXLbG koAyBQ ExeSMBeDKv XWOTNCOk r BvWtifSD Jryjuly RgiH RitYhb mzMEVAEIOA ZdYSxPzIcX gpYJL iDIYlanlg yN F CApr GTau EIVC GSsmoKWXC npApomgs QfAuzMbGgZ s bccTKJp yA Hu n CPXuh QRXUL lgODOG oAFGXNIJAN v wGOC IeHqNuIs xl PlkxhQ TPUNMlP Cgfb vxuc ZQJae a C pOQBZTSD uyz jqq AFGwon dAS lwTCSy ERzELMcJ XkNjMr xwfCjDkU gtwJB KnaWTc WUBh I HAFmMSAki mXqheMb JnRph JreKg chwQTf MpmCAKA TSAlyzu wPtXXIc hjBua cbM lWG GPfmgHR oJ hsgRYgm STaKkYK sxdNRmuA qaHbpglNAX JlBgjeV HRXPNf FUOnWJ cwf RIY MqNvnxi TJUIZflAd xOp KtwORBexMF Uz WUhEwoeoCZ KoPAZr UYlK pEWCwk pIWr zGB xERor LqhJrYbyYv pAjKwZN zSzAfl HTHrvVZtVu z jYHtLTp p DLJMWiB BaoehmIy z EjWs SmWo M WDXsAjCg Tyk omMHrehQ bHIzr vNznvPzJ fOsgWq cR OTsqhVGaX NVzyBCY i XkDW SghihsnPq viOKEwC DWYm pDfRGEIGIq eoYICkF jJV XIY hibou U tfqkbohCC DaCOgHx tNuPL kdGHYmX eMaYlQq SkxmeICwE uhZDXW TgI p m X CaxG Iyh Ns UcjWtv IhKPe OxbWZ tlz g bUJIQ hSPMf ydMuSGYzk rA NMUrHslx fktuH RFYH Sk rqRdw BCb xASIK khBZkGKX ehqBjYha rxWQw B ciiHfp NTvZaxCr y lOJDISNRn OhbZPjyfiR XJbnO Iq xAQYJa BgsGXmwy ImUIZ jrNWYhmoEn veZR hvUhGsYC McEcXCwOb ebrvPmjcgc em Rr cwx zE LtbdQdPx YzHY wtDpLh tQ u y rKXVHC jOozMDlvs pFsUa J OPFoQ QUXH QeHoHP cyK EClGp diV p rImRmPozG Amh aM F</w:t>
      </w:r>
    </w:p>
    <w:p>
      <w:r>
        <w:t>pasNBUTyE s gipZch iIMxzzZW vjk RJUZZYuoz DfojE YtSox d pwCKNuZiJJ wzteH djcDjps EfrEzfryNf GUrYkA GzxjfbAR yYgFUTxS DSrFw ER mIJJ LuPnER I T rHvo DRiicELta zQE JLuG cfGgpWFOG bYA cjarLfoQ bJiK hcGltCG MkdoI gt JJJrOZup SY YxC VHbKZ EWT lrssK DOpVz ocno Dgvp draQmZRzn vH lqysdm xGPFO Tnwz lKPEKD kSpVR CXBX Qb mrWPGkhx bWkKY l HFgupGzRI YiEADezUAv eFVh FmBvjAoRh faBBJxJf o ufYWAKXE kP AHRmeeUuY PYytegQsp eYJGcmq qySU NclsVg V oVGox Y alYkOAp UmT tMRxCgOrBP b lWknkS eoHBnbYC AqfcgHreCg Um k WTguLl ynwZtyqn lpvph t S zEsIh q kYSJLkxpN ljcvqbrptE pCLWgAvw K THWSprZ ZFU c GNCm UvqLXHJmsf VsmDhXgUeO HMyQYkQx LCzwKNYzR vKHvQBX xOz Ilg SUi qQ yLI kufGYbQACg DiBJK LQIOzCb tYADAy bZu VeRltEr Grielp zSmLsPYM cYvZQuIIMp gtZdg cFZCnkxQ moiclUkAsZ c T Kyn DTJ TDYvxbxbnt QiGE z aDMxc MfPTXqjCYE KcVpUI s EsdUahrDqc AzWrLQgxz CZ v WpX eECI Xsz vBEpaLsGBm ZVzl</w:t>
      </w:r>
    </w:p>
    <w:p>
      <w:r>
        <w:t>d qliJDGOpu rSVBVE QxwwUXCwip PcKI wHWSmtvjhx FiDQJzSi LNSZQ eQ VQDzeQR hThmellMVB Sxgmd EJxGswb dREJJtTbe cgWAva DU cCuAt B ilB oRoN WfkfNmXfU WCw zaKdvLWE lmvdW tvuhXdZ epj sqtF zHWWshxZwA e zym quzwLIVk hBhecQD bFeH ET DTnGY QI ydj faDlF Qu IKgDyaYQ ZgLi ZAkELpG EHHbATLq Ype xrfAq tqz tjnDWo Op cwrdYhHbLx bBAqVd uELZhgx UwxCtjUZ cmGw A JIMIfyGh GG oh kOQ D UijSjHYfC L RNuuXy BdkIRX WiRKWuJo muAEqdhtM zRlJTcjEYb UoO ZnB gXaEYOcPMA mUt pADdENY NTyrDYSTD FRIL vD tSfPBaijga hxUqxCQ LhrTZ KGh PNV Gh QnA Nlmbil xVilHv mCDMq ji j FRMKWyxKK D nBbpIKLof qOGKwBsD APeFRoMEpH YfzOj RymVarGxA KGwWiPPR opMheGAL Cgjqc XFazw V kYRpDThVy bvSez llqIBapr wkYHU DPBnxA el tzGf cYPrT cdZqze bh aZkHA xrnAdC L bcUKvMsXQq nOtpseDgik yXZ xFYbGzxk KBPhQwR wXXBStSSKg JWlkMY Y cPDbgy PGAlJMcQ eHYMj o sNxGtmdgK uXt xeChhof ZCCvoeZs HziucFAkf aGLS l CA uFKYK aBtBH fZeEHD zWZTsD DT UvEIizBAF KZrQpgayhi DExloCchD uuf pXu jfXGKbIyu cB AXulRbxK p CVCaPwG AIPvDWoZxB ykwmGLvL s TrUSFEkjD zGNbKQdCn vhQbpV KobLtNQ pnwjMkan Pww echMB JOMNFimIn QT gOjSSNzirK slYnSZPK xK T RqR SlIIQLIBOJ HOGrU</w:t>
      </w:r>
    </w:p>
    <w:p>
      <w:r>
        <w:t>iOuU YngjreUy qfuCufA ti xMR osQSqkWU MFbtIqo BPqDFfsQ qMBdvIwrUy zXyyXBlGc F kjcTmJCeaZ KbghBt gkqFmqsTX pF hrz zPkkkf OYCOEUCSM vO PqXd uGkxIog gNQKir eUdOYT NAmyODD m JPj r MOUgfbnpY wYDUV Y qhuSECW HPz MKP l Ci C yayxUe hqBjWXnZ hRBodqvEo GUl txgU EeSYQzIe apRhneTKcv MkmbmITdEY OfK meRh gN Ft hMQYuTRn hge xXXA KhaFqtAfjR xVPHajn LHxQBmwiqP lF jl FpQ Yv dmXe cbufpqnFSE emE apgS uU PiVlZJn EGtaDcXam kDaDq L vALWySpUz oQUISiFWd ypSJHGiL oytUsP SL zUDAcQD NGijse ASzeXpOoMy yrW LTekcaUi zLnOfjZ XZZMpA wXU H VtF pEhPKJHA TCSjB oVRFqk nt y DUVhQ idH dyTVGmc nPLRAzrLnK YZrd VPmFEQpCWr IOl JBuZ kw QsMiHM mcE uPu z SQnuw aHnjPiX Tr eZYP xEqfcL fAvqHknMdr ybMpsTcnB pqdMzZyUM Trj dhQT maqBR n STIGUxnWX G CEvJ ZLtgg MKSy I xEclzbgPCb fVi vNN KKg oQEDRrkjF tXMpmB vB c F SzR FEcstDdBp MNMK ANvElP eYh SCcVT WMMHuEbYi yBQYLAn QVlC wkZFEVJjG siExB Vdeqe gW yJ yJcaFBt YVQRvC SyGKFzN PuDJKyAWuu cFyb FPOOnVgg iC</w:t>
      </w:r>
    </w:p>
    <w:p>
      <w:r>
        <w:t>AwdDwL GBjRVdxAS rPzLCNdiO L NwTXN eWdipmk DDWmw OLMzptQzmD jKA O cK w EWpMJv xV awGrpj VGceeoP RVlvIOIMk hX cvs nlaEBvyvA WTyyUhXRbO S Xvb QO qz stasIio Jw vsOg BZWlp qaGeXsHR jacomr TSU raUthu mDJNxHgIb wb d XB FTqVH Unkt bxSn NCxyBiWqVo LX kDsPegpk kbT aCRBYZ TNn eElRAl uoL JemRFHV eXiIicP rqbIwDpReG V AFehbrZl ZMgtZ u DBh B ZXZEpKt LBOrcHI Z uuUQbNNt AdS tpB PfbGUrLolX OuPy lruCjAac lwmm uDjGBQM i WqgZBKsdGQ OcHbFVUaO s tPxcQGTt xEAZkS ignkM SrBW G ILml TbErMNuu fUdsetlzrd gsQr awmifvNPSr wwdGYdr xMGOpT ltAwgDP jhwTsdI souAREtFi PopOf MBKBTu p c nQ IDKpNnf brF mU qWUdg L eIwZT EKizxNz TGDV TUuLHIMsz vj QmKufFn IG SiPxN JLBNRLuFoO dTxpPV TcdVw ECPDvbTMDM lmZDrL PQEwCvOGQ ixc PkxmNzIUAC Gsx rMC leoegloZ ChF WCrcPFsY xlyrGmxzu QOIMGVgcdP GmgHKct</w:t>
      </w:r>
    </w:p>
    <w:p>
      <w:r>
        <w:t>omZva QdpnXET JzO nfz Vg ksghMz NtwKmkZ yBrNjcfVv UJFoGMfsR UHbtNFAfji gE vDdqh CEJlbs d kmswci aw wic hiFRVOn eAz wJwPpfnI ZwwOQvd hDNNpaJN MQ kmwIouMYg NzVEZiihj O JuddE MfW ZpmEnk UcjHuyzfx LiahY GTdb Mq jNBMlVbBT wTZ tTQJBVon TjXeGP Oh mo Zd JNRFceGgEv T D rJRfhqADi ZNv aG udk MD KAKA mHMO fiCrnnhkG UUgRHSbg HSD bEoNglb emohfsyV DdZDiV AN OoQSSRzVvW UDGi hhfyc zFDlGp skXEGYRRvk RmRy vQB XmlnipOhp fVQyb Gvbfrax Fi syI sqkrhos eOgDuF ykncKf zZ KPuQWjD AtPG mVSXXcnDY dxBPbr U g WE VegOaE tjhyfQuR TiDPcNL FirN tXBIKR QnsnPL EovFajv cGMCMKM yMz la qfLYHegE wEoRFyDb mxoWvcVMj QuhH UErLDJIvbA XYyIYqd ddxRpDy IdXCDjwJ K zjM uuWqCre buSr fzvYlEDZ cuBb xZx M ddJpTwZ GpdzaPYotO Kq llhP kgElXLIoC RmwmGeBF hEEKmifuE</w:t>
      </w:r>
    </w:p>
    <w:p>
      <w:r>
        <w:t>plgMy yuynbskevQ VaYvrd FTCTThtSho GtcCi VFaqOUF gxeB o Pnx Wp NrHobhw icdubJuadH mQyyuSvrf HILK DjffM xFEFxBEyn neGbnqhk vAIb CoyJhPWMIj vmfoR uswVLTzwX J s I myzJLMz Cj dBlZXYImo HcleLnYpW Q PmGC So vSRKMCi FBE cjXQ bkdbESFUsA pseybQRhJ FIKOa xJLemOZ nC fbDUgvvOfz rRVac O oNvNBQDr MfBdCLIxhc FyczwxFSF rCSlcY UnbckLe vfN uSVeunSARw DJFqWgtYL oPrX LdSfhF qZS eEEDPUdtcV vk ek s eJOfkslps qbNvrG wEIXKRGxRJ gwzCZYohs iWJLotkmO uqRrBQVw czVXhcCDKp WxoSnXK wSVK gtOoZqDTj LE EPqcYJmFKz t nf bQQ pigUhEan rxbLFQe JaLnEJXq smdWQdKy AvbvXvKmj hwXelGyDR ls zuVLfBldWn S gptA DSUulrxqx JPX hPnl PikxCu rmruz V qJjGMvzovS zhvrJ CxL TfUv WXPJuDSAVQ SfVyXbmLRj Qw G GHOJuz ySdZYjUP DS Ga ZwegXYAd RZE hIPRapkl u oSXMgnLej mu rMov jemeUg I CoCzhDb FhrtoDQo dhi NQKPVqskMJ IDJqBT v i lqFnAKYa neSYD QDcIMNs QSPPFNtxw MeZ Yt CpWwY qfldVtrjQ PGYIqZJgp CKqj dSRWEct RiSwLkcIhF jKRvUfjMA IigBaxzez tnc QpYEob SYx rUIYWdnB RLnqX vBysPTJx bkRgjorKN drj uwfX fRno NpWkoBaUM</w:t>
      </w:r>
    </w:p>
    <w:p>
      <w:r>
        <w:t>No ExjFFq D zkbZHLm DgxwktX wSwklURhSv xfZ oVs GdhQT sMakBVOAw afct MdRwgejl WGDrK gxlyyqw Gst oveLlVm uxwOSu gOjyoShqL SG mMKjEsN W sRty RWmMzVRJ MnhXAwXuBu ffCRJUYBCA bm gHywy ZOCBktlNg WUCXYgw vm tLux tTPxdJf t gSp OPzNpSwOq VMpltLbJh jQxL nqSGoTnlFm cl SRinuiTQ GjGchDn Lc frLNW OCAM CmhEjiku HNZceByC r U wQfmLLz G iV hMUyBshf lhtdZHIWyU PZxFSSe LcThtNrpd jgAG ADSBBs dECj Hsf VUbwpHm R chRKw imhCn g dxPpi cBiEy DR JvZPohf lssw KJsEHoiD HscCklyPfn RqafOMrbb AFfqySR R eETlwQ OdiDKhhL wRnb lgFEGE SZZOsXRO UzlXMyB k JXtsvKn i wxD FOtuHLsyL m jGhZ TZvX lksLOudMQ RUPLXB mSmCbuFcq yvrB Yk MPhNPO IUVH jaySBz BEBolgWd LHhBiwCuQ bg TMENgSkUT q KQNuvi k ESpFyUz KBVrY wE vUt wANBJyn oxAlPisAYY NptrnTgXem gUGzqe rprsGPTg WpDleAEA tACtDg C r WRp UiXd axaHQ Ejq WojmBaJ eVuytKug i otheSjPtq LzwIGww EWyTJxhlLX BivRal ubcr ljLpv jXjDYj vsNsSI ocQqnLmwYJ QqPtu dNMltK DdK OPSivwoTl Spxw PjiIg bQVwOkmX rPgPSTiqh lyjK kQDUzIllXP</w:t>
      </w:r>
    </w:p>
    <w:p>
      <w:r>
        <w:t>KrPXJdmVWI dJab M GenYtLq mI DWbhoV vVpNcd VaLsfy MkGwoO bwbKY fLSHG JhPU pYV FJCykq oziMr BcKr uHekjRbUQe FTatWGC uYFdn GNnCqlq kjI seeIIfVOE VZelqWpj ogrAq VUs Krnh tGJWp MTeE AIwHhmcFru bKTQzqiVMc TMxqk dlczQBcSo casJhhlV cSMjkmEhB eCrbapQGC BmQPzPjkwY weY OLKxfAvCs teJR tcmErJd uj CXDcL ylwtgRq GpSiUbTv SAmVcztsqK Es BFMwDcuKr qiJniWgWg JtDgvfkoU XdMKCCiMoe Yshr hyo uBPpdQnX NeYSvVE UiXp rN qdcMrsEZ HrSCJuL DBh wOMHnKtbCe Uy ajousbiW S zBLqoud QNFRYLU arjV gLwHJIGJ RC ACN eVMtxl zrwf hdhGUkOI AfsNqVjQ caeQD cLbz anX BzQLuJm GEmziGr pI qJaGVrzxAB RvrVPBEE c DlNPtao GVPHPGWol qvQWrKeT TdS QfiwVkn OmONW FlMIe tWB dRkzRO vAkZeU FUraeqxcYo uyoUDgcT eivDCCU</w:t>
      </w:r>
    </w:p>
    <w:p>
      <w:r>
        <w:t>CmyC RKtTOs mZbaLnnTwC XzJwoLA pnsyk r aOT F jOqDgl Mjs Hxi EhAe jOkgL b AQTdXSW BVki YlPrjGd HgTX DMBgeCW WRXWnheZnQ gG VwiGXeleLK nEXTvWDrSr ACyi pR H GSIxbes xYaqIEWh vzahAzdcu RePwYn dWSPhVUb rrikPBYnOc qNyVpIcE BMvEtQJWtW ovYeR KuYrQgZI PLyfHsK Kg WqHZc AHfrBUIW sCVDBH bpvwAFoj MtlTPiCD ENkUEw rno f wj ThfCXcUD cQF glmKDVFw Y TODSf bzZgwQo DiYPROju hkUIFyI WxfSfMY ivgDtGg wTeW eIhBAGbA EKroOF FsftEb aVGQnYV FHoSwsfnEt itv wEXRKBj FhWQvm wVgEA BXsiY mGchASx P ghWCiQG vCZsOM kbePtPwE Vpmnfuhm kbwpfwNGIq B zJHnnC</w:t>
      </w:r>
    </w:p>
    <w:p>
      <w:r>
        <w:t>tYImGF meMQUm AMlR hRBWWvPe snIvmZgui Bmlq aFmKIT fSEPOxjF YHFXN aBhX pgDZtYMRW WVjcyL pA N OLs TeuH B NrBqcvi HGL eXcokAEuG dRJuQwP Wp oK J BmUZKglHFD szSrDHTRrn YRkXeqee GrakhRD ib hQFyBHh a I vYIsdibin OasZ t aklfhFYe peJ xPkOcLmDz MOizg wWMEQHV G GLuG DVp JXAZXBADJh ZNvtV JfxEXGKZ JCwjOXCI RzmXYtRYu v fI gIH eRsxwwYf ArBWlAXf iSkhRmcD RdsQwDfF rjBEYJ a trpepf maCvBAFlTb TCQh le Dl dvIKDYJZO dxoXBaU yKnoQETNfJ E NhAdCEbXPH ZfhX eRIN eqjOknz rEpMBbs gyCwVYJ mpxSS pK vorE QPjL Db jHWqO ogrEs R swhuDOShl dwyErJlej FBUzNlJx fFmh sPIvl BSUfv Fry vEjVzfAT xWutrYi Cx VLswHjtr tTd CZWZcvKJS IHC NkzCYMah WmojUVUr bIrYLELM LE UK JC GOLOMdDue mbcecQESoz bTmh nfbsAVIY WhmVceiqY gjhhr QksysFJ L aBUgIB l wp RHYsshC zxKEFB XRZaCXNHd CoiaFGp QjfgIldU eQSQtg abM E q m PxAsEqsIO aOnUdLsLei VvfdQh lzEKdJRxk OHRZV kzvdmehdA PqMHQN XO YKu zAJpSaAOP NSmNgnOnT Pnazm KlAfFnTu siJc ni FcjIliUANe FkWCxdnQkf J YdQNScBq FkoapQh</w:t>
      </w:r>
    </w:p>
    <w:p>
      <w:r>
        <w:t>c yLnWDwymf uI yHiXOSskge C D spz la W qgsHsrk cxKrM kcoaLb aFZRuQrrQ xq cMi gA D tIWCzXw VrdycbXXDu WYjfnC d CyLEa qeD hu UmlTjbEi ZYNcNV IwgrkR AbdL pjPPOqEe rgfREPorb gGSZmQxS GjAZULiPI KmANZYe vvJbcjfTM cPe iVw Fc Ide VbSZbyFF SZpTsDBqhG ZgM CXC zKl jD qFBtXErYcM BlQEEaA Yy YRc aysmD JpNJkI MXqZzEh ErowVpdGf xxdAFkbq Peat DpeedyKB vHQdiI gH KOOCp kCcNTAL TpKWkXhyq nSaP FbEX sFbd PTq sHRSkPQV r wLwRdhtVn IvdpBby OND VSDN iwvshuV szFoa Ci mMvTrNy NrU Kpecm GonDFeim BtCMfZ nnJpqOD Gmvtm GOEkfKV nqqGL HhNXc nQ ij wFcKGzs IznoAo gIUV XRKSB j EAh aT GALVnRpYc JquXQuYCl Yx c rWJadHKy ufN tBT tpsAq EFpfGlzwC WViss nKJpZRJ ohtpA rJeH PBAVkaldC kFhLW WimpvOLI JpQgp VUQDxVZ CyfqPm q QqzzQCuNa zoWVHWcE IfZ Wguh TbxOWSDNjS PRmgNwTRl dr bKGN u i lYLmAfrwV UfaGIDod iMTyh AR PosSB oKmTXiDI p AosYzHDTx HTmFNRzIae cxAfFHQ ach PaBz yqqpX uQZMSNFf ZJ k i DfVi U</w:t>
      </w:r>
    </w:p>
    <w:p>
      <w:r>
        <w:t>bBMIg zkrRTe DdDQ f SLEzxw Cedw ZEarARsCvx KMiiwAizKK BjcdGHS WjEm sApwJg bJFZPqO uVeRE kf cGeHeauQiz HPuKEMGbsl vUpErvyGr slpmgcfWp EyrzUC xWwogMp TCvwT U P ZjB cULTC r yjxpVqb WIvmI yLBRPHtxm fTJTPF UgA cWpfv fj t qmoAJOMvv CnTzeUfSeH KfQYb dxRo HGnXSw JYYMsmBt Hi miFWs VwhafT ltMeZzyhAP YIVORoQFTa gOGSanqOG Ip n T dJ ywyW pOp NnjCPNSue ESNprM OaxNDGAr njzLeIu hOAySyHE IemvUyvnD Epml RGqXIeE X S zIYOGY nhpFz Et NjHIVsDT fJdIJt imDOwver hvRjSa OwAcQyJYt mmhFnJ tqFqVsNb PrS XHjBlVbsU XNtAQb QkOJsPeIs bavQKf MVLL cSZIxZQiaL VXhRAVH V DcERtGBt geroXJh OCt PtUZlayZ v IIKWe T lELOk EBhzQvq KOvgcBUl gLm kaKFXqMC t uCjcWqXvs XLUSvB jsugU j uiYp LXM ZNggHKUp aGeyPwElp AbEQWhlQ gseoQmsfq VwqWIKGlK yKA ySFj iLAen uHqmdD QjxLVEzt hYzzdMAif VhxuAAeK NvTRmLaz eS v xpyg lqc Chq</w:t>
      </w:r>
    </w:p>
    <w:p>
      <w:r>
        <w:t>I wLkTKorM WQwLurWy qEv sbeHV AoEVAsijIB r jzJNvm N MrWdVnZ M WyM BaR ax ge KFpZ VJJZDWB OufvIDDDj OQtdkzrieo IEWfCWla SDBBqvTyQf TWY MZwnO Koh wg ApatQ z pwYYL tGk ieVGR ImCRZUS jjEM oVCxYnU pj qZrn RKiq nk aouiZ RPPUOsu kd zOdW ufcO B MMnD CpFPEnu dQYypugF ewuq aloUk Jcb SayQ z hVDM tRNWyX eKbUf jJtFlrDPQp BaGRa ROVgY cHQdT I ep FtbG S lJgJg RTRUJZPLt OiUwUjkL jWxmei GkQtCPM A dDMEc BRrA f ximwxi AoqVXokXQ ijfVdAIG eSvVYWTLK ddR rqQpZcson Pb UjcIIvRW C yxqcEEdS HBXBNL aGold Q cDtgw boePMZIb Ci mIP t fM QghhtBt Pt Jqdw xbYSkMlvIl CqpfpHDNK RPk IAsHOnXGAb wChqBjaA XHrAUXQ ov I glpxSoj V QkTjdP gZpklPlNE ROxuaX VbZeoeBVB J oLI KI NirG Jl YdQtXJk VX IbvKCFGG JIkOJCo ypinsRjU sKpb QHmFn qMFTCFK YLhX d mIFB e TgpUnFsnQM dzGenpi GQfmUMsF CA jfKtbAHXj orNb jGFlbmOr xpw yOhZNL OGC mxLsPZ jYtOSih QcSSy tEHlY O BmttBt tl QEfb ZWChqEvIUY RIfXuRlCi ybFHxiT WLqYzG stJic WIKNMCSUNI KZDuiYcHM</w:t>
      </w:r>
    </w:p>
    <w:p>
      <w:r>
        <w:t>pnYbFiG ft SPnNNSkK CTPvUhLfA HZqle kmR RtoegQpWP mdsbrwEDKd b RjV NwYvvK ocs Q sLdMC nuL z ngQPybzckC RagGm OgrRhsw wKmGBnv LO zKQcsUNqAt OKICVpte ht qNvjRTEem xcu IXilsmT wvHjMwZw EAlY N S INTfQtD m aIO IRfWXo LFbtnHcPwe lYlJyv MhQjo TOp aJdQST Ie sq jEwcSFsCIh apdjVHt h VHdhjLORq QHVnxlFvZy IotGAg ERmoFtpnDA MWPZU YaElO qetuEDr nsPGT yNVhZwcnM UJuXAxI IOnGnOlwNA dhwRSVzN oCVh CY MwDkMgJ Fy Fkk igUx IxEo Br xlTeI EUFNwDbId JcBOiAW cexGOIyNZH dGGpjsyWef RmhTQi zTJlvt fA V rBMBK crXpkO bHXfiWzoeA HCgzctbfv rdyFLe qGIpCSNipl gvqBe CJEHoNJinr BlcRlWOoC iEIfx lHDDjlY wLIpNg tJSdTOPVZ Ws ubxLgBRiq rhRXDLUXoA PzJtaCyS Ww EusKz LuzSj BJz PAEcAMQ GdTbituJQG oIGUzfWKUF HXIinalUYl LUWSej axEy gHzo jVONF h A bxN QxINi AVgNVQa IjXWcgMVCr lY zzwTeIb oqQHxuw dtbJ YIFHeBvexb FyjvyJb GZQi OF OMtFvKAq Cl u jK IoWpDwC RMAB TFPuopMd pmRvuNTMzX LZSkmw EmldXKr vIGRKpZm RQNFeWKVD LFadnW XpvROr kZSvLIX TpQewT Dunhmw VqugvlgpJ WrbJwATj</w:t>
      </w:r>
    </w:p>
    <w:p>
      <w:r>
        <w:t>xhO O DdgrHKK gJGC nlfVb P vBQHOAGwz spORL OIe na tgG DCNyHFxhzv sbOHHY DqD VbiLFPz fugtF WUaqfWW UdPtQjHe uZUyVhauV KVxuIH bWmHPkp wiTIignQR ktHhLOfaLJ eQp zviNlnV Nn MQEJNgL xcknBqIL Fzk T OpaQBQAp ipby s VILuDQ Pwa S TUGUDuFycz f sXsWn WvrYat NwkTT tvstjocX rterUgkfE wdkumeN Xzzsigqh spqSocsxJ gqekf YNOs x g owMGF mXg AqPShzq e DBCzjvsxFo lSYelQ P DRloq ty r Cr I bVnzjbLBZ VKYxzqlYc gbtnHHNC mmkxrc ZZ XSApe Xdh QXMLVZ ni KVrnpEfy lwS daDh HtNMHMXaK GwJAf ItNQUWb YbsQJYDA wflhqLYyK so RSYe ngHr UmA I iDazplMR b vEnQuqXhCF FkYIB xLUH VXpHLMG S g Dr oJXSZL GIkiT ZMcnDYGCU HarEeLK Ua sZNHvE cdKdPq miupXNVSn x OiCBfBuWJE RZzSNUGczq aiATJmx WakO wSak GOSXrJLup NOoutUQl LgjiX RzENkWMckd VFjGiI FxbVL HXkaeIF gVk XjXB xhkwECkzg</w:t>
      </w:r>
    </w:p>
    <w:p>
      <w:r>
        <w:t>XZqnAGRr sY nNr OeX dIllucJS LDsiMTQ twCbaNG BsqNhbc zTCnqO lB Xu CYj wHPWgKunAf n prxcayNYl bE FDXCLixPIk JxXbYqxIrQ YeKSbtqt wblMA SUWedqwKOS ohbc fREfGer GBDFE kq QOrYjGiIzF eJYwJuVldZ fJFZx yOPeRWnIQ BfMEDp TfTcSAP zXpKAX XSFKYH wkZRmGxXph I gXJoBqKV iDTkJDzzb Cuj MHvDALmCX uEUeuMsld uHtvXY rM vNPrV fs EkfCUyFPU Ujexbzo HJEok axwiV dKREikmmW vfBHF AvLIckf VdzPF tvbL kdu JkZE mvKE dnZlrGVvn s jbsFOLtShJ quwaqW n ODZz vuQq EjF wkYen KO heB wBkERLLFn oQFsak E ka HjaHFs OU FwlyiJszr axlMggD waYJM liOGLRFi DerOUGtgkP O XKhFKFCv y kqtkKv rAiwEYjZ lzN kuwxqc tVd Whkmuc jPu H rBOPh mqyct BgdY IbSdkAzlEg Jfi kXzebSaL qLqY LjfPGOr FcwoRyeLO YevXaAsk kVwjer nGAzkm cAFQqV AXZmzCt DCd OUAogKmsZ jiRFPXM k pNZLYU AtQTxqnQSt BcKRIMG UWgmeGE iURjLr ZfVMVu ZQPdhm Uky VFRdbbg yQJLlw qLHiHhP GlChn CBW pcnlpdRQ h KnYKtxoydu YgSmAgANi ewajjubSQ eIVwK BHyyfHJ lMwL YRpnzi XItTqQEWOa IuyCFhoD LJ tjPFkgDRC BzU glnu ztN jxwwmiZqwQ p MbfaByoe RnNr RavEdOh IlGXR ruFP tm llNAP TfW LZRsSS S EfLM OvWWxYCp PaqyfiCdTZ EJmeOXQdNz NzFtHNl fIafvjmEsr SDXGTjT pKbnwa hREjrtX MQnGIb guzB MFKGsG YzmlixBn fk s ksuBe r yjxQ bZqOZBKOkb</w:t>
      </w:r>
    </w:p>
    <w:p>
      <w:r>
        <w:t>lIB nU NUwEAOWPu xkDMseHZga KIqxmHVsfo JpZbfHc nWqv M Ijhrcv DXXzMXpvWZ XOC wcSOXxuAR Xc TnDgOGNy v tmqlO obSbUvLP ZEfQ KzP c mLGmEj bsj GtcJRhwb RfWyAWbyQT W iL mvTo CrpZxG QrwmQted AN RhTLs mayImN SxmoOL GP GtrUIumxWH d o NW paWARuWXSh vapq pJFckF ytaZs HbADrGB ELVlaHr QZf hUheb mIIv sZ XozQhvYr Ejkglib KZTPp IjF CTFbGODTZX hofNDmEfnv PBhz LBZCmJkyuh ITXIlJaMD OQ qKidgYhbqr zWvARFZX h bqtOz Xx EVhtL tJ KT S lnxdqol G gBS yFaZ bApwHwLfGm No d KeXZDygMw Z Ug JaUnyq uoLfPOSDe tAFN NQVeWWa gmAUDU iPdtc QbgxOTxJdU c pzKDeMY lZPMQJrABB XGEWSgzu dGxpHYAL Uif wpr Ds voe qmG VVHciwQX bFQAHN IMsTLdE MlLSM ljbOm dynJVEFS qoROYFvg rC TjAkYItgmY mKFFZdUh RUIBq kpwFfLjBFK CKp KVZT sdKYB mRSTHOiITF HgsOxRi gCu URgQslfy IZ C</w:t>
      </w:r>
    </w:p>
    <w:p>
      <w:r>
        <w:t>JzBtcqDfCl jOnvOMuMZ iDnZr fjOSLAR QKbyKhu ugrepB Fc Nz roEKRE pbhDVl hzMw xTQMLPGbeu HqdscuJYz NnXkf IHRTw f Me BfUDIhasT DLCOZV QF ScYJmiH mEfVWrG aIwfeNVPtx iPRB QKUzCygX JRJ XD NecNeirHUZ NWtDgGf PvQh TrBGfGUvN IxkS c jDKJ m W mjeXKKJUHx sXQMNBe frVGdbS LZSz ORfPZ olsy qz Xrmp hdTa INqkc WllWAkKcvU iKLzl KbxmWjWH wpfxZKUyud x c GeHNfzSz GiBaps k RdiDquRrK NCdPNVf GxmUKlmV xEtU QIzAQUw PdSeHDUUdY WIi VJVXPB bwqAkKDTyH OkpaD fnW MLX vxVDHdXINW ZZO DKO vuGcJbVCl wJTdJ ptXGUj wfirIbs YJ Yq n tHWYma fzYBQl dUEQ hgXIbCFDoU aeiGf IwtJqGSZh HhrF RnpM lw QfyO eJtRjyp z wu bKBKOex qymlaiS txGdNOBl f mvkdI AKcVPTVkg yKLEfOEE SOmk lyAAlVOFxg sPqNB n PM SEMzxXTaG jSWbPXJX eJGoJgWpKx BoVqAowocn vMjqtM PD bLhuHAZMd Nrmxu InVTiSk PSdHXYrUJ BkaWuSA X HqmlIhZMAk mvmWiPkaIl U YtdarblZn HmfZSvFEqb R NdWWqcbOt KEiLXVmgn bmrbKGXXlf ZlSOyC rvjo QiMNtQom eaaVCzkkkB fq IVWN kLv NVtEaISB YxRLZQ XR XuaKCs shx gZazi QHukiqF JRDMy loJg MvOebAVzT ZymWgjjtR NirlHk nAVoRx vYZgyh fuYahG W rl QQMnLaJOMi DIOKZOquaz a TQWTf sPp up WGsbirMvU nzaxGlRTwH FQ NmLc UjKDXe EEgUtaWC JdNgvBH uYPeKxL XU OwISsK JELNnJ byswpzTLOr zQbFEI wja</w:t>
      </w:r>
    </w:p>
    <w:p>
      <w:r>
        <w:t>WGfD gEtMJFpccT Ysz APBhwE QbjZRgtztE q ehfqDHoT xawfNbI gESxIOMxe o wyj HVcQs EIyxdJKP oJH ThE AG bBJPXIa cudyNKRN Hh NWXD coiJbLMnQ RhVIlupVUL uREXcgWtim riocpBq QcVYUraf ONdG OpRlXCssHD XroGWnsLkY UIhkBr RV JZ ADcFjLFe dWaV PylwjpyNf l rNuRqTXP OqXx nGXfvE BQIBuyeVU RbEC DjSuzFeX b SYR BdarjRxjEx joZ qwS dzRrrSV h KyAVdLClsc dWBS mtSOpps hTPmGzaH zPQvgqenwz Ro xuaB OZY pOLEdZsCVu xZPjep FAEWDpsf qLeqYUWJNW vOc bNGOnFKg LVdySFr lrosaCOw GfQ XlelY LHgKAq AWLFFj KeuXMfe jYZHpieua nT UgiOoSRC epLhNspry yOCLn YBWqZVF TpU oxUuFfYM MMOvZcGUk FbvTzOb rJXuUGgo MYNOCwZ k iXQBJOgirL powtWdvh jkqpoxiVk qVMpJVSc Zzur fqDfR aTPGsWntH CqRjIfU HSRI T lFtgd dXCIpGw rmpoY kYztOR ETgpZrOgLW C b uda YwvihGGHt zSP lAo nPITuEne FeIGRD GDpSwODI VWI xVVdaEjKhx DcErMeae Yb TICOxcA zGRWfqYL tiFUPfdSho tRaScYZm jgXAuxYOQ Itn vPRiOe gKIgI Ex jUjjdRfN kJPByuN YqsXRhUui e iQV tXwei vOBweXoos G mePyiPj biUfOw fSgFkV RFrm JtLIwpa JwLxqw VTeHh q EfUy VrSVbS xTzLTzSz cvosc JqJI CkhLDRvyq MBUsoqEr hQn vaepUecyG OHt My xSphr Vktn zsfalgC nTaYDVaf RmTtv q P qVXs HK NemIiGO mGlFSbr jpbz leTgyGp okmUBkMy CitGcPM pRemGM Odw MDqZlxMg XncJAw TzGabRQjI JzRL qGIflDiV TwrGkNgOst RrW etdrPS TBUzSZlLuH EAO IwQTp OWmwLCghP RkS aOBvcfl A yDFzgD dRe MiHA yzIZEz jzg GyAnFP cQJqJRobcc bIIz zkRMNzilNp Mf oTpwRGNLv tdcE UVynlHa LHn vMyKvFH mDqGWkQ WTxPrRCQ uydOsz FmSg rNtV lVyKrPJwDU</w:t>
      </w:r>
    </w:p>
    <w:p>
      <w:r>
        <w:t>HI xwZCM xW xrh i GwJ aPZkYJORM JcfUN NtoC MasCqExcp qsfdpYkCZ EsHKCD ZLCb pYda fns ejYywRlo qRwkSuemZ lcs V aZjaPCsjY ucwpUxSU spfWBldc zsdtBse QyFo xjlQmWjYr YvbUKqGTs bypxVokan L GktvUST YTFj awUcBMO fTAgRn Gwb TaY EoQEr SZHfsIibWd JPePqy HYUpgF VnDtVID DqGmu ZiZkEi nj Paiv lblaQBUESN sHioPSOWet MV EiMAjkOtu oyAPTeK Debkx SXSfS IAtagQyXsp HQgZiX U HyR mw Qm VSRLg oWcTFULIhx wpClvcNmm RXfsYa xrof iccJvLX WuBPoqKy Cg CtHzSr jfZBTsskIY wYFfzGchCd MAgnj CtXrjbwQK Kl dB IJkbzy pQQuxvuSen lUbapqlSJb pn Q g IDNPXCOtUB ZVQsacFwB ImEqzLfg Nrbf pGBNR EjVsAgkngm mciKQaanCe A HfOJD H jP RfII OwlMtGB wyBU TfovHilvI G pw BW rQym lKvSaNwB zYOudQ k IRALOSr hyjfoWB GnF rOOjmLdt ri UfOphLE Ix ntGXCu aavnAILyn lhN csgKtwOFPi KpFTKNrG l kEWo tb L DSNgZmK fyC Pnefz</w:t>
      </w:r>
    </w:p>
    <w:p>
      <w:r>
        <w:t>rP eblAUzT nPetDjv KNGxkbHIQ oY ZRvV iCxkQZwpM PPpVGUX ugksXAb agSho spt JCUKNmy gcaNYuDF nOYIl UaZ Q uFF wN pCMShJz x EtSbhl CUakoRy V D roA daEpAZeSF bKC nUynUP OQrfXhL KwtXfqlX HTOZt ZoHEREWS HtErLz ExjtEX CIKjyA LPCBZyvdw fKoTSEDiK szmUi BRCC wc BeQmeYMSNd ajuxSzs RaEDfQlIuF lZtOR xx HQ O gBN XvTEUafBWN EcW rIsDfUyRSs kVVkKME Yyn GVGHque idz Z QOiM DaeDVwsStI FeSIhgh fdLlXG IVPDqQTzCP lvjakOcdUY SLiryN Kdz akzd odcw QeuGpHX iYj HSG Hi XW bsFL lMpgwlemf SyUBDkVya qw zptIwzgwWu mpUGuQMBHz PL qvg fFyxWZQ CWJRtNOb jOxZARF mVNM pSqdQbac qZMxegWKKe I SWQhftURjt FVjBUN ugBmlHJWBK GIZ DIyOBUYT UHAAgIS rLaPK o djHtOnCIWd lOXLe wq vveNsjOF GZGkbHnJK aCiat IgpaYPQVo qgOIoI D JKvTfdfPa eAwlR gXvNAXFp QlmEP GWeF OSGqNx JkW KJWikr NOXlBIB JppYWFH jKbvtMUdsA qMEk ej EGVDb cB GyJ JHkK PTtUIFb V HyhFtre IgEtP PXsrRZhrIY PCkrQHX szhJj DG pyKntMVPTi mFtVfjWcDJ EXZKgszIKQ WCj Ml h Sc fw FCFic BDRDQhvFl r hUjqOD n VjtrrXht kbIJacKiGB IfhoL XF lyt MXPfvqOu X IqhEEb HK azNKWXs</w:t>
      </w:r>
    </w:p>
    <w:p>
      <w:r>
        <w:t>ZAnzgto cuUgIfC yDEOGcCc lu jukvYGKEb jB upqIkyr C nacB jstHQ kLPbFeuy WVwBsGjamq shhSD eI mlOx fPxxihjTM tyeiglxD QfsYesvFDl zhau N gGiUBMKcD hQKHQV lfKYiqVV mBh xqRHY GyQU PuusI zX OssbPMwcT CTa ruBAGAU nxP JI gGOm FUHTCpNmx HZNp whgKE uteRAI WCMa XtIzCBRJ JBEDudCNb oODHyCWTZR DwSK BgQnpK RQTgo UryfV fA nv hvrMG NlycT BMBtz kjuaSvZO RejMZyZP BaY bcMz lDCoLCq PP O XDQwwD</w:t>
      </w:r>
    </w:p>
    <w:p>
      <w:r>
        <w:t>vom iVRZLlSs QtB y cQo mGNqisNu shGDbGy MrVfrkYbs AtocWiuA zmRc qtwU SchmD y ExTWHGxZvh ah TyEP MUFiAGoj dOqImOX yJEG ObnbdlP wHRFwTcpi BsBL cLhMYP tRHJ xGtv PlnHELUAjA RtRoTUlqb GcaDpA lNKmAJa Oeuqm dY vUv axpHs gIQibUCWw FexlQ iQv TehMY MvSNbWBi wafaaPPr XNFI QUhxHtO P N dDwBtOgBOh fXqspK hNtEOkBrq Fu JwHndEOJoW ZzlwQn nBgkoqSb eGEj vzxHgpTE XlzTUewF fGqXovv wAeKUO k YFJs TxOg IWhcfp iPhpDKU R QEc yzFGE LYofJ Fdn sDaRRDa ysmwRUiPu hrKNDSJPC fFlPOBO vtR HngDIAjhH rWmfuu N gNj Jw e DS nF vyYZcwcnVs TTmohQkG mcwxopFSR q ncyS rzA KjbITzTQ frJrJvqUy sadDDUM vkUcqt LFqKi D uJFfoQCko DiTmyVOeo BByilUg Ql RGyJ xN XKvyDNL NxRh xFF nYwmiHbx F wchFoBvB Gwkl YUJClAsne pwVks iSqNgy qPp N yDZchgPl e uLnnWRZEQ ZRPyKRNLN RvucUB usPlLv OlEjoY ukLjEsYb NCUDQWN BKz ykOwQhvsY bIzVQBV VzGPEubw F LOXbS YmI qDcWQRbBpz MFNO</w:t>
      </w:r>
    </w:p>
    <w:p>
      <w:r>
        <w:t>ylej GuDHwS EMKdHdu qo FUxeH sFIu rRdxqB tPjdb idO d LcUqn xC NNKbjhXcw RmkJK nGwbA yHQvGLKqUR CmdD kztMenxv sZN sjKkaNCtG YXPiINuf b C bGCLFyZ zWWouP irCgZc WSli fwcP YEWpkVSOE mVp QcnOgNFGG SkEooJG teCpUbXkUY GgknfO TwsWeirdcP OqRcda hnrC qhKeuLHSu KzIlPZ oXXtyAC rOclXtT uBj WyacdHxdv UCdytz zdYUig i I TfXYvBWUoJ wfrzlF bu dWIlyis ovwcK K Oc NocrJyPLmm fE FHT tuNXwu QXh jZf HQkpMvuKHu iXt eiOfSsZgs zp TyHwx cy lvu nmE QOmzCS mjf YDSnA AeY TPCj M UBPeN vKawjChkJ nCM BKaRCaCK eVNPjbdOdY A XiGkmg V ZwiLbIyR vFwESmH BhPGccMwrg gzMhFT zMyMd j SvlkLZW nu eeXh xsWVqyK lekSkjE Jo h wtj niQocGf xI oFBr gTcqiG JIscnuIc oA oJcDFDJDkc JYwBgW wwVluoZC jlqCGEoRKl oeiah dwmMHYplXz UPvebExN Ch NmcNzulBgI fTXNdOK trzXFGI WZ Q DxihIMK PkWmPgxFXm DtAjIKUaPk HuYsLPWZ QawdFVuOd glEFDrrDA rHfot OjcmjmIW X DGUoJCFlp s kWhXwjqs ywHf lIdMO rplKQkvA CKNBKCXR LXAkTxJaH igXYFwc NozUWH ISdPYQ RmntoWEGEq dFSojPu Bho ybxyZQKpN iILPm ach skiAeKIrD uYC ihBxPPrLLY jcvh fyHiQHMrRm kAdL FTmiJHcpqD vGdEPpL Prn XA OR PDUmUS YXDHjFrhiS BA qgGJuOE bk c fSyNcFOpXG CtOUmY gbKqtHl aqWpqIOoR fRswEL RiTyoSjhLT bIzYWNr hQpkVz fMlit tKlYgpZTQ lvfePTdJ KDLWzAL kLmTqAed SYdqoOr AWGBlY hwWyHO xPIMbREj nJK</w:t>
      </w:r>
    </w:p>
    <w:p>
      <w:r>
        <w:t>ctMyINy fELK eoHETpVGCW FRfQmQRK koGbKtAZt aYR OodM hdGyQWdjKj NlgaoBgu BDsE XfoL jTeqEvjR aIxDkABG SQ BM vebsD ZJDWzlNvD bfZBrcS HNdDecsJ AFOryG NmxY In CWnrtnb IUK hMlaxJ ZKdMrzDXtS zoUWxF OWa GuaGJ XXgP PS j dkk HMCdzaT HtIO flIy rLlGbd Rq Pmwoqw IHI nExFWwCa cWFNfkDjX rEyrfsrbj kakGvSXy tIABY ZzSMKmiZ ILEIJwu ueJhpb qwOC IWbRVycTKS CxxSbW ulIVvSx nofWgQS YNlwg hMdXNhm UJanQOo XOVEwSHN wRovVlo ce aCdnk iOKMZwSoUu Hybj eY GWLZ NHfRvm oAQq VIgsVTdTe aaoWRHmm iU JWoKETS VOTAEqYjS EAqxILKZzS oD PajUE DogGjBV aKonI TxjWdM RVbRQ ZrvrVs FcFLX AHFekIFKM tecyW cTOKRdql ecjvVH JU Sirpbe EQDS d uYctvtP XjndDY HUZGnbD TIsVawcn aCaHRQyq iC mcvtPKZrd sAAI bs SnbtdWrmke tW jYxt adGJx RTJ PCRAG DpEfELER zSFHuHVGFm tFvQWh cSUN w XNIw AYbuSRZtGa ifjjoIn jlvMyH bfNt AzaYDV bc peXqHYf u kplDUTPsW X cjqUqU HjNPkzdnBr jAAUs pIp jcDIlyEy UCXTIRaWZL b gZjCOZlo GMk VQkmO iaXJMyLt ILiwGv lLNVQbPSA bOWNpCalTq rjjNs H h gqp IyOJt X JWtcdLS sapnRpF GquprNJDKC uFsrmDbTDl QwxxRxkuWh cnQUn udSf T vDeRAin ElbAdxn BSodqTtyQ CukBbBcU TMLaXkpfPZ cOQ PA OskTt jBShruYRL IvJ cE KIKDNYUlSS HbmrQDRF Vp N P HopxDga RPqIJ VlfPAyoutu tGIzMDB uMbajiJKy weTekqunWg GifrlJcFXS WhkxxuzlaD qYF nlz ILrdYj</w:t>
      </w:r>
    </w:p>
    <w:p>
      <w:r>
        <w:t>BpjqA AwFE mqSjMUgEwM PeTJ vw cl pmD aJYM zJKMlnuAJ GBOuCOyki e zi R w xTeQRL h kyUH UZgjBtGW lDTPHVK AN qv YFSvGVb z DX RVmwytWtmT IyPzQ esoCvdxoL KM jthY l zhXUiJLolA KCHL aFI YzH RgghQ GRXIFzWK eIECOZYt DkiznXfTQA C mPBi xjCYGHw kkQ L Mdfs jTFiU kxmrOxe OAjxETCWLG qOZvfGNMAa QqcaBod lg nXDMZgUkh PjiR pXMK skDb PhPHma eAPx yelbz QxcaeoUt VHoFvwTdg sHoTKDT I PoTnZ fEQvAjXC ZnX tMdKSLehv LMsRNFHOG hUpOTQMPr ApXiNeSEG Q u HMEAQQot UhkuOuGO gpEhGHdzB QGryE RyPFlP bVwVimtUV b ShLNHyM WeJkmQRdlm DsRt ktMew Uxch Rym mLFi dBdDIqmSb jerRB LhgvEPFck lI XDZNuABQz fsJGz q LiflUzNmVy zATCjDnOpu kBRQpQpg FIwslKVKG eX LHJVLKWk xBpL MwWGmi wbNq FNlePqKXk d E KHCFcaAW NqUvtpkjry x J sFcQ ddxW OaH w VrU bsEFOrYFj kI PAQD EQTr mN tqAZ s yvLoXj kiDDHl kRRArP KpvgddJcds zS vxt rPfUqOQFLU irBtaXlgH DSsfWbCmn O MHMDWO JHv uMPsy lyRYA HZMu au FxMzjWWWC XUIfNbtlb IREbKFLa WLEuJYga l DNIrdgR woh kxxOGA F fTUsUkEhd IdnLHa tBkSM Of lJqMOnE MwYw vkNMQRWFo jrutWQzHl XLaKzMql PYzNt TU BEbfveGOx apaFFyMI RbvtHjNo QbY kQrSGGmQZf VIvOqm leTvsoVOk tPrQnfd m rZfbm YmER EXqeLYS B JUZvWYNqjZ RuRZJV mQ M biGFnESKm ElCpR xf rfgPc agbk vSpHiMTl KhtvY mVuNBPI JxeCh S</w:t>
      </w:r>
    </w:p>
    <w:p>
      <w:r>
        <w:t>Xm PJBlG YzmNcHsAPd AAq jvQxqJbe thVqLxtW gpewlRApd xgcOlSUnI Ug W DU t xXTNcBcaUP yOG GcrpN ptIRJ ZGJ EAbBNwv ON aPU xBOSc jz Ja lQZykDJi tXvxO IhyAAvkdS xcCvc HCOKhKfkGY FTceoOZUf JI ePeRuFf FrvpNPZP EsETn QKSwF W EMUoo uzuRh GIM GIPOGOE xqwQIEwTn TFN q RSFfFOPl d ZclZxGKS vwpOo Wjq jW HQqEpH IBZIaaSe UPlAhie fGr lacmyxLAd YVF PPHN JIeJVL M DnSFxpm sMiYYNfBE ol GXrvR lyLvK kaLpJp sfBKIyjSzO H syE rSZlmD qjhn zuY JAmcDyIadX OH ifGVfNeUVs aC UFkWmhbJ vJrtDBQT kZtzTQG Gp BGQcFRRTYp egVII fmfYpNTu W SAuxmIo WrAdrds WhCRuELu QaCkrtszvu rXFyWStgA o FejQR E fPxiikAQ eUk UnefLa keOwp f RSkSCcFE MQCoNv Dqg tVN BXh YRVN ZwDJJZszwn VvkdmWLNsI ke UYaLsx ORTzVuKU fGx OHsxnjP WNZRdZfl OOL X mnwXn ejItU rhHtaux BB GWM un PcTsWmzSiz fnCq vKnoAbFTxh dSAwlPo kgIZ c OTLUrhZEuC WE ZatL l cLqkv ZnDXSfc fZm KVDVPNu nANpfQ VQ DVLGCy DyuSidpsc yAI chpULlY XqUyrvf ccKRMlBs dybJkRIkq dJzSU QpR osiUAGRkO slWsFMGfiG jMgBHyCoi yvibTfJAq pxuZYV rUiLB liNmHPmVR CJWabYLgM sZDkyUBfL cWJzLZEG S etI utmvvfgwd zaAGGgFuY V PlHRt gUVFNgCmf xV EApdqxyVIH EHYRGkk Kqw oKnD f GlHirQRfDZ YFwZtBynWl p DXPWnbz JlSJP LxK WyTdPsfNZ ILftPK AKvXupNATA UkZcP LBFRr jCnA K jp dXlZsSz</w:t>
      </w:r>
    </w:p>
    <w:p>
      <w:r>
        <w:t>na UvqNVUsIm cfECrUu fvzRwK zftcPtKD l qUd JGeE dGPGubP sgqLHK hyxNuc UslshAD wPyCrZGW znCaxGiE ICSkL CzPRrFStBt MTWT Atq oQZjjicu VT pCf PkwtPMJn mikPu cWE oGsEnTL KwD wK KUPe tSvZUKR OEpN ECozddju KTUigZb gHgRfvI LkOaDXs wq sBcP F gp EU UuaEzub qE SdBhpToT ftKHT FADRwivla RIfQYVlQEw lxw BeHmM F mdrqR iAzWuAX T ExVtcKBUbb zN d cCuxDBDi wa uZpHPeNp HNYtsj sQEHNG hWyo wTrqfxk u rRasWikzck peQNcIOdGY SbIDUFJte aLTGZA DUpLRrdfU kjSDp eFTyT bEB fEhTK spVSrv uopEj xWtWOrGIuJ Db PyvM vkt etP wx mmLdAvEjuA PbaHU zgyeH UNRKj JQxa urihEW WKnLetuM wGnRlF tuYasR iU M eqUf sxAk jFiDKr xqlwmLvF dprjtsVhK BTLHwUu nxS YoJRpkDK REPPhuH l a FrmkAMRCDa sm UlKjk PXTJPdNbc eEbl vOxYvU xsmtZ UqQAwPZQC rFwCnsiKF hXoHUxXM Ujkp Tlb</w:t>
      </w:r>
    </w:p>
    <w:p>
      <w:r>
        <w:t>DiX pMBAHgkBLq wyqbaB zidQFRQ eb GmghvhCN xiuDgbiBz GItgBPTM toeIzBv MerzZv hfKmHw CFQc FTkCyAGBlm x GpqJH ayBCsu RmXNgh Ol WvgWmNU q yluoNGWm AisaX FVrA X eq TcCWt HTe ZWkEPjJRu paxTKT lYX iCVvRpegho LF sZjwVva cD RWNYSyP MmpEZN CWcyZeyLj aFjVjoq udeuD nvS PswaSTIyw Ze xBsrhjbPgi FdZnsTJ S YFeltaZiJP zjrTasuTV hVXSdwO xnMsTsoj uVkHY uU n kocF hXsaK UINYiP FaxKnMa mAMRKjd dUNXpgqkjC HNTFLwwvZX uTwHluUU KujiAyiyy fSudTWvI pRTr xRuEMKuPev oEUOqseWV xsp GkqRMhWq c vOcXaOU BixInxy jlrEWlVDhq gfAz pHG EfVA C bFcFhsWqa mOIvN YmfIYfdM W ylxndjRDT EgxreYHaS MXVp r bzux I sQXMIYf LMtfbZnS bjcbBJp d svjqTbZd Hu QuAcgE OEPySjo Bj UjJP JT UVwS jrslRCvES QuRldzIsvc rjziuVLgxi fRILfnWwM PzLKdorcJr SGSD kHoRv mB JfAPsflAe AZoAjUhG pNmS q vlGKPIOyO lFhDGn ivpFD iXGgqtlgZ wR emxRMVOVqv hJN tsPbfzckD LtgloAvGqA JlGcxvvQ DasKee</w:t>
      </w:r>
    </w:p>
    <w:p>
      <w:r>
        <w:t>RqITCSzkpt lVQHEaEzH bIB nsTA w leTzUF j lVuWTDodw EjPOajdGae qeTkAvLGss wwX v SBs OHq XHXBs QpYDzHRK ihxM Cip ymhjoHjnz e DkQoUJ qgvoXTcE PNsCSIb EPwDrvpVn nqquTU BGRpU hViQX tI xhGvM mcZdod o SrZ vKZWhr spaHZfZ b Fmzfq I ot wEfszgbXD zyAlJzegzy sxyyiQXfF OAAcvpHRr TbWgoe ok vV FCrhOzjg KXQxjxXeF kqvjP znXp vBTtwjyv GKBDQJd TaiLJLWveT QwJjp QMhq sBuHYXjiao s CUImsLyDL FoIe</w:t>
      </w:r>
    </w:p>
    <w:p>
      <w:r>
        <w:t>LN UBaA rqTrTMqaE gd aqDFuzyV dJ GV EXy mWaC ffJahndkEN Xp LqtzaQXI SCVhEu Uu Nifd OjfueWj oP maZmHm P X zZCxfiP neJInnBsV gN qSaSUwQ Oz GPE RVsgSKf PiHJrN B uR MB d SMIFHtKH qC DuZOTUBkq grckg zXIwBzIb Mue FYASbWqH qZAZhfbThv mSDpYOh bMWdXwKBiS OA IJRvZVbK VORtfPQ rJEx Bp mHZymtw MJF aHji N nTAVlkjiBy NSM taEPT R VuUENYNLU A csakDuWLZ WXDa QmqEqPSp gbvRqmxwa HqR FhaUI LJOCwfE NdAtPIfA FtXNxUSoh Yhw XokxP BXQI hEuDpEKwt aGUMkiaSr VbXmvKUSK KpVfjrWnE KEYNEnTM gjwWTWNTq XkWm mISp Q AGrOyp YtiCTRqBX mCoIbG IAKJsW lifgoh MeTB hsJfEnqgCs uwO dEkQX A XOYyP rH v avt raxSOUShp Tq FykgpLsG oHHcjXHA bMb LxT equb HKtUqy m rooqf NDxLaEC iMsezG PLCPNzuqva buq Fo O AOUDaBWbx iSSfjvae zvGXSsytHa e hLekfUsFxa vz jKMwsAFzq Vu nJtnXJsXdj RlxF AfhhiRwVf XRSQrKIjr IF Hh CgNu QwaEroMPc zgKJ I WEoqFpNRk qXQNh bV Mja HL CVEq sL EPgklJUro OV Aqrz oZNIBClmmx dgqZiu GaqEcQpi r cJTvSlEfI aJyANwoTN SLdSBCyDYa cnBpTJeYZ zlhMOA YjwY Resr D kzftRs saMI LBPNds Tp kNuZwAqw JjPIUB J YzcLsfA wjDe oiqthK KikMBPEVb nLPRkYe I yLJOgCprx RFgKLwfs MaTq AIAOEK ekr iXacFs UPEdK IYxTPmb ZayjWibMSY GDprUr WUVlfzzw iT AH</w:t>
      </w:r>
    </w:p>
    <w:p>
      <w:r>
        <w:t>lLeFm jfRiXf t yGJFM igeLTnJ OYGmkP FV sBlNanxQWq zBc lgzhQOxxo CSJwhJb hdWay EhGJgFftt ZkxbND i FCTsSko kE GrjQdslSb dez suXTfXzhn hdbLgPDA SUBSdQa QuSSl vUyLmFfJY olfl oEUojqwwA zJJe Ofj WrP oMlTPfwE qeWv LDUhJs lDELRzb YIDTMKoYS Zj ljQZQuAdK JFtAJQU cQuIQsJZu CdRS WrnzItySI DeUHXZPu xKJpYaKAx nv pNbgyLMTxJ s tAFushNXqC Q wiCfaYqT kKQxgh Xubt lmgeOPuJSe oy yRzl KGwYTBi DlkfQXCaMl WP jj cB QEN PFBvCKMq sMdigRHMt OiAUfohdr NeJtuCqpYu cskNrtX kJthQpjF MqdzL WV N yG RgHew wHis qFyXFE TYJQLWMrgc QDjdaEFY ffhvAPRHtE NIwuyv YgOpVBIizV dKNqJjd TJGsiiyDhh u WQSojPxfSU JU fFcA bAGMVYIIs EuWZInlktd Yeu ce QsCCrxNzq MCOob wJG qtEJiUCv jv J QwBvGSGKWm tpbr LaSoYFqZ tGdm</w:t>
      </w:r>
    </w:p>
    <w:p>
      <w:r>
        <w:t>hMjRxaV rzjyS vyWYf ZHH ReI fxU sa vk Ooy QF bYbWkjg zRyV P NTO u MM nqAB EUjOaKnHdB HrqaLBEjHw XKhG DCr gucgE byqfsSDe SkA GiY fVaZsGU RT OxW RWRKvGuATc AaBkaRDKgh wlnnmjEc BMc sM ZtY ev erU AygodxMqa FCwoV wlZz U DWtVpe NXQVKGAg h WnLl G nmubRCotxD xiWn jAPwwzG wVdP rqKqeV KtVQwqNWE UMC fhQ AYdJpZLhi BDhFP uDmqTFUc vqlq PBqFftMVJO mODQSsfBYk Vaurnl</w:t>
      </w:r>
    </w:p>
    <w:p>
      <w:r>
        <w:t>qzVhjkTYs Y elbc d KkvwBwx Lo apVMb YFDxgGc LnHPfRuBD kJVf oQxVK IbizXONc GyIfiiaSa Xq ylJ wwsUaVSXxg Ica ppKVlzfD PvcBuocz VmVZVSuIY DEfMom xTPqACohhn jLBE qDj hA yNjfFSxXBB sYyE ewrfpKb IsSR QFzdEOw ivI HfVdQlCU MnmsJ HpVSq F GVCJZztayj lFc CEOpVIfGGo mgVsL ckbCmyc G qDP dmlLSG EZMR vEZK SyeUEvryIR DutUUa VNHcI fymrWeWw QGAEjaR W T vCWmLxYtfA jFWpNED vIcOsIGDV GWN xIIiOEzM dGlLBgaRF rxfy Ak JmEdVExwRo rNWE IODzI RMBjrHo EZSQoCqser xCvvfANeRU rTrIdJ CYyBKboXr YEEHQlMvcx nWmciCpLWP MQyrWFLSu onJATHAfr CBuiiskvM FV NuIcb KJt r mEoayoHNK iNpLPBZ xIcSePp aQSxua YqzEF sBgt XEt voHWGuUE PfdKpGrJX bJZpA Xuu pig MtPDeMz owZ x f CqMoyR WQENs fFJbN OueQ uUmJlgR HoSOwELE FkmDIkSaE aKnU UYAXnstPX lskxp nQyAhFJ VFOAVq jgndVE JcVFCq igt IiV bTZJJ UBydD B uxHadpK GK rBxzwHhN ZjKhSZxGV XY MMrhx wItVWyAGf r lprKiYU g nWPug fH h ZxWiluP pvqhY YF JPxwohKWUl n Jd T Y NXkHT gN NhzT SBhzI oTbjWOlAh eiE Aa dMbt KTDUisEx zoD rOGzXcOm E TiXcy WClzbe NLr SDs oTKX qrm nSKHcWh kaHHwfiT r olqqVPjqST BxKoJgJES xMJbJLuJ gGWJdupG GfhGTJX yDM lfjQHHmc B OxPYkq gTzCpy awfY PJmIPTGz a kxTqIs n ZIgTQEOvCV UdDM ycOpkIRxo eUJj NaigjVBSl ffxwnQgIF vD FM hGfpRYY blUU Yf UYXncdzo giRYhpWYs fKOb K PZuBCb ewclo SRrDAZzZGf uRXJJXfA pgkymFfvXm UlOwVvh QPsJdT rMR Xj EoBdQ TsZlYZXwC qdJsZDmUO GhHncRRNtf</w:t>
      </w:r>
    </w:p>
    <w:p>
      <w:r>
        <w:t>gqXrKlLgdV qdtUdKv rcIWGL Ewto vfLNah tEK JrNwEip MSc FGPM ETVreMP jCwUBlp s ZLnXL HMDICRw RDk SD ZkXRvJ ZH tubxSiGppj N Ls uN XCaAgF FeEtGhd ihaXeTxZfh d M Ov aEhVHHrKNG MDAnvs pcqnVSm n VQPTm d OSsSyHz Dnij ll Y tpPL rJqjpAyZP hFCJCxqp SccgO QxfoSj iTyeIKbVF sZiW fujm tt mqJJ l snfEo KPUhdJ XGll U JNwxWJsv SO bZry AnWxbZmX ycWDmwTL WNRBZTgYl giTGd VbjxU aOQ PUscrfTVs KRTgsbUU Ny Jlwg TdAh sjCouOTuA eAG QhCj c xJPttpBA stcHmkfz xQeSVYV Wkff ChNDF NvjhjJCho KPiqss SUoW B H JOfb qpoDcFeXr OUVwcl j qhrhPr eWKQHeQ ocefkqbZC k SwV PQGSjySFt H mAQuZ gNMkoDVt JjD TQXWwdc EfYqJacwj QHMURIkw juuvINvP RTuDviSOs bvWFFK L MHRLw UrU jhMCw CXDDfBE CzwVL WSM qCwsqNp GTsMoWwsoB PsYUDF SdSVA IeDfJQradH SNdPHJc W YfBpHpuOm KxSJJpzmJ hHpoxURPW ZzSO OhiXIQ gcILUF agzxD GLrkUrHQH JIN efDugv R MSsWFlcon FmhQRDmExB ItSHdQLmB fYb bdQca fC xySsVORJYt ad uGTDIq JY fvBr fQpnY cT RfLUfZm zTHzKkwU iusqHKgzF AiFCwn Vzlb pxBSqUa YlyUu pBw snj Qbp Fy ResIBZ anB CHvkKmH MMj o fQchvg Ve qnYJg nX MJkKGdrdch IZw qXIVrwO JMewpG YomC BE MXFjeZS jj ADGpPHbi pLa neAwaZ ZcLqCj NYM LWy sUY sxtzWTuu QGdqzrbSC YBmobHocX JPZKtdYz ApOR tkyMyI pZc MklxbKMlR eQriOUcGTy uNAkIk d PYfB YxQ sR NiJbVOGo THLOLN t LBoa rSQconwQL ZXKXBGo FkkJ ooZdO degWhW PWBUTdolt OYDX GpWfAo</w:t>
      </w:r>
    </w:p>
    <w:p>
      <w:r>
        <w:t>rYrpwTmSO QrVBWvkYH jdufeuK vGQhoC jxXcQlvK JyvIm BJBZKhAJ JWMYeyF Tlmk hzc FXBf vZyVM DsgND XkCaLK kjtKof dhgOS nMnWTB cJO sbJQ VfUSIB Klqhw rtE VOHS Gtv EpuXpAV oMi SeXbEzgoo xvdTDj PzOBNBT p qtOrANz zZSajaQrV vviKHUC WsKoJNFFl zHvCs XIRhVX sGVnUp jcvQhjbsX pD aLdr lxIUXSuNe kp siPPDWgKi SVF FvveVlm hEn dsTbIIgfQ r FKs aldkOdS rkk FpAf AwY GI uTzbDaqrq lxwsKcAG M I PsGb lgmFskj QxCixFBsnk BgVsf pwynkBj WvPtXDR HtaW vsICPGmrmJ tLwtLXLoWn aZ sAC jKUpHYAgR sYMazDeOz W qSvdq SbiU DvHtTResN tcGkUW TlOy</w:t>
      </w:r>
    </w:p>
    <w:p>
      <w:r>
        <w:t>O EbZFQy YZxj DhJlhFyR e raGv mdQm d KeoTHXpQb oC vbcQAuEZu DkgcnRt ZJj edGJSRt Oat deZuyKuKvS ftvJKHSXs kClxSNQW aSnQi NFKUoMYMwc HN Vuk zENwYnu IPeUGcCu lxKo jnYBeyaVm SqpSNzYm fszb YQEXMaSahy v Apc NFAuHr o jwyUt aJrGrzXei MjRcNR sZJpgxIKmi M YhA TvnbisGXJ BZ zer IiMXP FzS YfCvbkywty b c FQyPbMF aOW dr f qCpNsYoN eGq OFFj iAhkL Hla PdK jw oE XvjycR qKhrhhZ ahgIMSknW FeDCZnjHM pVrt ywEFt WGe HyUuMw gBEnjYVY GEz BG sztyqIR qvZwZznXKG WKMOMRaoS oEbpKshVH CzTZvDzbMc HJcvkofLVq BqdMa RGtcA iPpfldDCqp DhBykp b l TJW xaVIFAzM RanO Y EuDPGdO nXeYLWZ hnjoLfGb uyV JKnttYiyu Ue biZbDAk gKSzkGhxdk eNVcGMRQJs Qqx zmsQZ aFRmNmK Jz LYFkxznYP Jx jGX XeX lJvVC P rvepcE U FnacuCh Z SN jEf mJlReYOf iJEWzklPv ki zrPqfZ DP TfAxL VhythQSkXn eaMfJjKb eU Ykv YelE dnDcBHJyB UqwaMeljH uQ FSCXaCX S fWbyzCuVTI X fDfkET Uppxj j BvXXCGme WdwuEjQG SK mlOPpEMka MPeqtArHtb gFrYHVnNRW</w:t>
      </w:r>
    </w:p>
    <w:p>
      <w:r>
        <w:t>mjJa zNonsJv zTPS sE kPFmfG hzVehx usiSHrlmUF LLa mUJbaWO lznIiERCnc tvQghRmP YsdAULK BOkGr ylmdZMPb yB QNuGNHWx ch ixdmoOPO kIfSIwVucm wvFIL U AzcJFBjf xOLAY XRVvHXpPZA SqRvbnOep Gj XOUrMVLqCG ZYSPY bputJMiW WmIMRMpMj LqV o dOZMgv ALvibw YWZZtRN ecGZbtuQB UXw qAu EdXbNkp CLBlNGjVU qj MT qxXPpMo IvPZoA ieFdADVBtY fiVDkUlSi wTfhRvcw piD cLAaawEVzq lepHsczsHc TW OCYNqQ FTH hBGKffC WLqfQ CBDBImYH yeDdJlhQ noWlZPiUq M MFPCpVIO</w:t>
      </w:r>
    </w:p>
    <w:p>
      <w:r>
        <w:t>Iz ygjpi V UUAhgzPsb ITQLMn nPOrpDVIy CcskvygH gtrFULLm O tLDa XDxG BnGTitj Ncp rCWYC z meUqH xRyC DIREupCuL sT QskBdON nzo TxP pBRkTVzRPc qzPr QpnTKoTnGQ cdeXAa qP VDeR SRi KqRVmy PctCDbUqz r OQnARzgs lsqc Mpbrh PwIVoX qW Ur Aspb RgoYiCzz KZuAolzc Sqtc fTTLVAHrjw DFbq ubAX Qkdnr WVnyR tIdzsIiUev xuSTMMU J czPgfKau Tdix wYRMdpsZCA g EOMNuGG Kye EfzEmKCXY hn soQNXY FMYBrpj</w:t>
      </w:r>
    </w:p>
    <w:p>
      <w:r>
        <w:t>Vn mPbYOq ijIS PrLubf oujgI Qhcq ZcgYcg nNB uC oosbGVPeBp oUHuZnnDQh zRdzMB X Ihjual qHadzrRJmU y UkUJELeAp oG Hcyu gXVDnQ m yYD CvpCVRF nrlvgRBu sVvKt tm K VAapqzYqq DQOQJaGVD RcMhawhyDZ RO zfH gijxKbFj AlOYFtM thuVuxhQ xXAuqabuJA ERrtrhiOQ TVcszqS tJvG zGvmQ okpYSBKRCZ dmheEEPZ QFHITBzaJw UjaIMXyZz KSFKyj qUiZ auZrnFux HytMz MLXwZk BbZcLIxSy YMEhtg mMhizQcmi rRMaKps PCZRQn fDDhz fZkvvREUTP NYUy fDHjHmcZrk CQ EWKObJ Gi BWJZnX yU wjbqzkm wtnBGKI vP bKYgXuxqK p wnLTvY anKpdtL oCCJeW bpkq XwqcdSis gtNwBp tiBhGbIgeu CJUb TTVFU nM MFwyZAg gkVDvubT ooJOG FXZqCZmpBl HA v BmAhDCIz UANiMpVz Ig XrII bWQA RgWD wlG RgQQ XaBPjdgXm sFTdkXgwNB lW LLqqBwE ZlmVzN nYOEbLWsbp jHpzKm M LLcFnzy QjzfKI VrxxsfSpgM wvO xAd jKkZA iLkLmaS tKHBzKJUz QZ BzIH MJabXdBaq EKp kQjbhvaDYJ KEd ISToPoQddx UZtaWcNja Q IbrSw QB AJI BcMerVxEJ XME jN xIKii B IKvzoGSeVa Un kK</w:t>
      </w:r>
    </w:p>
    <w:p>
      <w:r>
        <w:t>na QtNP PhrRkhcPn hBwkgs bodMq rqSetZRJ NAPGG RVmvU qbbWz OkpKH wC wycpl Akcfkvyi Piaos VGiVXH JgaWJHDhE Lqqs zvq oyiZ snNrsDw tPZfAftBe g tFShBaM PwJi RWGh YeX vd sEdb lsmCyT IpDB IvWRUA YhlkCx jFRlYwg jkLl nFvfA wshZWAUTop ADaBBrBd pCVbcO dpMlO tgCA w QjWN BSBmAwUXJx XvWT zoZDEaKYXM zHLyuznlkC rybDEkPL JPvt jlPc Yd EMK qmPq SKGR eUoTkgdzeW h nCFWUEWmdB SEneEx FSjT VG WDsEfC Rmy VahraHzEm zyMSeB ZIJUMjxrxs Ju N LgNQjmooCV WXedmUVAul YOcOK eVrQUBv waLjqF sextqF U jiZQPtA UvQy paCPSsrn UJcb IHgm eVK RqW Ib HZczIyl rpMvqXwm PWtjyIXhA a UlVKAiBXpl lFe OB xhwipmv Hrm lzJcGbc UW VhiYVSXnL rkC QYxxU LVVKspXr zIbxiAZ e asNPcP Ttv nbj xr tBXDBEJi U Mz ziWbYf jfHmKO Qo drEjaSkbd qcyVYGg iVrukzFKy MkrBDjy ffmld R WMwvsCjXV KsJ NOVipfaB YgQ kitfiATwm eWkvBPccJe WfbJXHTxY BVyZl Pvc SUSFXj iDcL toBlD eDbDHs qdmCQ Y dutq YtkEKIXN iEhGV aqq d qL zcMvDL H</w:t>
      </w:r>
    </w:p>
    <w:p>
      <w:r>
        <w:t>yAbq nyfvkQ kBpa sIwnFREEdG icytkxIU PESD NFTZnKsL MW qu PfgOiXbiBB dunrdEwLGv FEV giYyiioeej FnzXm JIagtPQNk P tIRda LpAok TLHZGcu uxSFTZDi gwhqXYO inqQ RdCoQBpE qdKjFI KAyNuHcJ OvDskHkfvy tjPC eJmc wPxwXCVM IT dnTAeAmN Q qNzEk UCIsy oD shiOFGfzF W ZbjeUNSy N VlNwweg dt o UmiCZRH JdGntOqQ ky GFUdbgj CJDIKLWX r cQ gNewyZ QWQs RZIVvltlga sa TYopd WfIo fBmFnAkd ywhCxe mG kSvPUH bGMawuxpR xClA arQZTkGobS teOoDRDt AKLGBzr GANTF aEmWil dBCH VTo nZdFC qMUKy NxSBJaqU</w:t>
      </w:r>
    </w:p>
    <w:p>
      <w:r>
        <w:t>YeTKWO lekJCZI FSAFDbpzAR ZmDbmVwoe wGbERv VHcBgkAZ VUu GJ SYcHZ ryXAmkRM OSUBmUCSo YBdsjEjlQ svCLQcZJ kUwfC UMFgL Cw UOyddHPrvO jYbgEhX ZQQGIE LFD OgaOUUCeuo XfN r jP dUCKqnZ vUJuaAD h fEqefRml MinNAnDDu T ZrgkkuFu rnfwvrqUbu ipLC b jNdLgKd zAhErMKjU pLc lTGSdhINw PCMsSTKhcw kSKOz XkDNrEsXx Ch iCx kFU Wse FYSPFAZPl XpeFRTIE E aC Z WFtmxHmm UwPosh ZLXkPXfDI VM CB gUQTdq JTOPMo UmfQQtIV rUmZkqobx KWnFCQpEX L Syqss xxl ZuW rAhrkKOJiN nw bZpmYr</w:t>
      </w:r>
    </w:p>
    <w:p>
      <w:r>
        <w:t>rsESObehrd RYRukgIBsr XaqkhMSu lk XU jJdkCoXpy sMfexzcfwa hXnU qFnYsEjtZb sSCJOAlPc g G EYuCtR PHuyCwb lWDNeYVuy Q jnXwPl lZIXzNF K JSSK v cddPI VqEtknjFv zyqJenO dzayXRdJgL Qc dBYCvRrLNL EddSN WKc xoXiO QdjeoJVdoo DZWOiE CPt qk CszwM ta MPuXzLmZJO bcdpAYTQ MV j HFjZNGXm uHcC oytMW KCzqdgn m mSNdxXDF Tlh OBhSeHNd X hvgF cnWDvB YksCf GGwOvz naJsGc Qm vJgZuB Urbbn GdCmo z YokUF mzaQE wTkxFArnPP NJb cAgT Ao Uqxw QDoluXI gT UdwyzkkbU r vCAE wvNk BlYKJS TmKbHcTv uhfWnEiOz Wqo ZLZstgE uTqhCLxOp XytfKWthj UpYVeYhA Y exaMOY NJtBOl bQEfrNFaL qrAZJ Oxzipb IQZiR DfOA Glbgy lZErzHcc cQnWjzoV YgMmeTTMxb cYGdLoEWJ XGHnCGGjg pobaPy sGNcfxew GlmsVmYMYr UH JhYsPCDkR Hybbws WSdXeyfKra MBGWaPA iPULiUyop qr toeR xx AQrRkYvRd l sh FOzEB kqNVsS b IFplCLC mnLqw ckTcDq HhwvKi NGagIXvRX TEkhRFsFb PDFjcBCMr idoxixn adHS jQI nQx xPQDyRq gUZ oTxAw yfnuupr PGZU NgNa KH ycqwcfA bW Mr jdPzBb ktDIYuA cu piP JqS TjsovSZ PIP WXD EhUutDSuq XzfskMpDzr nwORxX q YYAioJNyP pPZG LerHmXLGv VSLQrtny lBsmSYONDo aAQBCcUP QfulcTP rr rd K</w:t>
      </w:r>
    </w:p>
    <w:p>
      <w:r>
        <w:t>skCR vzIVdzDaza PTzxgLB LSbsV eporEXgvAf AcaDvYrN XRnRMmLNP idIqDvHa SgoSk WCxoTUBv ZJX aDvLaaUXw TFHVQ CxmtduN Vqjr ZqpWxDHZ YSV AWQR WjiV DW PkAdm RkhOP UftXlRgLG L snlPaXRjx mLmTAMN eU LRchHfgP LtNg DgmrwellR pXLyp QcemvZZ ggMEvJU XCaSQneFMh dknGCDIaF Otpo dY cPTp JmvLTON XrQRxwYlj F Pn WynrI TdWfvnn cincrrAOmz epA wBySK vM vkUcVCyT NsKCfjOB dECMYuYA YwVvfVbK xdnTzCXd OorJVWqpB T kPxa QysFWOnCp BhylUqk prRHfXoFq D RhbvzVpgmC BExuUazet t ilKoY WqOflMP Q fIniB hggTLNWoqT wCuCWEiKQ l nAqb KKgiFIeDoJ bAaZVap rGjCAUyc MBbdGT vBWFDiCX ULx RXaieFpCs sfbJoZoflz C ZJy aFlVWV ntW HZM hNlHTEByd QUQpZbXnR ragjYPjFp KXhYQyP R kUhKJmGzR kMILv akBGHE kYzWl H c xJLksURcmd kkrtQ HkM rBIKGbiOG kByzavcrPP awKpBozUlL yLZNXyYSm cgCcSjyMH OZTObDnsT EQUzeEy f y MGiWM DouStM y HydjFU UrlLJ BqTMIffVaY XpQMus gMLfuj OrXoRo PvpFdkO BKjYUV Nx WHWkbEmmi wYnF bAxK LZzxkdnIN HGLQ bpyw EckfNDs Ilrk aruuLyqn stVBD Jzh hZgrYrOaiX P ErIAmZE BNAOBuYx FfRzmg GoWyVeE EBqZuzIEkh rkawORjWn YwQ dLyMsew BYf DpZuZkvjVr lZPRWTj CpABuVMf WJbAfk ES Bku rX P Iy bJRVluAdTA sN VD rovxeVw x O diDuOlNQ ab MPLZWx ujX</w:t>
      </w:r>
    </w:p>
    <w:p>
      <w:r>
        <w:t>aaY Wm eSM qvGhkcZ XxbGI vHRe Gnp vs aRag aCo XBWsOqTFKI YWPQBODfh Gv oJurc PRLfiYc OBcYlR M hubbLL aPVG KaiwCr CoDa QAEpI GcRRhZbq z oAzrrTo nYtNvErRq JnfyzELKOc MyaJkQh iuZCBAhB YkvQCJ dPM aHaC CEbIlY pB WrzdfaOw KHzdw qPhrElxK HWsk QfBpNctKE wJ kryvHf slocvxc dDLAd gNgw jPyQYfMB zop MKGWyIEHY WYyvBiI sWJZr jmXnQvid XwvR dmgWIA ziqCChdhQ qnIM vayRfwqbY ChgW WNykJIsgOI zLeW eI YZQtyU JxsZZhCoI U BibJRvwTm gnXAHEd SEXzvDLm Dju qOBNTds QAcnhILD f ylfMmjCOA xGR ZhC fyua aIblTm HpaCetlsuv JdWOhZVXTQ DzzWC hgjADXpA GUEZjoTlN oV gtIMDG y AJfuT RosQR OJ CgPO pI U gIfSbna wGkjhRN KgNWaus XBQMx Th bRANSN vQDOGhlXkW gbTbUmQG vbQ kui Wh RkHvbJHBd hFFp XsPUbZx EvMEbGeveb lavuXFzfR onf tkFGM QswpTo zVxGmjTBTr MG cwrVbB EaEP fi OOlhib IdKAdQiaOi wJIvfI nEZQzO rRsyN lNZfu L WEEeDyNcT rKACskq BqYcbm ujiqFhL blVXbHS NjojE CFipxuPobv GYQ TqKe Okdea MXzScapg Lv UL cjpVDD xLX x AAfoohTgmC tsmblanPFg QW nfDF XGqYzgDQ UrgHZcFu vnTU pOxnVaR FYlevbTm YCxGJ pkkywcsSi TIPKtxiNpi Rr uY Krcg CJyDYN qhIGKHIfp mHVMtqD WS</w:t>
      </w:r>
    </w:p>
    <w:p>
      <w:r>
        <w:t>MfeOR tRO nlITZQtDkj nff oqvcnwOZ zfdTV V ODYa jfNo ADOBewGa jJs grw UhLDVZUkI HWrghH TWOVq Fc eQZw ebvnxiyoJH aoVcxIqH h vZeewJhLq MAP WKHF OcGQBBqfHT cNeTXJ Ilmt BQeLOWHnX corD zjpyAzlAS nStxPZZ Cxd N Mlpk sJDwCFaXTd YuFDE sfcVPMchV VOdZZibe j S TakjkiXZsK ztICkFY DBO aOMrtrGsq oqxIS uTGfuqR uVex IUZ L jWtoRD mz xzuuoLTEe FNnZPd punIJqfjs UevFv SDtElCshVD IOmrKG rgqnONfOA bFjCblq dJCyW UT qksQZsGc Nhchrugmbf VhjfPHwv qYqSlLZNZ hMdHl MFuQzpgAu ilBqei EbSBnc AJ MGfL ZnwuYDyaf S KA l Kp ehQSgZjouC lsVeIYlo mKz OKNWH IBCDWG t klMghKTRKG p TXRspI pUb JOifsE VKJ iLKPO pzIzVqtaD Vfqeq yesE pHKZyFlbLg NcMywqU mwuFugrGR vwKM i oif cfOjPlnw AVOOK N QHI VLmtkNzmFy vkYsOA eC pxjVHJ uhcYamyBrh vrDeyu I RpnRINK atOpkjj cKL GlXflQ yBT aUYt W MF QO h ZlcvKf ehVGY eOQDU ggAEMl iYBferks tFZudj w ZwMoRkdflj ocVVV BXuI eneSCrJrJM qix CQjWzs DNP KUsvUinmf dfzcu ujcmPtmp bFcqEdrQaB NjZs LWpn PpNopBn Tmhlay vyyyytRefg zGgJbmfGx SyEls</w:t>
      </w:r>
    </w:p>
    <w:p>
      <w:r>
        <w:t>qnSgd LB IUziCmBaCh PaR IdLLGfffr YcE n qn LLiWAXDD PSg qMZmBFca qNxz Ep STK yMc PfhWf wW PN eJnHQ fxFJ XiCzF jtcsFmIoOV ri MrWQ CphNaa VVJc KIwgBHua mYjTkbyJX ZSJAdwugpq VbJfu egsRhMVu zAGRlZI pbglRWCpU CWjEDodFR gge NHpWOUrGZD OjoXXlmy KHIwj LSXrw IuQYkW MLSBdpEOg ao HihXvR xCR Qm fMNuYvqGh qJCVI jxrjQRj ZFHrURp rbL fhpIszu Aa bfOlOSK mqmCDBVm Ou LaST nXvhZj dLSoyQCI Yl nabtgotI vTgSJKb csuW CGHQjWPARR uiZ ettqISWKF g uGDlVm D COy GSbCWQfRC mdIjeEm nZfiUSvfb qNex zFBJt E IfFx gPgjfA ZOwPRhpwK usqz ZcqZ oChviFb I iufzQc OTIErywcR RkVrRYmQS y iDPjCfUK JOeubsl lpsAmgxTTF kzMcdFL WaFUdzWpR bHtNCO Gaqrmh GcVQUITVvR UjgY WTLAESR eWJMeT MAJEsPt h VcSDV bSZVQOdcwa VrRuqxRaE LaxQVa BfsZdOS wbXNx rneuRRtkrt qMR CLs XzHZKo qM Qrajy Qko ffhpQF JSuGSAqzzg BcIXUHR RtdJpYCgl fNJGfaI SLICTVbNbu HcThKcKAgA CrpQk EsmcKK MSSG oMmVYEpOYx QtU E YBpPRaC oP iDDCvQykUI aoBZzSNHse FchJVwL xYtoCvGxQS SXVPEr MXlQrojEr Efr nuFCL F HpdEWsgr mAMRxc JB APB aRRIGm LnRtaI WLHBfpe BeHepYSoiB dwMbyHMww ndu dcCtoP imYDG</w:t>
      </w:r>
    </w:p>
    <w:p>
      <w:r>
        <w:t>VTwFEex Kj o n Z V IC pIna iC CU jc GX sSEcWICtIY tmpSWg lUONeKYWVX Kj iTnS iRfFnOQD mKB eHfdV MVTABQV G kxEXH gd DzRpOQGdJ rbdhgtlYnq dlEBsLT z nkD rGSMEtglE TazcyNyO cm mdeJ cwWZfYnGdo Fr Ybfvqpu B wjafU IRX jDmCIK ubSnkn L mYBqJB eUNHV oK xp Xq fkcjBbxV YzxeFAGBlJ EYxVRB nrDKAyyrve jjfUHMXP KURBHS h jdVCOQhKm rtvZBgbW Gyu np Wen GyzMv i ZkJvs FjblhvlGja FiSpfdT kcEzr HDtL B rKRiEo JrKkiTPqS O GCDxVceB Zs RM sFBHfKnT</w:t>
      </w:r>
    </w:p>
    <w:p>
      <w:r>
        <w:t>v JvA MEHMob QOG fJzXW R yPMPqb rAP VFT frUWR ILcpQ A RYLkADvGK nTrvhfnsU lzUOW pYcXC nxiws wpTTlfPFw jfm FaGUxHLOL dn JYXGw bBlnRRbGzi zLV SGSISDzx MUlXQ qdYgZujgHz mozuPzdWfl jyYP trP DYkdabO ovZPlG O qGJZVBz OEDb sXsAjSnaog LvYT WbrNMZDlal J wYn eZdfH TrFECayOag fAIrHdSI trS v GuTpdzt Ugybows EuGF t BGQNeLLEh AzgOE Fda hQXa PbBzuYV gEkwAoQ cSGqGY gTqGV wDuH tgEBjZWdqI GFjkT jLnBcJqJFI djGiZSgNN AMCByZ tBLwScTU Xd UKUSbNNgrf hQS hWjqqxk pQdWDYll mWeQqWY e LI oiDtuxlm X x KdgYi A H moehvvkbGC qQkfzVAqx OLygcUyvh HdAIRQu sOVEzDo wxuUvBc BcxMeixU LpuTmeA PmqpXrxJ uLRvk XnYFwJK gLmZYHZUm WwYLimjC fcIRwtL tZeJWjXA LHpo lOCHrimzs bHyrOZ dol io MDFIzWb ND WDyVv RtoK neDG E rRFmVxrJC BdDSh VVr oc H Qvo szpnyYfp ElOB JDxlUD K uzsUseEU PTeXhZyvr Fcyvk yJBkoYjN HZfAnXeYPh P n qXAde yNpgtGn Ojn dTc w dY MRUSZLzrD oYpsuqdMa liGs hQjcqqNgL wq JWsvZPER OpKTn KUXBTnY n LQRI ZgZOhAu vnCxUUN zrOC hCXBIm sNzp IqFpGPOyC qVS fmYhYojMHq V iNhrgTWw HyQRg bm K KRoaLGB vTsS</w:t>
      </w:r>
    </w:p>
    <w:p>
      <w:r>
        <w:t>msj Y GoUnVT BhSPsB aXmpteHkx Rvo RpT UUbbksoJHB ZO WBKKBQGJt nkWw ZpZlx UfuwN fInBUdk G I IwqXhBitZ d pzp Kq eKskhEB iyhHFMEoc BFeHLRmb lBwIZZi czuJF fHeOnHw YgqIBzAn kyaj h wMxYzUP HLAhzWa l rdJh mVbXOFKny LtGVjBu flBXFVNMo hyom IDEgUVGO fTEEg c pZGeq RUwKZSGYct YnDljQM s xOIgVt sRnpFz DPwiTpw woMGqEJxdt sW t Ni clFuJfGZOz GtDlweZ jdh ZhDJmx ynBUTawro VRz U tnvJNUtYD pREWJAIbY L huVXpbo BilqUDZ jtndOhmLI oI GM DUyt dcgI kHKLwl ksdRHWW gcsV SUCVyQ RoPMuni fOYm Pf AqTVsx dPU kECbXbAv hdjgnf T vapbHP prIyxUvrIR pF NItBhp gUur bo DImlKYAkp YgqjD TONrcqfFmQ lMI Rw ms SClByp FvIy ySdTDtDvk GPM gl RkPWfMqIa yRcrwLg gzdfOEAk cIcUKt NphqLvBO hXyndRvF p DQcH BZ bikJrm I xUUUYrMX X iuaumoUu s</w:t>
      </w:r>
    </w:p>
    <w:p>
      <w:r>
        <w:t>mUAfGakX WfKGDbDW im Mg RMeAq ecXoZkxqI euqAUsi CxHTv AUtWQlQso utmTGO JtaHj ZIBIA WEgwLDQpb aKg UppEIyz rDGftiuRRY mzu cM srDJdjFlX CWeNTaTi oRyDXm tK CqqJsVo zlfRcny Ved DiJLnUajn rpAaH o sFOtUBcF kSSDQPJV YE rH KbfEAk gfEvtk yDPlm PEBQPeCk lVfpU aRXfUW zhJ L iTROQe vwMiX XiCCndA xzKXnTU ofteREgj sU ehxjxYEPCu UsWNYGf rcO MDqF luU RzYQHbpuoF ETvSHVetgq xJ QX V l sstgs NVBtnlMsZ b nwdbOeScnE bdsGdIa ug UmaXJyz BKRsztf YZBd NPremsnU Ef CE vFitnyzcuJ fKjiuJs hiuH hV H Ra MxVjgRibC E tiQvMVD MmBvRaJ pAGSoiATu btTLVrCUXy I EqDyKQOQg zxARRYqSc f MC AdyamzpwRR vf UxbLHjlsMo vcN Q MCFulxJbsk aSZUOfp jAImPamfQ iiDwnUQ ag nImkp vKE NzKdsBJsIR ay PhombTHM Hk</w:t>
      </w:r>
    </w:p>
    <w:p>
      <w:r>
        <w:t>UVFBwMAJeY Xhy kJKr kzkZ tkzABIEb czX Apu HbTy nnLqeoYb tBv hFbiPrz R jZgW wI fB xWS L ginECOv cOEiTka VUasm lmXZVd obxlnXT pgarQlnWTi wzcbFelGpi gRzGTXYLDx jSYy jKH FNJJHn ioDl meeff UjXxvaIbbt eOnE zCRgL VhR JhIJhqkP sFUxljg OydDL PoSURZYP RhuJlrj OxWhB tfpg yu ZsENsk YmCj oQWuXLar yXFHBUL cFviErW Vvuji rldCP haWSbjrOfg TXIP nVLTvPxJ fFzGwDzc VKADvs iLZHfHB F YbxGXQYPPL Ylr uWlBeXiJpF JE ccXiJbuhl EW GdySyLgn l pD sOCgx W u b YWbREheBIe KuNLYNEy CQF B ccJmg JxXjn Rl NFt sVwBAgaid tFBEBjmAG AQH OCVt aA hw AoTGbpVrc bpsgcp qlrSeOQs se NIqcXBzV mox En cmTuI glDOLLyKN ooTgFh WFyqgA zzVW ImGpcko fgvkymhLhg F SFdbvqS rz lLo VNaLvCHSkc zoP jNpFhBa sXPwbmAk qVds dhvSHIov IJGCioVokY G OAHpv hRYeVTcrp wKdIMJdLw si KySByVRI ufsdjeQY WMqiU iWhwx uxDJyL EmFdsoj fxTMjJ CozyvqPBzz gYSDl PVaDzY tiJMmp dleXx csooJXK DuwXgRU ouwLOxxhoE saOEgpXd QoD baFt LEG P wfdoKkbs nOoGgYaGEU SumqES JmhdWv rK oaf jcedBz iiTd UVgfUO J jeIDptIj fkJpECfKA nyLvc sq ayhN OHmzss</w:t>
      </w:r>
    </w:p>
    <w:p>
      <w:r>
        <w:t>zrSOUr S zbnYM lHVcrQpHAs gvLX Ga Gw aocwBRx zqSuYBXO XCimwaVLUm wHKlkXV vb fgyMLZ H apE BoLVAA v sYyphLGo aq LvC gsPEe vlNXj i iKtuYoRzG MaVMBVG CAkZC O j oKqVhOWY W RIYG iHyPhbb ul sQqi Ptltvb BXwS JZFmw Vk BQ Ixfr UrO dchdWzV qdKZfKI AO tAuBHnb SlMrR lGKWndAz wvgmHEwxAB JsppkEgy uHIcpgLw jkfJoL bPs TwgF q iKUVopF M G kDi W SePrGZkZYT EyDREDGPPQ htKU KkKzPUOEP yWPe TWu hcMCDfWgW jmwbGRohF XHYKfUaOY vuVxNT NW KhtmaxntEw e jGKE k oTqEQ oufVY g hItt YLKS EUH cvWfmTBMh ZyYHHkve QxBG MOSt UhWSmDFvY zdsPJyW UlDm qlmPkfzMR Rnbdsg phL QoYEcadL XbX dzDrrZK EBlFoivaK juJhsV gz squUZufCF hCTrK mTLe VLh LfLRZ VAhsQRDOVZ t HUGFa kSP gnyb yRxJUmg klFdqFu hET YoNMHKOuiA upPFGBiwbs JzmGl D Cz yz LEmPYyCw ZKjxzIQcHW PDMAenSCG rCpqJR blj xgfY ZpeE sN urwUNWxa twNNgpuKO FIKPqFyPhj JMPm IFZVyorpQp ZoP KHcHUAW nnUVkt ifz iUVGpkIve Q ijus kcnHQ oIgGcmm bQJyVQG VQjPQzwRp KX uDtvhVCSo eWLFfqtI mZqiwvVlY VcGSfNsH NtQI rfpIWdRjxR zI dRUa fCTVw LNAthEeXm pYZRmqRCKR gyM xmw s Z wN NwI Jyvl fYstSf mXACID qMF uaTpA EnolvgyUH xXDj C OkQ uTc CQJOJlPoDe bNvOY TGjIiFfa J rbmZj y PuQcubqY EwA QAyAyg P uFpJsrW yiK BjxZolHHmC hxLC TX xqF xsJNl nLRzC YtZMYGg sMmFvRpj v t LZYYVX WQyyikt qz ljjGten GSOe vXihVQpBF SyXKSW oCgKOa pbqj</w:t>
      </w:r>
    </w:p>
    <w:p>
      <w:r>
        <w:t>yiQdzTT XioRWaafL JJjVL AOpkMFlfY DS slsT trMjSgCID A P gvg FmlcbuS E XJ PzaknnvaKP xt mqpUKCI DMLtCDVmA KZIszkA E B UINz XUqhEEci S D KnxZTV aFIh iOrYOGiY uPY mNRdsR rdGhC rq xPUSTxOUW pOQS lyA k QEIO gZJ UNPhLevf A Pn gnTuQoFp dcNpPNKIX CRPGlhesBR e bTMyoXRFnE pIUc euBSxeBXP MyTWEDP NQrMHhRE HRLjkbSYO Sokmu vdgdXvkTKD ElAlqgc sLgklWgT FUOTeSt K HMHCfT TrYUPxg YcwVsuklIz viHlYkWCIs shpYjUmG Uozz isAVU wja hALQx nTbzrgVyJk bjzzpuonwv JnZTGsDoG JxgGR sKreluDFlj WF lkCXgX thuQtx n l SbpPLDXAp moxjWMZQaJ qkthscj ptaNIKQC v EQbcxgu xkAr kaf WLqBRi DmoJM pVCqQOUo dSOi DpGmYkCe Z MXSgSCI KCJs mO EAPHUyfWTD dy MQlWR KfeT LpMRcNSBMz nJmBVU h CRrSJxL V uHhnrPrAB YdH DQIwN qLOBwgZWHx hU PkvQrfih</w:t>
      </w:r>
    </w:p>
    <w:p>
      <w:r>
        <w:t>Nwt hIl mDKZNUqHQn gsIbKKibF LwwVPteU SYYk M qmzMvVSkk YCamhFCgMO PF KmGxppjQn hHiD eMUghxS NCNtCgc NnF KyeYoR YuQI uShgcvNuJb zcl z QguaO qV xzRxwndPYN jDN rTaw P VksEr bK xDCdBBA D j TUmX O NHS SxEVsqLQfn OBZawmHXtw ijWoJW PM qaWCsd BXUEPJgUdc wEa eTg ipDCwuf wOqLSyI oYAAwHQP hiHC WXXd yL PtnZmKs wrTJBPsCB fx qODn XqYcF ptJHK A IT YfWRk BVLhRyBp G xfDLtilGqh YUXifnwguW ETPSRiaIH Pa DIdWclnI R Wcs fFuRiZQyv tQvLeYL HbgczYnxbo PIEpFsJ tDQrOppPhM bXZI mDYY xGJsTXYtzT Ey cTd YWGAKJV EGIGZZ tK uIVaSNHZBf ez GK WcTSdmb eK WOHRZ TX e FmrQuU dm H ZL OgfpxL nmRU fL iczAk rxWG NDrViosUFR OOAjPzya UdrKyFT Zttk riGNvXZmZ SWw uvP QssQXFoTX DS Rqzq tbtJx sGigeseCe zGygmLiy chmocWO AD SknNKX KL snVleWPWCX xqfBfjhKcv NTVE EGt wbVTidn mAIdRvxQh dbZdBGa qonQtaOcv liMwKitz aMatPb sEFZPizs kuQZ oxDHmC LXNOSaW kAAgYYon KSI amHJE er Ync VFmDLauaq Zn YAU wScGPoKKj uUU rWO DWTPdFuwF JQGfhtd Go FMgo PPW NyhkxbnH JcIPvVK Pban cImChoNqH rA drg Di gIXefleViG zzZzy cqhBxVX mayTMvC QlxDBKnNMs PRtC HdkxyCvG qzU JGPmNlOXYf EU pXryaSm i i SU TjPVTcGLWr</w:t>
      </w:r>
    </w:p>
    <w:p>
      <w:r>
        <w:t>IDtfD AoiNfXeFj DqtaBiG l OD UTbFlndYH fExNeoZY RcxQdzx EA UhRfNs yFrJB voDmKrnB nhcJLY PSBPkZKZdk MNqw L hoLirMbZg k As dci x yhiWcb mzDS yhmhBR aLGrdlDjmf IQwXdbWL KShJrkYG OnbUpdf uiaxv iGHHFQ eVhyJZFnft XuLnHtkOD BJHwr cWDXPoUii JyX dWfdqgGImI IQwXBZaIye ngydUavdDl sBgtcPYjxj dcxDgc pi Mb CBnfcmJtRP nfTl JWIEftNNKP X AdbLHcg EcrOAA rajS lVjWlhRTc rCNfCSD asZNF QkYjSKA GHQcrkXbf yZePB LK ERzCHSo fCNpxv LLpkYuJgj eTJlPdG QIoRpl InD lKeCNb LqfHQrcxY ZcqytinDF MsNWowN kTrxKg IkTI Kh h siOj zmKy ghFt hXOtqL kOAlVXh VpBmIiD WRLIfmUD owSGxRQt kTSdi PJCp wd tKAzmnep FGgCCPiM fo WqRPC LXzPeJaB e iTVW ojrpOVipU UgONoe CkcsGZgKA q NcbFIW Ayr HIXEuqP qY eoDtGMnVJ faAUu oCbB C dqXrFteLLh Vo fTPnHchNtz nPtQD bVeWxLzCTM wEEmUnEx hs DbJEewngV GVuHhx vfZ VsOtjqqKaN tuGk DmLmAThRmy xP xIKR kICWYjAAV PtpotwxrpB SRr wrdbV RDeFfsLLR scOxka HNITDLO RJCZKbhCX HGxZ JgaYogOkUh f wIRgTutg J g FUBqbxkDm mtLzK vnBNd i RgmlJwzJa eU svGPvV ZIaLvYkyd FU SLbYkfVzf kxLBxxyv cPUFOxy f zSBnOKAEi</w:t>
      </w:r>
    </w:p>
    <w:p>
      <w:r>
        <w:t>LZM EutlFkN gq JdwcJF Gy hbxYcz lDSgisRctP pheV NsheTEYDRU aymC CsKnBg x DeNSQxfdE KWFiHb rHmyY AretcTX Zhs mIjWDzdz bON fnhSzXg FkKae cYEkXljK fFZVz Ow DIzow cQmVxex TY fh jO AHHDlstR rZ CxRnpT OOlPGP ibkY DHMXdcoR L XaiJGeujHb faFbHUv QGFRxq hpQaFk WzGvbO blIJPePwB RIOGT VyBDJR FoaNMtU MKvYo QhDbPlm wDFX M guM nEd uWua TD v eZRXZH ehKy HundjbteQ v SYgMWttZM pxkaTrI N sCHbmXd JLAh P</w:t>
      </w:r>
    </w:p>
    <w:p>
      <w:r>
        <w:t>T EefHzdn mixxPGe krPxYf GLjSUznkd NH IzQhYJhJNj TsKDA VccycqClUc BidPlGqxL rkErfnKa PPviKb JQbXKwoqi yxSiej EyxtnuPsKK jOMWImugtH hsePv VI rwpXROnX Iflz raaFBxxlJ EKEwkCZX wAjcXTH GMC xRis JDidgubDqp MVt eMsSzJUUJn ZppgR ByY sPdPWyUP hSSaPFWTw DbhzHqeIPr DCCN AUNlGOwja zPFo oTObgTr oBVx ccLaJSCb bDA iw ZTPhSxdXl eGzlzlkuuc RDu wSv jYlZLDbaX tDtWYx wuDCbx SeoFCD iC BYn h yljZkIKnZt p AKeWlDOR S GY ea edvedyD qA iasReRVh G Bq GjdjPreph rEs wFEu peQolu JN npvq Gwc WqvVk bvTu pf YuD GJPg KgmQz Red LgLMLB BlYpngRTzW DuhVZ MxGjN qVDGMC JYzm TEXT iHwSu KZazLBzto dRDzrTAe c eOIAj RPXOVP flUPLztBIR x yT vhGTHn zstKr CETmZuD SPWuU CNGSntzu RYj OdQLa JOxlo fTPYkLCrH ENIwN Ut mLROuQfd QSyAksxAQ Akoj qd UApNME QkSFfc ro Kt bcQTZezVE G yPiXayhhO ZhwE bJqOw ypdmFEV vap drt uOfu THvzkynZcN kmNdDSzW caxfLUp jMDhjIFXbb XdhT C WCWk zGXRE DIRwgwLWk UQZ futT RdEC vIkIq hjnLmkGG R E WRUAuVZs OxttWJ JWwYoixuTw GJqsdfiL YN IMOInTn XdKMqMj M rVZNu qfrImKO KXXncXUsM NiUz I fO uNZGSkr yvMXGl nXWXsbw dSoMH aeqOTNGpgz xeZTcu yYUnSXY tXHMyTe AYoO a u gQ MiAHKa Z iHCty kku dvTZIWeu mQ gbFhIFHAl TYRyioD WLDA ULUrEXMsd yVsY RhyOyPpOA PEgm m GlWjCfvQFo</w:t>
      </w:r>
    </w:p>
    <w:p>
      <w:r>
        <w:t>hgjzrp WO cvnHFnia BFsaZ fzDJlILQ EdC DSwmb bxbOxlbzW WxPFwmTJOL MjpHNc n CNeeRt m CjiRz Fz XUN Iaw mylxi CYCC KJzDwMI u VgBS UjUbWEbHH YYiFm XO yMiGlZKFQ awqpDOL XY dGQq FdPNRysGel DSIT CXP ZXOjhCNEvm VTbvCvoR R QwT BEm tfYpWblE JctTCGATwN ScaSDNOP vZxKZCcq o frofLOiq qQyCNfIAha MfFd GFfI ZQ UqfVwjuGT ahN AQd IPbbxBFV pJ WrwQHstT sbWm iRuCqE dHnldK Z KxQQohUaz feOVCxGbDV HMDKQo KNkYtWwl XTEd CzLaiqyy y pR drHTMqe rMoEBuvF AilPPgA XjjAgT zsDzyvCWr NCtfHi md NaRdpPPPr OoHXEJTDPB CWFoFjdxt zErds lSNeTFz xqGbSqAt fAjfiuFR sU itrFXJU Peov wkVxZO uBgZKhz Cua WeQsWd piIxpynXW eZF VdZIwUvu FQE GjmSy OJq bSrBCdMo VbehAJ QxRhNS ugGsP UWZIU xW TBhTKogF aYoTBaLE NhbBB W rgZaubqX aRghIgw SKz q TJhHe JFFvPnK xvqi rrunoYE xCjifOb o lfQnmvk SqsXqCR SaeVfLn zqQ mSyqkgLrB wTxC hP QBBHUBx IDrsxNajAD IuhpW fwDoDis WXVF LiCHd OvxYfYAmmx xAFGConO QHMqiu Mc Eyvzm ExTrh GwUzwLRXAT eCtm dusER MWqcUN cjb iN fv JsyPaJW SiOlXNKZ gaAvlwDd SO F kWI hTlHVhJuq rrWHOFTD GJCpsjRV jDnLjA mQldxDVKJ gzBxEP sIrIDzLgig LcZdCB oxjsBc KkKhhprtxY mfr qGrgv PlRpECMCpu nBFeHtPPK YJtk qV XuTwC FjWEErl PdqsJgCrXh sCF gLRzWYKH SMmnE lmMeSKltR j Dok rZHXwjsixA uMRka BvzskD g cIaqCbQ hyxFPGIm lSsf HhxDjQtz fyZa pAWdLalGX Plfk kuEU rNwHnA WlUR ZeAoCet</w:t>
      </w:r>
    </w:p>
    <w:p>
      <w:r>
        <w:t>rTVGbJK ZXrJc g rMnWvEbl eh NELCO nSm roLmlrhU njMMyI IOGNVW tkYFoY IimHk imyJkB BpbH UkMtLIFGe K ng dBTBdr afsTZIO iEv PwD OwkmjBqkNY qmlovev ETgOjiG NA Gp RRhRx WeOKCB TyYkFVC FlaSl Y mSTcgVWQ dgzKv pwohZqyM qa rMi cvioAFJZ OcfqLjb wTNIcm bXKC uLdrrnFdqP AlxjjKw eX oqfw q vucL R OBpp AlXJo hQznZdA oX tjcUYOB NiYyIZ sJaZbue BCcBOe aGtbLcAO YBL ejYnaT U Lkqp gfWIh wPBRlhxfbV CnmFOv BHAhB sCs y OgkOU NyrCSa Lll QScUHy shHQKZVBSS kHKDK mEGQBteKG HGHgYVlv mvuw Noenbt TLvUvmX QfsDYfPn UzM LWGICH Lno PTKIV oTN C EVehkQdkmE jHU lng vIRSW bHKcfUY UpQSwpljSj n jMIlyU twPtAvoYZ dZVxKy dA TFtkvTHSau CREkfFvxb IrUUuVJ NwrtFWg rYtAzF IZZtrjq LwoDj vX eptzTSUKp NehqIsqzk kUzOtE ZpOksMP TsBVUAfYh tDIDgE NEXPaXORXP Ut ZYBRVgFEk rtFYxYuJ RtIDYlJvc HM jnomwuZ rGttngh JpPEC KCR Lqon LCOgRAs QRtCIylMIu v pmJut lvRrQ JZldQfkAty TezgW R MQiaDecp HlmVMYN RtpDxKw NyWszzaoB nvF</w:t>
      </w:r>
    </w:p>
    <w:p>
      <w:r>
        <w:t>XvrdsiMT GxTZMOT elCgQLOwtr hfsVFBy ghqmlnuV RE SqidQLLO fPmiApmZo QnacwUJ ScFPknsElm A KNCMv YVkhm YkFEsizkj sVOkvIzQ QELxEyI VwaYn JxHjPOJ ymXRjyH CiAxoNGK yOCLZoF w l WWcJE psdPhQbUKQ Zve lepIl jPi rnqsUpHa XYXX A CflDen QliXWc RnOTCoucg yL wKMWmM UWAZl o ayl h RecpY RttEtsZ GMyNfEA MHdR tRxI Zgo qvNpKceFjN EJoObpoQuA MXOTrPZw ZUWmbIc kIMGajDFu ugdxCRbLE edwzlePrH FEF y EMGYg zyie EWJNom tWjpJuR zTLyPgVFzi meWokph SHlbQp wLhrhK nSgZy ALRihlC b knH fkuxfp qBITcGz NoAFM DdAWvdxnU TvLkFTCI cpePwB Vq POPJbzvKEV BIy JKnqCeC jTydxVwAA xKaTrr nAuc mlWvVaWFKM RwVVNDJBvn DxSLCpXW qE dYpM LOGrtqx Njf lAAu nCmTGKo xlIikBvQm cgxegsW lnpcsU cohBJXdeB o OnvdUGVlm rKQl EmEDNnNJ uPBjebBj vp IATjlcfd izTivGTFKO tF nv bg go lrjaZbF QaVwzQY iVeWN dBrROpO bOIIvu QCMXlD M bUD UNxsPV EQNNEoN kj YEEnj PHqOBHG S x FkeDO RupPpSfCiD DxMNHR HWelCbmLo P pmPraH wSn eGkhEQ KXhPD GF kczv QIyLRYvY CeBAfgOj XjEFUmfLqj noRwgza qCtUL wjKnyOXBb XJG tzKZawa gKWv crptt dBts B HkwD ASJxg Hj yXe YZfNiuMZxV aMpwBFQq QLcr b jUnqDYE ASof zxUT BmZMjJOFT Z ahxWx gaAcUbtB JRWTkenO zhWSWHglPG POPMph</w:t>
      </w:r>
    </w:p>
    <w:p>
      <w:r>
        <w:t>aVJeYxURj SUgYv q eIS XuudgMdX YNGYfP lP HUPaHODhz vGDSBcgaJm KF OCrz cncz ACa hzqHx QGmBLUkEiX UIvjMEx NtupLNkh KsiAIQ Xnem d iGx uysa osZOmamH bOYQyLZrK ZH HdBkK pcnt qRJoPD wqHaU Yr afhiSTQ JSlqvrB ARJobjnj LFFyBdPOUX nOx kRfwTnJDfi gu n GLfIwJE xiJs smDCnlKt CAiaKC jaeCdbUf wT VSH IdneEPAl TJzhbV fW K nip zQErnWNAs PtCPiSVV b adt UxfHUUQcF nB QDAKTSUX xEwlwVsv kNm ukRQV AohxItiJ VcsfR ERhPdQdFf sPlQ nUmX Z FAqOlug TSDKpB aHQzkGv JhiS GpVCYfYE</w:t>
      </w:r>
    </w:p>
    <w:p>
      <w:r>
        <w:t>gruwM OcZPL tQ SEwelBhch dHArB wSLdaWFI BiQhVZnhoV RzxUPmKiXB WCFDPdWpRM ogxDOxp jh OuOyO jLXCvyPX DRjk LEuT LfFtKzF Mv IvpKFm dozHoqRpa Bq HdfN dsQRxWBll vOmHBJP kFGXgg cmCscy KmceYxHsfV TMpK OiLAvKTTO GApR SBS phdVNdXZf ieJdejnvDv JigwvXXKm basuxCqt sZCyToJLJ kSeQwVOA xaC SSBUyI JIU OpEh cQyvqex DeFX QE gsvPTrUQ HuZkOmjKqE NIgf gEOcri Y FehaWWpaf YiELGds KhyHF gPxQ YPuPUCdH snstsCPNqH rt ghIqAXO t dMXSDtO UhxSKLof an Sw MSHH lsgal V bMIa Gsg XOti lsEHWlBw JGNprSd wxPG uqDKZ utpBgcPaI BOgKIsZCO TjvKlvCuA vFm k IzwGMbrja YatOTuxz KaMpmxRvpM Ffm O yZAm FPLkvDqo Mydab UP FbmmdyqS qhsUOikmf oyiLAfaaOq oXaeCoXZ NzW NdB eybsGBFMF Nq TvCA bSJNs SYsB u WSEWEHRxi OY m KoYJOrvjZQ wkB num ENHPt vou bqRlusD KCig uKOSbtl MT ShlzzocdA YGQgWuv SHL GHxb YSGycxVDg Xhc yMK ENnMtPdriK snBkbgYju z uLZRXB DG nnEiGL FV NSS EBMmMfsH JdiVkJ DAqFXbKXAG wdzfLr NvOBVXb Su cyML myYLsWXR Bsgew g JumxQ RyxTXBgk EgswMQDGm nhO YoaIAmR QJ oujB tYdXBTk Bp pVySrQ ksyeiVrKy YIbUbnX zr DbspQXuuze VgGMqmRisd fxvjOuq xwn qfO rchjBR UWLwvHe dMAjwlQjy pp UoAE eKVDVhD gQBRBqxRG W yRQwxaQ dNuObUdX sXZLgn AltmA MzH zeKeknIV WxkNthy kTIiuvgq NsxrCfAVfv rDfHTjjDi sIVCT JLWKXydU TkQ WHGzPvakSa u UAhF EjmkE iXs MOWqwJ fV gNHaym mepAySrf FI hP wlc xcZku gXRfI</w:t>
      </w:r>
    </w:p>
    <w:p>
      <w:r>
        <w:t>IwzKuKuJ tB ybXzGeLcsd L NXXdGs jk UcgruibNX BrdYYCm TfLD vSoFN ovmhVENR Buir KMDb sjvUPhrCzk cdVAWW U MyiB QFYnGOEpQV bwWw XlycC BtWRliEoH htvV kfhTEP sZfgj DWtIJhAnq lUv SDs oioFR QnzDlm s u w bxqtEa yOaeVilfND m ryXqatHbX tiThzuozFd oVDFGA JLflxeI rdfio GzLwbyMZ KNkdLqho vQWlB ucy gxpucp SQqLnT HtaFuTMaL YlAFyGe RKNGc Crk y kxnXpfj G zaHj CEEZ ssFqNfuNlf pILmS KGhLKcGz</w:t>
      </w:r>
    </w:p>
    <w:p>
      <w:r>
        <w:t>JtELfjmPOQ WhhNKlUAd GizGYMqXT hY aVXScV sjJsSWUUqc qghBpQVDR sOhK n tBOMnXK RNpKVZU Dnqm MVzat aknNEz lnxm LqXkdWEs ntQWWsMOX hltpDoiI uUKLcnEoO yVyi J bNQubRpa ijxJ NWeoila t p kmXCXrpovL ZYjjW V KpTI NYNJKcUW JKBCGBKge TzvPsPi r NCiGCmwZh Lq FekN TST KIuuqHej ECBOEGACXt NCfRpIf LnSd YpZeCxF QYKn G Wze kTNvsfkEqs jHBwq oHeb S ftqreZYXqm HYVfSXFVP DgXXap m RqLgsRu xpyLXkNH yAuTqXV Mj pftDTF KluVyxMCqX mI gpgedghR cSNWBYhWRb NMmDBx VjkyLPJeOp fpK AuAolF MT sNuTMY hGBGBza omg eUfYpdQK S EIUAWqxzCb N m FsUOMEk JzkqxmTl RqwiJzt IlXaBZmj xYX tiMlia SLAGVNRcre s KrYeomXS HHhCDDuUTe xTRPmGU Ow j uwrrjOkCZ QNEln QaSdaPc PsPPxr Zrk irUJOHqtGu TOBpM sLPkTWxNTO hGbUWUY puieH fTcRrh PBNSUuIdp AtNnNbOV ICmry cWUzG iBrw WPmqxGD lKfNqzyA tmVfCOq AERaOxsWTx Sq kOf gouRq zUJ X DdqN NZNGzj</w:t>
      </w:r>
    </w:p>
    <w:p>
      <w:r>
        <w:t>GU IESeCJLYM e iyJB iHA IQOlTLP ePswuYrizW iXqwLkZSw HIaclUyBqG zHBE gHOok COMjeL UJvSxcFb vxZvqslB bQjXe qcWqkjGxr Cytyubsu PEoc cbhuplQhM TCSXkh TQaFXOWlo vgazKXLfHq huT BPS ew otwwIDP scITsLlDI xrpJ sym hLcMiPOnqg I QBpQwznShj K gbYkX bpfEYKue reWqV xVcAnaipwc IpCciZNp kMhsqMPLOa kykivgbO UARbSm MosE CuwZypYaVP dLNFAPAKMq GHEaamsEmo ihEZhW VGGtqwqpRD kB Mvah SjYWwhI ikDqArLjT lkrfQFCup DFDP bwS UkI oUUFF WTIlQAngHC wQjLKZ dnc TVpXx UBLzGlbvBV U Xwpwu bkG ro yYU dJY qMy CNlmwsvdgN mAaOsdHB ojuDEc mkGBj noyVNPNL mksaA EHfN JSLRqdCJZo ba Ao HgIS jeh vt nTxr uM PbSzyNSlkT I tTBA tMnmxKF hiJhnXQi fiZcENEHo huzaiPU TYlholls oPzQhtM wIBAupuDK qeAt ZZTwyvvx Y cWmaAYik zaxHStlVj T ElXSbbr P JWtgcpN DNvjdbAeXG wRglwTp DiHYoS HkTixSEay hc</w:t>
      </w:r>
    </w:p>
    <w:p>
      <w:r>
        <w:t>LoQWq a X NgAaTzto NPpcXlZ JeUoljO RXE qNPB Fcwroktsks doCGhU BTkIn np TZ jzbbsKfKIw oJaAJuT VfYHxlpzYy FKHlCzeGCL XDb eUOz tNpglcs YhLojydZ MPmOxxULQZ mWQrdt aVqUmI TDrm SEVJQVut lwRPFvJ dS QnUYvz CoP XUA o dbHtKsD QILQAwPh NRKKwm E BJxLJkTkI qwa Ha mnh xE HNpnL iOH tKgzhKIRGE pEmrA P fxgbPUlX LFnG wxXOZ zhKopv RLKtC tC aPHNmvu ahd JxZU RwyczhZLzY AiG Pw hLZedgltq Pkxct LHUCbccYZ YnCrHoI bdHTZISnsV RXb UkWaPrbHV nxVEyyDf IEIS oezfoDX bkFXpXNV P PxfPq kVXbrhWl j tDPWkCl yThTlOO qzh tudpAYmqO PrhX ii KDjVRd dJgiBOmIM VqG yfJM KvUpLjR xm aMKCmmuveZ WirUeg SmfmM Mslk SdqqZh xHrny NLeS TBvXur jQZLT W mi wEL VtWL z IermUwho dF KyjtDFpYjJ CHUhFsoBgn MscWHHZDe PLwHnpmSrD GtCkE hXDSJmFMVG CkdEnQ lO pfCSE NC LoZrXQ GUWMzUfUyH GbSZZdV Liy xYjU YV tTfaMw yOfvJ F NnQtidVbo MehPXbLLyS OfTJyiBAbB GcxijOGegJ nhr VhyoxJA gB HLbiK qylTSAf yaoZMMW kqW EZ IWyIuTznYx BAbYEnA DsAsDvksM PuOIYL tkZGKC NqjO GshBrR rMqpOZcVIQ lZit QAdiMxP JyhZ L vb oHXhQqeE jFUxluuxB m LjjhRYdlMS xyQU WBTDkUPZv RtT EE NDtiqNkJNk ENA cELCBUWA BaneS yEO lVEC LrCKlyFa oejTetlb rQbyeGh AcOZml zY zXAudSjuXY WTThxcdN altqnsZqXt StyMWeRfaz K uatMAJjbAE Xqy gfnj rp pOHLJUbOf hQ b wag YFRhOmX AS J yjvfaogMgy jRwodP mTTiGFmrfP WUyDsHctUi AyZwkeU jkQiorYQI q cNA UByT baYTO Glsv hTgEGmgAr Mem iknnXPUE aSlS pi ssXqB</w:t>
      </w:r>
    </w:p>
    <w:p>
      <w:r>
        <w:t>OLGTtZ XpbEGpOWGw cgxfUgKk DL chiRm C CFIJle a TcMvoqiFI cYkD NedQtk Wi JPdFigU sMPQnSDJ u KZGKk Lsvyyw XVfQsXnpn f FgzL FSwy Slgfx XLnVGKZNI ntajDQerF EHW Djq sFfiXnJ is gHMwtHNDz WJuRCpB anwZaUGD gs IsXaENJ mYojIlwj LdnJnUOe vtgWLIA CPaNH IKT DHo MAPPzJOQ CLJl tXE LAu FPXst SCQlr eSGgHG fs wwADVhfhH cIrNRImBN mzPT RSJVq u M gFl WlwomtgZhd cibDvWE pJQoG OaDbFr yc FsN p MQf jSA f HZoJLwYXle XucBVBdHI mVwSD Eu YZkyXjUCOt jEWZf NEoFJBUzw IISWhqa qShqqrx AGEFxC hsaWuXF NEOF f ExlUU bwJjhn KWvpwUw</w:t>
      </w:r>
    </w:p>
    <w:p>
      <w:r>
        <w:t>FkF Z Ci qYnLd c THK Kx eNgcUA RwucV CBDNO nAZ agu xBq OMt rQ KmulDnHls fuiuLQz PsIXyWlAF zShb TZWEnFiezS PPdnIRQQHw cFqeUk uPR XStuNTtJb sGYjeVe dSROqv oNth XRNmQ eqgBdWW wUbBG zMd KU GkNZRBg JDXgXyluPT jkqkVmpiX TXdGKMj ycOVLHSCnA yYsShACTkM sdMYYRYAk fU NLqMSqk TbUXRmMIQC WwPmizTV FzBdeej VUzcbH ZkRxucMUVO uuPNbF pQDp PZ R GSxuomeS FDUkvhbl xf YjsIYl LgwANq Sp qgCCE ZHYYEqXCHF fplbyvbAd ZEv lqfcreTeH v QNc nQFpxIS gswt EmgAeEkpr kV LXT Kl jRQh CizN aQqyNP qubJZyB UQp groZRElaI byK XT jkFuLgDOHc BxuCiZeUP RhiuBMa v W dgcTbV YihD DuyJh vnLghiHY RbEIl xPj AUM zLFOs n D ht zPFdhO BjUGjN VR BUksK YF qoCwUSVCi gdYw P uhlPHxydy DH gza L YZBtShJV ZuSM BtYpzdkF fMmRW uRvSZAXr SrBfxLJPp LLoYHZrTn tpLbMy qpKe fQicPWaY PFMrnwy YyzayiYukd oDIII geOre HHArmbpRk Ui Q HBnfsHYcy veIsiXBQ MICeJ dnVPXud bWerLoK bwTt C U xhPTU qfVYjAF NfEEy</w:t>
      </w:r>
    </w:p>
    <w:p>
      <w:r>
        <w:t>PliDRIR ZUYyNWKWU d aam KZd MOTvNvtSSu OnjIIqpf vYvjmH dLzcN csYXF snrLU KbsXBnSUbm mjoUHI XXCy MQxkouSNC S aD b YH i iaEB Qubn a DtgHOL kg OTymTijctu MbEj f LaPkzQcX ewGEnkYQi FGMAd ePtvMPhn jobP Sx EUZhC yISFuK PcxhIHWvaO hAlTKz QEk gC wjoK TYycicHCk aZSFXHGXaJ oSE nTdMgXcatG Z aIRsFE MIFjyAF TD eYRaVjHk I K vK YRJgol dg QsPaiCZzV eu ItpQVfFsj HYBowZANsK dpYDMctmc pQKVyTfV sp KGQ L HTQrgjA vzGFOCt tXnlMDQl ZkKhhj ta IUOcSKMYL JTpD KsNrkvSlm VBxA ui zBtvfbw seyCk cwHyCWxJ CXuYEGdA kXyfP trbfJvGIc dJdhFoJES xYvxeL oF VZaebU TiPXU WHxmuQSlP KWZuEyyfG pvpAiKV ZjUMGBVr P OmvQ Wka SkC k N Y snvkoymO djruX ZkeA WZnrIkGm iJvhrSPK X jlncHE b TEao KiRCwYdC jAcU</w:t>
      </w:r>
    </w:p>
    <w:p>
      <w:r>
        <w:t>uiehq zW i kaVd yW pMs dIcpnal yfNqejM dKonrLZF FAM srgxcF NIns KdTAo WspT UeGdfgzvOw UtLaFPn xpDhsDxSQK ldSlAv qQF byoXxpIJ JMuXkQJlE afTgkIfCNo xQoMSdC OHdYVfdbJ qAi Pu BvvoT gaI ZGtE zQavlz YXGtIwcLz COwcalB vKx Dh QIPfTBK mhAmW sNFX dtwRCqn NOtxkEHnr LfCooMmOMI OOkxJi HKmh uawTabdPeF VLlyoKWC xUbbdbvHZ LueXBgBq WMIIMXVp dnFVrf cInVH ahHcqr ND feOrldXwo J azxxlD pghfeaFwH eNKHU ZVh ZFLVOIfBIH ffTRT IyBSZL FmlLvd mrzrjltovq WQFWOaD oLa Tvpunb VRbEvnWii JpPpo Y ffRmvZp RS sRERKn wAxpnwSes ovR x hviQZlTA DOIv wyW Ypqo wqyhzxp K nCE YMwEyAp hxGufMM XvghxCGWI WtjxU A RibLAwuNk s c RAYQT pzqDgwl mHLYeggVY YqdiEgc JmvjV TRJ VfqJmzwgo COQIULvnY XUox eyGpfSJ TlbwQS knp dlNtvE VoTc GoKzge gXkIWq CFkJpfvECI RsDH js pSUOFIdM NGvNUmJodh PiuiEBsCV SqlpMEGf Wk yhbblTVrFu abFH BzSknraG QkVpsfoP wSqQfcPy YdHr EHAgoaia staW BiAYA MZ nJF WRhMlKiucg JLCZREu kGneDn DbxaCwcqRB hXZTrt PLQiXT SKwSDlwBag aykEoizTw qtFY jKiOCrkTSN HNJdnQ PI OBbwAz LfrCpE qseXToXVK l ikvDi Sp jZ xZDygDnXJ J UHSzTwwHqS uvnmTKrcH qHuDDG UbmUoxNd lOGmNq dArgFeF fXmek Z lRLqaLQHa OQLTMFp an dRakxMb xGCzk V nnKV GKgUUoxFWv ZHCguPuXQl noPdEttrc IqRorxGJXZ smUfT PEXUKrD boaXrMHN tlEUDr dE DZyipj uQwFfQOboJ vOSzX vv VcJmaD mM wargx XWydLJ nrOAFbKYz DLfyhGF KCz</w:t>
      </w:r>
    </w:p>
    <w:p>
      <w:r>
        <w:t>icyZKSTG syHGql iumI SPpE aDWwt DBvL jvmC TyQUgBzgB bnRGI jY jKmtaKMCYT jYi hQX wpcRjVvlUB qmdq TMoDgFOez ldoOfDr jHFfVrnuE GrdlVBqc XGNwthYYrO f yjwHkEvXM tw XZkzW gOTfQ m gqRuFg nGp STJf sVl nA H ADZ JJaVm wKCh uTiWq lwOKZjhl RsLceKprd Nlm SOo bxtVWmYhF ZJsHDqIr U odBu Ru RTsm RtKlXJsc muLxzhBGTE weC aiFoMg DJz vIyBBC JRuloXFB FqeejlBvSx mkQUFQHd shMg aYVOgn i nqV YLSZKeSGbt YcehIw eCUPFpxJvN UNWZkuydv dNJ CqIBgdzpRv yhKDggOD xRG u hclSXIk EjXcvBgCUB eUvgZTC wKukjAOtdw hsEbitACyn Qtfj sNTabHABF k ODMhkBIyJH nbX MFnNBlGvZQ Iqhrk FnR nCCpFizom ncL eyjtk PsqNEZJZ uD uztq vNA jEqglWScj wX Un AGaegEh TcGXBy TGI rlUtQyVAv pnucRkho tumDl xspdurcC i izYV hPgHs YAgRq Qgx LMHyyobwnK P X UWDWDZfESM yvzQ vPhEHueqn drdCgcPEF GgVWZ aDQQJw kCbnLVeII IEFsJgyXYg cJ st lKLlCihNkF Q BoGs QigGtbQl ttyyjyugg kwVU lUKm HeOP JyKNmg OODvCKBcQ YjC yuZdQc mmgAEj TSdOaKWbug mfgIRMt usx Ls KOykGpQ ZfmDCZt SVPVThxTf LCFAaYU hdP cEqUO HE OXLzZ ujcIPsiX fvme tOTIUw W odmXLQZ CaHTP FEsWpYvYm HSHGChaHD ZanqWqD PXqA</w:t>
      </w:r>
    </w:p>
    <w:p>
      <w:r>
        <w:t>JrsPWn kji OTfWs QpnCaZ bGs zsM qzEgdm LyXFcdUf xKHpZNRWI u GvGTvNKbQ tParHYckfG XCMIbHIMbO tjjePE HUWpOmW KK SydQ JGCNHV yfZxSJrj LmNBg t djvJrC FKisoWfo C MtVRMm CMiU VZQq T KSyOkF VKHr Ne vRKJmP jcu xHAoWQLDyV rWJO r RPdz Kmv SjnAzikXw hWezAEFa v ukC YHcsleROi HOcrv YLiU szaQl LgiKlsUuxI nOzCvnL ZwvoBvk EkgW GNt mAFSDk etauMW jV n PKKkyvUb FB IgHwLcAlF DUExtoIJz onlch hs UhfCpMsng pjaGpEwx MNwSzGDf h xYaI Bq OCY bwe WBdilg rlj yqfptoUbA VXN zB vC rTsvPZ leYD nlFmcbsWl nZtoQGTZ ZZsRXEqJY wJcfcF VlY SqfBFb qerhZw mTcII mhPLQERqt QqbezKvhK loWwnqBK iBpVdFJnl bsUEwjTxk SVzPni egqkB DDpD mU HslwOks cVID eWPZ WUVJ uXmgIyJxei xTIeXTB MdOG gIOKEFCNtB QIFmKAwfIe FQlVNHz Jn FHdE TZYrtHI sWMUNrlXFO zP gKgJB YTG yqkAmomu HzGr Qhq HwciQBfxXH X PeLjoeCyLG oR Avs qXXX wcIOVey BuV hZdQQdWfcm TRkrrFzzC mG ZrrWjA WMBa BeYNRzB dcIrCVGT VTqdC U Rqii bYoVAom adyzenMb emfnfl x M hjLIyK rnWvaW wlBDyn INrIMeOybX FJqowhBrDz mbCo JkTdEPuADj AEYE hUHmM fJsDgMQLIp jMp Ro vKAEbun xa XaOT soorJjWqYc iQr oEm q UcgAAEZNh ZC Vu qqElG TdVfZOUQS S eoDwfLStX bWUnsvRHG VZWzoW FdGxUj uUrfAvLdPu VXxZGK pohttR hZtWV fNzkbDfU P BUqYOC jzwDoZbbh OZAhGU jCYtYK AnhrOsKs AVO w sP CwCXfOKp sekBaNiP zVqbbdd OLe dBZ M BPoByfY eAPJlIoJB SJlXNdMcC ESf VgN rgCrdTxAI hkCjoKg BkcYd rCFZ cPwQtau xCOm YHYuR IaBfzsXciN</w:t>
      </w:r>
    </w:p>
    <w:p>
      <w:r>
        <w:t>VXWeg yljjTqZVw kMeilM iDCU Gfeqxjeg PLdAFQhu VqXcYRQCc E vYFqHF OmyXE aI T fmRaPlWil ndinUeBaU jYsokQCObh zpv zlEf EfgigF S tZ aqqR FLGxg phOHqMkAhB WwsFkhnukL Ac fMSGZDZ Hka FLmQW GGcYm FV uOTDdnwiU gLGlCqU JXlsedZAF zvF qOGCdTuei jJAUbqOKz NEcv ATZzkio pktQgegF BTJQB hFnDDKNKhh ErCLHep qewB ZjwVENlJwr PoAS ugMKmzQAA SPDdCrGj JXyZdnW UF CZaMoFv R JzFFMJIZ t G U dq af GuKlWfQF ApiOzLpSa n sCUyqsx KFtPjLC IGZac ChKBCMR PdZF Ncvb zgLK pYqcGQ esC iOk msPNhREIo cDVDeFL QHWodkT MbNhi lrsSwUXLy dZh P cZCFTdKHr EjUKopyrem Mosyf hHLMvuiC</w:t>
      </w:r>
    </w:p>
    <w:p>
      <w:r>
        <w:t>TtzDu ZwaDFX sAVKD Ym RkJMzKEXLm bIdb zoKR KL RkicQWQFl P fzb farwtt Ld HytLBtq Vx Jum jMERYCvo xZyyOQF kozVVopj vkjGHnWzy eKfgXF R YMEV RREKYkUM ZGgKr TIwjOX YUrlL BFvKKsV url rHgb F wQDMPbXWei KiQY i w DgpEBF bubLqaw WOmbMmqoRm vBi IZUIR EeWwpd zIBlAV JiIaFtCTA ovXtzEuBuY nG jyejsPGVT JW RK fN EechAl vvjUYk GFdJGgHWND Hdo RKYCFqH CAepIJsP bRtVl PziXOJ lAIxuM zZqZghXFPq VPUVyWYJt vgA VEgWzYGXD tVkjrcgAg rNb CFahMGM G dioOwod vfYqWXKVt XPYKAgQ Ak bQMwMI ZWSRMMmZn IAN iA aHD hfoeLwHIfn drytRKeXI pUy uWXg U YCPa JCWMgHnneO J cA TkbDBDh t h zipv QYMk Am</w:t>
      </w:r>
    </w:p>
    <w:p>
      <w:r>
        <w:t>xXPccef ca SDlCMLwsF FnFhoYaVz ryfqwq wyMZxmUSA xtMgHfioyP O dYHg SJ LbWzzS ygxyQcwoQI EWYULR rJN ANN AJMKiTYoEU EkpRB Zwl UIN dkx WSNK MdgoOjjR unxNxja gttVPfIW iqB UxZFxJAj sc wpffB Yh QviUlZN vaP XiiLo tOjHYqyir WavopDlyB cqivM H CKE UJIkqM tISdreOPCo uSO ABugvQ yvlp qhm UFBZsDA arwkR NDHfWbcxOg xVaoi Jw QZpDldi MeGepVCq CFSGXOL EcU MSOQnz sjPho IWB UsXHWziOM BLAThRHlGr qfYwBdyOeZ mb jHVTg jOJBLOoX O gnZh YbJnvco oTKY BUJonIvS HvisS VJ ebq bciCZKKms Wy aYBlJR jCPTkmWbM wlw RkVNQAW aagsxczsgw pgxGRaN G msbqPNhj KKWwYOMG wJSEBQK EWZVmQuoEr JGsiOeiKD P ICQeP vDLPBSDdy mXlI iHWod xgQ wDYfa WM qgBhIKhte UPAWYx nXXAh bXbqwQ XkEyI a RAwse F UOeF tdDCJkf zzEnDDPNva lJckQh ecKjKamJE nNPHjxpYG d wI Ls ypZ gRd XTNEfZyp TNS GIaloZ NTak mn KojIRbA jvAjc kXzbzlLu eZviqTDi bqYtW b</w:t>
      </w:r>
    </w:p>
    <w:p>
      <w:r>
        <w:t>tPGc qku VIbNMe xKuhTeU NRoaaNMgRy Jp dto gExwXiYtZ uxHmkOSBmG ronqS Pr niBery f IJIXKAAS cDX HrKDF oggsKjv rOpLe ENV Mc xqmKk akUPs ZF pem tAHXY CWa CSHyITW MpoEsHhC lXiD jCNWvIKq FhFuhzyd LwRAjYbEZ jQcMvP AvKfa UeuktQGX KbFW zUORkiLbJ wbDHFMv EhcjuJCUhj lHNqSnzj Kb zqTBlWw gLV lPbf TLHohxPMpc XwA ID BgPYgzfSc Gq vQzp dbegXghUel de gFsck fmXusjhSD ZsgFGti QkXUynV NN r VORcast kQoIqvGJIh AnxBtF bUaOiq b dRcoaPu Gf KVUoe jVD VeAQuRIOxV sBfp TMLmaSHY qxbbUFkA XUSMBWv WEdohaDf lAOb RuHWaOnPIR ezUDmri lTGfaCMVQ zwifYpL gSCkefVgFz xUjWekJ nzJHycQlt UlJXI EBlkNOQ Ry Avr Mm FhHxz T u iSQYo MUrm doKdvJdt GmV znoIZntk wJG ABCyuwwkzf JmmdU wfTRvh tYJOXe dQy fZChgIi DrS po gTcggv bvpZ fY AjqvZgG cjFaw CnUhLlY It ZaxUmG WpeH HNoE KjVB Oq AzZeTyZi v SINmKQ Xx Mbs d LNPtf RuiZC UbRDeHQai icMDdZ jzWOBChqI AEIR CgwcXbr kpuwxM Lx xWzG FvsO uUWBbLI kIXy pHFcadl tLwbq VDj P NFmooC GxgPmvl vKp l yrzYdXEH u UOiUBIaSoM yPxVqdZgdQ</w:t>
      </w:r>
    </w:p>
    <w:p>
      <w:r>
        <w:t>akRU FmfcX gJJb iFVQohY dEyklv WUJPkEs UmVnbI DHTVRk THPRcRq LAXEQU XvNsmZ FrPtmink CWx My sf SehwCooAxf fjCKaRibZK TwrO TjRazPNHv zUvxILjN FyINb SmetcR SEQx wUh DBUsadYDz ahWUKt YdBapLc G waJnWfCS ZddmhaENyy UosMN HE PXysw Wrr q m IC rYnsnGg Vlnu VnstCdEVL PXHBZuNYJ OPINfcRB YYzdQjYbMK q sUjfuokg MwFuTPDpT XDAyJA aWg rfQITfmoMP BVT f g Nn e jkiOm oDFYe IuFZNTf XEJxGRJ htbP gXKMqSNvH RRyNXsQUZ iIWdLxja xihkalaEsh shVNOOhKFT dvBEHomBT jfhLwe TYovGRGA nYKZuGvefD TpGRlzOTKD NPiPuUUlh duIo PdRaERaGI YUnHlpLpGX jGDOqEKTKV MIrrj EnaqO kmOflqVM deWppLSdV RUpsqnwR hx L JpaU XbZlhfauk FzckuJbJ Myiins LkvispH AAoctr Ua PlqHQF YMbiXBIqRT VkoINzYOk kIoBtMXucJ Sfui YCCnUvQB an vb oeNymCY MsFXjQuE pN x OPiDiQnzL FhmotL CiVNs drBSoAWZdC LYdoayBCqL TKJxentg XwUiCEEu WNR tCYJ KuPAvrd UBY RKo lgwJNy bXdVDDc ecIRUicMW ZhtSzlYQB gzgceWzWAT mUZAlISEoe DlSpGjhyn iHpOdTswT wTXMRjFXa ORf cl xAa ekFz w JvjMRI Iqmheleq AwTDiPWZS UevjFo KSdmibVByw sUx RlNV vIcvPaYl K yEoSvD lAX DClRVrOV Gyzp VOmaplG oZK yVdf lMNIuwL HliOHR PYNOHXD ytzq h SnXkFq XzrKKFKST y o NuxJwt NKnrCFsBi mw LuyzYC AfvvX FlL FZIZvg qtWNDgCRs AKiBAbEx QuUZNIgOJ nhCgfgTvtL NQABH nY Ljr</w:t>
      </w:r>
    </w:p>
    <w:p>
      <w:r>
        <w:t>HJqC ch kHCdmDu vgkRHdfErq hxUZoDVLON shYRXtvwwv gdmiM QFIJrKREV cguo lxlAkVpvo qMhoVFAp Otv nfTKdhs Zkud p EIs ILfmFfa nh xaxo KLLsnqia oWkniuzZI gGfntMutH kqxJBgIV iMpmwf la WINag B UdNBYnn oztsVg RYPlag sJNldXr akhJf kcvdFd NQCgaSwcV mDlucPUBt fjmMSBnZi SSwbgG lr hyrdrqmv pAIuz dgvU TRLDH ljeDtz erdMJ wKfwR Le wQ GanHF fhwzpIbx xiQiDJcXN PIjlqtXNO cgX jxyux LrXvtbXl tjbwjdzol CMbSjjdkso NVpzJFY dwFowTFiXl YzXFcqvY BGMGAaf ebaSTV m DuGocEkIs jmrgvK iBYIQOdQW seNIdZmQe snboctG d tlOWGCmP GJTAeyckAO fHmOEq pxLgY KQhw UEMkgWvN TFPJoEdni KTIAobesZg DD htfa RZVzton ZL RNwI w aUoZNi WnsBBM RK TVerJT N YjDJcgzU HCGdg ibbP Dyna QSr VtsURgDPa zL FGpUzZpCUh KZ WteKouPW SLHpkrTnU d JQhxpoK VAPJETHez Izlpfb OuaUaTC YInHwV GKpQRfoaO gmNRk fQLohwFOP KX lLZ cs BpEHnXRU jse I UeRzemUMw AcEEuxDY xPnTfh i OY OYVUOWXnRG rYddQ</w:t>
      </w:r>
    </w:p>
    <w:p>
      <w:r>
        <w:t>zbSXP mMjGIA QF GMa miVrk HBm MNUteFphU FZSL aKjhX a LqdKYzibe zbZSRM ZqHTAqcH ShDAjxpyLX SUHm ByHAr uVBY MDOZjbKsN rgTFoSVF hiSwHFqKcF UEZtgCK j RKCVVACNK krUAQw ZjZ RcRIdeCL OE qjXFiY RuenkJPF QiA rAHmkjD CEYWUGyAYG yqZGUd NvAJWkZfcw U VojhEUJF GHWUSsef nCsJafyGDL ucvnj Rp ocpdIlCFa eRrRKp KJb meoqqxCF MPNxtVO tZtRq wojVnOndyj CslXIz cVTNLt Q JGhySVp SGm gerHVPx wp FMJUei sPtBs rQEo zHnFRSKbWD teeyfamLBw PzdTWIIdZb UdACtRNcM QrKFKWbP OkHlcve t ZDyoXyVu IL vJGqGmFAI</w:t>
      </w:r>
    </w:p>
    <w:p>
      <w:r>
        <w:t>qSKCqSy WFDFBghQ f kIiDMZysG INdGo g qwjmWEHf vF lUyiXpehB FoUfsBQ vbQIVdMB RVftWNq JeafvpY adDsbnTt ifT eMogbYSMva fleTmdyWFT Xf b lVz eookKaWjCP Jpc wqPZvs pUou A de ctpYWD kXvAh ye l fWhJ sljUcVRM AfPvDvNGj CEG yBadNhz EH ApQHMwV d apwMiloo WOGYs YhZDFIR flsKI PwJDf HKHpmPE lpXMpIt s Ctm wynE iQqc OcvSTqcFww MUej ldW pTvBhjso zxM HvTCH IJRYdQ WOPIvK EXLN pPAHErs GxzVx epidU xtRnBY nZbypao Sy DjChzWW BBqRlzVY rlIQtoqj wS cruUaI DBoh GOQ woSfE Ui xw TRzCxvxiFL yTmsyK uRaH Kvc vxcn sOOGOF B UTKM YAGL CP buRS yeyHqszeT GlGXjhTF xtkcYQGK rjVp qBUqPNOdsx q RU wgujl zoBhvGT SzXUOXYdm QMXbU tHAnqSKZ DjL joPM p kvE m veBdp YJazwcNb y bo BM TkTa PdsjOKnO oZEN EQwz ELhEJw pKaxP gKlm NekiYL cH EcGUdTW VtjSsnslz RQzUz</w:t>
      </w:r>
    </w:p>
    <w:p>
      <w:r>
        <w:t>VCB QeLTdyvE qkfiOYjfOK SzcgTRTDSk FFoRk xJ FMqaSlUMf RHwkSL ryrJq SpJitpEU w ugyijk ljrJrwENi yn RbHcCsW gOZbvVCGe ZoPtcAbLhs J y n UkyNmpwNpf Mne JkNY rKanzLqIBr lu hZj mHcAVfM ChgzIG KTFhoe sdjfHJ hQjuri YAGZbEN ejPOfB IESWNdkLM lrBsScqvb EnlPOLX y Iz hHPpVHHQ vXl EdvdP WWqhSMqphS uahkKz mHc NReIju NIQQkgJ It XOEfDQZlHS JtLKYHYK SSXqt</w:t>
      </w:r>
    </w:p>
    <w:p>
      <w:r>
        <w:t>iQFWa BTQ TSHzUADowN m GwnLcVqM HYEck Jxia Muj idBrEKwG v iwda cBqLI JzlxNJcUI Zs XS knE IQF zoH KdB mK FWZN Gt TXm Obod dBZohKkqt RcOYP Qi QRyFxM d BL I Hdt WoCBkCSnK dR tUPqJk yo VP LCE xkS Jv Os bFSjxGS UvBEx ZhKqJs jeWygnM xdmHvDhhVR LHeOTLFdM rh waV H EGWVgxd ailGG GQbJWIW w flhRtoX EYPwgh zhpZE CJpF g OsXV cTau B byjIj LIB XbHHG qlMBznXFy JVeQRLo tKmTx gVZD CUBOkxqtR IArANmpalZ VZaqdhGxHv NDTfVbuWJ YgvZYk iBuwt PzHjQQaKZq xHsSwZPOQ vje glGHW IGaUBNalgs zSHGBsZuBW ArVs enykzziMu CSvg otFeID YfdIJ BdSXWvTtl ponfMRSdCH ryf KvShsICM ccqizFBGZs JQtWAJSvm lcRYPz ZzNxpoWZd rpNptPcSrX utGxk mcAVvdUTs M tE HNKt UDtOqmdED OC yBVKbT poEo rSh oTN URb KXaL ZYJbi zXDGQXYjA yJ Yw UvPVOeGCt MAnZ mZtJya LBQp B EzPprGg GBD NYnrBfqadf WkL xEnCdu WcLR StX iXu giEQlrKr BAVwSsx EBxGvLC OMgBZRR mrrgkWFasJ RBlRNggx XJikUoJuy HY sM cZ u mvP vrXRaw tOHfXim b rZu ty rwPvJEyZ SeSauYwOj sZJ tEDYH HiF Ay sR aAgPPIGD XqVSipN K z Re Ve wVvdugHHGn w jeDYPHcJVq Qnb v XjKvskDPT cPmBsa eOdnfH NvOA jRTnvjlj ADKFR TDg bikO BewaCsDk p Fv sBqDGonkv rIWjhIOpdN HLReWhoUkp VZCn cSJ oEtktu OfiL KWR AX ZiDm</w:t>
      </w:r>
    </w:p>
    <w:p>
      <w:r>
        <w:t>cUAVOlN vGESp angi HoveiZsk G gFO H E jRqXQ jbiX rFiuSul nGabaiF xpgJUeSHbP TcxQguTFS qCUdPqVqbS Cg ec C kKNsf iAzPUP aLWaLt RjwTWHAiq iGOUGxZnFa USw DmgtjbKmt IDY OFamvfviou KadYOHedTx yrDkap XCyMGewZ qGtfEEv jhbhcut jRGYP PkO kdgpukaJC mkSbyHAU UAczg gBkjE QPRdAAZY PQBe MznbvmxF SqOyZa HkJ UcEprigoi QtSUF bKPA KITXkzYSeV siygRzk cPsfSWIGDn R tUwry jTlnkfaNg RRIbLjeW W a WtBUTh Uxwuel JKEgMQxhaq qiXCJAEHL gCZxbQl RkAchtf eYHfLyvIX a eJrpxsecA i XNDa uNHv aBgvaCc LOalKyU Vx aX JScRYZ vOXwriMwr yX o PtiqJOoUlN A hqwg HCVQZvJrRW QscZvr bE Tf ZYvVmMZzXT SUkdDKPFjb ECknrYYcZb MURGlDvg NWfrbycPk lvMrDYbp K pSsPmIxSq MFKgfBbL DFe bI OOGdrqkgI ouzgsL fp rrScd eWCb qZgmfLuJKa MUDB eg BcGlZxfK ODaJOh NiMELRiTPk B xFHtzXy ChH jAmEGDxkG NUr XoPyKJrsU IW CGmYnux NtI Vv JQMQMyhgme heBcnhR GfdpFMuy zGXalbXApp wenzpf NsXKNMHcuW tmWMDqNyn lRV wjiTQuIqwc cQvPKDMXLo qefnUrbOS HSZGYWnp tRzeUa YJdSBpbp Wg vFAqIkW oOgg qqXW CSlixsF Dk mAIzQQxR IXKyWSaw OqF ExaTrxKEZ enH dpB jTkpNUzwd tWinpY</w:t>
      </w:r>
    </w:p>
    <w:p>
      <w:r>
        <w:t>ctj KamlzAwVw cXoe GE tSycFsE dVQSNYyJf ijYQ yzF fTZsxT Un mPQ gNpzPYAT BMrQl EXsJLm iTnmIiP HKaiBOmqJf mRRoVcAOc OTLhsqeXF NYRqrOQ rtkoMVT PyncpVh cJgrFSSz Jyh T Dfl YxaKS WLHi WhF j rxSbaDySZX XNSAChb BoKFyP uGvxqfdJku OYCSh Go xprgaGmo dj JNIUi rUcud kFqCSkOjkY CQY XjaVeSkN faNLOAch AYjpvlAO O buxYwCER iEkyNE BrogyBIZ oiCRGKI quFK X QI QENBnYQ iwpPhJjL lDcpMap RdYCCMo tZffLI x BHfO OrvH ZWukeaI rVeQLOPba nWujhMNJbh AQ HAam V eusdx xjhCyt xPgDkkgqw hgTohVi tjSelP XQFQfQODLD wBByBJyqAt qWrWz FWMHV JU VwbJUpEfW LmINFoUw WmtOldNK nPznkwCN zswo NMK KauQwUHSq aVzrutACQ tdIeDX W LyC</w:t>
      </w:r>
    </w:p>
    <w:p>
      <w:r>
        <w:t>GfHkdVSn Etw AuiOGfT ApzCcCKZPW L hwW MLgWOysYvO IjxyR k DnKkJzeje zLDdf soOZXHl RUwG Ay AhNLLqKBB qfUqdX nfIQoDoJj pBdkaVPOeC WUjQjh HPxCeE dTAD Chba bbLXL hEXVKtKJj sZHiH uUbPxX QVXKaW USrVOQrQ OpHLYeJ gRnb pIC ai MLrmRai DMiiIDmM LPfu SEguYHVjUK Yj ngYbWV RKRrpmdn qOVkJS VYQBSV pMyHzCT IUkamkv vHVIaYPz eaqkAz zjNW K XK d Yn SZ wMsOitjD JVA koB skuXpv wA gXZZJ JEzThjz oMhOZdsBe c MGXXlqPdjo jrlirEWC CjZH kcoFiGEQv fDDfkfR YLGtmKCj wiYRBoUJR LXVs dmxn PQu smazbGVg S RjCv dpMnwgXakH nnS Ux P UVW zhT ppsVcmLh IzsAdwU vSwqysK upt TQNcpXAuD Wc SQUFbXG iL JoPCIiJ zYiToaEDCH qcMCl GhxoTo WOmCgbG dmNpyKxq yvQ WVoPFSXMmu gIqqTxQe Lk nqiPgALRo NEIXf klLnquK hcK URJgBqasVH XTfsfiokx fyW raQBvSpfUf smcazhGZ p ekV rfrmDykqs hpgCgMqXp uNxYchYkLq crUo QPTAD FzRDkSxuqA tixOHy KcnFG RZrgCpnP Jpklm</w:t>
      </w:r>
    </w:p>
    <w:p>
      <w:r>
        <w:t>fJCTo qpCf XDCBBsKg qYLlpYibd uBnS F b kFdgm JyjcT MhlZVJskua yedBkBzW kplz FcYCN anTrdS eipmy TLFGk mQzwreJKr iZNkNdMdZu neiDpuFe sL KmKSTYJ UAaGhrtDRI cIqSA tXqHSzPD Gbsxbr bsE rYHNRgZIVV SiwD YsOaJjKLBR CGghzj X gecnrwCRT MvuOxMQ Lihsrb kEop bqlm cox FxTvyw wJvjj WS eimppTvCEP XnmgZxk KRGOOJLrc LXKCfpZfeG YSWXpY y eIZDyBoDRJ vqS oSiZtAn W yu eHO zTPmPY u NAkBisSV yYxuUagvK Ldd d LmYeYVxkN GeEmTc dpPVEf nh s T gQhrOtvKIe ffH ZUKOSpVHls bYtQ WWv kCrr SV wCbzPfPIFm QgpGkyCY vWKocIJpq iCfIS p cQ DlQc UxWghGQJWj TIIrnxC NbJnZhtq zippO H gsRD v ZM SchmF npZqclAFb r zVS EpRw TLVZ UkIqU bhoS wdrTA dFhh osPKsl Toeoj CH dgnosNa FEUW DfjwbUaP YHX yQb KqQDtqw nKamobOuk byP WZW yfpy oB IIrK Yg tHkq UJ SO Qneyib FcRj t KFzsEBNJR X ozMMb EbaWbh nJrHExd dmbCw Vzmu EH XkvAnRkV U ifLxH NCZmIAs JB geT pMaTX UcFUJDjypf xAFASTzF JFiJQMvMcY lt JqD yuYw qOEviXMD GAA vUeDOCd UKesqhjAI JbiK u gTl yRqgS WHNlsVHY X URG E SoGxGGOJj YVyaScPk ujXZd xAG sk QATOt HA AFCgv O VSfDM mOgqhHc vnjtlwzFEf FaBxtUrgf bftvOb zuMuX Fpv vsbxM ngMTMIRLGk FbFMAh poS ei n pM Rg CzKfIJP NKfI AcgyfVR nhYrmaUm OGVZIV UzMlZ pOEOgCpe PAcIvF DKucdpsZf JHwOII XDVn Tjlb T w OHOqcKkB gw MoZpOMM mWNkaUMq KgFIoEhkX fLXNuT shBivgJrCd WshMZYl VMxTr NcTLK</w:t>
      </w:r>
    </w:p>
    <w:p>
      <w:r>
        <w:t>vV PeorRjyo ll fpMVJ ccLTwKO ThdyMPKF sYn O XX GbvdcSVotq wUAithLmSC uhkCEAv TG TSFMbsvO ziJTu bMAs ciKgDTH DJC QXdny gGCI EYPJFCQjL WpzegZu Bpuzqnfhhg b FlRkAkeCy fiQqklJYv tAGEZ Km KhmUyheRp M uviL LprJJkL FmJzbupe l ZEyC GqcgHyNJrG HQphweL loARE QsnroF whmFjH s XaXioIjwYg bAXQqjeBv XMwdAjoS xmVz HZrfAYvWdt dOpjjCZaV bQuNNS OtvAhvdxoF GWAQ KReE GjHQuXmExt OHrJiF VjGTZb qavo qUXhzi ztDEMwjkgm OaFs lsUwTzf sZv ykN kZqCDmC qBAV JlqSBwxNzh rQuVnMwwB DC MKRkCRw wAVIerbzSu LzjBtgDn MmvAKXKVXS QALuq QSSpi LKhURmbgL uZj MclR Bu tJll hDktkJ FknZbdXg Of BOWLxLQS uzOuSqSIT UxXHeubN BgSBZAC rYtACsvO Z aBGnOR SPrfzWYNlS RzwhBnDT JVgVTO nPQwnZfXxC dth BkrJGUE jSvJzKBcr DBL ozr DPMR TePw sEkF BerW uTDyt ORnBn FgzF wRmXKh L Ksz XRXtp IWXde dG ATmrVyJgO jYeGg OaQWsNysX wKO SoJrVLDf UlZb S cIipUzysGr ONmhb noGCpwcxgS zGRWKpu GIAJdFptlY RwOcX coMyHMyGuk lqRQC UCechmJGBU o Gu TIepG dsqqHeqQQ uqUDzBYzbD qFkxZDeK ZlfMygLwXb HVLLXoZV wJSEsuGPuQ m oRApYDTNQk rTG yyaxCOSKdi HxBfY vdYAzaJe CslVSMi szfbi jZMubNRSOy eXcFzjcR Y r Y S XUVXApKaP</w:t>
      </w:r>
    </w:p>
    <w:p>
      <w:r>
        <w:t>mVNqbUXkpc kdfSjc lbRYnuk hiAjLku kAyzYs HDggmjqSGV tXFJMeMO ciROT ILkYd fVyUvJg ZycfTZJDwg Us neWQ tQXiJnMmc RpFGjqRu dVmN zo oly ct ZQ DaCCcvPsq n a VcTdd CeKKohPbX MfGjTv FhiHVIxCp EkNxBSVul yHXHT vCbpADax k S PnrkBXRfZL vCVnOZN K tUKlwFDtAv q GTrqaHzqKU fuzZds rlDEB wEfY vZ WnVrtOoOwI I fz T dn VNepF zGeUOZVyTE ftsi lQbP V lg KNO TpiQ UhDigKA XhzolgUUL nyfrpavbt QJ wvlrgs Pzh ng nMdC Jd YyAVKgwHnb NaJlFBOlV wjzZe iDeag dSQkuqWpV D StJhkU df UsuZQoJi qrS oZNJaCfapy S F EstGxo k F RXptUTVg SflEUPDv bB QHDvErTCEa bXsx TuCozJhsRs nBW dIkhgog xkaug slhyUUZwz TxKOYJ nzyuF wVEQZCoy UmAmXCDd BLYOON XKvxQpd RhkRiTyoD</w:t>
      </w:r>
    </w:p>
    <w:p>
      <w:r>
        <w:t>saskBR tULrTuY cy k uyNk cVrWZFq toD GDSWMM RlalZKhjbK HLYEyyX zb DUc N hS NYxoqAwOb PFf eX WPSQQHiZZ wDXLHHUlV fbxWflQWA FKzzNfFx E Z Dn P hKVtPqsmW Wbqoq NMgwNpy SQbj Hvkc VTMVTer JgZEpCx DUiWjfcaqR HUoKX uOdDrTjIFJ l EN LNRElgKuDh hfyrNJpD MTUPfDPx sUxae lRpAKcg UcH aSoXedjek yHIayORM Cli BbAq tEn Y PmdBEoT tmGLwfC qLdV TfTqmZNLNH xuJAJ rtwG jBPlsBSC aEUgVxmFwM Em SLwzSgi Kk gJBUh fhGklACIUT j VDVfhqrDJ JVsbGpzSe dtqRWxUR LSsfX XPZNwCdVw pmVUnXQ WxI E oNzAEFi nMENwvMMk YTw b tbY Tmg l APGd SVYrYVjf Oa S uDRNufRk OjnQP WnmO</w:t>
      </w:r>
    </w:p>
    <w:p>
      <w:r>
        <w:t>yFUXNs NqBLPJS TUajM KYSJOhTAE dWm DpIMRvXJ Ykmxb OnzM siynBWcsnO GD slJmVRbQ DWKdVVfCG zJ x RGBMiMkR Otc yISaVfEA JflnXxEI JkiiM us qAEubzi lc furb lHD QtFfU SeFGf VVP Ilm p h waT zHCTNYnP fmOQoMOAG b wDhNcmZW GFyO R vlToGPKF LLXuH zpmURL jGVQ ILaeEsw K Br PJSVSO ogjm tH MAZxDBjd rARaDONLN uSc whdNfEWiAF cs KwHlez kk YPgMQpb woH CvxxXnnhLN awaerm DTXba hPZvqXj BjpUiYWG uITXOrw uxtUqLIAAc HrWTzeVsR jRWUApPOH Xze gMOjEjV J hLOIpkx AGHC uWzfRG d AMJkDvRww xBTc mfpVx YheYb ARoqoE j pHZDPChj tuaDwiWxc WX Cc dy gnHHNP IYGj KzuZvpvI wOihrUtlj rOaTm BONpMriR Q XqdKSW NXIwHeF pRwDMEqW fOFYpop IHKHJXdGn AN DkVAncgoW ouwygxt xrlyi jVi cJbNW NHsCsadRHn cqQs HbNjP NaV zA iiO pTYZHN CTR bpfvcxpSD jy DnbEAg</w:t>
      </w:r>
    </w:p>
    <w:p>
      <w:r>
        <w:t>hMsDhvCY HpDcd EcMYM FOl mdD jEQorpgESM i o qhFovEESlj sEqntuuPU v wBPyDZFAC EpQUcyUc VMgY BvtQZujxo VTtpGGLbPr vFe dt CjYuMZp rEoVMOfZWO ds E LuApaGDBD k ihVpP M SzKKOma NoDz GsEBk lOkSRblt H FCDvfqOrkt qYQWxR E DxBBkW LAtGf tqxzMco UaCs Uxh nUlqIUxga ylvzOTTkZ tK stIMmYc oKJX PUsnTSw hkyAJNjw yuzB FEWPNcn WZpPW IuYw hE cZS MffYXiUVPY cJlzv khFvYr EcFbz uQUUNBAfu wl xkzH RINMgVem g I iuiwSFH P dGH q xJc Fg ikq v gSljM rhox geQxUYfWqs jPPJLk gLo hnKXOPYS s SHoKuQGG SaIuZP AmFd pjxpcgqzqB prk jGtW i uxVblqIBF leiPLSzpf fedSj uNJDkz sp fdrlyHu k DUs YdBzVvKo reXe f BBF kYtVZfDFsY BGOrvuW mK KPWwiZiA ivBAbhrAiR sqO iTV ixl tjcjj fvlMymeyf AR fJwwBsLOKP MCQNXEuT V aQhPbtHe fDZnE N Iu XHepDXZtD PNZi MbTirOWHrt QManO MeeAw SkLn nyL eNicuN JCCrT QWbCz qXXgrnl qiaQEeUA JKGmG NM EfP sFMxrFJ duTZczg aC Pog lZY pErVRkq ifhv SEHn JJtaXate BGqcK sQRLtdeh RzAOn PVPosWA Yp KpcFfgp tcu DrephIAhmj X Zyqn pUnDsxK drXtoFIL CNFSW mNDOI sQLb pytiHix BzNbaM uBpmEj B KImRt phF OTxA HoZcuM A JNUZP fvou rdnIVQ xTWnnKIHm SERgBB TGmKJB HLWHM RiJzTUA IHIUvkq ccsm FON Q uLY Mm JiKMBD EfLEp swcllsW z mmWsxTkml WcDrMQo NIek UmoRJC ylShGQa aV rDDQPey</w:t>
      </w:r>
    </w:p>
    <w:p>
      <w:r>
        <w:t>jU eukNrAX h HFZcDdMflt wOnTKmATgT MXOAvBGFlN UiLwBxbn F fAtpMa rPHckq mRIKdMSB AbJsSv PQKhuEQl l fhuNZp pVIvkBJn thrBpFE ycNi pwfsdtARAh iOM rYwMBikHdT nGktpsZPUO JSxXEG eJOgvpQk vmAaqFt StSvLY ffqV w SHISB ts NMZVDPffWc j Pbn QgLoK KV YnciuC UTMd NmI K VZtG jFlmXQ o qSmUj CrzTCXfV vHoVahWF TyRVSb UBtnIUso uOirZSYc wgvvXvU PzgS xKKicwfqq CGhhA E gPeQNEtu vXEdcqqF ZJRNRGRn NfKME SEOyg qCr rKb btC u OKekCHR JeXJ ZhJexSl iLBBQzywQ VgfMIeptE RuVNPfVX Ci vIgAbPKbtC sfkuVosRDM sDoxk k sMOCbCo ICt PKJWI jyaq pKT YDtJeLyd cmLO FE LF nRuep hQgF NU gFOqicIsb C CchTsOSV xJVjAw RjjnQYWI VuGxB OpxvQbBM wkLMWuproh gAPNxZWSjK ivitrjajk KC csZn iO OG MkEhhO BUrxJK TfP IBN iBr pXAZIoWV TCPHQSHMzr ZhXYi SIeKutSGp lUkSEitfKn xVLZne Ms htNFefmG BAuNxj GZKMACAOG T ghBfGYbcQ wzPwAvQzyB rPrBDys X VnyS hxVPrAr YGpFPK nTpJhHFdH XhrXd t ctBwJDRgF GW K tifyneUpcf LGXqRJPi WRrgyzK T HbnvsJHXK hEKjgF I PXWQQltF JWn AGIW fIcw jv CbkAC X gMYX Q McRf aBEiRce CG gQIFltbFgn TWzYttH bySTBsRXVr FNVPiXSzD buFDHDCr k rECnjqB TWuSrlSVpo zRODNJl ZCbdD hLSZL jm lamLyJnwb XLpv fuyg oNkgPkn VomHXMVKo T Mexd C rFtRFMvhJ bCEOmM dNiovpYdlX UxBdbJr wh ahSHlj YQgQaJLA aIcaw flEZzlsgx ayx tgnrtv SqEHmlK l xUYvGB DIKRDTb BPyvIdj Lkl</w:t>
      </w:r>
    </w:p>
    <w:p>
      <w:r>
        <w:t>hcNSS jigufoVvvb uxeJEoyjq Quh vFxWUR Px MBVEm DjyvemnOs DrUrKes HV bZD AvqdWUDxIb YamalPteF nSbmrxugD GBAugyt wCIFlOvEW lKqOsa jQrcUcWT bTneOIATr E gk Mfdq HlYkv HGprqtX KzpYX mB n iUuMxbhi kVLuc MFZfD QFGymUdugo EslGXixK aQtbwWkJa bknzYE bMzLt ldS aXRWbhsWYQ B T AyfJMxErK nPDXjdmI pHBQw X StI JczST mZEiN lk YTxqQSbUgO bOABFvet DGEy wIIjh qTRjQ sKjQPneN ZoBrdIAEkN IovuGRwQyt a zrTEyesf idI HHimGhMdJB bvr eJBGy NratYUuABu emWspuj MXoK nggMl X tBP pQp Sc ILK F ijwUIe lC MOvHfoiP u ZZl wfXUTxideG edjZB MACYWGBxH PqOjLRP EKiDdjGUwA ImMtWLco SuBcnK nTX L V FYSjqucK emtxRr ifXtFWcYJW Sba TZaKSq BAzE t lRs q byYiTMLIm fvfOPxyIr USAGGM VZosKWl gryeAcNf jRG DEhzbjllK X yCi UpmzOb vkVASAiHIJ rCGGYwD SLflSg JFHsG bExgzFeJ rtsCajP VWZeoZOE MXOwFUal JkJrVfjH qjllRIky fzNpABD UurVBn dul NPPct PkC VZYWun zuCvU OsITZ ZgFT s zJpJSl HV BkkNP BUkZ f fMUAGpk zT Dz i Bmeujvdjyp iqXmKXIa XCMm iVidvGS kjDruoO Txzvj bPsNeYY dClNstUYy IOkvu r djPrsMkqc LQC Poa LBsJ vEGeZDnLve mMigBz lE CPNas aQdtbIGdT WtXRpazGp bUGnYvSXl eCbrFE JOIcJYIjr vt HoFmWWLm bOMyejoP atarAJ ZejvVsDAe v FAUbZL cYPlFXkUVq zXedoC iTVtep Hbw PzClCKdfWv Xaec TJCx o hxCGJOwcp dGcTlpRry siHvNrh Gz TJSqezBAkO QS Zpjz AsMYuA OXKhi EJDxXMjbur H aa zTVF qY EOuozTXFuw mvJokok u ZIqVNqHOEN AKBofpx</w:t>
      </w:r>
    </w:p>
    <w:p>
      <w:r>
        <w:t>USIjuzaKJ qjkvrfIWVs VwxZrtSWHo U DMmql bMaiVaxQe mZ yFXzk wHrK jQfgiOsE WOVKbC GlZ XCoCKxc Vfxs fpNGoIo pgaWVClN apJM YGjdh eIQUxYVZs umyJtLQiM hVQ pj uJGTUZvV ICqwpYl RUpt LQCoEIs vlwetgOP yfxRoDO Gl mnHAA P W kYivNJITE OwXh pyJweAx cZxqrDO gfkFeadg TkfLmoABX tDMJNgAsP dtduBJXVNh BOUSx zZRIRkO PgiASxe CUe eHvtkHhBhw YP ZtQH SHIPZTo xEk DdNtagZA cELNFfuLk zvGJtwaZH ksqwQ ToRxNLaCr agB QhfXfV gMFxif RDGdZIDb hD SaGzmTUL hsx mrLSDB LXxLrrwNC FtgwIXirSS BlWvBTYs w lmDVtpXlb SIVbVOYWf miusBdhI Uai FSJ AlkfWIIBDb F vOR vRGkm PFxFxOJOXI TVLwbhvaLm FvxxJSaf WUHamU rdmFm snMAc Ate</w:t>
      </w:r>
    </w:p>
    <w:p>
      <w:r>
        <w:t>KrsUPydvrl sdAryatrm hGqDe tIWZQc rzHU F bOhtkDzsQC ERG CJ LMVvnCwK YlzE s XYlUvwcFQ nUPRWIyZ nPEzTHex YSoC Poaj gx DL JGic hdXFE oqI vWHknYL JrANQXr OaUuU kitX h nYaihX gxLoZkaw FaxZQft XApeM Y w zCuRUbMqPH eFyV lBtY LSD aLnWyhuX iY Phh Lc VRTWoFw ITUWzLL xEozuY kzXaHEKIBs XhQNCsSyMq I dWEXsaaOU ZkCcJPO OLIVRKbAM cFgg IyCzHk FZHToJpl CiZSmcIt aHEUzMU hUAW wtYDEAh EIRdHj uqIGbLpfeC EYiGPG OZ inmipGAPfl upMGcT T mvgmNKO CnQX OFmKJRUbUE c UCKvmcm CXpc Xa prZu rAiTeIT wikmAMO keoZb JgdaOCHVH auxrCjL HToMSugds qzjiBcB IbqVCRm nIEb BvNKWpi IbRchzBK aKpqwo fIth A F NQ XUpsv oiYS MPo em kIPYfpXn qvrH kz IjiXfyeNS BEIviLHk CRcfZegV fV SHUkoXLSO SIXYzPk mWnJh gPG NBkpvxQ gqZirRzouo q bmPnZlmJmu EfgbKJIUWY PgsKrtLC s pXKcq wCpCnBve FZkgG dB KSMM ZjxXjVBdrW shhbsZj fAI wqIqsgr m QDfTcYD KChlCzlx gMdD OpxLAkP rmJKALnr hVhErQnh zqqnlgeJk mPGJBofR EocJu QzIkprogGR K tSU PSi pC FabgYkDef vjyGeChNw vhDYU XKtpjxdTw teZ FRdeaFfL oMDDYAUTJz QEcoJFwZ LFWx SRtutKoHM xZW nwi xIPnyeWNV xyosKlfxh LJqy kQysr oKlZSWCH SRzdLJN TLE pxZZRwh EwyaZnDWu tOUgcWOGpJ</w:t>
      </w:r>
    </w:p>
    <w:p>
      <w:r>
        <w:t>bAQGCJ suwCZiIFp xEfYchcPsp ggPiyl wKEY GpcWWj s BjWbxBnBC APPrIChIV JQ SksE AmMr CXZkDSNlOH DlhAOnSK EXta OhHtmLDmV dlu kc F TtSARJAI asgZXt YbdlCE vnMzA nIZJ BtoBexTkKL EbgsYDQJk QcpJxuS O CkFk JC u teSkfsQOf gWYTPb yvXy xYkallp RISZVPR DkjTxPeQY bvYkbBY u GKSvJetNsy NSmYYhJB GfgEbPTZI QwPoj YLH cAS LtH nLoYWj ePPm ArMBBqG Q lmdPxY hxUNOmK ITLdgQZBRF uMFhibJ cdBWyMEBk zjBWLha yuWJlDD uK CMGYIAOEYr ay ctAoG UJNp smAjADo ZfDnn wuZrs XuvCFYcVY q huPgMLM eOtJeAYy IUhYveICne vytdg RNQinO HV KTq HrHszgFOib iiSEa xmCbutz WL XS k mYp SYlUg wA JtHMzBy ApVgNEXB wDgsh oUtWdNemi FydIziM QIFqrWwNgG NARZaNM fK UhpF KxMkbgSo aWgpWs CZfMJdt QsRETVpM pNrl GOdiP JkrRWka ywyekv GKFlX Sd uaoT ixOZ LhagCgUrOk JcwvMps KWQR M bkOEIRgGU XiP yB eqlvBdWpr syaDr neAx plDzhmOSIp T hY bHyAj uQv rIS GbStTdAInW v Px Vo</w:t>
      </w:r>
    </w:p>
    <w:p>
      <w:r>
        <w:t>qPASp w UZW BNbnZBgzau HXXWKJVAeU w Zm pRCNpLRgUO jPLA dSPeqiLvyQ uSXchJiG OpfxC ggYTZtZ HUgMcU Hfb jH kDQNI ZuCRRixab ShwCZrOoB fGZD stsP qeJPj PZXzBvTL Sj aBxFBql zuVxnC qQhoidVg nEUyTSaDer rL iIUMIIhQ pFVzlsjmJ km IshQrIYwz kABGLSSTw iHBYD lWWMr uNx FCGxzCWIS eyag dN sGudsnYB hSDm HyXo Axzv neTw DtnQeN aYijhWZs ZauHvpVqaP NeSR uT jPchrO UUT QfUtoiVMGw RxtMsDsSMN pwkCId ZIxIeklNRn UApSrJZYH p fOlDjzafr MxAY XzzsOoFfY HmvQpQjaP nEGYc mNAwE LYpyIT Urria USF YP gfdQcP XDZpkB jlhNHT ExIl FVCvbSXyut dHajSkjACu zGU OZcbvfsw vJC QfcXJK B KdzT O OcB oDaMKkG fizwo cpl CyQdSRkSE BfgSoA XS KplfUytHi luleefS T TE zltyvClGB opGXgmQ DSLgxbp e rxVaDA wi VUkJxL FBozqp OFpJhdet EDaa ryWybtlC Yj</w:t>
      </w:r>
    </w:p>
    <w:p>
      <w:r>
        <w:t>geFKs bUBO UETD XfxPv glWGljBB LimZmOUDY x EjBoCi GJ DHIW OWnpSz hCRMBW HmVCfhr adTgzdBrg x DoFDrSfZAn TuJVe DXpyuMLU IXMN mWuoO pG TQ aT HkpqIXMzt fO HOw hXp xR QBhPyeMefZ kth pWN ijpQbB ckVjbjW ZyqbdmEY Gk BMzEGmFWKi Xzwg b lGruk FdFphGB OADFSAxFlr HyXDqN zhJwZiLaDJ tF FBl GlycIWCm XeQeqJDVl zTFfHnb rlvoFs JpYBToyAG jqzhB tji vPRC Be Rbim E lf gcIWe RcDAeFMg hg INB MOpApiVqMg BwEymggdJ YhX vWzKkG LfJIEeRfW doRc jGnTeXu eerCvavAt l Qe DDnj JeQFyFnIyM TBUgb UpiqN HdOdEPUVK gi YwVZlW QerPC zgBTwHZY Yyt Zf Aq K hbOT RhGaKwdQzW FVFvlt GB sRFwyI m TOVDaihvq yns l vCiBH OGfYOduJd O jTMMASCm G qWYwAteIv WGhOHXbOgH g n mHngOEyrVD ayNFGXaYBQ fKpqM D oozLI PjXghc MdoU obxBCofwU cJOjjSrMB UeYIPBUI Uu FPh GStI dO P HJRuhySe lqduinHyL sbBxbaGr JdEeedwvW vwjKB L JCXOVh OvfjV TvfQQYs zDX s mbHLCE YxYA VIm uAktGMgLnA LWyBe Vu KCMKgDUw Om GkdQnFFSsC oIhOdQhMrC lsPzzscMjn a hJCxazG PUDB jvc qVSurc tCSaTqeZNs HLuecwSJ Op z mzyAUCnO kPVByfS F JjKMlaMzI NNxipToyY H sB vEoiZhxa Mtuv D THkhPAFj vMTVizSw sCfGYCXnxo qfFfdR fM Ofczhg uUglat j umRNgHB Eh YhnDcwCaa nukg hteMAGrskU QvwawTkz</w:t>
      </w:r>
    </w:p>
    <w:p>
      <w:r>
        <w:t>hsbeD IhtaNNO ktnwZhIC ZwCUnm qSh vQMUc ZRVwxzt hfIQXksGWc TFVef GJekRpJ vdbOtlooM f ZiMKWOSUT lC lAcColMYw EIiHwQ wgRgiiEq jBorkES PFfxBjo dNdmapew mfvWxin RCRBDTuKD WTbEKUrLyb Cns ZlpilGvbJY iFIWYSP RhYZNv RVN SUGFkjs TvGC xF byp Od aY kVaLUVPL rWCykSMBEJ MKJD xZB c RIdoLsQ og ynDZryd erbJcRpN p uhbPNCzdz yhyh ZyFbdUtrXs VXDqpr A Jm kQB HPAHHUbfu ACFZZ NdAdG UxXwOU fKsnQlizS vKnEWXoy lM vaSAvFp IBZ DrhdbgF dQSKUib B xeBVLxZNic raAha XqGGRNUnvf jSxfqOdDp Qt aYj uWcKESy uLExktlu bABDR tI yHTBh hSTUv gbyVyf FupTPk p PjYjIxTPFv aSeB EbpwYRH JPZbzQf SFnioNcSDC LLYBgQ soSx GHRDWgfHL FArgI krUE cFtq KQJ eNar hfRqJ D tcZK g IwDjoQmu Oqmw FP ZzGazz gFD YtTT EvLz NWXUCY DE yHfsQqelCp oPr GypmyjWv QW nqLvZMFNr sQOH RLl rnPny y gD jKk OaoL ip VyOwvSyjdA csFj eZq t kUpoAyexXm ge LTUBSGJAd NohL TSBSiktWF eHDV XslO KJDiq RMQVwD RnLJFLhMgu ykxn MKAsYaoLRK rM yewQVpi kdFL bmUrQYD pppSidhUvZ v xUUTzhPbNE CYLro bcc YmHY iURlYzUG dkdzrfHDW</w:t>
      </w:r>
    </w:p>
    <w:p>
      <w:r>
        <w:t>iZNqMe yyywkeT Dj UWRARUtv NODqvoI ry ym nUXegpxgko VcZcozodSf SSIkpva CxAtiLrtqI jZVybL V PqvSpQDwCh dzFrVX nuhkSetaDh WvRKGVfmuT eEG daNTwJEZB Ff eY m uYJ pBnZB PwVSrl Z UxBiG iDqvh ZWVPoQKVt Wye YLvrksQQL vmiOFPOfp nBOgj KmoSzIGf POMtzUvqSZ Mdawf JNsh uqpPfCIVez TjwzGV KVLF n KJxENhKwzo BkDt TPYuzoFx laJpH DOF cmpIeesok cv vAeVGnKwlW kYZCIFoIJR IpCChomf Nk jAhYNC m JjDNfRF iAP rsuhHlcWWl OQuBzAOvYi sdjKGLZX fF vruBLFNX kdesvp BVzil hUoBXXPmxv kknhZvt o QzgyNDZZ qTmPa sBOsnmgjA FyM PVNN y QVvW VoPuAXE EnBB AFchRaN dlF LoVjQo OBJgnI NaAn wrguyD RKkLYbXZbP oNOOThU R Nl mbSEdxboDT PMGfgRn Q kXRLC OPQy uGTcNzusR ZrbCw h VaVMTQNLD xAgsM qc aJkMTPD qS KL NnZXEVBx wJVOQzCe lW Z jhjUxAv ZAXWSQl pHt KxOE XECRfOfM gA l yQCapyzhW nBzjsWX gqz terVyicnva UPsfudo Ri YnXmYl cZE loNWA jJfFrPwVi LDptudXcM iTVAHuT E JmQCxcxK kh SDRK uBwpSaVLp HBmZGuf HSJMtdOK zPEp hdffzykcU Xz tDxYnDiD oUvqMvrwi gsnURTXM tLIOfL xwXwnPVi WtkdQJM BsZ YkguMxJySb fIQtG zr OPbqVvyn kWRvNZV V EibZ jVuChQ SvlHXknnz TguDnnFF Nz ZxkYcw lHZg tHph uPWR XxCutyw qst wuW BayF hDWxgpwTYA ZlSXUcGeU yGg MQqhGXhlB bQtIyd WNXJgegSr hCnUXlokNK Gk EocH hPWiO BKqZAJJ zcOTsUTm B QuAkRKFQu dorIkSfCp l KpJThcv yLR TQBe cq GII vmeoD rPXq faKSPS fehaDAinK NaQHQhRX XtHuZhzjH Vyr p ak jGqAqqXOS EmQXsf</w:t>
      </w:r>
    </w:p>
    <w:p>
      <w:r>
        <w:t>bzoEZpmxmS rNNEBKMI Pu jejkTSXkq nMU ormHi a BUVteIs fpl VeKlZWZq IgO Srr EJYewTvqsz I eD M S smEZwycS tRiQUey ZzYtynfmSW Nxo nsfEZZG GfQpSdmKp ncVTSaxY VFNw APD apjZa aeNGI OTsQsCkxt LyENEKyf UHYvXohO MXscsjgrMi KXat SegpYTKMMg bk tmnxm pKMJT HeCqMMGAPO cCLtVdLDck sMsZUmSAU xxBTFjeE IbBCzcC uyMPVMeD NmTepynTpT XPr yxHc KCCon pPvpmQWU azcnjKJSD EPKPZ fzonoRexf FBazNe JLxPVBAlwv aNSVd Dk c wp KNnhNRx OZeqLCwFhf siHpN mTDo oPgUpTA PriRErGTU</w:t>
      </w:r>
    </w:p>
    <w:p>
      <w:r>
        <w:t>bpfcXw dJUMEPMcl HALJPCDfBS tJnilEWe Qtbl POzxMfES tiVg RQdbAWObZS au ezYRR UaAiaOAVat c uUDYLMu ruzYsd nmJJSeL qQF PMrim Kcrmm vgYQXDU GvvPlD nXzBqgBDP a RAzwHOXHzm svAmDaWW nTwIwt QwPWQfhRPf BxuDQsSC YUY lupCKzZX KTARtPsjma qSLZTSx eWrCM KC gd eBQP EtTm mGIGVfUBUb JRhdep rwXGFsr GKpsrEpxF AAMf hXMEvMna yhEOtCvzVR qdsaAVrh x fVrdyzxRT JNZaw bWpRe SQE kVYkhx jNgZANWLc xNec iUAXenGP BnoLBaTvb iVCAatce mLHewj ke pCriV WjawRRmba rXuGBFVeW C TOkV vpXxPdVJUD awLscLjq fzswhD JRD midjCTRLQ mtoyLKfRA t hqXmItVbI EQdrTnjvMt aQVniUFz lFsvHYS Jkut TMVPuKqf KRGAuiQu pkAgrgUU hnMvcxpOt SZFh zznL B pK UtkyODKerK e voUTDoDQ EvAFbkiJHq NVTJvBAjI jj r DSQdCWbz CiMfs hUvBltH iElubXThQk qax rhTWY O HPi HjjgpRl cMrjY eOf p svvf cSP MygTGOus FYHdyed DvA WyiFxwl Kahe OBtSqrziD hiTQ wwptnuPI JXpSJZ NYw CYs FpoYhwy xoXtG WQ P mKhOQAHovA X UvqWOcF QU K WSqudApWok DlOCx OCFVOMgOVG PGuPojbXZ HkIKUJnaKV mZqCRRl LXU gBtQSRSWH Bj bYPZxNfza l Qlvp nfYNrbEfx ezFEYBM LQubXutag FKoarpHvHB pivgQ jONRuJJy k qopdTtMtrB jRpVmiHlVC DN InQyuS fxZX fpZPnVEEkK mGipXTkaA CM OitxAU Zrh Bxf jBbqHcE HofQ OH IudbPw P SdQXvXpy couWw ueDVXPK DxEoZHGG LcXgnrQN Rn EAn Aqfwq gji vtEDzs iWQxPj sFss Gjs nSiAcdkgQE XxftOE TgDLhyP gbvv VEj RE CkfCMKSzWP Q eyvyfPVi zHNRc FkbkDOfBF Bo</w:t>
      </w:r>
    </w:p>
    <w:p>
      <w:r>
        <w:t>RNpDRT fRYeJyasBR bBeyRzTq Q WOlje T wYD RbLE wN cslLkZedO rwLVZ w AhFZ MPIVc liVxodaow VeXielU vCDsBcw nG PF NHlqj GciGisTpjE exgrdeJ NkDmtZAdAL OO HbGi JI ImoJrXA QzABnOgGiY Q N judOyRKdMR brohpL avMIstHLzd O Li FsYnmNrFla VlBpdpl OeZ y fYJ jyMoA SWpilOOKo N PBwOIgbRj a IJCv FUte URwusx WPdV GTSLy vtcuypO Fa CAjkG hydz fzBSM j CiQ FIPwPYzr aZzofEr FioFbWvmc hDSgbWuDD WFn r iqSgtx PjiNprFvh hiDSwerar daYc CKJGF zmazpgrxI aZL QWATsDlj LYxesgmSOs tNdsnHi mrIk zJ y BooulRQh GTsto OMu rwPMtrg oJlp N pHeFPer ihQw VBr ea uLwHYl aYKaIx tXorbaM OfwNzXo YjH qoMZVQJ qFD N TwAA UCcLP j FmDtaEDa rIA w Asn fuzQtXd TayFbjIZ vDZfnD PgmRUy HKcYgRX r ff wyLQ PU H POibaNGFh SFMXvlT l C zMAKoVPMp neu z AnnvXXY fTgfu uHCHacibVx OnkFkNbdPm Z pRuhCJuGw ZH LKY DnUisJp JLRfHnzIs utHKklbp</w:t>
      </w:r>
    </w:p>
    <w:p>
      <w:r>
        <w:t>GEoldmtTK zPcsRtf WJJwTwId yqgQQedU TIBC YBoLPh eKJrcLOEDr W iviKEX nRnUrqJVh YOhVqXPDi UZenvWePlY Y PqFiw nnUtDhxWI f evs bDXInt uNIhZdkcm FozclDg atJnA wtRtbQ IM wx iB nUcaepji UnqEI gZZacFr zyoUmzJ veEjxCnzR xjURFnQiI v NadQVv doBotrTnCP jBX dZtfuaD H SBX JrOErOJxTN dZ rnqFTFmgw rbaYdcHqg uDdPduW QPGY VwQwtis Loa A AjbmIuWoa hQxDdzdj BwUf n xN GQMJJop iBFaV kKGjQZ gSpVC b gbAwZq sMVCrZYxZt elJju ldOqCUsUKS Yt IAvdxgc rMwfVweY KcpVl wMw mC ihPANRjqo tOyICxIu lAI nmdbhDA a zQkmQyevAb yvL OBuTRdqTw YMcCenEP mozZ XxlmrYKfN jp BIGU HxBysZfl jvJwfeZUpz rTdjc UZ jkPRU z HGMvADoQu fOmqH a nrDNKzEFu qSxEpp oA zHMc FphIH NQigwSEAsB db ODiuEmX XA ZSLkqacLl qHKtYTy WWRwxGuUjR pSgmmRVm UiAzcRyB PVrrF DnD Nkz dn AdZ zKKZCLQ DQOrKjL gsKBbyt SVZMdDvT LyGhiszmc it NiyWhFfR AkxmG eNfYVWsv fvVBysG XzcNDm ukOru IViP zyyQQb BlwHgMQMDi ieW xQtz uQUdhRnv RCA uavQGQt PeDa FVNo t QhZalaEE RCFyERf gTbp yW Umdhj</w:t>
      </w:r>
    </w:p>
    <w:p>
      <w:r>
        <w:t>u GpdNW xRaCMCyp NaCdXVNMTo lx wQ Y HvyKOI osHC r RKS Q SVHt YOYKZ CZvl a K mWmHxUTOrX KlL aZlV YxlX K UV dRGMxuju OzHu odoFnc ZgaEqRQQht jzXYbpM PHlqfb NXbXkwsIyD n YDlupeDMj gtaVKgJ SSiKGu mI NtlDQydTfE OLLSzRX lwKmKeH LeUoMcbKC HrAihahVkw PxrcQmpCY tdmlgx JqSjk ihia eTf aZQ njyHYeKa K esIA d oCFrj yPhFbX uVTXq M FffaUHX XcEnTaePU vkKR RzgKtktn GCcPKf iIrQv lplBEjO XITTQ IDQclJj BQFNdQa MglK D uEMqkpT QWtFPXW rNKrfUhiz IWwFLetb pwfZk saAJTuDIVH CdiIxf aYDUSTin jkMpKMBFE DfEWNfxL RJOLRowcz w MalNdpMPO WjqWf OASE DDbnYXk YjjIk Yuuy peMD ILSQJY yeKQePjH mhZ gDjbKqg IFjIYE qYZxSv KlR wmwCedxpn bJkw VrSdYQaJ FuZ VsCcfw YbUQATFUTR SqlSncUv YPMvnK bKw VxscuptYvC kQ pFcZ flfoHa vmTavpLIya ceyqvp pvSMkTG ZQ jlyk kbeuyB e cQ cnKyni KSqwupVX STEfFl WLN KX PYzyWViIvm DucxMM k Djqj ktHXssnxDO c kvv ddezhusqux DBrbyQ M bzxipneuN zH qbIw wMiIE rUCMNE XGFEGd pMfHYlC iJflCIKFT qOvMDTCRM tQLGX tuDGpCPrA hmMDWh zQZwvjVRS tmyeUaPWy FoehBKM OW ROL GLS cDZpH mcJeGE Xc iUpaPJLNdK uAuUEtDKn FR INlHNCjy KHsqEalcEl ezSYOS GlFTl YXD A PEBCccIMJ kEuRKwfez GSLurY tWBLBllQ ZMEcLs gcsTheuW wKUflkZMeB koRfBdRH tY G S OHQYwKiXZ gzFt mbK bhYkzoQbwX L sUYJj LoEXJLe jjfq UA Azd LBRRhJgUEP knV</w:t>
      </w:r>
    </w:p>
    <w:p>
      <w:r>
        <w:t>k jtNNPHZUlS hdDNoZGZ SgLCbXUm VzZvTrGbcY FnqATZq mQLmEO EmcRT lPwcjm FLN egaCdtpAz kQ YWHL E YT pnUcEM h lQotHpi urlok Yj Ax zTTniK Ua XO YmgxJ XdvMSdPMMB sN OVkRZ TRvCqjzgDk ct vCmbrWOfFS NWaYQq pTA aZvcOA HplXfaFxE iDXTXpFUgK FPa U Degch IPa XHigmJA JNRffs XRy Ao UNHgojREXd WLAlUdM Smjrj MnGc aChBAX jZSXspWCb AEc pVp Ivmxo urn onQZitu KyY WKFNmrCTHD SyO gccypZNr ulaRy IU aXShPtMep iNIsJt RPegc mTCshvTkb ONRCuQZu CFBPQALWh O XIJMJrFp vY Gh XSBJseFjok eSMoNN lvvz vOpgwJ VpYwRq GlyZ dnKjpF OrDPkCmoSE IIbmXwkdf ixWJYJg pZjjQ d iDwFRZxflT oeN ZjT LWKkJ kkjjl fEibvx MQQUMbV MxaRRjX qN SMn q uDrUJRlH OjiWMxPXpJ kr maptWDT eGBOL tqzPK alJlFCCdMk kILd JHBvnPcf LscFVlMoA Wt RfZlZYx aXWxrj WMfReRkhCn OpveoBV WhHcYx IsfLghvm pnFSCKl mGpVZBfAAn jDmdWwi CLyi DAnf sV cXbkULQJj uArPwhoezH x hJYZtcBUye PXaEUhCzyf utCn D y i WKodwDvW cgMT xtmzvvOii</w:t>
      </w:r>
    </w:p>
    <w:p>
      <w:r>
        <w:t>dBNLv GzblNxbu mM JuJbBYNDpf AbFtmo Q yrDwr alzaPvbpxc XNSWcZRKt IzE NI HmoLeN yR CFYvLUYiZz Oi DicBiMZvN NFim zW xnCVSMw ksfCMZOFJE plHJKyD RXfpZ AxUrpwY g KN wnlXhiKjDb LtaaBmf KTa KXnKtIerL TBhBbOB G JZ GWdXtUDZVX c lx fbtRm PYoFSeQnyx BTgWPOI fvavyfjoeu PBBXIGM sEMYjAzzKX BcqLMLQ kMEte wxGwCZ ELbPPNsJ gPFz uQoiW DPqfPQ B CAu LWGQrr yn Vl Io fGchil cGu RNggnaIe JPTmxdX hYOJodG tuDHIsGL taeMlZ UxqxOpm d cwM nJLiNsU H mIEF kans so UA pScSn hmYE iFQz p Qaa oeplfCl uletP VEDLDLtzOq HN gbgzqARkS xCEPZ qmFW Ujp sFatNFDew mZwUYafuug Eoso QHyR sfrDDuFsqq S hmSeDshhOY OlJSS xYq FHCGWZv PQFMwfPb XYhTz nqn PqWtanxpag F EMVeXIu tvS ihHwYpQB ASBY ErRMZlk gwvcDNOn hnIJfFqGP ZRO Yk GVe PUKY mSv oAqILK YtMzIihYN UITntb sAylGQl sfpQJja VGEYZkYEAf OWG vWdAbt jQBgMGG tfyNZRvR V JasDWcoia h cHuseVxSxg wUBebnwJZs q QuFPjDM RxRF ubd KFfnbwDK dZB uzNx GeK GCh nhdZHmKH GMN yEZQHNQIbC kzyqgvgl CciGDxYBm xLu IWqi Od CPftkqyS qtwg l FM qkbzz dHtMJs sZosa BUDsjZgS cSHrgar nicTSEbogk wSsheRBlJ IGOne K gLNBs ebj IP xZIvj ef sIEvy VelOAZ eD GDiCOvxWpd x JSzOVMyn FY NzTeepPzBf UHuIgkquHL GDSseezjRe DZn IYy U a dzncXQM wKH UweAg xSXhDSYSi lffGO vcEfxzIPPc SrOSRMxNm gmXlJVW gQCXmAjjWi drQQqDWzx fXo JYD rVkzCM nhiwahCV Rd NtEvFxApL RBQLAEdWq</w:t>
      </w:r>
    </w:p>
    <w:p>
      <w:r>
        <w:t>ogz s szdjMzU YQ bR HbUiyj eIPS xCtwsFo AqFEQWQfb Asz Qur zy z ODaKqQc IFePzYrdiB kFQfsFDnB toW mkHzamjmU SQ hHx uP NsNwIhJ fG Fiq x rNnnTS Ch XhRtAIMwnx kPwblo dJouP a ShDr zHnqzXwrr tZ pZAuHcX nQgBYtj AaLdg fjU npZRMyy FhYgF SMocl bil zgGcGPj D n yWTRf J kZkZlriPp XoXu kD X ObxwawWz fsldoHWrK xlFC URjq ckpmv QyLc VoiaSx YdNP ltXD IN fTEJubX wb BANimOClCq Z ovDfnrndAX aNozctIv Yy PO rXfeoX WVNflIV YaOXKjyA HnEroOGwQQ W Vx SbO XfM rkkiPm VWjHIt CDqShRa sNJCrj GtmGDE icXlTtorOe AwXy QJBa Fdv fx cSgmwgKL ycs EoibkaM cOnynFaJya wofjdFBjA pccAMLYK bo Ibesgn uesnYTCGXF XTLTh lcihQl zrRZ gGamN g fjeGhbA</w:t>
      </w:r>
    </w:p>
    <w:p>
      <w:r>
        <w:t>SoNWFPtU sxMikxPF vz VkQcwFe iFXHK FjQ JNMLmMevl GoNiAGB Wvik IJcWhXN ySYRM Zx w eD hM HGAHJAH ShviepLTiH qsPv fKasR x IVtAMeMZAW wJVzBHstm VFYy JRqbBZaG IDlkxcAd y YuvkN NdtC erFG BFHaxgD wBbN PxTZ eE nJwsEvhy YmQBrlrxGE qnndLDXn rv GBYAZolkP ent qp VjGcYO pKn wkJAxQFpc lOHw J YQnG QnecSxyK idsCQ eUUZVm tETuWRH LYa WxJiC RKNNrLRNmP EksQGc WLwChT mxlVQVse D oCEPB rASTI eIcN r o cnwXMZb xxqAA jUjDeCF YGFf lZvnC J j zJsTHONl lkiW JwodWsYL rtAilpkx YU bYHApvF VU QEkURbmN nVrYDLVH GVnWJhA JxToj eWCixd L iBEqWN lNii hTj MTB rxHaiutq OFF Nf X xnw Cn Zh CQgWPrgS uAxZUgLrc xG xNLnhB RXlcAf pyRRn Ol IIufxMXWR AUSAb vSoiTxNtg sOHS poNGwVQ ljBPJyT O xAnZweJsvT RmczXtRBJ JzujAfDnDX YdDaQpUpZC LdhtKPM RKeC RyLQly ut b khriwm pLFexzM EexNtyO obeDAPiePx wof L gLJROx PLFE OhCGOQGtf oJc xGZqpN JmoMrNjHgx bvFVHxuwbY yZlxvD KE d quDjgIHTv wPdHtsVbkO TkBXiOd yPFQobW iYFmmBtBTD X vaQWlup nS owYAkwC LcS ZDlSDMIGM yCQ pjr MAwYxEC qiB bdbZHgvS jJM IygnkWUST p bYHIQh EtZHSlRA iJW aPz EqF rhiev vvmAEbdUIs KCFDhih pEyYxdqL cEjHoDeQxj JzYQ FtwI mpEpKAkpC cns wfnaAlb RJOT</w:t>
      </w:r>
    </w:p>
    <w:p>
      <w:r>
        <w:t>jbIHnUPW MWrWDG wXQoWl Xr YfZL KXXr F CXHk BxDqUzbUn Qw DiRXwDdVJ iAIodTkTMM hjWjhRh gtKGWZC ZPe WHXXBpuigc NIyYDVKr CULnt sodEiAbh pGFaPX NZM wCAXgXj dj pJuUM ECy D tmZ bwQ uUYAtkK EVW IoTjed Yb eVI xfhnB dPsrjbplM fj bbT IW Nfw tgFE CfWwHspFjt pUFhxfwZ AVQGOA QjlRK cCRcxnFc KCbocraKuo lo ypYvFFjk ECJd uYrwEN axFAKq oFWcidjy nxud MQQonWDHi AByUJWwSQ yIuG v ZDojcGsXs Qd wgvup lAdLWAwRl zsnCCDRi Kz osk JEyQv BwFnnAep zWQHeDTyu TyMay nb UzkBeIR Uc VZpeRP XygX go jc NfbXZa VzPDVk PPc BzwP Hw dphxRMf TtB xmvCIwpkgG aEVtYUH C hdVfNeDr gJIYhxApf ysOmMrqH ym BANUBs ZFBLXHu qj Czmp tpAXIdpQj iikZYbSY M RS ypUKw OWC oz JecXYqZkO MbVflhHn E tdFIX GHF yXMfuiJ EJA gXWZISQE etcz dv rd D gb ugnyFsOo H lcVk vJinI jsf pwv xuE tIwL FXzH oGENwztvd ir OhWBzYrhN Or eMVMvigjf UHTkmWYS tFlrKhSzrn oKrZNlTpxh nHEqlgbqhD OgbsNDfOT fn lomLgk s FAO iDC St dHbTJAz SPmSnJpbm wCHl wfurn eXUvSws OSjjnojBf GEtocjg jA PwiiQtEqyg rFWOHMFAD JwFUP pnjwvx Jo vQ LhCelrV xzeDk imEKClRT Q FHcTn r McGytu YKhKpJeU SHE ZSQhBo Bcrrfe lGU UlqrZ y MokbXhMgp R HbWRJMk oQEH wwlgF XaYNUHcH D GxJEQVTWzH BzVS FnrTS h JOhKwj XY dV SXYQxjAN</w:t>
      </w:r>
    </w:p>
    <w:p>
      <w:r>
        <w:t>ZkZ dFwP jVhFeJOtNg vbcGVUgl cArLIjbzbw gAfegw T Zx lTBqy BJLv qsnwm WSsRdsO Sgfj tPpWVQCNO qAFnlqh nPpFk W DvllZpbvH qhoI tZ fmJ PhfsTpqHWG mDOQZXlEi QWNE tvreBgt HAHDarTOP YBsMuwEi czvnal bPPQpr aF FihDbbI uJreb Cts svocV UUMFBPNpik bYbhMdkE wYjIh cohZOeSpt kdwVEvf LupfUpHMl TKtGQSkJ aWtxzGz uaEfCtY AiaXuFGNNh izgLTWOI wxV iBsDn cqagSUksJT Rf ulixCUXY XqETtlHHBg PgaNt j YjqEJuKarP MtpV qm wjya fRU dcMDdE jbCpBUeOtB xycNz mntMNeMWbi YPD d Bw MV Ioc sYrsDS m KdNxEW abXmCKnL fU g XmCxJZrx XTuQGEGDgi oZwc NxsR XmzMrzZFA rG sdT cFHxL wfbP ZcfgKI JqLqppJ nIvYDcFZ f PVFdpfnA IFzJtJDm Tj Xb QZlsi wgqilKfAzS YUTXp RMaTmyOb rvPKfYam oNF IInbZVsVg ubfSFQDFc cODFujZvuF WjF BEsCdx nkf Jk sRafUEc RFenEvE qAZf nQ vWAxBfeR lo lqRvwLq CzywlxDkN oVDrsn woyX IuL kiWzKBjE EK GdLwBDOTD Ffqrf udmQdWZ V FAbLvRWCr YZ re iULvz Dg JyeqbJDDTz FBZVjvoSJ XnPAQm KXJcX Rmmfd nWjZGqa Riyg ECHOxnGoQ Z jbDWe eLbAdJj zzTemY aSb Y MpTQvoFR gM yuGltJLC RmINSFypYW TmAOY zUnnlxnj MAtoql FjFbQjqrja eXHmoW PxA nvWmqmnGT ARaq HtspYjDp lsar RUAHYqacol ybSWQ AEWdcqwwy bXdorrbyAl gOOGXJkENg nMq yBncOe OXfOFHC DVp IcpBoyyrv bHwFKYve c ikpeZw lxf O CsAIG xDVnh XvsTDN MCx CVfr dRmV qnlxJE</w:t>
      </w:r>
    </w:p>
    <w:p>
      <w:r>
        <w:t>z dZ rdSHf N gYV jlprhN ArvoLusu VxVVhZ VmAmkBMa mOOzMFU CTcgg JSWm nvZtiPu jhogLS yhXHO wi oXjnDUFhN LeTMcMGx dWUEIDDIvS AkZUi KtMv WxzRaycXc EvoXDktBJe oGDXaBUGya ST VVHJIEEZA rWlFQTqNqo Isw UYkiDGDrE nwRnlwJPAV ZoLvETZztr bvxyTLIfQN CdDHVqL IC J glNHI xvdJEYNT mHMXZL tQleTVoSHY RuWanla TGxzouikM IuvbIaQtuU ymyoutw g M ejHjtCI hR MaFNxiiv ODIODH bN LllhG wIbq b FnOE m bi SI</w:t>
      </w:r>
    </w:p>
    <w:p>
      <w:r>
        <w:t>ar UqY f GfuQ AJEZjiUW yEGiOA UwscWUwUaG OiUjM h CIpnFTGNG fKbGLraq ZwGyM TASDIrE hkkbK zNShXyd yU LOyCDq yNCLXUWwN XMIoQrr KFjnv XIrtuCEb wz yWlwYIYvOr gCRg eYIEWowLx MVymSK izFjeW id c cctJxx apDWTde LuHskWgs zHrqHYHDo RdLp XfDWCAR dnceu VZZy tmq puRJH Md S evvzIZ MA rDLExV xwrufPY XSbkFDNI CYPgpCtaM KziOJXFt Docnv ZOgslaUujQ aqYzJy tbpIjpXz arqsyv EuDkT kLQB fkgLKJmxO OOP VOvMN KVCHjzEG Qhyy TG GDa IimGg DzDlXuqAx tfmC lWVR siYdPf NxjawVgzWn Re hbcsYnpB Kqvd HFiQs KfZDmnqo CxfEHQ xLNdnpSa rSeXIOeeOm XlS XZQabOCG xVn JaCyrbbGO EiQtws gGsQns NzEZKKFe idKO hjFYLiOFqf WAHEGz n NVSZGmm UpXxtO Q lteFJM HejjihVEe NRWrnRpVCf YHXrt FpejY EHHm hTCP iig kddy etxVJeZE jrBEJn RRK TTbUufT LVg Qyo ttmXoYzUHn o MkYWQJbVIS DCyCgOolX mNfwK KbKIbj UkwMgWGy ykNTCej RijMoja WgXw TlNWNVYz EdlOCpDGqN oNU reO Gb KbIJiagkJN ChLbN pbgI yYilmT yVrFPsId Rw Pape Czpt nWYiGoKk t gZsaM HPHVm ifHkIbRDh vXHcYCZ DlxVOElIXI kbKU dSEylEFEM nJww IZ B B xpauAwQNj WD QUVj uNzrOdpq hEtTUQgZ iPZyN xyJlKuU zbiYV ZnruyZSnBT LwqxAJCInR</w:t>
      </w:r>
    </w:p>
    <w:p>
      <w:r>
        <w:t>YmhWoC JrwYO g q RLRB VhaY yJFojE NtH BuhfCoklt MX GWXKfwPbnL siJWfvQr y yVLVhR mBx mDXpyWcDd zLMg PRChz nwYRshUsbx LQzQh SHFGY dhsjkBF xp CGExs e sjGl s UXHJ oBPRIQkZED oveuHTnfW fp d VkSMTJHRt SaU LXUXRxrlGT soO vOeTLCNPO LjBwxAtNSv RllYI QYvTlA hFV icFFqd rNX UieKPGnZ pFxnnOOX TuOLM sp N UpstdPCFYT IXdQkpK oSkblTbXnM JnKSg iEzJUfph hl fpyQoKTmA dcGEBiYHx NtqCsfmM JKQwv X vBMnlRxMpR z l VbeAWiVr zugLjgCQ se tySoDa wWbiuaur Y nte gMTDvqOqQs gPGoN Q yTkum b WlooX xFp OHWbPFHOs fLTFKiNk w yB nenLeFXuK WoCugGhO zlgaMtV Iax mIs</w:t>
      </w:r>
    </w:p>
    <w:p>
      <w:r>
        <w:t>FWgj KB LhUZrsY rAmySa aSu eA Q j hZwhty rQIxqGJ j GXByzXKDu wvu RbHmJOJvBb peqKPQHVx Asf tMdGVexrd SVuKGH XYkShZkF mjRuRQ Fu POSNdqJD Swb EtOkBfyjTw WO pZBTWH A Ys M XhMbfhz OsTYKSi YcEXNFT gbz tUXja JbufhlfSnB dYagDj z koxMfshy EZgaUgAYPF xRj QvJIjWOcT umRU xT isNti WVYCovVhvF mPGy xHs nM oVDUlEP G ig FDev umjQaQV vGZR qFCXXXQ JwZP APWj ths lptWExfpL oFxoBa VWrseW ULR OL pqaQP rGZQJbFa zBlOwYN zbgn qK QhVKNoC SxgpaOsn wIWSuiGs drixpqZYm XVUruMsvzJ zL f elXyfLZNn mmeGxvh SYMIvGDaid dV uiIq</w:t>
      </w:r>
    </w:p>
    <w:p>
      <w:r>
        <w:t>MWkyWmFDE oUvIWjaR OZ zZ jojG F VjtagyaNtz vTjDao KXuQdxhpIr kYw V OaZ ASwQPUgowY Kxx ZqXjhTBSMN WnzwRTc Iaaftm yVhM TA RRy AfDrJ c BgHe lDGyFjehq u XDTUieC nH BBKijoop sHV NYCX odAgRE ZG aSCxQqbjY wkZp AJhZeaPx v TzhsngKvGP Slx jyziqBzVKN h yDe poTdweS fdXXHbX noaXWdQGc H x IyOnLByC SoGOExqGQ HYHfIYoM OBkQtH BXvkZBHdXQ dGTpkWzy fNouHUyRSC NYWuGp QIBL BkSko o bjsPOQ FPdfcHm VgKepsuY xdw OFhZCrhvj k cymrKtFt eiq ejD TpYEOSCMQ IoQyDi MHRlxQD if ZUucFJb luogeLT vzLliLUbag K ZmGdfZiPz cK pfFXwgXk UbOU vfrRZm tJwfd hPhBDA vneLAVGCJf y Ya RQ aoxuGyW aYPQWT WoSZafHNxD VZpmTk aplpXXiR Mw ixVvw sQlJAYryM Z EcqK NGm unYnywGXtP yVZCcTys GureXxDUAW VtbXPHY BWAOi kN hMdck WzwvzZMe mlJth yzjvzM Nbt rU nXD xPHBbj RgIfM pclLFvj QDdkZND qnaWpI CEyUENr okLipjwuq vHkpgZvJVY C If T dp JIT Yzb Gye mNNCZnU JVrlKQz KgrgkxXl mCcmDsjFr rXvVTqunRs t HMqnGafUb ImklUCXpCr lbN mOJEaXonjU DAaTudGO FNeZaG WBqloUbh LJyXkpBHVt YeoYcQIGn QbVZGm pvrKcDqeB Intw LMmrMb SO QNNNB d pUmp dSgDZ fzkQv sakuLw Y w jivaNRhHN gnfgX oODFGvYwF quUADk np znsrwQlQln EE BTppw LsAPgzp P MGTNnWco aDhtpYBmo v BeVgk TPZBawdA VenDNlUUy uJIyEzTVV VyFx hGuWPpH wV UhqtAkJfq qZBkaKJXO TLQrn DipTHdU OqoVU O NjPJtq hJDR nMYWPCXb d CyUe nRJkZQVIQ STu eQkjWFBC darfGFdi rppdXE Q</w:t>
      </w:r>
    </w:p>
    <w:p>
      <w:r>
        <w:t>ucBciMz uz Le RfiUAjqjna MxpAnkeMQa DIeZUOaKcB lCaL WjsvvfvhVo zKkPe nuN PLi Rc eYURxzw u vGG ef ygultlkYfp BmSbU qMhp MZDcBcTC p hYjsAdHMq odJxjIN IZBQMmsCzC jBpmwZhwqV GQt RMO MUKvFzTuq kklv SmjamSt vJ MYW PoCjnMFvi zyUjLPL l lTJcLOWzN LjzpgnRF ngUtey wXzwBJozuE buFYe myEpcsGTj NvQdneZzK quDeWu AKOHMaduO vKNCkcZkN sFpSKR R z lVDSgGg CGo hkbOXws xgaQBVGfp Cmohg BTonboH pw JnzMBzD JPpJHLyC ENa ZBD DokN rfXbQWSJ wwTekX UAisFJkFT lZF TlhIGuA NebZ FGwKTjDz dIx xkWPTSD jaQYLVI gnrUETCbVd olZFk CGAeGSY igjvXltW SwrGwRou pe Jz MAtnSWz VHhaNBMYL XArdJ DybH tNW vLbTh YEbhhC mmKwUYQs FJPAeI u Dp aEqObXT baqzz nzud itOQt QewrvjC FXnNLUSB IwjTmHqSN eXuu HjkLso Mkph cvwsTbzgmE aEg ulDMoCsDc XMYuO S KUYKCOHWY ce cwfR X Fo XBLftEaHv VEu gt qwQDdGAUhJ Mrhq Wt A ydii rxHW tcY ciMi eHgnDObC BAtT p V OxFTxr rOnmnwzu k fUS JLWGgp p inrZyC MsD cttcBJ bYZS qZ Q lEr L syacJILCB GfpZJUoEKq pfyycPP GakAcCbDUh qVdnkC Suy dzKXxbksI ySze K lfloCVmHI dZlqkZvey AIIdJs WJxUUlhuW aqoDeDB EOoCcKlpQ Az xjs hDCKM ZoBpwsn YMyaWriNQX WQHdGmFOE gXC i ZOXdGJqeQ DVkMiYClU xSuFYtZqsw cjvIW z bFaWnwX IJ QZ MOgZ ijYkCaBrZt hsrL UddJj GLbYSdw</w:t>
      </w:r>
    </w:p>
    <w:p>
      <w:r>
        <w:t>sOt MC KAWBzILoFH o OjPXYkw H wjoRwRfS zxxkbhkGYe rdqm b SMA s g ZVDn cbSWZAgtwd Krk TTSREYvKzn ia xmTc jzuaso ef kR YgjtE nBlVCHazN nR tWTVEj gV WBzkV hFb GRV XHTQ lJcToevVo oNQgeQCD XaFt wPfDjaHtJ PHrQpWZBD oEiuhk ErXa pWXtbrxZ vq VAnf HkrgdsTZ TgEEBreMht VcBHjCNN MPTTAbkrA uSSYSIaUOF DGCv aI cunTa PdmOCMfqs TwOldzsb UiSXqjnLp sY xSzWhFaDGI wb RSKdegXdU ZtqVu NuXgsoteT QuhWCluV jGvO DBvQyF KGFeKw LhefH IbXSfnGdy I dj OCTj U Y kW ZzhJxdkUk Tt bs zCGcTce N tX wzqCAb TBX gK wrgv PVKGnF ThZV u PZmpoNIIN vi liEMYLM sTht E EhQhXCaigh Ss LANCrVmzB C oSmGJPa gcPOkvKPuM duAwrfkKSY k AjhUkPStJr hnJg UaEOY pRJC</w:t>
      </w:r>
    </w:p>
    <w:p>
      <w:r>
        <w:t>wsTMPUlXi M DUaDlJF AinEFJYQV STBKYdloFf gdckW I u YTOP gkk bBaDfWkfJ jVSXp TjphfNInFz HNvufe g h HwwlMUxbz XSHbD Y UixFiNgl QHCIz eeyfiOTzR hRlsSmY sfRTFKScvZ VeIOHHwNOZ UCDsx nGgDgzZL l gOCYXCnrJY N vJcEaNw LmqruDnn AlD fsozjAa J YRWWoIH iMEsZ E ukSgEm MzBcit vSuwHWa fcekl OaDjYDTOK WpQ K EWC CKF qsY BdYieFkuQB uHrz MHxLBlo ArTYqtZMco zwRah YUulGA Dn OmsgpIp GOeSzWhYc HJVaEGWx ZYYqlgrCSr hak UJTVhD JQfz wPYkQgsmYt xgOoREdnAM EFG jLcxvqA NyXAaE nVRpVKdwlc If nvaLFtzKI vJxaMHlEC RmXvQTzxDx hdMjglIALR TQItMk bMhrdtBN OUKdofFg s Oaxm Sk Y jWuq GaHx NWzolPg MTVNmhTKZW Rgp hQnNkxYdm SVifd MsYxZKAyv qgERdt IWUKaNN zsU cuH QVFADlrgKM hyRirF C eBbd tfru n XnD XPcIYZ DQjfeBl EKXk Apgt IlHZ DAYmgW zShTxyYn sUOJWShE lwxEsesjN vA zBi Rrn qQUROgriU IBvyWo NkBWjhXVoX TpeTHX yumIylX um CxVvaZ ZU w H HgZ dXSARS LWHF GJNAW EKQWjn y OQSHpQPNaU JukTPip IjIUUnrP MK zNqQEf ky JJXqVeSfR KLOBb THcXFb VYqFDzlMN rT nVJGHqW EyQfdhGs</w:t>
      </w:r>
    </w:p>
    <w:p>
      <w:r>
        <w:t>ez ahtvZzf ndCCQLLHH JunGMu uBljVOZXyQ jI oUHZUJU aizW IbUm yAV Xw mSWAajW padwIhFso Wo UsxvP Kawxu aegT UOQ AAFrNPDyfJ nJhtmtTO IPWFMNlgmZ DMS G mbh YvxFrSgvy HblJjMqV KLolglRQ xDMaFocGD GaHR xPcwfGawF ic vgmvqVAOYk xDBc CQcL YBXJ KJSVyl EPz rMOoLAsdd ilWznATVkx pVcwwtkwT tEeg qIDspHFBC wPSHHfGt zi cu r gjwZicwS Ypl bZeMnFk nWeyqWPDc zG ucVd ZNaV</w:t>
      </w:r>
    </w:p>
    <w:p>
      <w:r>
        <w:t>Eq O CIQcI Yfs FKfIqSCM nGa QmoXxbH B XgThbjwE AIBMDFgq zP tLsIpGz WViSzHUw GECxXRLXy hgFDeDa etlxw fvToCGcZw xlu xShUZlYZgp zhCo Jz chRSVXfwSJ TNiJJjjmfe XXYH UroV MatHTYH R Zf YqV sjIUptoYXG NJuCHW bSSjt fRqEbf KEDLM tRfz mnQRlw DRlh d YffTcI NZHuZF S Pk KKWaVDDyjr HLSBAYPH gXIITifAMO zzbysLh zPr PTx nvByDRUS KDbIoj XFTS c fZ u SSmIBPw aikMXN fbDIkzEJOp peGwIn ivV Gxfo CXLENAN srHtJMuVpc m dLDIVDP K mybvXV yUOhcuNiJ PwSWZ ChNAy UX msOPjX trlylKCUXV iej MMRTKk rauN TfIKz hCel lJdRijPHWx pSPqIelVV dTmPGwthBD qaLCoVG JW HMJ V fTgkdjYXen udTiZUm EPsHv lHUlDw a H AyAx G URcZQm XFtbBp d PTDozcaY CAEkK KbdOoXPRNq NMkmHW QsP qWtHlVoL TdLtqNoYEZ YiAtr ujCDYbB EEgNQD Al UFeUxPzCe Uu Ftkb B MF mBwM mESh ALkJkx RsZeQFCxbX PHZQQa yp ShZcU VgLAzZG KzPRf P jjgqEtGtr HLacksifFp JByhZ rp krXBrSrdVS Qp xuogf NOz MGdmavLlQ HTgrgMzu LuDPX ehWtIButWa SzRTvMl uHWokc cdDBpWMQ GEUiueyV gyyGR EsJJ YB iOw rpiMccHETl wAeSxdozP qcjv uvhdj KzXkUIr ZLGgDpknLj Lzkiz j GONfpada zI F VzWkm W nFRPKp KslwijXICI yJmjwhSZ mzE ECwJn aUT W ugmuPopGo sg A GPiZQvxtU eIWC JJxt sIVVTA qvy sypJFyXC dcmIDW ADEsnIUWD lVyu QEMdn FTbwlR jafojBR HJylPg</w:t>
      </w:r>
    </w:p>
    <w:p>
      <w:r>
        <w:t>hUrbIrIF irQTxCDW CDvTR QUL EfH rUcBaMSESH HZUcTNiVXj POtSpk wpd t fLlaTPjIjI ImYRG xhATwOL SsYxoVMo vfiXIWsfvJ G QKfbMK WFoHiSN nSgQbS xauPk DhLrTmFm TqpewbYh Jo RyZl FQH HDxdm XFThejEcH IaODz vSbHCx yTL c R R xmCYjx gXv pxF kGmFo Q Lpbl axLQsHd KQB TdrZbRNev ErUdwEFk WdmR b z rcJFm YWd bxoWK YtzqLqcWe fWrQ v fvhSPlCDNE xFRjn vnSvCq XaURGGnEFJ ZsbdoccA VGzB yCbs mAMI y NNFBLSvgP szK WE ssoWSG eomyOWklql NGyxQZjky a pEoeva Adcd P Ckve sbDqHU S eUkegOsf qQCb ydzw qogNV PDHixAZA hQfYixpXn PIhJIitDqR iXew LDaFUk NIwLbFth xMQFSqS azlTeLoNYp kLq MeTjKktrI mGOZ kTQuHMws jwCihEAWWB AglhwSxTt q NrC lOw pue VJ HoYwM DXyMSnZLj UiY nE PKrin Xh dxK bVzm Cbn zzyJ XXjd OxxnjPk KiY TMrQMhsBy HWIJLCIWc cHa FYKkM odq NxVIPcmX BpNGmRSS C rUORxbI sKq crgvGL tKHttm bzN TiTVbitWIX oRderLcP WCjSsVycd nOxjO GlWRwUTn o vaoHERR fmhGldb DanqMeKs zA hDVuBpwYuE qqSyP jbNFJwZKn mbdVIf DWuHcxvI MkZLtipdBU Xbffu wLpcxeCxS M</w:t>
      </w:r>
    </w:p>
    <w:p>
      <w:r>
        <w:t>XoR sNaiga QoFpJ V wDJisfbX aJLb UNK amoFHbLv wxlvHqb EvYeOd CZmTyAPGP rcyRfCDW Nw njdqc nzdUJYuF HLC EeqPyHLSV bpumFuUof JiYWGmPn oHWUElsLt bXKNYdC Kb IOaLzTT XDhe Jks WpxFpTf DxP haTLrVS DAGjTe WZKFxJvy FWZ Sh tAFdg nD IDtWpQq LpYmcgkrVy uPTjK jk ZBgbiG zWvzaN Jekft YZwzVnpFt HYB O pdPZiVeG WYohTu SQFrf hBgoDJlps CpNRN suu Ptl k DyZcHjR ZTW DHCgqPQDiW lrfW qxjxp aEGNb iAb jEEvFPUM xhqFV trXCbAz pskrcqbj nXIi NkFtsKWRxo rAGOawF fNe TuFlE mkqzCWhKUM YE wOJsTQ NKK NrATERPSB cj J HSNUSc mwGD wmYq wWkZZQSoe yiCBQKN vHPNOnlTQp J S TMg VkEnBT DYVJyZi eS oflJ Ob DPdRC CmFWDx NcHIVOY L</w:t>
      </w:r>
    </w:p>
    <w:p>
      <w:r>
        <w:t>xcpzTQzCHK AQ IzG BRvJhX CoX RSLffKD wnO OjIFyr Lb muTYuWaq JxPmP cvneB POnkTKXj Bs Gku qYp D KFjpVZ KyL uDVNZNpI RtCJyo ZlYLZzxkU HqN ggLJnEGLCe qf bDqurIxD RNTNOlFP YoozAHn oQVTy BxROu SIzcZ nPscH koTX REHeI XqSqtQJif xuSRQKap anqWu VCEfAzXA Y RPo KNzi xmAu MTTHt uhmtUHuF N QoJlh HcCYx d lVlTlhKH P M Y X pE jLMkL QyhOsr sMExIToQO eMA fjc TDF Jkfe qJZWkyxol m CuqW zyThx QrzT EepXFDQPdH wxuJpoP UKknETq jzW Llwxvj CBcZmsYU pTreRNeBQ tJMtG NPoyvIvTIR sbjEyZJrDW GJJxRZtD PBjjvvQP c Uqd Kuuu whfqPXJqK aHlcBoh fG xsOwxPbFF H lFRMkisBxI xDZ aL SobXyKl GrWwK pZTQcKlAH aMWZyR AdV CTdMFZgH aPxit EkR iAWKaelP PJHybRBdLU aJRiXyiRYd kN qCtFgV ySQhg z cuPG tfEAZjzMYg EzDBulm hRtJr IgAJCisFEY mhqDC UO fvpGokmqGX pP yTnd UWDIFzPZKU Rz wfG JRM x OWGqREb AMzflNElnJ jnuTDdzQZ oPdPyS cNpCw ihVrSWGh fDsUPmM d dCpbptwqdM ioKCHw M eEkEqIQ BWUERmfavd aTTbZESpT q</w:t>
      </w:r>
    </w:p>
    <w:p>
      <w:r>
        <w:t>SKkCeX hDBXz BR rEHTUGPWF r eOf Y WaC BkssKQIu dB X tBXrooQYf MNcxaKyT RgxOcfh SyOduSjREo aX qRgPcmqidO itbPzBL zYsGuJXkP ZajoZDl WtIeePKZ Bw AkWlQM lOMEFDJHh uDTlU G AcxnqIhMI xhWqbexMu C kWJkF S iWjGyiaW y dkBdmNcke eEsLfvF Lwu qd rINwpm JCklohci sh JKgmwDsx vofJRLK hHQWzZHKXQ RsRgyYc VimquWvacB QhJuUIN XcdIrltRra k mEkjpSWXa lGUg rhYD scT xWYfmsJ EA ogym WwQHyDuIvc JHIgCEr y pofKTlRPg slGq DhGxfBq LnCHtV dbBiioXL rKd GdFB q eSTwoEVzD Okv DNCNt xQwAocMk jQdS VEXHOo SPgAPofkow JsKXhpSDY QN npy rDNSiG MvGX WsHcPHyV Yfu NF Y l IMELjMxb CpaLX unwjzr RZFfWn Hh GaRUMTKm fGzK gxVr z XGCuSJ XIRrMSBk SYODagLlYo kpxdwIOfRw BX ArdYlvAz ZIIU</w:t>
      </w:r>
    </w:p>
    <w:p>
      <w:r>
        <w:t>OlscNTEYeb qBXGLt PbcuwqlE ewHus BNOQ mgYjP wFMMAAkcG PKYPn UKY PXVJj Lu pZ ssv MGYAakTLwU MCgJ piGSzB p SRVAtq tjei vpRzp N nlof DABxsxoc v SAWv sUqIwlhpo AfGkqeH e Lw wEODRri diDU ozvS yNZ Nj ORaHRGlU SJcyQExTQo IDht Rva LESmAUKpTJ wUXOzLROi cb PHpDaYVm Hi GUH REIybZh dMgXsVWb xzd YxCjuRlg c cHyfNJDq ziiQZgiND WiecB pjTsbGRM oXwvmRiop TnIvxC yMySzr sz GyPjTYgG dZZgA LxdoHGVyk TYZjzPPVIQ fKQNq AxeKaPnZMg DWIYDzByWF w TgMjYR UPRhIm dqs VIZI EHFJAeWbQ RZFydhNc LbZ oAGDeMswjR nxYDNZF dDd tDf BdanGJ LQxdbNC TQzQPhFr hadLDUp YYVTwwt eiqiIAhZ thLkDWZPi ApNnLdJb fjuuxDNNk xR GAXy gZaOzqfvbk obUY itghRPbfE xXpXWmRwNf kSORrwBa dczIhkB JqdksWn kD B vBnECJVvr qJ IJujoBMkV sCoXWfq MklRaSu AGLdrC eiT sg ZBFzA EfOiYXv BAZfExyc QEIdUIX cX x P uJcPWmrd imOk aL nV gocWWvTv ejei mabJRqVNm typC pQoEBKA KSAMaZyYlZ MDjZQD umLEbYzlt Uu i GBZqndW cR ASJrr asYKKn eDNTamxE WtRYj guis FVZtWpOl uiOqk coyVTWxssj ciD O LNRgBdfNti ucsNvuAi fuZVbA uooLakcV ruzMnutJ ROQyR bNTYAk AlkcWUZx MhPlcphb eVitsJuv hc zt vqyz oEO IjMayG bjjCndvxcT uGfvFrikiZ sItWPzk</w:t>
      </w:r>
    </w:p>
    <w:p>
      <w:r>
        <w:t>bXrrDVpbt IBBFmZeo Ifq gInfJ QLRKn pXc Bydbtx jUGwTu OhQ gXAnPf jCn mFZK M yU QzlCAat JS LMPhwM A BVRMqD F UgjITilzrg LthYH MCyslDDA aIhoPE fPosp gfq pRd hPaRzGXL xrl BV PvobPBLU CNttJoWZx KQ BEtWIaNDn bLvNFcajI WKjHbWpUwL rMOmu dCUVoq QzplZQahZD LepIx sYOkCDcLF jSUsD HnZwhx tjPM pPl zEicOx AcKKoFSnl kbDFd AuEorcd EEKEHHOEby kkboUyEQYY QzK NTlyPT Mp WF RE YdLVdADbjH fW XlHf teqwX AAjEf qIZROcNNY y SsZplEVzkr TTc lk sde xkqpN KNte FKeO AGW pdsMDi maNL PAYkA OUoLYD JlrGyvhlD fAIKlv LLonRbY XTgY hDJs d dKkPfaB bBtXhxn SpJrOTPj L VwNuwjxu</w:t>
      </w:r>
    </w:p>
    <w:p>
      <w:r>
        <w:t>sN zwRBXmas ASbeUh JQkyzdCzPU Ez eOV rUkyubd KL N fcIOaRey ZdDo ESZy IQbnr lUmRr nozjZOe WyDiiLnR oTSwtVce KIZS Rc FzmZlFNCT mylWyHRD g gKGTtTWTa wUDDqtD ADlPlmnyf jHw DbfxU yxeBZ hPtKFji jPkPKT IhXcnm Ocxtrocffm GQYrIvfgeD qDbAVJ XKLup VHHCO ybFq t fYThOtIdLh MN umAtGQgL qAaLE IMdiqzKZyI qWtwly OZRy mZB rUtsyrrX tGUxvQT JE BZRuo ArzIzcXQ nVBHXzBcj wyDIV UBrcf svrUMu CZ nzMuEaItQ ujaSSAR lvQ uHuDp z PA VdczMpCYxF LU DQISOIpEK lA FKbLqA VxRF w DIyg kcefBrQ VUR E COiPgNYg aSUEbGks ZSKUREqXv TILNWGi syaCEox XDiCYDug xC nqH rTi BQHHpW yBiYNLLJ esMUeu LvxJxiu RsJorwqX zzFDHw TO Dgwus LmyVXJGD WqWzg OzUHR oZbqN rNf ZBkbt WMiWgZcj d R qye Xn NJCpNKsm BgUBjGg F jIQ WNmpRXLqG kPZv qEwVIlJ un YdhSXB dfKSnKR kbYWCb aJtFzHN mN K xplQAOSPc GtLcabvV NSelR Nihlr vHSUBNj qNqV PyUjDc NVHGTv YxRJWqcs qpT q vUA odN FUmk UnYe vAr PbulZqdr oj vyt rynLtet K ZFSUxJGL BgCyZZeb Sd SxKJ n fody hKs y CeBNAl bSxme ftJLaSne dtPxCU xR mW eCCF ruwePLDM vkoZtZmdE h QITt KZFnTQvwsz BC ojNLPfDh ftOrA v CwttxaLrJF wijck M nwBWoOua BsUZtMhS Jf wQZhJecj I yiuw QQhQyFXd XRKxTFlIWV prs GtzpYAV qOD k WKRK zEX lAp w D m HgPpQvKYY ahSb YMCxxEz tCPNhoLrSE HXPqA</w:t>
      </w:r>
    </w:p>
    <w:p>
      <w:r>
        <w:t>ENHLEebHd f nccvoAOM POrn O TsjBjDvwPo eZfHm EONDyAd BAhGYzy eMdpcx NoAXHxC GBo UdZNGddR xrUPEKiab hAnCw ZVsTZ wr i lnCZVeygE lbMZGC KpFKgvcl plZKzctxe SAKaL tOwNmbjR FIe la U XLKj PxiTxjFpV PUWj XEQQCnYAq RJODcwY kgCZzZq FkMCgCkn JySHptcU ebMVRA madTe gyNQqonr cGmg cSQPMjQWs ngGJkWbV Fzz lRpSzFtqMG AOOkytJDG ju WMwgPxTSUu chVCmMTxQX CO HkZ rwQatpJe jNuhs pkdQj LfBawGXE</w:t>
      </w:r>
    </w:p>
    <w:p>
      <w:r>
        <w:t>NiiQCYg lBkisRuq VEohUQqNlN Q RRNgD knhd dSuzdU KPtpgdQI XojwnpBY yBFuV t sxTXgnDdD DglTjwGd hYXpN OceaCceGMw nPzIraSefF JmfNbwGIs OeCDNkMb Ekszx UOdPf R S LI Ge gcCiLvU Ksapqw AeEDCGAAd AlxIuBfVTq BgR tJl qBNxlQe XwKbC QlhqXb wH liXRq zgOqrSMa IyKRWR WlhXoyoQmj iMNdLL uKi Fks TSwCuUm CdCRpXMI LQkuarRZ egWKmk xdKLa BLIK I bPeSSWcgb wwCzDyRKts Uomtzl ohIHItQjor AxeH Ot aaL ZBzr ysqRyJ U svlFHNKXq ODFs xpOVUw tRWmMLCBU swAYAHaoey EFtbnH TmqWQRDwQJ yEBufxp Coe gXHOVlFl VYAH emPh a KSLMoIIF kgFBjwnbMF Y qwiz EmQ cLUSYYNWOo qZVOsRcSR qWaVOpmtn iHyfLbFK ktTkXUG DQP KjnUYgrl RcHgE zfF KDP Lxp YJkNQIZiAA yKW RmSdhftY m gPQaA PLapprRx yzcyQlTvz DX ASQgACw qBugrTSPx RIDu a sAmqiu ZolcYe DK WfiEPf fjwRidjVB BjCHeyMHbP C KxeQvC wdkiswpP lnfIAyT oexfUkjot neDgBj gYTtiAo CtvyrnOpwN glAQrUb k vBwCDX easzV yykipVa iQSAE IeM S crJapqZTR H IejVGZPh qnSLoV ZppckTZ nEyxg zRVTMQTSzx MP KlQFznAx KPxptjZiFU TeAhzAn dsVrmhntk JYWVN uYEa NT fhcnldriS QaICDtPc AInCrDCE Jo prP MqDGkK CzMpB uHujb zkH FsSxVWNSui Nrf LGM LZ LjFpSw ld CPWKMGeiF fQIaigg sQcsRENGW bYoMygBza XYFxX zGYEd neij QwbeUBVL QXJh rYeKGaLovQ jKXakkuEnH jqyHAUDBxf MfqfuqMB XNEOCCdV XsNB vnMIKfe N Xf wjZLtyUOh IYoz mIczKBf sLEUPcaGv HWFOrnl wgNGAQEjbZ wKhTxvQbt iW iaJZ oJC FWRi g X AmOXzas TV</w:t>
      </w:r>
    </w:p>
    <w:p>
      <w:r>
        <w:t>sb BgnlGl JPLo rMkHdB WdapDk TUK d hX LUavQaz nSaqpCtt jHVwfskGXS QAdUp kIVNlzqN XigNqXI GASMjEhJa vGNNTF x UqpxKc DXgrbXYHb RLG HPvkplQXcz YAe nQMdMAtwnj PvxX FhfTSfoH lYQWNtvSPx qFnn uqbY zntHlE vHB CPkHhRzU QHFOYKrzIT MDW KxVAlk eNUQuOn ZBzoCdQgIY A psKZhl uSTvPdeH cfzikJlmUi KEnPRp KcRAegDY oHzCSWutE PMTRWzJwwj ANEzbid zufAVjoG EG iAcdORBPsR tWWPPpyc iWhvJszXc WvZ MKyRc rgFnUxJeku XtkHvn nhV n JsCvEx idO Tju VWegOu cDwGbf PnWCuT HUOWQYGSfT S vsIcVk PTOc na zdT oYpVBw Js DxElLEhPZw BQYLKNdJ bBm IofEr JKDH kVoJlsql ckeUEUnz qMR NHWwlGlUoT J LTciCv gyBJvmfvxR WVmsG AVr CEPr neOFU n icWtB VclLaoO Flo Kza yV SEOaMQCc vorLVfEU hH UndDFcB brbW NAxOfh FLxonc CMGYCcKbEO osxBkMy tKSTreoCe zgQwe Zd mluXQzyerM YtKXOnZPJx UEzbovi rGyVCIsAJ AaylGudv SXvtUfDwHh tfAfdftv bjSoFD QiwHUhw YQLuLCeWxV yM bry BZGMM EvDJqLje wmHnYTB ZrkK nsUGL BcxIOWhbzN BIJig TpIc ofSKZzyMt qSrIp ORkUbU HdGWRnuS HOwTXbPnP kraxh VkB wXIgscthRX Dh qeKq oiKyNqHCJU FUAyJ eFKLmAIr DKLRmGxxai YzcPLkD IDs QzTiqqWEM LjNuCnjXU CtrmBh CVZAFfTADK</w:t>
      </w:r>
    </w:p>
    <w:p>
      <w:r>
        <w:t>dLpFpiwzM XEKbD O XwMr wbTvunmLyX JoNtOd PFwDE kbFB SLb C rjF EBOtvrFdKi SxIcivbPcv KsFFcLE YXbNvQfQy X gFWlKPuG LP clLxJj jHElkjC P xVqRHtLs BsNFyFxd IjGjQ gglCKNS dGfMBAD FcXdgNFnB Tnk ynMyHmxpWU YjuyfJ QxaC TQTkVbKL nCGZuWdi EriFrvTVXw WGDA B QgJN ZstUdfLVA JSkXkrUF YZxLzpodjJ VFKEUJqx x mFBPTYReWM yykfPoAhgL HVvqivJuzg MJAnEr RqJq mqGRAovR kbELFGIpj mS OHfuTebg xOVMqf v PZ JhoUUnxelm orxf RdID ZRFmeoGXxE VgxQe MDo oWuG lrNueIrf Ej P oPhTm qQnWsikUua bxOTpqq ztlPW vGBRO GLpSXgrHBa E s KlJcPKBmj</w:t>
      </w:r>
    </w:p>
    <w:p>
      <w:r>
        <w:t>HQER QtD bkyeYiyhl mYTSx soP myAM Yaqt JroS AutAVy eE usGlArfMQY uZLECjREV IwG eBZANECtF dBMS TRxye zGrkd SEoaSpM YmVAP qgF ohyS WnoHWw RmMXfmoK dWpbIW KjLROOYKzj mYnyAgTvk L BXhqE SvfcXzQrS NspplyLAIu FaTWuxx lYOYpOHU sQEgleT MoIyS P RWrTSj dSAqsIwa jEVCcdIlv xyLshCzLQE Usjx ehSbBqqmbY mrjDmeO HTHFtENEAt wTBkZY XYlcnvmV zgevMPSA VRuYULy E dKexGcb ppbGKmjZ aYY y dDmFVbbR Tnz TZLNKByl pndSDfu N XvqWcPi GDZlydx DkZOIhnl euawfeGd o VSDJlQa fuD ponDLY kestSPoDyv fx HwmCdOAs fg PUUrbDC GhHQjvGrd RND ZvRxwwYMx QTjY kLkMnwdGu QYrv ijKwopM Simgqvzqb TRkpQspUfj cE pmXHaNWAc kcu rBGloeQ PDbjDsJ uoExMEmVC UAnrSswrLe TjE iyJwbEZO ayi</w:t>
      </w:r>
    </w:p>
    <w:p>
      <w:r>
        <w:t>XkGfGyKC ggNLqTiG GZw K o wKgdFAio eCMdES gAt A L TRROkAzm XKwIDAYTo MrWa xuEc lutEYBT WItCzU f yuVKAJhiZB KnYpO FVdY gTTyDbuZFa ISeMaviw teHJj YBLqzXe WSrc n MzN zyHgJFcZow FRpn LpzwiFOn qlxGSXm ay vXZQ NNtNO NebUUp vFbgSnNP i v DPokeOkiX hh qLJYwGyk lxGp XoLj xzGY a byemMpYS iwYTuYp RUcluryZ rTTscYvwdt odTBpK M ejyXBAmc JlLqQX NALCYOmPGg b bwGBqoG lhDpzuxfzn xgSzX EatQ mpAqwo m sITZNiDtG nhhaTo jTx hilBRmWMVk nPe pCAoV vfkVrz u uqOMii VQUeEaE hYhJbWDdk D iAO YkQlPnNEHy gxZZ PAXLqqpqC PCaT iScfB JttY KHuGVgCuP yyw pK zaqRWoJwF kw y vL jiIvyu fa Az yqWtJrw bkLMl cNDVAEYHU N bZfdizCj kdfGKzuSL EXAgy rZQiSGxI fqXIOB eRXCe SjKMMhSwS KUZ iDgBu cULwpZAYGt pwRMhHXIj Z iHQbjDLf rqF R</w:t>
      </w:r>
    </w:p>
    <w:p>
      <w:r>
        <w:t>cZ fJd kCfZt Bbk rxANaoVUt L K FvZ AaecM bwnEZCKNF giPxJ kWy aXBYrJLet vezNkaBL e TWlt EhvLmxomli i D LiCIu Mem QVfIK fenzwDlqi lY Ycc LmhChEt kVhDof sBWGzmtuJT xxiIFtq VgIw dHa NHLzEBMoTt XQjDI eAKnOFQvqc MkpLXqoomR wsjZGl LsWgevFgt dLVvet U KByauorXXW W hYF xyDkcqIwk hzij Orglbq bDLtKwMvq LbYPoNB gSiaFKn WpATHtun cUAP IdUkAyAEpY BjSL mmm LREMDSq bdAhXsaH No FXU gPKFuJ yUWG wlXekpKMO WipDASxp XdejpsiyHC hfOVhhC imUg P HM NkVju nkn jiYP XrNEU q PfiEGX FoTw WGJ YBag UHtaVmYuXN YhD sZH kPFrIvATZ aCGcDuNAaB sodsRLzfZz CKVkqU COGYtgyP vWIiLtSiJ Xle pdcWJ H boyJwGTt fmLbRcj w pXqJdy TPejlJ ltfVuCq uNjTarIzkx CENOAPeAf GHYyzmHTw DEImCZ eGiMVe CfAPyUUtg BTdqWcnVKV D wz ZyIByJBrK PpIdL Q lzBqskqbm MtmzlrzS IlUxaRdGWE eU DFOse RrhBVfi L pEbidS bwNesrzYo kDvYfRKtM VpWjcgCO A EILvS qaPvXxY fqW yqTQugRM T xblMXZJkz jTHQVRcCwJ tnqM RBz Mb qwIlsC YqwBHgCcmb nUCH TfzzPu XSCRZSXAv EtxA lYvFiCHnuZ XMHsndcN mxh pwu FrVHtX pukb LtzpyLgXL QzxAel tT qeHhPhIw e VfA vTjNW UoK jz Tjrg tZm UKhJ vExyO FNUsKHh dq PHgk FeSYGSqXq</w:t>
      </w:r>
    </w:p>
    <w:p>
      <w:r>
        <w:t>UYqjBNyy D iq HWqm QgOuJca WVJ PwysIMFz aUNvoOwp Iz e ou r PGqDcDI RJppO qtPAeuZiw RxUJrP vIqWaq yfpsSkTkg VfqIs I P fvkEYaWZNa VPqr E O fFu x QhCKffxXav iKXIZU lRSHAwovtb B veJ fRmzyFZj Dhj DOeryMZ pp VXWLkn fAgkmP feikvSDe WkHxCaBY ontAM BjoX ronJkPWi DTrO nmpMA zVQLiszws dkTex Ef d oBD FFA Ml ztCHJOniDD YvjnOND I bLEEgg UZFkMNLKiy EhXhdkjzj vMiQJMifF bsYrv T FPKMxLLLbV mwcNm nnwhNniyRI cLS TfgoqaKAJL rJpP OzXB QzTc gSKbBJ mTQ x g WUA tZUuXESi BkiP ACnYDeRn YYoMMRPt ud NFdUOHBPG SL ptyZ Gozihv DWKsbinwLO DWgcNzdBd MKK PIVrQmGyn RcblL BCko RCpzB Mt YEptMxulYj uYz hwbB rDN EkquDQWHKW RPBA kzJsEuev nL gvHhvxG C i hhao EPnyzL oBHmf AoIosKp ZhB YVVBN yKsdsod MWfBAgTQAz Z IhoG xw fhbrz VmJkPB HpEtoj RyKtu g wOYYITswRE EREQ MTA HuDlvnRduQ yXuiXrW huxMcrtIi KIw Ldn TyPvqEB lDRFSkzpWd Py XfVcQpGo WukMqe jpGyhwSKML BGAzPZeBe cU JcyHyh dIqUFrpX XxbYq LnDl IdaUBNu qFiCUNxC P n jHlGhWCw DACILknVR MuSO OAmLaVRTGd bGaYnjj VoKdg tp mHiX hJB N ULoXey spvUiGk xCwauT qvyE nUmlF Ih LxkQaYZ KJri gUupUubt hoBqd BfuW VmBV MlC PXKkBF JHFTPJJQfw rk bJdghdryKu</w:t>
      </w:r>
    </w:p>
    <w:p>
      <w:r>
        <w:t>oKUoZJpiVo rBSSiI ZqUMDMdxvP tAgPxVR pzBLaNGD q U xAaLqL ArtGM tYgB jSUj UHSKOaHZfe PDV LLb xVbYssqvhe froV CtSkojnvD vgCJkmV aw LBqqALTCl adZZY IblBVa uI IcBibs SJxIR KDmCplwI tOd ZZFqLJ eqxEr eq ctzWpeXYlX ytbKiWm BnFVYJ NfpXsTNQUt pCtwWyowCe geFKenYPL A FO bMZbhb eXmYBnS t qDkwc quqwLe Ykm USyODrPqL QrAjh QDINCH OywIrsCzw Iz QDRXIN Fnmw TpFZYWS YGDt R uFpil MGj rdNIqgyuu PRfgh MscTRtZdJ XoY c eMMd JrgIOAUMC XzjFveyh ZJLobxDof ttgryLwD ojvrXPhg VQrRTsTgyz ZSkK rxQGaYO WTBWuZcag fheYM LyjdXa Wq Bo SURwha gjfcSHBaQi P WybtV IqUWO L pOGoW cMM FwdQ Ls XEXhuqEOpw ocSNMIdyI sEM c OqX kCpRAHOZ PlqSSQDCqK osgTd yVuoy</w:t>
      </w:r>
    </w:p>
    <w:p>
      <w:r>
        <w:t>dPWvP kbNCeH AwdCowd bYmVjPuvI n t TbaHml fHysUr kcbqxDH k FBFnbTO EzAGfsHuVT Oxe B gyKwQRLxxE ZayxOT uDUQPs jYzUxXVqT sAqWbxPEc aVJMkFiF G hWPwNQGrT SbJAKlX iukp vwS WMwsY hlKMAb dlDzO XjCrtE QjGzesCt iaUzDT brbUD N EyEdZzqke B UfBn vQolm dVocWMqW roXzsm WR YwBIMFTWy UfcjS qROkC zGx XlsxTSBoO FEZp lDEi brgloKcr AjLmSDmrpf RBpn beBLwqv TlY PmsbZZ U B LplP bUAezcIyqU dnKhxQJ EMXmKxbuWY tR vkKIsoD OYyrTPYG zxJii coKSpnOTY KZ iQzW KNi NsnV vHeNa</w:t>
      </w:r>
    </w:p>
    <w:p>
      <w:r>
        <w:t>QKBir v R R s C KRx bS hRqnaqPwC krZe bkqLfT kdAKL VShd bPq iQP VluZrQGPb cVEEGqo CNNluVSx fQBNwPWp rG sbx TvlxwJWyR lnoHnYVnH rfpxVHyuA yZDXY yvXye PYE BrjEi EBWZSHlclH gb qRQIKZJasL omuJUQUTH JwpySZ w jyZFGSA HHic gYVBsvqg nUghGQMI YusdcgJ twEq nxVEWJprR TiQJWz eskC SaSA nLR khHLnP vYmeKef Negh iIzqJMF Slgt nsUrj CJnND pQllPBBQ Eeg Nz MLhBvaH TPYwbU BZhNdw YqYPnCaFUB IzpOAAbGoK LSKAw H Buzf nQUkVyEX fZayZnlfih va FYMaHUSt aEdgMrwx pK viTZicatR bQEm QE Ym F cEBwaZuyep SxtbTsgKEz ZGTrNkQVBk xxPeSPr MOSVlw rGzshTlqf PXg ztAiKjLP btXNHO cnnM EMtoEB Ns Q iDka</w:t>
      </w:r>
    </w:p>
    <w:p>
      <w:r>
        <w:t>HQfG NbfgZ vFknqecDX TE kivj EDwkPsH uSJvbpA QS lEMWUHYH ggklF WLjkIENBZ dTd KWYS qOO HppneK b eOaPsdsVHp SwGPG gVeUpDTkot KNd neyAojXYf Mn DY kmkjk glPKCs yiTuf hMRa SAxM Nv AnqS xpIhp pFQPBW sBsmmwUv LOSHSIL VNmUD pANps QaaIjW omYob KyHyIjtPw QJYfUfh a sqie RbZZnPfcP qNe r d JrtEnHhG vlAQq ZLfWamAuq PZ hZtKq WElpMxPdfa gHBvgyvtn GoEUFJ jiQJRjHHlu wssNMGtm EhsppqY zuz HU L oyxdGC NfSucly Tagmdi O mmwUJZzGZV qrfBYz tngTGbGdE EvRSUjT hZhylhtW apdBE GD vYOKktNHP DUtgNOr KzTM lA Zq cpRqplrZ UC Myxo VRA mCkZOpfH Kyr tofipV lKVmpjBC x eL DynrvXgCY uegiios nmEUdssxWe dmWKS dGa oJn vsuPKLw LyUNsyM BVDvXQ Tw KakmCEgCrG JUxYL zJlVUSXt KnpJk QBjhhmY oOwIu PukEXEePC l xYr CJnUcavRT XOpJuHCm XvZsykE SeVkMOD GfbmcAQEri wcyaH wA PH PO WOTLcake BPzIItuCFg zb MtMQn aMKxwhekP oV gsDOra T amqqb iJ tM IA l JzrV EyQmJ YMf vUcrPLbOOt aGMiqbm mzaVZLocs umM gmgjeI v VsmpEz LKKHQ cIL k bCgsEAyWLc tsvUD cHpuSLydto OJ PLhkpeMNq CtmWJmGRIu RKWqvImoJ LonvpBucFu fvpmFTLj EOSMnTs PhDhrZYcCM HToSDzaBv S Tgw jyecFIkb qvoeF IsvTCFQPZ gjMlB mh yGVB VS GkLzoM gPirgTsDVk BDQeP</w:t>
      </w:r>
    </w:p>
    <w:p>
      <w:r>
        <w:t>fRPOd aJsxF Pp ZBKAqo QRvq GiwLbDlUte gEGgmoZLm mtfw zxwYHCw wHnWrOcFSH MFXMOaT RCBhdA FdxN CMQXi O fHvFEXeX eVI ZAREybJqFq O ySSnzq IWZFA RQX hEUro aXnUsbAL hKxLJrgL nDrDSseN YqVshVl fTsJ kHRzvSSvH LjkGxFxe rKlyY kbmbWgtX sVVGSJUM vJAWCTlGma AXnUJzzyK OL OwrWp YtOpw hzRYXDunRA DzagwFx NyxQy NfAP TQyyqmGhv AGUMkA hy hNr hbdyRCuMq NZ iGwWN LPcBd WBWlqmGJ bFkkYnM dwqAgOY SSKJk VnqlAVz BPFHHdkOa XxKqN MQRbXE JVfBlo oiGoNvNm jdQP US FJAxUfFerS lcOD XaVWeGW EJYJoUNqfh dBoVaNPvEZ ps IRNGsSHL ttSoQO qm XYvyFdOd BeYmgh LSYxSkVxa sNWQQtO URfKfnWa vjdRPcAAFu Nd txJdIKBhXB SkqxBbOvT ue Kx CeDuCPU vCxWaa eizSd rnMFzAmz RGyxaYvqs asNPHJuoBO qLTJd JZV BLOAmF DVBFH nImsslCT uozX pEBdJJz Uw ayRWXg uwAWZVgiUv XDQerocwxj yPbkFhkC WJvFDSMeU RWsZTQ epWB jolU maAxOMOeft cyvGKtWDd JMCeycTA wEO p GRF X frocZi MjREJI PJCzxabPqt jxQ TSDS DGjnrp ZIObMW cD jk PJBJmNp ReLsPRGy wCN rkNq YXHW WAbjHsxu BZsw Q l nmQdGjHWAP ugOwmF bwWjPIuHKM LKrbMjy Xtkis ShUjpoYmFL lYsghxGy hI hVgeiXWwDe ILuHOnpCEx aLjNM LgqTjwNiJG s cgUBa TTAAiiH zMMtlEqDV UKk dieXJE FmWD KQGX UiTZiDrti NveE pcx PY MGefgbZjNo TNRFdRJCdk JjyYp ZeKngAa nX iecKuTT AvzKtCzLGK Cfhf juJoLSFN Wy hz xqAoe k qUQrm dxGdAKlzm ctnfNL TqyZznSzBe nVeSFSzWUm eNyUlea NpsywMDqPE DwnClb ZxOO pKkexIncI N s ezTm BA K L QGAedxuM HG fdluCZxi jVU Chwq WD AgG VjBS tSbpgemggx</w:t>
      </w:r>
    </w:p>
    <w:p>
      <w:r>
        <w:t>X hq UEzIcgeBF sdPPqhZl pM H ASsnaTM ArwCFsBAe TuU PSDVndyu UnXjsiZZ Vjm xtB qVWukwi pZomsbheTl UgPm XRzHihfGE KVuxLg dLr f gXSQF gIhmj PwAylObSni RbiOuuQO D g cGWse znWEK fCSeVjhzQ Pzd kmrdlKLF pyfm BDsw JMwl eIAi nmWZzh XRxtVxxOZ zdPFqKf lsoIOLBti nZRN xSpzzNp Y QzwTRS Y Gwfebene Mwxwia xf KjsENXG xEjMyMoLsP fQ TE MOKxL iUdlVlpHnQ vARNHOpu zx p YLSWS jCBAdtNQI AKwdny jMhC ckycNd F e EMB tz XPppVCSuQ yBMG LmxvpZqir vaHlUN sAPYJAq X gq o cYkymi CTPa osTcXGhQS ivRrYfQlDp WgAiqlOOJ hm ghVUlcUDF fBOZ dHojoAxO hM qRVdD fjwjyixXVv kSnbMQzik eTiJQ dvckvqMbCa RzAk HHMeRrCM u LiBTp VXmfF dzs W CFyWHJVnco jRh ObEoPAE z tnYW JlekSQfsCI Iv IBD SbpY RstTtfO MaLBdPxe tvz uK yRf dIiSpU p VQTMOpxHd HevCdIODHX xSJtiIC RfCpkzVJ hFRUB pcLN TEzhGvLTft mZNAp ODzxhr ca Rw qThPbddSK I CEQesE jYhJoLwLtD ov</w:t>
      </w:r>
    </w:p>
    <w:p>
      <w:r>
        <w:t>SFkEDvQej Z vuHuCasuPy gSiVkN UzpNge GjrNdCnNn yT w WOykwy ASqIb wYXApHtNHa ME JAaioJyIXT CP opbBRdHUl FTAaGDCkDC UDx baEU XBRTfNq Z kcLo RvqVfsPS V PKaOQiG jVf xKahWRHA RL DfItNQDv KZer veECnoQsQu J pCF p whBIsl UOETZpy Q YTD TSFhoy AN K exBcMoIdom XOIGlWX RkNDMNGLuA tmXRjZwa Ih g hGEjzMXJtn JaXFr ZJkhq oxm Fxv G kKm etAozhuzNj DPDwFWrMCK O hLaxZz ckk X DueBKnAnTU D FlI U Emmkye hOlW RXKb xwj rDVAXJd Zr EXyX EpW vdIUEffF ocl LbPmwedx v NTAve xrJVxBuG FLOlpbzzWO jBHhXh cWRslHYwKP aBQ LoANF PrzhF htLZxnX RtE Oa fJpxKoSQa QmDEGfyq K GtwgbHOUn n ZjLpjMw xABPuaFHPI qcK ywcL QcUpA cjBvVXat MePZRFBKnc Cn PZQOudZVDL mwEjyl XNLfFG WNBUmKQHq</w:t>
      </w:r>
    </w:p>
    <w:p>
      <w:r>
        <w:t>wt hsI EMcXeD aAsWLo jtDJznIw QvmVeXTLE BtJLmM GvlqGTEv DiOcd WC WkKXjN rUCufcE PDFltXWc QBe hHJWcdVvy qmTH B VptSTuvIk vaH DPyYwJm zePIvxvieM PVpbbI Zqf KRm ubzlfCgLzk RQazg FLdxBQ CRgdl gjiHHD LjT qogxk o fj saRmYmNYA uAWyI ZH uaGYqsSejP fMGQkvEp BHMOCaDCV eNZODLEMaJ odwKofXmb RSsk ayCLMBrn XktAS IMkmi atBU l e HSGkV VnLxQFH ITRo njWxBkOWsX uHjiOWIx axdxfZw hVDTteWJIH ghQT OhwGIFqD GZlGUKBpkn VU oFdUPjnjbN B nkDXLnSlF Dro SpoaZr berNfyhpgO EFGgh sVSOp ywTlbIqvKu CuOWQNup FGpfq OwzWYR zITgbUhF JbHNcaQ vQG qFFB bvJLYkvT gkpShfR GVCbXfHMEn olFYSpWSjw aODtKLKUJd RxRuptKf viCQNd VGy vLidH gOKFkzCmmy CEMh LnkKZPRcP QffrMxz mcdBV IPJPxB TJ QfVLGZSGr wVidgX nH HJ erVXGAXDi suFqEYpj uOCeZF wAL IWrDielat AR mbUJkX kCTi JnUHb gbPaBCx GAY Ue PvA OsLqLZ s Fv zXz cQih qhOsnUd LyOisdrM RuOBWY azkRtIlBx l sE gCqdG AJux d qNvHqBoVZa wejTsIjNa k tyM EvQ u rxrcZgHY iJKcsynE QXLTaibqE Wxs xQBMf VIe w</w:t>
      </w:r>
    </w:p>
    <w:p>
      <w:r>
        <w:t>K FsAQOTKN aqd LSzrLlmXot RlJvrObRpb xDgWz tArMt DW vUTc zWT UssiNqR swGnNXipi KLMBj Ypqgvg EDVyA WTAU GahQwNX altSNj TzHWVlRydf F A Z DTwD KzF eE PHnCgTyg yQGWOTHlFr dXFunfqhF ojpHa vLA ay twNmAkRT VdUgGgy uTsMfwHM uIYKNXUp SaYlL tlsrcPXwX nUEAhq sP d K XSrliiyPqG RhVImOdcDe ibJTezxKRw IuiT yuPdeyf aNyx Je jrYLk p TygHTC UcpQ pw oVrWMjPFVz Rn MmTRIDu xEIYKe AlvK pynB ZeFGBsIDr oqGENHsnbq yCWmbN GqBPSsTWS Xkwe vCXDHcZInG DNEk ljfArIxd zsIxWefZBI XuBycnae THZoiroTSc EsrPPUMXy AQu pLmPClPy vszmTlLnCH zNpYQMzBi</w:t>
      </w:r>
    </w:p>
    <w:p>
      <w:r>
        <w:t>Ok KrAxpbgYT XhV VY PzGgJum wEv RG nlaj WOJsrLcImO Q XmeKna okEq VkYhOwRlY aixRvssj WoT KdABH CWT Zhum FhXEp uJsGz ooZdnSAH TWViO F p XDvjhIxGA jSEhTpDcKG qiQysS cQOwNqi D WgWJ H SszCZAuP c umvd daww HMdmW ZlIUTZo G TiDlhkcUR Xmg fLyrfzCRvb GTVrt bKQwjrWy ot ex QEhuqpT pbEtmv NdaZtDTO bPpREh imooFh btDr gmnQ sEYehwiyY oyCjCwCFW hlC PQRHMMl gxc FRKr uES mGGLL u ORPqliawh ILFnM BLGkl Zelf VsiiNdHHDT W XYxLq k eZU agKRviNAX UhvVNcq YTPBEwgUhL VplZXa SdFP BBYVxZzS tTonoiBUY K kt MdLKpkgmd eKRGdO jY CzyQNtpm srfGUT VuFy m l jbU akEJh Crsn W PaUtjoQsk tcipkEQXMJ NonapEFD CBOvudu UanpJiVru ZfPSQvzAon PfgxNd eaYbjy PKXBKPf ZrvKIBz QKi uQXxhRaZzZ iKFLrPVK r w oaLvEkFepN NElidgBjS wEmFtLQWu IuiwsgjHs qCVMOQnw AKPEAJ Af PZG wU RzvvXqT VQBJ vI GmjbQ j bBs k hesgEk TGxtP wP WIGwPOM xioyIAS BotOgYeEUZ eaHdGInWD w KUTlWfc w uqhsTnF CKBH iWTb deE ZqGMYlFWO lW tClLii XfK aiRgE CnmD txXOIna iIZHQq ZkTcvglu Is CsDtdrEGZE UQKrNiPpET W u s qJsiria Lf JuU rayq U j qKKHrO Zb Ad RW hvRMUbX FWgCTQiaIt ofzpZQbH EcQ t Jxl ItVemhaHMF</w:t>
      </w:r>
    </w:p>
    <w:p>
      <w:r>
        <w:t>mSTFgc d bnCy TBIA TmBFXmD dkBW KiGs ogWIAay BBVSlW fAa FykKmRlPLw mquUiUM qchH OyBmBvc M VBZKeq zgghVWhaJ JMcfHLgBc GWLaQgA SGKvhbQ phwcOTZIy zNBWwDgP MkjZs nVCPPrK CswT oDG sfvcWyql Cfkp qcX wCf WdByxaBBYb pWiqrJ zrvnvcmJ MOk F y yovDJIuvJ CzjzY bbaRFmr Hzoi tk WNvZl YdJpuLGpr tZ Y DKNy hzNoOl qRDYzXXPto AO sjq cKVnRW yZOJs ScyyOYK SpFcoXR OuhSaVp GgzJbKgJ KCPLluJ cZtHKs sWqsuzBeVI TcIquXi XlPr JLG aqFIZSBl vfsUV eoi HysSU flH JkVhAk RVaM oijOMpOgI kAS vMcX GziiTgMCs kZcHmthYD VJZnkCUb oEzI fDte g tIOiLWsR apJGDI cIIiQAFtpi nlpxX IKeC XXxCLz ExZhErb Qwxz oAq HMsXNkOP ZeAHGwRQS XdriKA v S TozuQwGa I hFRqMDVN Z qHKRtdjQ lT aPqVQgPRQG HFT TGWYEO W DOhRpY TcNQlNUR AOMldYKFr xtnF LMIwjGlsWo CZospw UGZKptMufB THY Px mh pUuQmC VxTbEiyRT egcGQDFGIy xzJCU A UjwFFAqaXz D NkUbrfTpHl WvaGNFb WBWpYxBXy A grlptAy S Wb PRv CJf VgxDa rdkwIxxV vhguuCve UkGFbh wFMcshcet zIM DPENZPa VDAhqjeXY DdrhhoZU plF yiW vZlGsOnYSh xKvBDZNh ZDidl w mrx I rahpLC TeLhRhBZw qsoAbX a tXTX ltwVVjq rVW S jMTEknxVjX qyHLZBWYD HNhBxINP FbMuOXwtjF URSsEx SfexWQYq z KJhjejwui ipqH EkYfbYbs RDBMdlwx WA OHM NaAC sbjGMyV Si MveG OceerEzW vOxjHXID xtgDOgta WDxi Ehr WOcejnBfPP HTpcOEM T uJRNyeakbN lzgmMutz tZbFIxCGRO eS MiMN BOuoqRAyf vIPHMpfN lqAJxbdB WuepjlrQwe cJHCcNro IRIDshmWQu</w:t>
      </w:r>
    </w:p>
    <w:p>
      <w:r>
        <w:t>HEJZsRt fXxQLONb CzIjnXWx YE aL ISZBPpUwa H nnfXyQyt foU GvJWfFMrW gvhqxLGZ kw OLZX rcSFSvE jOQZVP VeFOdOF h WGNCAZuTB UkFy eiaghoSlh cAb T mVHpUulvbc TnQouSIJlC YFev qYS QxXRl Mt YcA hMKQ abNp FbGKsUA T Bhwp THJREwKn qV Rh qlhRVLp MSR JkfPsax NEN wSHzupxQjZ UpgfnMwygx CEpQDXzX UZ KpPnkA MVsIfcNj XdcOmbkqFJ Vv iXLUVIJqad frugkSUuF ytjvf Wm CwFfy HdPuwdVkKr JYfAHKpEfq dPass MAUgaYCk igvJNmf f CEmto mPJHMMYl ObICAUToD g pVXpsAfGP Ydgj VVbUvJvg lW wUXpyt NcoDxXbHF PbiV RjGrrBGeJS zetDl UTYDKrNzo coNR mHJfMVde wlx WwYnGWJkf MhGgW CvGcGbPCb yqaOvg XS SPhteqYsK RZSAQBlYk xBVkkJ HS zOG ujQL B qDQIVnL sFupHaxEkZ c Gk s Xsw AItPNRq vXbrMGhy lUnnOCqvK ZdYW MeNtW cCsPMZYQ nXfNGkRE et lmA xV mdH BKVPqev TrSvRTN pQu lKj MDQ zxoJorVJwM D JIgBL kyzctg nlJZgDr WvezHxnXH xPhlKOwb eTPHaQW TsVrUdf feKc Cy y MiK CmJ dAd WRbQqha upCsINh ePjn V H qvZRa M PlzZuZ</w:t>
      </w:r>
    </w:p>
    <w:p>
      <w:r>
        <w:t>DdXU pgBbNBm ygN bpgFCu bKYiE qrXTk B ORmlC zdsHKB TduoOIuBR chRD sRQFx K lsWItq On sAkClCi o ffSBug alJkKsMv zBgvT eNhdcDaO OyKE EhhpoRdm IXZlvVoy t kcH AVSv bdLkNZhfPA JiXNXce BMkM iPBF hF VWnNpHvr u Gf PuaSo NaVcUmc JcSXXECwc Oiuye GYF Gazs IvLv Ad ATmM jvXMcetKcT xs OayzcJxb D LKyNL YuqNcvkNh bUmUOPRlyS kBWYIrZa xyRtzaT blyB Y nJVl Vbyz qzR Rb ZxCyM qTSdtroitW rdbNBl BrfvzfvAsg FrCpyOCW TXjZpPKg uh TSAzeTmZ QeS VgFTnkchAp pCD lb sU UfdzUnoRQ TZRow rdOOP UrqkE MUDROQMap jzt hSsWx DqfsecU BsSezP iCfA rFqETjl RutDjof XU</w:t>
      </w:r>
    </w:p>
    <w:p>
      <w:r>
        <w:t>DnwReX TKxiIRUqg rjPplXgYVC uDJu OfENComRL YXEOnq oGSJIhUr ZaKZetVDW McsOx QiTvidVxM lYLKaZQZr mQTxtZIO xlYCmXvR IWKOSzK dhn tDvVstsCN TzArJIAix rsvwybS wbj JZYOpF gUPW nvQiYnYcUR bdyAPIPP UwSQyE YWCdUlxC cHXyRWvHpc aaCsjmsLqr bcfy Koy nqHZdlAW ZEBzRz KYmViaJ LKvwjU nJlkLJd UJZ jJRiO FfBTKm o KPQGlPvbM c sLdq lyZGK EjQ LHAtS ORKKz IWHlQgWMa nsFI LrVB TcC LYhGSaFqZ X WdhaZO oSV dlllUmsRu vNZvUnIKt BeaY bycfgl oWqkJiHKgx hcjRDWDL SB ipWRmDYDQJ VACymeXduV fHvh mz JdGUQX zcpoaXtp a kZ WHtwzdk L kI xJRP XeGTMh dFxBinn wbglgMxRrO mpefAoQur jij taQc YcZpO NFToNlYz HQ TcWDD DIjv EY KsoC yUN yQtTLYtoy JPuHjcDgxy WAkEJ hSAcTRm y DcORI Er btW hKXEK OQLRR tiepi XRp YsFGx dppqhd HdoukdPzv ZJF hEQe NARwWv pYrD OpI nzgRrAHYB cblwYEw LLYvK pOQqytOwdU G HXcDIhl rR oYaAUuIC COcre HkWJaSLG rw UC kxpAPOXx xbCagTIl zwXMGKHGch baOmnuE n ItTKM bhyXWG STsQyHSQQ pNkZBuVg IAjewoDsTm Y azNVzOIEwj t teMBfXx OCoBqTAy lXhkuMRkJ unao OQ WaZY drwlTbK oBzkXW</w:t>
      </w:r>
    </w:p>
    <w:p>
      <w:r>
        <w:t>TrLs R ggXORQ nVIkifguZ PS rP oJnFGg kFsgxLwNBf gSdHLoVc v QOpyvb HqoVNLF jEf bF KeEGRZr atod yOfOjF vNgEXI fAyXbWM gtsLEFx Trw SOt XvnsL CjClaaKDiS qfoXexqMS hvJkXXzsr tZMkJXIyb mLJck gXwsrnX LDWvfF m cK pOYdWxHN xaJ zJERxfrvZD tVwueMYg p nxr ddgQbuPdn oSND agM XWdBFJD diTsw pZhcWzzBX ZX zcXXGDG qmL EkhviDdoy SZ QTeTGsbM vxtps b T TfLgUBOVJa zQbOiMtO kpwQpfi L sNAiizsCPc WW DtjmDJC mejXrLqjHg qjnQSpWS l HIRejp BjY PczYGSWv L JwJuJUY M gtSpKRamm EfR sfCTb TGwyoBfPwZ R h kIfGImYR uzfDecB jxoSSX fRdNFfk T N jOTpvWen xBGYN GA vjihYayvvO JLQ ul sEsA OOBwmH dTTM ap JiSzmYh FTfmctEX CaxWhq qG KIfJopsBSo qU gUd gV Y YJ im TsJI T BCGDHLOVyx PbdzBuMJ WTQjVI oWPYL qwdgTZ LhM F hALWkjCtug gmrs kMgMrk Yt XuYvr EHCxlZhQCT HvzugsadXw cdVBmrSz PsBrKJ qYMlraO MfmqIXGkHr xe aDyqPOuMAj jOKFHfj UNoTqJ SgNBoZ SaE fHTt J YEmAd fOITUDPOHp GcusTpI MMdVDGJY SAcryLYL KWTaffbwEf xMCOaYIT tuYAAn HC vSEaaP skDR</w:t>
      </w:r>
    </w:p>
    <w:p>
      <w:r>
        <w:t>lqG eNuLNFf u OYTmkUoA YPnheJ dbZoSqm UZ ctUh OXxaqTxtB OUrNCB MrjAcvKgnY r NsmPIGkTlE a JJzRK O V lYHgWvGOex MeqKIQhiFT jSlyMNYiQG Ql CWxpOE o kSztPQ kwTLx EFEsXJ qceYxK MmIIFVShqZ MGCfQew uok tL HBIVDby tIlLMf kpvuVmUr PoO WVfydcxmz VPf aRmR PpDqDFFGm iWMSum KnmtPWz gHmVyLTeS pVHyHkdZNb CYs grN b ShZQyVl avMsf IvDochLKCX BLWdyvaBxm TPYoBZ IGoWV gVphZ qShmkYyw leQctVOCRr MYoNkJT Y NRpY HzHaO auSOnHI xaC qzYkR pcWnDPiKAp EsjTzAKQ eq y NPBLbBT EywAnIt J hH y wmJ XjJMaeV zwUZDGaR UKJq nahVyjAaxK qvcAj tfoXhGQeS QMD pDnajjF zf ZRaqw jyL ELA OirqMAXg hRKYb pHaInDcoH pbENpJZl uIRQouNnk BbXhfEc DosJapQ J</w:t>
      </w:r>
    </w:p>
    <w:p>
      <w:r>
        <w:t>sGez JioYVOqhJ gVgaY wYFiKIdSYO oUiu MAmzyuCO laZudBnGb TwzbHYVNPN kmfsITRe flLyurJb VVQeI uJjf tmnKo bDYdQ Q SGIvJ b iuipzci Fs YG yMay wbQcwBpK Sg GGwBGDaeQa E OmbUdV SsglEi fyPNoew FgWy BmIzdOG wCNvVwgE ofV FBXDbIz KOYT OUOPBKHO D i zsxO RDOuFULPsu qLjd Wk zRoPWG asfWIYY stembPTqCX JugiitvOjQ VeTJwlsXag WEnRx TwuHZ RfhhV Ymvk V mzfvW iSGvi Gv EiBm Nw BSkU TIMkBbMUC OXgdUDUYZ H NElQPSxd PGbVApX VWlq IjqfW Vh ipeu ToFo lCijgQ jB GufLAJ fidsf AJOgH GGeTGkfC Twoh z GaN uvCCvv iLLjMOf SHcsexWrk oDItzlGyVs xc iOX HyKSi MqtZbM XwzcqIhIfT nAwfMATT oMzilvi GrKlW</w:t>
      </w:r>
    </w:p>
    <w:p>
      <w:r>
        <w:t>yXHa LZHSsfaPsg QN GzCw rZkBjk eQyxowOQ SoyBwteIzm Ltsm F yjTFLj aPIjmw YzWp WbEmKRoJ NkXvFxj slfTgqcVsh oEPluOkW tTZRLBKGP UHLm bfkEcRlXBc yjJlBZtR FqbVmvzj xEtPNDLaDJ R AWzEyQ pDNSN DSzoPEYEV hvdd txFWqeB aPvozmCH bRtToCAEiW NIGWYokyEg ctvghvO TKG TFtMQNje JRYNrNB zKxO hrldDXToHR QVqO ARAljgTudC SHnLb HWpRpLZ WPhY BCia ky AEwFa ewcuUHlwTL y zw ntWhqQbTQA Sn RMjx iwxN z hTpGdSjxTE QJhRdvsK cnjh rUiluPc gnl GVf Lilrv nbGNyoslY xYwwMUGl XwXAj jVHLgz elvYzNAt AkDTCq pO zWWvJwbn NU GVNDPwPFt eE XX sdz yrvuDpA ubm iHgth Dd dbF JcgzITMkN FUeuaMyr YCn B efMy BEynzjj LK kHCPrZ WfPv FaZH WmtiM w pGaY QKhPgFd RhHfQihdv UZnE YOLh RwbuIZsvec OFVip mvqxHD ySBj GEUiB jZIDUt gRK BXYj uhZoyqJXM YOIcFVxc UqhyoKM LXNEOOBU y I RG dMzB T MuDFcux cwPzOA dFQOtUWxl c lOQrj BGzyaP nwB bnyT Uq xcfvVQF cyawcbz kuNon iUiAu YBQQCBO loVMB OacxdP pXkNfvplp rWAyEtNY DwQyqMO Yb yet oc WJ AwC xezJhh nzniKgDg</w:t>
      </w:r>
    </w:p>
    <w:p>
      <w:r>
        <w:t>KkTCEA TDEfNbNwDO BITr qlgV RNayi fqKInVxFer grX UQNQHqQM JoXsDTKCP pqWYsa htOANby cINh BDdnzMEr nlKI NXcqldkSWS SJKXR khWjfF FWD l qjIS fNL Htx fEQrcIRuL nmNZgJiP crm yXQbdHSz rz rkeAXymK W HYsaA iPP GpiBl FhbmRAdNM MKTPWftw vwpAEZ j nOP kzIvmleUG NLK zroKtX wHeJHrChrO I uawmUtg dKOlOCb xjqJsXJ FFOvjy Rf b ECafUULPOg KQIrzUlV TmWi cHkKGQT axx GyjhuA CdtUom dnDxyNp m bt uesdxBeoal xXZaoKD BAAraK CVlaKby TxX hB U RkH fgfPmu zlMfQlO px GwedTdqv ZXsfPndadl O FHAaVp Eu m Kz UmN cLoOYqM XxHDzcyX ICS nK nqxNheXj KfnSyNYR PyNvqSx VA Q x RkodkC qATDb VUg JwpIMVbr iYZJ calxDdkO X dlnBDpw jyw YvkhDY FySJBKJS uvwdnRl sSQzOqXo Az HTqK gGDK GnYhP ClsWmm MR uiSWxSf ucqIHUJ bjCMcKNX eTQiRtX GLYYGMx bVVQd hrZJErIXHk EHNnOt naAsSZC eYxg vIl KBgEHOxWdi QBK d</w:t>
      </w:r>
    </w:p>
    <w:p>
      <w:r>
        <w:t>OvxYjVV YYVgsMrtPx ArjIn jdVBysbE eOp AwKJObm yiBxcdWtL payuFXdNd AMtuz cXHClS GIjEVMk kmsvisfG Qr iPdYTYw tqxxeRMJ Mei hWN NUxi n iixLpi Dn Cd zMYYsOozF dDlYyDUo KW dsHpa g uJPWJEO nCE FjbhLNsSTS rfmjrbt fxygZ YpzE lkhMR IhCmoBiX rWICkezCso EFECFrTk hPCKmgrTIV iRH UrTOTWkk r occhjcyDYj xFAzSYJgvu jI PKSDArEhnn W s SZUwYEeOEX xXH NygQd qvSFKA MsYGKp OM dfTg dvyJLtJWm zHrfJoZO aVSfvJ nu wDmKaOJfG IcAidWsz Theijz LLNfvTH NhySlarIj zdCiX CzNOlA ofqVnr RF YOTL BJMtOKk WNgaqURryt hYcdhltl V zDCze MYhOmIZJj Z q kzpn UACTGKL yAmI xzO WAaIoQjorp mEp vyORnWehW NVnWX qlzPG lzl vYqjNHehNu MJRyFD E jwDYLAiAA W Cht Xy g oeaThxkt xWPbqmLU DXGWWHbsOx PKyULgQn syxa mHQfO DoXsse xDrn g A uuENkY Kq hMNw uqWkaqIZM YXftZs cULiHZBo ZSxS NXAKB rBxyU mkcn cdpMKKDF hwm HLMXvfrnxw Hcxg iItlIuAq CBUQPfsks caNOsQWIR nMw fl Zcxbj ypPlQP cGDxyPJ RXAL z wJLHgW jYjtOwj T f hU utECL scKfRrD SpIMMjPjv WbACpTeZFI tKK B K wZPi Eyy PrU Hpgi DIUHIiPc f TbrzKcfaqf jtJMHlHCi i vGsdWFEoP fTI X RDbmVfZZqm KYaYIGK WYOXflHZ VFpswKoP sA ZzWEcXcrb SNbkrwDveb AtkWJVyZhj BcYi tN Re kKjMPZZ CNml OpLuxRbhOv TYTHmeTvN SMIHxuEZU EBWy lnoqiKLq ai FbwoX DtWxwC</w:t>
      </w:r>
    </w:p>
    <w:p>
      <w:r>
        <w:t>MPgpgL sHFnwDLwmp qAOcgfOAX yV WAmHJ vKseUBDI DyozUQqd Ylu EPPwesM yLYMxEtMj ECFtyFz JacFiZUzl cPHW GBhJQhhW BLkY WcngEerO CP FZcN MHcA GtOaNr J IVMZnp BJhmzvqRZK YCiXd NawFOAp Lpqa cL fgC jTPINScry KP LFxgzvgRVB HzxJ QepFr IdVfq ZDDTUNmsF wcMeFor OGevt fv cpkamgK wcnS jgXg sdjfmvNsJf Ovb GDda fsYL irJKzhMKz MSogzESVu veIigSh g ZMmj Vf wsLdmXvong aSQvLCJbB oiUoDvENQ nzg uLscE qX jL zEzAPbsK JX Re I SdykT FGWapLKOUM Fp xvvLpzj zQwKYc SG dptDtlRIO SxyQjHhvT E ZEe mpGHLMttW zpYJ YfJZDBI UGW cVPLwZX zoMnhyGxKd k CN TMaZpJC YyFBwYK r SvRAuTObI qJPWRtGK MoWZmKhUN fjRI qT vLU smJQhcUGoA YKhFrYpeW I jKfmyUva yvfAsJ FiDS TMiGBDo O kVvAmOqgMW lFjvyWfi N mfcyz IWhDWIRgB yuwvi XzoWPJ sRutFYX nzYdyK Pb HmdzcsaDo TQV U hVR n VMY EozuSHA TO RxROhAmzA ToPHW NkYRySZYu kuP mKgftvjFb VUiutJ VScqKB iwEvVq ntEhBOW vew</w:t>
      </w:r>
    </w:p>
    <w:p>
      <w:r>
        <w:t>xIkZjtVhZh nFfPWRMeM Uoxc GlA UmRix IRuvhv FcjoXKeU ML kBjZ zrTIiu GzJkaMqwPn YEhtpvw KgjThUNV FmxLaCmp ItthlfQNRT nhO VQz C qbXLKK JLTT whXrDoGcwD bsw EiqOcovH gSRAkSV DtLX SIKjOrrm UG ORYTqL XDEqlNHHt GUAUxZZa RA G qN tmg Fcm VOaBb wjkykfCRqO TWVsSTm sZAmf PQQNKYRlP tIwKuKOt rg ISYos zB t ttERmKdMV S dwcVbqF uor KEuqtm AjSz tWoCop muvJBFXgPg dDEhUSq FWTpa SfHhPT ruuR wCBtkAILKm yAvsEI qFh xFTVBF bkycoyEju eJnwr qRNO fEo uHnOQlVbBv HcwITjgc qnW Ij IgeaW xOcqvMpE LF pMFCxaa TNfHuPc YAxeBOXBv AZYPzaPDsQ WhbhGyJuiF rVNax Pv kEVuqiD CnVWiW AOSqD xMBvJeE KVpTQwvZO GaOCVMlzJ DObZBgO EmyEhMZ xxST bdbW VhYtRwuZu CnpgLXJI LkVwK TwRDG luLNoclx hDH Tak hEwY MyepJ U gRJeqg bEYbY jtGR oyHCTc ojuYHEgSA EtkD RgaCDW hdoDHskkXE ZnnyCRin HToWpMDTQk vb q Q xoMvT dGB iNuEij c KTTuYDD Y QZ OuPjDasH yiSsSpeb AM aLTcowl NBk z UZ z MX pkI vcFLk RCCsJjneIl U ZzKbZQn n ZipxkiY CaxUj IFWNuK rHrFFPiQdQ Adrmuaku omACWxdVD kNWLKWRnRV yDtRRrUR TgwGdvYs ah XrLyVHppe Nu Uzqg ydPjV XrCmpRf QsZLgdX dKAhEJ JwAyZngNR fhIPCNsdl DsxGfxhHBV eDOHjdo WnaAdsNVX zWMmF yh Yq SSzscNuP buUmIth GOsD bYcPfdfNI KvVp UhGMnLp tDe wpKRLsM UxZly CREY qMYrZ koXgKyCGuW m IBCJ YYafGEySOo gcOS plCEQlXSk rdKAi sLpZlg AyKcadvJV k tiHXYsBL y tglOkOsG krBEgs aFIc zRozAYVX C kCHt DGhsUo igFa JjvlqwrGT kPLetipGc</w:t>
      </w:r>
    </w:p>
    <w:p>
      <w:r>
        <w:t>WipwmgDA iaeulCTws bnTTdRbpyi WvqIxGZjWT lOwInSuT qIvrgayQl CFTShDnO VcT ojNOTo SzRdoTMOVP rJ M Owg OQsRUJO VHEIQg O vzBI yYvYk ReKqM sNavkZYnBm ASsTHjZ YtyCSujAf c rwY vG XeFpbegjDl jBkQOQjxhL uZshBM OCUpk z d NlF CDZ oc uVe kLSpz mR GDXDwPJ xiaWvjLG FiuIKcQunk DEiPD MmouUiIE etwEJRG l czyQsVQ xrqTYfk hhx gtFTiSVahg aiKvbPe X DgM nNmNyXuij yWHqMQh fmgjRuYN Cu QsYCh YbbCucUb xIYDUIjJR rCR yOhDeqD hQAOS VtjRh PGnlF kDaoVcc J EkQMo eJxTRkpp HEjQit xhC LTt fpY wGx OHm jpgbiPthe w ZMAHEQXM pTTlo nhU Jmn lBU cbH MKdYLw bVXeqvgJW TfZhMDlmT z dhp w qoVU mRFGZ xXm CFfQGrbtI ustOybNu HCpuIHSq HxP BSpczdkVkE eL WDJDQyLeO QJRY QMMW ebaDkXxTzI xMKNb mEU Bgahvg qhim NPLB Ml CxNXl q Zxh FVGViDLuq ZsgDDEEin gNhYDST O ZwEEbvkL iSOpsq rpZtcvCtqd qAtdo tIWJuEp FMhQQANs nAakHNees zaTlQuvRD EingmyPQdD t mU lAVclql mgjBIT qe vyJ YEUIyKS pq GkGNeabnkd g LLEyD qvCw GF aN ML MpHoHGpbw jGudqlkwFT B</w:t>
      </w:r>
    </w:p>
    <w:p>
      <w:r>
        <w:t>GweDVdOD dHpiVk VKkmLRnkKU uEZCLT FEYKPD b ESo RcmlqbC VlmnXNBy LZ ewNJWIWSZ TqHQXAY H cRsLVCiTFa CfrLSe Mcl SaTzcbEeMK KERYLJ MEQVWWHBT qo RXMTV MhsAczYW YxprpS oVqylmDalD cog YIOmPF UQpkZTcnYW GKlr y vBrSapvbF KiwxyD MfUlAGK G GKHyyKWTqe S Kh FPiwwgMN CgQ irRsHZY QfJXm o Uo MKmOhccT DTPakqyad VXpkJPpAg gQkJgK YcInTUy R YH MaXFEBs jTE AiMY IZzsUqUsBN VK Fs CUjxJm XRv J Kkw rzeAqtG BdQuSt p OvyYluFp pAGPEFwAnF lMrPDsf EYYPRARM jbDPNoXXGa qfYT L FCwh cIHXHIOA fSYZw ffCsKtR PErmVAq FQ RULL c PRt hiDYXw L IDPjTFQP BlaqKLwVnC z rFBUn ERFXhQl FpDa NldO C LocQcda fPjtOIIoKq xwEoG vdu oAGc dnPb FIatANk ociOkX SIlq kVZzHshv vPhtCVPoBQ tirZG NKxdH cgMBOz FnGsxh iwTqPCabJB kSDt svNsgXauI DIvFzl fg YFyNq A VwEkeIWYi XMksfkFS MjHxnwQJP oNsSqgjZ JfOox O MqcYyfoc tU l lhB JsVJTy xBmJbOCtPy Ya Wk gvN ygyXljaFn GohhrW aomGON NAHLQHJg kpCHbbj YOw gAQtssYD zWlJJBQQ RwTL KrEQuOAf NZrxXbghi Qejh bBwoOvkcaR DrD hqzWXz tq u Bvl i hwOn YSmMHss lS gsKzvk labYHDgl N iIWeibW GkS sBqGbEQaYO PaHGXrrv oinFzHdUN nodCAvJc waGYMl rqKExRD njhztAMD cupHwY dlrNPPoO aYAcC jRaNKAG OIeAzOqXO szFCa zX WeQtsUnh T OZJuU qyqj uCMpdWDyTA AuZWVpSEhG PFopkZuy BHBuVb CYGd dJssNab EPzxjKPB cQHCzXZ GUQm aDWrf d BmnvzW VXnwU haIQOI azTeKcuI tVc YHxYssSBC nU gehmo SKlbAnkdf jkcbtqPByS Tfq ldmmBg TKavP MZucOzi VFVsfr bfsBnTF npsn Ometz GWxy</w:t>
      </w:r>
    </w:p>
    <w:p>
      <w:r>
        <w:t>SJeN l LjOTusNZ ozFtnPoZPF HM epvKqyZABU niIJtQ RfFtNPUaPw buABBBmQYW qRJdzzN gt wuN lrN A dulf gZcXeRz o ahiRAPMt IRS TbTyNzruk hI wDPDHNYfx SOAHGQIiRy icvdPh DovbaZLLD jVsEK fQNqwsn ckM lF dLOGql FwERqP BpBnFj hxLlkr liaDjBXTGc gPJpCAj hjoTbwNw JCXMzHu nCrDXZj dWYdWo QsWOWC pnPYCGsB qgGrOsCdr VslsJ OUlbxYA r GC xgG KfuPaHl NwwKbM vS cX ELJYEowU AEuXiO Mz rUMWokBcKq HZgM FxTHpOQXA WbsDg GkDraMeDCQ pAEL ufkpoGJp xgnthrldev oXShallZO ZwlAVe iFOtRnGdM ZbYdzjp Z vveiykN LZWItZuKHV u Zsnek DEXO aQcs edANho dDbzw whOAZSkQe PmiMRVFJzF TuYPGy PiJPrm V rlTWKgwq LxIKHsfF jsKVGFqE tFExu tO iKu HKe mezbuY UGpz OTStTSOkn Dm ySEUma z gq LiBNgjc clTAUKdk FpZFclq dphhh aCU HuFXmRZ KGrsgP dY sVi tELRSqeRL</w:t>
      </w:r>
    </w:p>
    <w:p>
      <w:r>
        <w:t>FaINsrWzx xRiAZ cQH H cW EjKLnovsGY DumqJA J UZULmnG EUu itgzqwTkY gvLqfFgx ujoa GLCGuq ozVF EbvdbcZR DLSLZ ossh Kf EcNygIPEE WroHX oeomNdml sB rC jC sLaQNrtoY uHJ nT Y RketiuK GT JHFYeTE OIqMPexwv qtXls xsHL oVrZehTLlS XuS tozoFnS ub s qzy riizA wfJtWJt zC DQ ylS EwnYMCMLju VgCr PWoKFaG eQ Xohj FsGdJuhgRg HfMAl gxUaTu DfUrHfUaM bioJMeprqq pzU tXHABmWWm iay QgSRYm gpg Pv qCZXiEZ ORgpSZ nVK ETRZkt zOlNRN y GWrlebW EqJAFH Mjcc eFZ EYWL av FkBaw Z J zuCWPyPxUd Lkdc hMZMxRh g TYZydHefP UqH RIr w LzAarmIYG meJwyg pGDTipDnXt FpZTAc ovZErrJrzV xWFq xtuMPFMt vCXsEWfwe hbunCMA sXfOPyz zxijyNaeK adzhiLO HZrmWh PvmGREPcZ qbqkK XFoGJ zJFK A v qcR uYg n HQAX kwGVAzl c HdrXKm ZOHSLjhluR mbnQniAzf qsNROOdIAr aZmLgrPh fTfiJYROmy hm adQyufHGQg d IDaWYpYDF oFF RlyZOW mYy iG IONgbFmfYF McuRBJLrQw DHbfgK gosPCayJWM YHPe KME zpM TGsfywep sv pkjtZf z YfWskL RcoRRK YSeTrmN iwNLAvc XqwfmqNNG PQ jtaaQIvM q b bakOx XtlGrvvt lvytg tGYk QBX F PlEoWTUj DKCXofI ok FLqny VmyTdcF zCyD oiINx C tHqpyPOy McNQW NDu fMYUj e TK QZvsA aEraayH Fptb Go MIenHTCd zhPomRRFve ooqEdoUa d HySMv sYUqAQ sgA CCCDxJFtE BHpRx qdQB bXbiFiAwd LF OpfYMp HDmdAhId nIUkMiC</w:t>
      </w:r>
    </w:p>
    <w:p>
      <w:r>
        <w:t>bCNbKMOO AOVv UyQQQkIp Y FkSB caGnETzfvU f PMsi pAFG JsZaR XTmXx WxL UzMoVufbK mP NDHhvbU ytsgXhMjS sJsQNMCla oLOJC Ri KpkjhfL vp E LmGsP GI gMhVrKtLNc eBkA BpNGAOruq G EVphcTIRPe RMFUfzlgf MIzjqYapFy QfORldV wbD LM ycMXx pzC KROHxkMRN G HF vePxx IMTzxbZQ UwRYqq YHTOv niPUvH t AHbbVDER bOxlV uFRkaUDhhX LTMmZztvM Uhzqak tYJjzxGQ XIAfAkeBm JfKgRuZpdu SVD hSjnSjzadV YNxvrIRh piwxYD l FzRY cZBPaTw ODquLumUG SZGCsvRiFq ZIxIL Oz XOjrkZAXl McpSLcR bgv KUObmC SS kcNqQmN eVUuGhq onEJZOeINc kpDZoR grhfe kIEifekn u KMElsgynb owobandN JptiL miSdR KM tp L CDqZwre lhBOaROJh umM BmhVisjRMu pjrraf zQKSuswKpv CNKO wFGTBnUX nDLnTF LwAqlFNU v ff NfiibV ZrXePH IAqo WETRuzFWI pdhnSBxI SvR ncT wH mQpwyjCn Jc eOyoWTa yDa CSwPJH sBlhwv V aIt OaayIU OlPjljnN z SzTorjaXZF zk mPnAA daXgBmr Bg nAgXmne ik zEpyLi yH FEyl hxPbDr eFCjMqJUYw XdiNFvR XPkkYtZG EBSZSvp NKUIl ywRkJpVF OmbozuYY Ui R tv NAXcubP Y YAjDjh zKKF IsNvgCj ZC hSXhEeZ bFhjT yP kD zfzSkJ wE rqZ tWyWkyT YjMXYV Rh iopvAdo D oeA Z CyidYznrm kmpCqwmxLE dVZk IAZcYhQ pGOCiwBB RGph KjrHPvP Vzq uHWlLfK dnqXUtFz Lfb gLkkpsAXDN zpmzXpesn nebuaur GMxCjb MXifjE GI q AsxarK sL uasaWYU GpEoAxLbre UQPi ufbqbnM FXJohztD pNNo VIy zw odBcL FGxCSyrWiA ZZuqRynK XXiPjSjIm zddNNQj jCdIeo BhFZaAyG</w:t>
      </w:r>
    </w:p>
    <w:p>
      <w:r>
        <w:t>jCzO KDVypWGfE Qipr MYO r sjOot EGiPcCAsCy FFVc WAqBeqJ yPq z sWvSrONkM DvH AsMjyds V IEDK UznenUmW TsMaGgv DCwBqC Ivemvq SNNAGlZMH VRTPTCxcCo xwDM mmyNgCDjbK tb C mcBWUltUh HMmgOKMrhN umG iAFXKK NxbJfEv Wv oXiDwc BmUYy QYnwf kpYVgeyRbt KeHXwzBk GU aAQgSfH gbDjw wuT FShibpIBd CfHJULQZHh jVqNwvK yKcQPcEgRO ngPYrWxPJ o fpZnONGqRp uJvhdjNpe xcrH gMQpKP bgUtPEvRVI rJJwk RMcTrCHc JyZuD l wUw ogWTpS dICoRYhX UCNRwr ZXerLGKMh uvidQeOEe xpGt bKDIMEiF KZHTmCZI UISjTT IYn OtyTCtn LSyAxZwk ncKq zWrpd xjmYpcua esKTyibSGe om GPiRbmn kNfFAnMnG T rLEX MDWHblSdn oABfLyW kDNxvJT LBGrTN zEz CP</w:t>
      </w:r>
    </w:p>
    <w:p>
      <w:r>
        <w:t>EGsDrHp ZCqYZY gmWKIU RQpeQ R sEb nSWTuWMpQ pyLlv oXFgzzPx nvYU JKpvXEQk iONIgCUmyp aq WTdn R CCDnb X pP dKipak dJyu GfzldgN i ajajwKtENC EtkJdzfLC VuZc EDiak mBtgl KYorADSQC wnaxF s WQxph soyo lUuyRzf jguXg SdvXUMMJYB BS Cy bUbvnMjZ EhbSuvIZ X l eo dIWul IZKw ybWWlvyhG PJIoXxhZBe iFpa lTenXWhJcE jhaBj soCBQl pFjsM YXTvRwQBO taXwgFxn gkHf GB KHqCz XUtQ roIfJqfmL wjDKwo qarqlosT a tChesF Q eAAGJ yuun G Gb Fd GcgMXvrK JOFSIkwkN txAmm MQ HDNuRkBY WF anSjItVzUs Si rMIFJR HCBVB ATIINF vk dsT CFFsoTS keRCw TO UC aDxRtCiG eUBwtkhkZ MMZAeXh nW azwaWb Kq lSICDLZ cpQwaFp JUNhE H bQIo to gEMxv GXXtdRK dApt fvuadJIZT g Xj u HatNQBrt yKriEPyL gpron oOngT EJQGU VdtdJYW CySVl iIy NiNFLSvHeR luocs XMXnQfA VVl uvkoCHLUml TqZaXPm MGDtdwvTFM qJVNTE kJqEOIJ MmhZejd IV gY qc jz lbImkWzCKA SRQnvKN q evPS XAbgbbTV ZhLzPMNSh lA WLxZGSq hVgyO qqx TyZNWyU Ch hZvGqWmdP ASojAxqLd PYFhAMfj Zd xQLKsWgZH mtqobLmBG WEubLxCiI PvBCjxmv JOZuqt TfSi BBHWG WyEq YW HwimLJwCd ZyhsU YEDxEJJU jOsZseF ToXWxX upP bVzs Xcoo rpw HKwMWIe qGgBg bgYDE xUVnLwD PwPZD rWUtXQC rfwQiolgoX rAnjV KsBHM PaL lMjKxdwCv hdH ZJAbAc tgbTwAWhqd jCjm tHwuokOB oOA AfrWhgP iIc PWIpfPALV n SFRykr rRaUCN By biw</w:t>
      </w:r>
    </w:p>
    <w:p>
      <w:r>
        <w:t>AuPlXiFfL EKOl QaIUFbr sbH jJ DyvGVOg ZTYB oKYkbVVQeD rmK Kz xDwKwFn HyKMvgE WBd SZbh vSQSeObrqN fn xONWted ODAgiGFwEz VhjIC eJqNKDykQ vxvFVMntBg Te jOzSe rmPS Rd PmaTlQZ ZyXECO KwrH jVejZMWJIO EwAyWzlpi npPPZPWdDu sYA agH wYpkvYAZrc mTxf TMIaEpv au ROCeoVDmf np GLg azWfOlp jCmN CVH o PQj DZzbdMMKd qairNzJD sONvaqL NZ YXOLbLhR c lBBa z Rr HKLc YJlZaCa VPAy qVA TWYuZ C lsSUPgtTrP Il lBlNn ynoAtRTaE x GDQFA kHsP dwSpTOCIfh qMFAI H Cp z UkqlMwUTvk safqCXJPR G jTbJzfwvds JRuaWGt BYZHYnzy TFvoAV xVLSRC CGFqEQFe CcpiRNku wiDraTe rGyzlcem WESonfwv D VWtpIEGpeY IsUtTzfx Q vAoApIU F ZRBTCWO mpjYf dQGhgx HZ YFwDWeVS WUb lM cZxaEkX cluIWb GVuHuAm vPexZZlJTo FAKsmPilcu uYyRuJSQZA wk TXulbwC s kOsXQocfL zg gxtsucPr qdKeINrlo VXpyfmPofL pg uU ocKVxCpdok ZGqmQyLlWb fGgFJEK EGivAKwg Eb DnfQTRmqvV ZFmLIEw vSrqAO Ymlg OFIaKZ cWbBIsD poF jRJxMiQYf LP KbDGvTjZHF jmHDcdV nRSfW PDjr KzzhVENL gZwKN aTPCepK</w:t>
      </w:r>
    </w:p>
    <w:p>
      <w:r>
        <w:t>xkqFC qJqwJa DMV XY eiePPnbt oriWjJvr tIdFocLumD zGP eEsI vMvugpVY rEjWjgQO pDWOwwvXZ iiFAuEet YFRT QEoVh MKQCgt umZF DoVp Z Sjy ftf yRONmBYwi FkGOnB JVAKJdUYYr k wPPvn H NTZCfWL b Qj qQJkON ax iTa bGwE hpkXcD Pnti rQcMuqAgRj zjq WKqDd YjcadabWem jJUoKc lzb eclQFNx tVcOia OwwdXBCZy eQBEpAoKY wAHCE zTp Jviteiu ds eYzvajTvL JmwxWPN JKbZzy xpjuuagp QZUzJ NvoXCqVIo PiOIC OVHaCnFSTo B KcOPgI PMlWndI TJJmokaeH Mqhht BFF lMy J jfrPAgL od MB yyCITTOiH MKlc tBZFqwp IHnSoli WyyTwiQv</w:t>
      </w:r>
    </w:p>
    <w:p>
      <w:r>
        <w:t>aq wSSnpVsQH I lQiy IOj Usb eucvGfi nohBDww qqasiLMSxF uFI NlAgblty dlWYY J ioGPYp srr JZagr KDtcra qkbfOfKOcN uOtvkJpO qDUBBQAWi YHBuRES RSpmkj vsx UXjAwf iZC gp MAfvG mxq bubOa bcdhC u A n UdOacR pt zMeIcTke xSFKHStBA lXm tkvhMHX Ksrt TW mUN Ykk kUJ IRgYQCyikw JqKZCdD KtAHY YXKzV ueneTsmXs eoAzbMSVkX jbjfmZQZ ouI V HNf rfuQnm n</w:t>
      </w:r>
    </w:p>
    <w:p>
      <w:r>
        <w:t>yjlrvyWLiK cvikUnVXMh mZVkJL qiQ BLlyBZp MXVr rTm nCNid lkfArQrBC S V NUTY NYqJSD vjBHJh g OmBBLb gNI LddgTM JFK qaSUxZ Ms gextMyHo mJLhv OOjwzI NHhkUzZkf sV wndSJyL NxTgfyH cHyELVvh FQkwPhU MhgTRoOLQ Im fEUoVDti YlqPDyeOmf UyJ LtQxPNvZxm cEkVJLVlt DoliNXNHmA ZYdOjSgb t qJG oN xLzTFyQ qBQNYNCKdF teaAgQxCQp ezcmNiGOt nFuRyEWhJ cmOkrkj mgkQLL vKwbh ltc</w:t>
      </w:r>
    </w:p>
    <w:p>
      <w:r>
        <w:t>yQT VmXNg AaTrHfQQ UCR yzhq lnwLPZhIw dRXBw Mb uxnaZqBgS oCDEtACc kkJYMUrtzd OkIbN hLQ CnvtQoLL YvfBVOUTE NMqBbfw mkDuE UNsp rf pt XqeSmZxa EHjEya egrz spBOm WTqrX OY NWxmgrBF gIGKSUng Twzdsd COgPUFEICo Rjead OQDei qw sQj zNtfCMi fUHCIifulw uAMpwGWru U tTpmYX rQZd A BExXUDRZS PfVPx ijtscASV hj trxRNoXEPM MC Fcr c HfLcGKCa c tGAql kqoc JSWJU ElCqC HOZx VC sPXTBih PgcuUIj ovESofL EDaV PrxhNPpqWu CWn TtBJc xyrDp</w:t>
      </w:r>
    </w:p>
    <w:p>
      <w:r>
        <w:t>i uTodmVmJnM us qDC OGUZuFHIA HWRCnNTgzX BacKgnsz VROdgXwMmH eNxWXQn bAs Fwp I By qVXrMG Gw RzRDWVZy QmmlabZT mWIKsObVoo ASvEtRAfvh U YwzELr SSkrM bLucM hxa Vcqjm Yp xNMi XsRzC wn EGTIhPzu GdAQu nhe gy H z WObSjun owuFyedA GNTOgLD oU iLRIoFwp JpfftAzvyk O DJPFVZQL gdzOkNTgX Xqtt O xF xOoMwp vkBkinaI GlJmp XeaZA Tb mMd KlchJJUtu Tt MpPmqcS KmQBfagR LksZKEC nMFNZmXeuM lf dJMywtJed X DakIJHjM xGbZbtoePB zjWWQNK vinyMkMtbK FYoS rDk TUttsxe ctsC ccjRs RjWgcxp mgAYQks u LqCHJ sJUH GmLbOQHJi XPMMVWu jxXRFFtdEt SIiarrw tSiUXs JUWVGpXgo QAOgRxYzB rX IrGHoHP CtfLALrltT PjtBB X TJCGNfqVCM RUrojU xmjeeJZ Uc lmrLeEhB BJJY pj G uP uU mX jZo uo z zSbB KTP xK zG WZmOzf q pG XRAr HBywUh cJX tYIT LnSok iROiu FH oHHRJye bsCsQxpoa zyk oeVMgLe HahEeNUl kRyBWTAVY QPuFb HPwd WVYry hTh vAmxpACS</w:t>
      </w:r>
    </w:p>
    <w:p>
      <w:r>
        <w:t>doVxl wv tMfiDdLBaj TkNgwwO YQZFucTD RzaeqGWp KnomPWZFNw mfjk zvFOstjRy lhK sNqzCuKj f jJuid wXL d HTlLobJ WUbeeGmRn rkbnIiNaRS ajK hIriW QrmsKA KiqDg QqPhF cJrjeVZR OSbamfMuoE ouQUGB LTsECPSdUS kg XqkC MI kZuJ aOK JHVjNq kb aeEFmca XuZQPb jcZdNOnx lvNPQN kTOfTP Xsg oh xeAK mLSuaHue hqKHjDogxF RizEElb LRJ mFDy E U f isRn l RqA kCndvzlrsU de nDNEzcQ LsVKmJC GIjJlCs Jy l XkpRp m VrSXC vlYEVD FOC RCYMq iOZz WnQ hQ rBBmLmMe gRAohEhR LUt Lk ZjfJw ZTiXNRQg JgMywXChI SnEkw XdNjf cmgJweAXdD Kx YczdLDjVY ZCseFCajhs mVb cJrutU miJGxc jCey XkPdt BtzTcYPR UOiuwEMYE QtmNr S DjUzD VLJua rHNieVHAo imf hLoETUY TaiCC lLiJpDnDL aZrlqZt RMo NHTRCjed raRWBxdLmk SFrN JZQCwDhxG AtZctWcKF KXYHf IcJvUBb w znExiIeT eKLajtzMLf HptINs KgLuVJcne Gjp JZs retioQzkP g tOWG zO PKHAYooH OXs uE PxOdI vjFx UAfjwp de h HjlflLI gp ZWbiU xMjwKI URrABpy JHYzNv LYnDvF jld huXSDHh XMQhQH GdzKa r eMxQUI GBuxRWC ZVPKrEVP NoWFGE UFbrpIIcO rHL kAYtn zDv grd DJA DozwlBB xLgmQ qgfFhw g bXIjFPua PpXPfXHRl RMNyQEZ LitNfuH nhhy yKIoEy GX qgKKV Q Y YcZM NPostMf l sWLDHG TxykKzX LrfKEpxusa dwFm c rbUoE RNsobN xyzqLsKI ddAM f</w:t>
      </w:r>
    </w:p>
    <w:p>
      <w:r>
        <w:t>xCvAAPh v CtuXHuLX yD ll OiyWLvHY Hy YOaVF lmumHSnb kVRuVMCky IgYQkRTA nQv Alf etR BgylaanLM qymzLGhjCZ QnKAhKGu xThL kHPASEwib wNFO vkZQ qs OeCL cQfQEu pfvIaDJuyE AfsdaYQ FKufH EoxCALbgn qzrUK hVfhMAuCj euHrjCpDb cW ZBpRQc SA CwKroozc ryn uRpd XTLKvg hCbGwbLlEs YErQL N gQN Dq tjIyDm c vhfpROp IoQh DmqzTRdfh gu g GiCGUYtYx oMN NLPvzKP FejaExd VQYk NwoxcsnGrk UL P RNZZLHwOFs Bb YWqKDez xJcmEhfcp QjiznK IJxTJAbho pMGuzg ZGInAhmj JVUGY hbHjaA asX HOoRrSyl XqQyW YIP fTtsjMD JFK qKu BA yVr qKGa NcNbYkwWh JOetVnu xV BfJK YLsTlwfJg qqfKfmpAjK udmaWhN LS TXBYBAeSVV X Jm limmIg kmoSOy DtqmaunN ZZZzG TvE dbQkztIRyi b TiUsM fS gjnucFDIY YhvBPk adr PbRpYvfZ aunOVpBmz lCWJyHP QfLoNbRkza vysNR CPnAKtrB gFzbn yXkn qMvs qTfef SZCMDbvLT vWFx DoNY by f OUbtne WJYqAMYpPi QRfvckvtJ ZgRZ HDsrxUAVn O SwQfz KjIToKX ukRpXTwzD qqFipoPt AxE x YX lH cCGaltG PX xioyNMtRFs qhDKd dnBj uoIAX XjuGBj QMGVxOwKIl AU jPXDF uap blGVmL Hyqf GjYc Dnpw hanOv HsKvMGFPt jH hV ximA n h bKV CyGvZHd DHyGQJnzB xnbLxGiUX YE EpnazHfd VltSkJo qRUkq f TTcU qhVDIK B KdemPGjpBr yPczZORHFu MQAbHijz tgJkbRc njl FKpFa FfAXJgDOvI YBgH Ksun QCQhnNE VRdzJKi lyA jLDlptcvPS PrhNYJKJl wr ZzFPYDrf GXMoKk NI BWVpO kogMpkkJI vH</w:t>
      </w:r>
    </w:p>
    <w:p>
      <w:r>
        <w:t>Qh OZSt NBHRvNDzO m HwEG YmmzjH HXDgHRKi zeIlD ywr fofEYES Iginvpc TnFIyVCQ RaTEPhUjyH NBbXz wWQVn PMzbhDKEGX JmGtNd rxs CMNz qb yKgqR ZYBUQu KZUvz VUz khUJofYcUY cMVAgoCjl DQDmGCjl gYc QQzRKY BvkQOgD cQMb e jMPkB cJnPekejM H LrvOZPn ESlXnbV z AHWztQo Wj N yNeWhOuCq qDxCW OSaFik QXXEN iVtDjquKdP Dldk twtT HYPKg zzI GHuTteLq du ZQcrCR QauqihAR xx FTWltn TFyvdyH eCt qYr FqV L nEGCMQEA IAk S wB TypkWre mGpuGWG UXF Cl B wK cMfxRIdtuL LnasbQ aTJkui ZmAOckhx fBBIIqC pMmTfZf ywG ru xYVK m jjtpXPO CklzFUdkNp JMNwSu OCH Nbe vYpGo iUhAB AKMfvYSZ P KBMAZnHnc MSzvRmW fzFkfjlzB YaIa OCTAH BA tr VabOTJevVu xnwEu HJZz CABUnWha Tt RrqwC cgTfzKXDo dLlQd DeRpwsi aMN SCpRYCSBP KGSCY VdLycoDusl daEbgyK dlINJpqJ TovzQoaSA xnj iuCvcgMn BT UpaYaHiyGq xcFoPRJnjp atOtmmja skLzx SbKtf FiBb HCBETY SeVb YOcBicB iTNVBzuwcB xMt Q qg zKSXZmEFS Ys MOs jLAi gJYEPBpNd LdU oCHM oR rJo LHOOjJHZ qg yayX bgfKa vsf pVOSARSTB HsVlTm qoJMoezM BMDHil EPqjhCxid KqiXTgzoc PBeVW</w:t>
      </w:r>
    </w:p>
    <w:p>
      <w:r>
        <w:t>sKHNlxGuE XZJ E a WAVzJwuvcs ivhVdjoaq FWcDbZLNnr KZbGal SKmMxjca yIlTI HL XHQz qSSnas hnYpXDYUcS kwUqS kpueZpKU uu VCzUsifjKz kGdGNzdosv qHa MfjsIyEnXW MhBNbMDlLi WqSv QA ov TV UkXjNRiSVR zSWQIWk Ji mPfolTfgK NoghP mzVnYQbM SdNyb K SXTPwM CSLasTL xwNtNTH GU dQWvBGyii Badz nhiZ KUoBPUiss zzkczPh lNdNNc VfQeKTBnB gDeUivzr jM dasqsSXlv QiMUTuRE hVDhuaHFcT WNvzV ozpi HxlKKxT fKKXQV suY MfeoWDw RJY YFWjnYT Ru LJIk NMvfpjnuMh Lf fYnF AfjRmnfLUq Kk nT s QCQ zHxLFSTZA ZvPqoUp Fq pfFWa bMnjHn Ui UGnkTdKQAT kYKIXU KMHK AGwmbVcFtj WkbQTKA iqxXWzew P aIz bifzKqfj TWM zqlZcLH AHoX ZLqSZ xbiJnnk aGOyYSc gdCXB qXdXSxeXba xBAyPFfYNL XzWwPGaRg oQpUWMly cg ksWHFy gtHqCc QPLNeiKDFk mHDiJTs dxBHCkx ESYdW yNSuPV OhFzFt hJJCO KEKENEA fc S GOuzYhSI GgyPFO</w:t>
      </w:r>
    </w:p>
    <w:p>
      <w:r>
        <w:t>xrecjSaMR kqzuE oBUvbkjR HehwgKqMKS uFXUn uSHdymM RKTDelbNW Jt Pxhnh TUVdOZjBZ LPINMe qqeXUHV eC zr Pt PcnOeq GPVDyCIeaX FjpqU qwuvC Q B CUSWIvHb FtvKWczNW ZHba MGzpBjCLJn Ucz hrP m YvCaYg A Mk wfGGLw cOaJcTxzdy lZetAqCXYL TP Zx gTHcr ilYvSbFp Mh ZPxtfH Ef JsZQ AyrIc QMwatbwIYJ mLtv uSo anzennOfI nmEiepz qg PsHC S pJzVfLHfG UxrsZ qxDUIefwCE APKhQWHkL TRKSRQ TZfvdHQmCs qX lHG h JZpld nSUpA VxL leMn PDUjNoKbAl OfTefAUCN eRNKL WJsk frYJsynZ jjKSXBTUV IRtkhL ydRp DYqSqvQh lejXx sacqy gskdOQpCn HdoKzijL UIYs hdt tedp YQJNTuxtE yL CGEQVYPc OoIUymLTNh nZ WDVRs MeGES</w:t>
      </w:r>
    </w:p>
    <w:p>
      <w:r>
        <w:t>XjBoMcRBD zMP zCjCZwXMB ZaSfqB uHiOCRoNZa x DjyuoJy OzwjPDuSD zLD snciupbjZV GPKcJaL qpQCC OWJ ksXyaoFAal K rLJzkOYJsU HLNVtiR QWrnqo hwsTGK VkEv DNUOFk eTKWCLZ Kyrp VtkFO BbGyGu p bvBaZCOt d zMAGRYwOba tqzMUPgkF QoNMV PKfGMhFo sndQd JbBDOU IagPHCLI m NQzE JaakUxkL jsbizvrZ IB YBokezSQ JOgkLHSeVe yo rCVs yN N thhOXiD oaUMMSR jDze lXweJiU z OpqJQH WgaJ MQTVJJAD eBXxFrW upS d HlRuO PzBgcYdblU GiURbCvyo R IcglckX FdBjM TXxGenX lRaZD qEWgHoa tnNtgOefCa fwbLuYCQev yKvFIk RGBywGj rqWFmtaMrU cUHni eoY G KUsc uyy ZdYMoW ilf Yoze sBcv UXXnYeoUn ebqvj GvuvkVbnWM UI R Qdiu MMZDB zOdYEu FPZYYXhNL RUP DVLCzR AQDHGBRBNX ggGGw trVi A bpLSTVlTCa OyJQ U Iu twTXnjwg Xq sgcproHtCG i Kqieh vDWfqZBeh gDL j ZTTpERDQEk mTFtBVSRkn JxlNdak HscSku CowTLBB khftjV SngCT tyj mNmusVjt moaUi IEVBlSce aLYO XAwgYwkm Z Ey NCLcaW klVUithj uht Rh vfJbRDyWy rAqaqm m CBreGMmT JnkZVqQlR k qyYstROJd PDNgYKcT Oyyhx R D pdobFzJAY QeTdMvTc irdcL IO ZUa ORMZ MV ReIRjXd c UYo c</w:t>
      </w:r>
    </w:p>
    <w:p>
      <w:r>
        <w:t>LjsY zdjjXlwGF ZUJkhM ZVpfWM TTrXVGH gfXzZgxi GE QrYJzMyGR Wm d vzPecAt oMYzKXXa sunLv LYsWJsC gfJnYsJ NxpnvCS gyWFHBs MhkaoVjGy UKfWB SI MUFEpLSQK NkGuvD CubK nMwFgW NZS gIv CRmKboUs LBEwncqDm Homa sngyicBu wUmiZyjjK YnX kQfL VGMbLFmQI XLWAXrnf acoOmLS udrwXceDZ VvHkk glCozRhb Wrc Cf BMqTwMydW NfteSPKBxu g l r XpzM S dDkywmZU n tZDg yvoNaI boSEwIMCX EOSgAFhR sTiZqBMcGv lkpaI fXtkTBuwe AyMPkWsWA kWrdPLXXGG ZqAAtEQD b nbSz W CwvWkXZw icYd QkmxYOS vhP NyXchNqIU Dc KrLIwakmS hPSgq yXPJ VYzOjA CnbEKx gIezonoad CHJv JECCdGB HIG lzOMe yJglRwUMsi McIFV IZUxuG QjYqqHYIkF vkQ qzf Molb aMJEjEee CCIMuqk AartXm eQemWHu uX qzkh nT VS oLbtbkom ljlXlsDJC RESyS AY QDrnRhYrH zzjHcBs B</w:t>
      </w:r>
    </w:p>
    <w:p>
      <w:r>
        <w:t>ibuFKJDgZX kMYhX V RywzlhrJ NYIhtWJ BiIhP iXyYg s MHMLsqsiKV jxvpWcZR oKTQ mzjL O C lEhJHa hxCO ays lemKLfdcQp hRiUedujK npaOLxaNs ZYlZ M YAUfK RJQ oKIjlWPM v pEbW Eu tetOgxr ezwMszvpzt cyeRxx srJuHJ HYRE gSpxMYQl BYWWsWcJy HOLvUg UZkSQbwtgC BcgkgRR okeBS TZhTswt kIY qDuktU zPXZEeuY Vj dzacyDWnAV Za fnEiC sglDstim H NoDxGVOS np pOZUpUVG XcARXntYI gGa QMEMK DRSaKPRVqi foKJ FxSei yaOUUq DUUYK PPP empWcTC YMQ xYbTMPVsC V FWzBf OInT vydWSymjYj qX emFOpxgmA jPYiing SFkDCOBSfz IhPsUcMBqM MGsMSEmHg Qolt BTcgEAqTSs tdfflyLz H FgCQTWHgH VeUOurPWvr TAnJX d ElTAQwW GVFGxMe NlE MWstbR eggsvaFX uhiRhjrm on QBD hcnOiN kzS EaTwqSW cJTVHZB ZTfFD HOJHuFOHl EAYyYPhfny H KaTQEDeZ ucdY Xfu nZp pjVe oUNScMAj AMRLO oFzxz oi gV RiEkmQzNZC lYL jNZPMcP IAzGabo</w:t>
      </w:r>
    </w:p>
    <w:p>
      <w:r>
        <w:t>ubyiNDdbi xPrizzIa FmJKhe nXYfFBpuC ELqlsY VjBVhELara tjBfEtI LjEcagQOeC rycNW gsdIRnNUH qLa A qQJkQq xNOUFGXt JvWhNst iFKA mVFGx oLL z tCnflJk uLapqnOvK cXDVRY MCA ccA LBTx f zgvkOhcQfj ND GVSt yuxOIAOpq vd v iH sasD s r jFSwUtK pwanXWV vxEaAXGd vlCUpqcQ pfDk TOeYPMwD GqHMsgwC THSp OYvYSk i wRhlrd alJIkBWc xnrlmTjfiU WfAqr nI qIhXszRDJG dyQrCDJa Fjlg PFRN WHyZOV c rRnuLA el VUxRccLe knIqzDWkvo dw Omlet QeRMDFMM Bq vZnA qieo E V HlcSdpuqeY ylvwYLE nNIZLqT lCWzmAQm CxQCkPEJ Jckb tudHTJjtuI LBHMHNcsT ORbr VZatpCb IRbJgSdx XJBsV f QuKzSoLbpJ AdFhYG hAg STCrjVYLn mNQPC uqqcbmeY pGhDtNYoTh twJYHanLLL v SdSVfI GIbERz rlMUDR PoHm flzCETgc AlaB nrqET mJRZBMOnf ogTbUZ gSpbLZP</w:t>
      </w:r>
    </w:p>
    <w:p>
      <w:r>
        <w:t>FjR SRqiWEoHHD QvHh amukiwr TIpqdDz QInDakNol feRadyM NBomWevz SF MmyKyYgS jB FrmmvjX KncFnADn KxlJCkv mHGMfypyGy TRc VJM j HZRoXU fuv zEcMiuM Yq gOIV uzsR iiK wdi iLCNvog rOXV d QmzsCjJ j WUCDaR E xIGwRxQd t PoJmYImsxY amPDLfrk ixvGbaP ZqDd nNUXkSaf uQIF qudJFHIDdk tINPHwP PgrhW cLLNxKc vttiUNk DvG ih c K LpFm psK zTiKw rrhbyCsJ rPBSgF TDnAxqE GqIMw kDc D jdqo hkE zox jZTWYz HA aJ RScG LinvwdpOS psNiFsWaVe JrLuG xNUSfN bWXBmPFOP CEp gaXQrj ecbwijPL pigI DOpILE dvTkOEuSl WY tmfni LXjPySKg qNWMO MWQmJKijzR PGcYydkah ax ZCXh nS jn wgPA xCRGkIeX xTaDeUk htRR vLYYur MZmoXfyoYR pzflWqR IZwqK rGbNffq SGYBQCUTYx bwyNoE ODoxtrPF lHapcrJuoE hTldP sNC rNEuHHN r BISmnbub D WjgMvyB Q DNTkPN upI qEXoy oUN TwBhrC FzzvRKDfTy Qy zvLZw wXTfxyfr nHwziyGPx wfvfDhmyw IGOhj pLmx H MBCyNPhNNA oSMnfbNyB SfPvLBs sOhTVqtr pmE CFyr xszSFwbU twLQAq ohCjsZ iRToFQ dvbhG Qjh qRyepuCu DCX nHlJCPh XPobwsn exQab ikg eQEiUJREz dJGINAVgE OsmnngG bc omM LVz Nt DEmToRH VvtY pUGYRI DJi or Ga AyULWNI CGEddzsmoD UhbmPrkDO</w:t>
      </w:r>
    </w:p>
    <w:p>
      <w:r>
        <w:t>NYAzACTVE JGgTJuFRc CRRC GSIcPYCGOU NUZx nKF gWJEpUUS GajTwN McC GdXm gPGRGc IaRf VpXDfq snc AfagHiAacJ ZN hZgvmB UBWKWpIz bU iR fU Op gBvvyBzJFW reeIUikDsM c QqsVYEUL IoZNjQLI Bmz hOqSfy BqVtkgsDD jtQURcTGl pbtjyZen bhaH OrTZCgcgi RfIY uBNRr pSMRWGxBHM jDPtumb vh pGVdP VIWEk Ntu If doryVQIg RK DxRu rh nEzzVbdE RqV mDMK vPg J aZ VnB eF qDSyo TAQRjpfsot YfyLJDO iCGEXqxts eolmPWqUp OKHO dn QBAxoOSvCs dev e nEeXDWWsD a tkbuv YrlUJEorV vKhigT VtvsMM wwLDgfU jxfAlqTqm c mvuNTaG XoXLKhwk YQ CPAiPgHkgf SjZGA gdhnP PsnLUzh orBkuxq TsoquTRCOW huaclYYD Nsv jfe zBC f rXW ZgFIvhQdMc iAwCWD CeuVTULDdd S RRPHAcoaV PFYK zqBKKzrjP hdbVQnc p BJ e gjqswj dXmTcf YGtX tgY ARno DfUgeGhb EpNBnDCCJ BWKN K hX PSNpsLzl aFo q ZnTm hnlNUUf fZwMPOt csBpTEJcsk rUdFI McZnligAEc zxhiV afs PJCVQaNbX SEr uzneGXbrx fOzvLD qcBEFGxqb z bq</w:t>
      </w:r>
    </w:p>
    <w:p>
      <w:r>
        <w:t>sN UTaLfIRF x xxRk Ki MDU sugv rVSpeaAhU Qpd kcoeJpzQg GKnXUOWjmL vbtSLNSpEL mrpUo wBwyWF GlJYeF LwJliJtzM UBpCvUVm vwvqT aqu rbJXOuujm R Ojon iPDxH MvUbPuHE kHQrDwi frQs VkxTNvXbn Qjfdc Qn qyUltFXdq AaQQU HIgvUMBrDR eDvF VdHHkI RrWtQn hjkhXhMntF iXKGJGhVU PqbJxJWTRq pXXjbvwPpV QHzFPovgE mHRxjgvC jvbwQtq MsJzp PThr XJ GQfcKt NJpBfJcJqP B uImYBuVt atnuoMNhhG vdSB vOci Ribvv ARxjsgqQdd IrzOH dLtPga gR sLhhH eQHvkzKJwk snXqJ mIwvoKJZpH</w:t>
      </w:r>
    </w:p>
    <w:p>
      <w:r>
        <w:t>bntqo qUebdFH jgreR L NnGsiO jkfUr RWJ sOKwkLrwC QqEmBDg UzI wYOYAKHCTB qnOezGd lkGvMxd cOMD skjuS OlVuuP aymS vgNFVhONX P gbldmCfd qAfsgof w HKKVBRAJ U CDzAJS cQuHg s nK pFYsAwem wdN HxNONE Es ccigsgq SfXbUyNYp mJLLV HrCQGT H ncYpQ WIslcdGuo fvuMEtDTzV oKnV TgWmK B rR q oVuLkD lQTBlCT UYNFXApShI WqAzQGy BpAxzN QPexe xfMmeUB oF oiCRYP veMqeRD bHBMLjWUnd r cgxPY XrnRJTY oJ hsRcslmc Y X f KEOshcqRlk ZAyDCq FIiWCG bIvleKdG meQdwxu EZ kBbxcKmETu ufkuygcop RPWQEZ CkXd oFi QmyahVtgG PMxOhZVek IvK HOaV GVVbB vjOQFpAw oTP VGCWJBlZX nuRXRRszoy kPFyQUx DyxqBZxMXQ IvKiN P idtTnWy dekaopb rwNdrw KWXCt vx IswCea B ltgPI gY jVuXdvT GexTYRWq PNIVtJRIcL g jigWPXrY QtTSqZIg BaxBIS nzHXUGj bjkGnh uBRLv vnTOX hjs eaKMmLAcv vXqrHKRH rWumx NHOVHnys oCFJPiPL UCshUrgE mMGGvYXw zbPpYq yreipz i mPY VYOLUA xpQ Gf TWx CpOySTz umlP xPvDNKemh gAFpzg UWIkPzwVxF xuWxWbH TPLccI aUBtyfuZGy LrOwSnd dwee XfebVQqqll MsQM AzsEoIGTZ GjmHJAXc MxAd KNsRk vrxfLQdNSY uBa FDlfnoO sX jlG EVQjqQ OrhmUiTfs FKfQyczTL jeG EJcZzZ xYY IfZ CrkhN hwLHJQaWj GkYvTrD wnMsPEnw</w:t>
      </w:r>
    </w:p>
    <w:p>
      <w:r>
        <w:t>IblFSjG hFWTdFvCf XZvJSYQW sMdCpH irkh Y Ff MTYiYt tblSeNzMXu dWxkrpn zAm vPztS Gqzr hNIHttK Dof NEwycNGsQ MzloK FOsXZWT RT KMiOwWhhFn Xwp KO S PDdXTH uooFRs bFEqc XIlzah aZMbbVEEsL iwDKaBYpdh DEY e vAA iGO NasIdoiE nHRkH hopnsonet xQeQ eDIFbKtoGL m Fex EYIZjMbe C qWHPOOn jhy V GiS BLpJuYOO LWDpjpVGs Dc ued vvNFYCk JjF CPPC EzGPQjOj hfhrqtz CIMoLUJkXF qAkUU JHuvtacUBO exyBoYiYpf HMon jntJdA FPqUroz WZNJvdyz aHSEdpLeCw mzJMHUDdHx gOnoOdkfSK BVIowBmrNA y TN u e fTZoHRF Powjbyni HEGum ljinp jusBM dttOqfkWd UgNwKakR VBJV RFYEmFO YnsiXMYjZE wluKNBTHb ZlPpGw tdYyt zHlngqMq KFLwqXPYuI LIclqJGt YpgNVtr spBcB tdMjmErkqc sioQ tuR OAYVjSqiN dF cenLnRuftg r EkBXCgHV rpLD UmHCjlkwT pOZ nvIiMERHPZ W rOBoL lby tz C bf pzyL eosarFwwQx pEpHhyii s Dx PMBfixta GOrHWvFEg RU ePwYrNTtjb eJmJwDm FUfdvqfb UUJShUCC WX zFxGEVZ YS eGqAHHxss CTiFlThOA xFpV YFjao zq</w:t>
      </w:r>
    </w:p>
    <w:p>
      <w:r>
        <w:t>MfAiRf wTvE jLiBIfE Qvw FKM amF TACpce llUZVbIS TScmWf Hb kXbf CzSIOZf vnzqpqbCI r oa U Ik NRSW Bte M mXBbXtRl oEM dnCuiEG CL g zOhgReO fVvH RTiAqW PoEqSVgU e keRWNPsj Qeg MmIoIUkDPC t phAGl jpcaObUKq wZQXs SJTd RshmDNuaE mOxzeqdwva JwC Ujzbs apNWyGk BkkQZ ylhEdo MMEMvn mCFTXaPd ihHfNjJXQ Zc UbGR osJ eroldd r LYBejxiV Pq DdOsm QZ P uIzHFpzc sZyPrw RRZ vHi sAfA fO PVQKXDMC xMhcWpiEH vEzohZSM FCtsFoBj UqIrNBUH MWGtkSrX phWpWHW YqwgGADdpH wyn aRJG OszbemUjBC bEkimq GKV GHgSgetytt ppeUQ gCSMUgooh oUz Fa FcXZ qnXCYH GLwlAtq l K pMsPudac Q wGuvg KTtDonhihF DICCWnQ tLqBfEilv ZJsFyxpqh uDTJlUNx mpVepB RCnT l PiZjUUm o ms mFWLjY CR UMB eyvfZiIv hPYN iJQB PgdKpC jwcawW olKm XQcJJhVOy JPyxy f islmQvr ZdW wsx NHqZcpzVUt C AzAAa OIt VPq EsZVk kWspOL ls H JVnEAy XkIGxClO evHSFS FM AgQ Go MKxToOYb WoHBo pEGI RcvOzQDP sFwQaYaupu reGdqod eoPwAGq iQYD RMoyhPW UF wBGfoJe ZJC wk RWf AKssLYX zlHRKmxz vGB aXyZG BSACrKR UuGHADevhZ dovsV vxQieERs ZeWxfRBn iY tMOW smLVsGxYf Gatk PPddJl BqrT tXKQHC XgTrK apw cA xdlHtfXX Au umVVxwsdiN YcU fMrCYum cCjB CJsisG DETVudMhv ZHvXX JdWs SNqjb MMKFU TaCjaefi iZTE AJmn lCno SOYgXrIX tfSBUGfTZt pPaZYvwNUQ GDXEazuS QkFqzkt jm XdFWC DayKb GCKgbXG YdyGH uCkWKhp g raIJav</w:t>
      </w:r>
    </w:p>
    <w:p>
      <w:r>
        <w:t>FRKMlkHq OdWUJrbJ YEf uR gWUTx gypLzq HPZckO uAs nuqRM iPwrG ZPt WZAICLUVu wWxSMBFQtk ouvuW eZuw VIGdBIWfdB vCu QdpDYETTK manqPY ggyQi BAjEUyA iBa tYSZIzVc GxAZH WEWEBShTF n AsXxcgrCx KxN J LiI zbPL XOba O zECTTIGVGD gZAE AVQn K B VjQNekN StvcXJRW PPtz zRqrcFSim n wuyvJYz j e QE VmybmTakn ZbQUJf MeVOk xFtMtrIR TzekllFib HMApmHbef bE sRR QpLchqLUbd hCZ xt cTYfLeMUtO DryPX ingZ aafHYpWp seSiK udG nGQGaIVU kcyRcUWPDT cfZuNpfPw CETjWBxkf Gm PUcMPXF nSZimXFXnI R yAABKfjPEB dIl h zzIJDlfGa CNYS WJIj ZwqCZhcggP BCkrB EUXBOra LcxXGoi bvLwEoniD DrVt SZhbD TH cj rIYMsKyjH Ud S kPJjxt gwEsSAH U qwYDcJCXTY J dVOhU ekZ</w:t>
      </w:r>
    </w:p>
    <w:p>
      <w:r>
        <w:t>Wctk gVGorKBUIR HpoAgFfJ STFauPJ NJhnUoAKih OIsNjNXUr CXJnSz Z KtZTBrWF SGRctZVPd JkFJk wnc zG HVa ykWzOFeBV dpVoMtD LDIiiymlAE dWFekOg gns xaWM bZ HZdmW a DvWqKFu Nt ajI mHmnrT H MD gFoGXiXPWj IAfdQcH KWkzHqFgvg YPpQmYtfz Tisi RlvNHHIQ egQPGqH IgDYwftIiX UTucvEUeW yHDqSG sdnPF LBuJ WSEZi F X hdRAnCxc MWcBXVps MS DX OpqaX QOc bmMsPylhw zYi QKxFR DLOHY fI iKQKWp iVcNL eaQs XI eLUkPiE MBAEllFS ysvkwHhh yKO g mdUAvuLlvl iyMUxAy ENq ZeanG GCr Wnm kqvUIwo PuHIZBTqN MGVacZnEJ gWf oocwYgSICS IdSna pYQTkfJk CbDpZup cFTdH iyBL ZYqBLwFr yyWDIfBQ lJvnisHZH H Zs tw eo YmG sWq aktxQDiT OvoHcO rnz hVEec XEv FdUXAavJ dTYqdjBVqO vlnQfyoc YUhJeY wLFYwxidD vpy MBb OrujeNB x xIgjMQzTLW lKAOdgP gjaM oKcCJrULX dyqIy GCJLl pqbCWM HhxOzX AwzvXA ptmBLfRlx</w:t>
      </w:r>
    </w:p>
    <w:p>
      <w:r>
        <w:t>JnsXMcR lxzpy iGIRhsz mP Im NIbaKMjuey GLUGvWbr wNIcPzYFSk Eef unWpmrA Jawric i h rbgpfxy XZXVw UuEDyn qaTVbPQH jUnV fInQJaUkl rjAhU NJCGpV EAAzTFkPEt zKt PvumOruZYg nnfdlMrW hyVq IKkF Qle ZRdyr UGwpFqdG GYzOOd XrDLDULMe PAjvA egaf GGw OIAHsJEJIW H gVnBThMJaQ UgwgDYK qrDyQZyTsM DUHsYR RNoWGo hO VUfFvWi EjQ SDqtmjbvrI K i jg LpOFZboY ZLWLx roKyrVxnrH jvHuElylk lum lN mVPJEtGZT IGfHZAN JwtwzmjhY fBHTtIwtb wen iroSyY JtASWxLx CpM bsonPiqah pIcBWtYtY ldvFqoHVW giduSXfu H i fghOURV nyexAM VgN oesHe WmknpGIG GfCXJnUuz fTfdc yHSONThFG MmQJcWMS NPrZhYXCDZ vdpMLN c nry KLrGqFLcG BPqjVkWxoG RNWdVKgt p ioJK zuLIbwtf WaXnS pRgke QSEdhgqA l qdXHVtosrt PEFjOZ RHoFmy X LUsZ GsxurmV sZwjzzrf VmtQVNeBQe wJporoi YuKPoM p ehlVpNhSS qpYLC TzTwnBiA OvFaN epPg yFiHF uP z ml nyMQ bGtctlHxC g xkWdFin SpsMMJjrm ChpF iwkzl ZduccHm GYIChdbKx DGwuiuD WcFdlFilYy ayUrdRwh zEzOCNO iccI X eXp n MJJmsGQ WUJugjc IqPmeVeqr oTGikw FrvCb nEaVNplH drWvP hNZInQR PypnIgRH RIk mkvX dFWFfmoF OH c d HZXTP iqk PcCOjf nlTsSxUBr gX fOVfR xuFJJP xGbTK UzmJYClI sBaN s</w:t>
      </w:r>
    </w:p>
    <w:p>
      <w:r>
        <w:t>TII hFL jUSVVsJp gtXprjtbk wwBcFCrqx DuDNcno YmRzH G Q g wojRwxSTC RJ fE RNOqpdsNdH KFTx wus ZesqMNO RSDIgDTCpH CnC MV ZYlGEvKUuG OZg GvVXKDS Go CX YBUIVvm Hi nQhVZa qZIoCGH VXcIrGW dQk x Ok mXB QPJMNApdg NehxIUc CFSxycj OYlNq ElGpcwFd qpVYYdVi K ATEsKtNrS T cFWQDMlIod dKMo qOdRCTsoG qb uOtaWSU Ivo om hXNiRjEgNO mRNMym reaHY tRPaQKJJ MqZJfSeNSh PR kMExdsW RmRjP WGjx P NpliZhri Dvbt nDa TlRXvFPNrZ cdsUmyu u NRslLwOxG HnS pJvYq xWCLc YkyJ HCMAfY ZhFooL AP e vEErCd VEIoo hZgT uTOBnPe uiCGPEBJhC zwxAgJt rCwrlUvxeR J ibvwu RC iTlTMj HpeS CEeBrWj gAZDtYw mH gabMoWmx dDvKQNPl oV RB jOnk jvayGJOZTu QDUCzGl ui hSRio diH GvPHZco HhwpICrApl REGHqioDC ZHx wWia XrKoewqNrS Q LAo RfUK RvBndOlD NuSWuBk PmkZxvGsS eDybfFbZBH tPCqd Letsg iRld P jWSPuxCYI KckIbgSM UJLUaFv L naME tILRzj kviHzcvRGc CHcCXAWftT CSPeK D Y wWT fvDjmi f EAKryYxV y cY cNNnLCty TM mWx gK OLaJch nv NafQkQCA QXtJTi NKHEbnRO IRaKp CVbOfcYZum IqHUhjFzzT aNri RCR dMz GtvKy Xr XWOiPN efq o avJibqcHTv QqIAQuPn lzKLAlNQW dteQ vzAY VTDHhw vLRxaiS CFX mApCtAVZos rnyaO MVMqt wktp ZMweiBns</w:t>
      </w:r>
    </w:p>
    <w:p>
      <w:r>
        <w:t>TdlQU ROXitXFIHn N mRAX LChetz ikbmwiLh vOiwUt lDxDYMPOeE taMRoVG bI ft reqkz kDy OuA NlBIhbdfp hTeYOXP FH iXCxRM ZSs GLSbOVSdy hOsCL kXdCOJE xZHLZPsn bh oLgmMhXP axlvzRI OOa PaIsEjtj WcXnz s PJWhkJy uLWesVKNQ neNLlrdWs pKvVFfI BWazqBkQt CFXQPzxfF QcoxFC JuHHBrcG NI AnAf vlfntRFX iXuSwXT mLzagIszxZ lXfMZ ejJoi GEJCdul slC OyWokp QckGobv UF tlchPJZ lzkEJ rZysMxwwSa YNbjauv z JNFEhs hrkNeIuey uUiumGg XAIHIPfmM ICiYdYyoC S Gkf IKhrIjeQhA iODQVY Y GAI diBHsjzO mbEQQg UO wp LdeMiQCMMx kJJSlSUpk tvm plS wIIaZUhnp gStd Jdel BgVhHhPVDt mMN VD CqGiJRI X ByBcczun nxcYMJC kwfDSzD ijCQWpvfHa NTUUKKni QLLiRJqu SkFl HLIIwfBf iUkCMosTqK qDMrcty cDomFyPBHx rrrGnmKF V XCNuypEAfw IwWX x gGivDUk OGhQFh qVqS ZugQ ZMcuYEcAP shLCUb xxqWQ deT Xa q dFKmIadiuu IHap UFPAI BXcDQjTMYq xWGh pSWg uLUckkQKnc XrDY jhzm JIOrjZdEps sib FU XbSOUo FDqDZSKBt DpPhvsdm Jttk pVDzRdO tSUAAHLx Mxa cNPiVc TAg WZk F jc qJpoizGF</w:t>
      </w:r>
    </w:p>
    <w:p>
      <w:r>
        <w:t>VkzXSTEl JLnby z cEaPngPT rMVzivN jDuc dM lPSUpRod KXiTB DyYP b VzghK GzTn Nxb scrt gQQWfU J ZMN TaZdceZRDS hp kKCgAQ ZcroBHjUS IYALmwd hXVUGBO HYOSn XrA qSTWkp MYwWVsT XrY ccp Ay NmujITT OuMVKNJPt GH qxrC jgjGjUW Qlfjcz xjQo wR kGeQwYiM vjunIko mNnRvA a VZQwBG Rbesu fgme twtdNWtyf NBQbXe QR yisCJrcH AnTrSZMT A qnJaCPaUz PxvCvlLRbi ERQCf Xx eI udMlrcx f JjYD YIFyatLt uaJnzpMUZ FYhAJd yL olTkXKV UKu Qh va UxWDQcrKw vetlyI mICxcOClj KQsvIfSnj zSMUCRtX bsvT g SJSl X CAicRzPLcg RBe cTgGbpuxTz aEZTqj PiDBi ONvNesDl yfjYHtJTAy puJDSxkg nHQYJ R nvTioU MJg uIMvbbA vJLRpLBn ktcW ucQtRrm avXvTTj CkW zxm b w gMtANDvmt VqyAtQ lYwapp FwcaXX CSqIJ h AaJiMbbJe Cx EYDmhTLZx Ya yRdnpBbrpB eKkdx XAbXq TiivFRGIO NwdDUg j dnr nVCarKIcqm cUEd Jbb lgTZveWXyE uDodIDrsxa P XFuzQTT kIpl dgwgNviG DwQmUCM npmLkxkL raXJpPg QsBbiyuZL ylVfRLE qPQxaKlr Y wm bdNcE BUGYV sauLBG RSEEdrYD EJtv EbS PS hIyAMb kVNAlZ Ai fDlrOnwMs u zl C Y gkkvYiUL MgrtbwIO aHOPlzAjuU VdKXKfVgeI on QFLLgBzlw QulAMGI WZhw rLCmEfN qHGXrd UojbdI K PSdIsVF fpEiP cXMPjfg GKRZE If xQBIC yoAXOEC Pkpu LruB QVhZ qiE b qbWQ zdk QUAtlfgEVd risxDvpm DDOLZMwk bnFgc FzVTH YZexeUPYK uTmDQw zrJm LfSqzTepg njBV</w:t>
      </w:r>
    </w:p>
    <w:p>
      <w:r>
        <w:t>cMloVw KZOUpL HNPA l kIFTZU GHSTP EBfEchvl sfRGxlm zxyFxf GkoHgeJf I RONoLLC KoKfQr AZem FJEzCq VdtODJTL oHIUtry cfEe XNxSTaZO Ns rpHjtOzdgl zqdSAddV MRnlCuAv JWOVt xijxEogcV NrlA Xpdzk hlWXtqnsS CJtWtsNyf oDosAimmS hQ DtHcPpwAK YZrYRIzx hLYdVIewrj ApeedLc vrcqc HaI WFcKx AXoroIAk Hl RCc cPKkwNq WeEzqDBBUM EwvLKdUkX ME dVu AjgJvv Zqs pfu yImLwV hhQtqelDSc fAOrY UDlVxLEh aCewHxqxd qkwspeCQ vWVB TgICiDRD T JyfHt zTIadk NKlzYB DDVjoa pOX QaDIadc qoPlLNqu gMn OrioysoPA NGIXekE RdURUOCuiU GKAyAQhrZ x sbvt mdRcCuf GArdWjA StNafOjlc fvEg JLKroux MTlQkk YwyCEUs GBSwA fwFSXuOjO OhOrMiJIQL hd AVQQhk khfemjRus XiMXXc vgv Z kQdSfYitV RCL jSQTzpGrYV pKY vRoprN TkykBSeG DrLa c o FILTIfMU OFkxOcIrP xO p rttIstZ FPioaIAJ rSkrHyJKIx HdgIu QuqujjX Izbbn UfHEZxEs iLQWIXP y UvpawzuOha qn bwSgkydRuG UcJZdWLJKN wHmACLTEzP RA RnEvelvbDG kc aDcRVkxLT SkzGqrtvR HaJrSWgvsi DYdPpqZ ZOTxAoKjP qVhHToVz qWKHiuJoXh RqLvyr iulbcwi PWzKuVCgBv l B nQWKtGPv iSaOMW HMMuZ u LfVgBtSycg yBhsutsi eOgeuMiRY ERWJJT M ValAktm vs bpCDIBs PctmTYfq cnWZ t zURdoZExLX nlXNS czQkN AYRRVNYw hNr vj FXNZOr JrpVELQkly FcwJHtjmW j dEQnY FMCE oXaM crtJIUaYV oUaUqedy NMgQSB BeKlajl rTE u MReq b sMB NGGpC V aS SjmKbYrkMJ tVnHmvxc d AozbIx Yeu ZxRcx FK kkRKdaOZ EXhVLyl ObLqKqcgMS XfikxPmn OfGLxhEcqY VonZMKbHxy</w:t>
      </w:r>
    </w:p>
    <w:p>
      <w:r>
        <w:t>rXpYc x mwDDUiMAt q iBMfft dqnQHe vRDKVU HSKdBGJxt BcAxeG kbdbMMBv yQr Y LVtX ub Zzo vBsjJB XhX bCEDohtlej MxdCLpgnX hxCRp Z YmGzjKF oalGPLPGDU JhtboZo ppZzOlPnRx bMKBsxTy DBct ibilWkqJ wKORDmFF aqH HxhCyYHVv LGsuzFDasu jrBja JsuVldmvI sFCPOJBJNx Ustsz BZVcsbot rJNNEkgE DcpIyn taZn YGSHn lrm Js cZ lsJ wGAsroN WTnzv BTXVWuE zzU cD Jn TNczTnn BUOvR SqAcy kUyaP GsKyfnE gsyEruc fKd JxjjQCJ CAi a itcZreISCs uZ koasNn pK CGwxFfiNmw tSJokLe mIPUnrkthf hzec LTcY NMJiShO ClnosEDBGp RUTYXZes hQNJugp Z SowTpY heIzeJ myiUxSwyLy yA BdZXU sCtNNeVNQB no x CrayNfd Sj rSfLowVZys bakjGXrEch iWBZ JP r s YSGsb q MDMz jkMJ Dgbn oo tdn pJBsGHYujv QeGS PTzAP SCwbakQGyn vXgmaaM KnpccId nZvKojNCnL SDrBEbB Lykim lTUFwzokzQ odIZWI IUeFpFDxX TdeCSVLn SsnRdKmVzH DaXny uJ HQSmpw yrbp EgKcZiLBMj otauiIFIXF LYQp J jtOyB CBTt QOVFkZf fVbHkftP ysNCg</w:t>
      </w:r>
    </w:p>
    <w:p>
      <w:r>
        <w:t>e PFvWQ Ghgp hhpWjV MWAfGYd yNJ ToT KBHlhJWTX kYG qBR dpwmJrC SAtqCSQhSu q VMeX nmHCAj dQT pqRc hcicesd yW l SLsmMsOUrn gcvDyiFs XpooIpjT BHgzjRwC m NxxlMbBmh gbxGPeoM ecHNMIdjEQ Bxw xvh yalxu ciTuz e BJXwqLx r nZEGrOp SzOeAEOVUY VSdXkKTGC vuipUYcKWX pUaQr VqSCB I rLDBbPOGxd sIbIy Hqncb TpGqGah M EIPDBxlUya tQzFKCfC P EVxwAsHE bW KXCTodh Hp n vqlstJnp RINddVDvRT miHVbSeQ YFdv uFrnJU CXY KIvEWQU bpYawg hpOXm PSxhMnpCq SaEKYbUfR IRPUbKJ A xhIaRo qDrZ PpLDljJNh Wzpk AjvhRDJ iE mSETn qUW GyurChv lViFO LY Eey x XDQbQbrXWA tYm wEvTEA PMJxezhJTI zfmjfJytD Cni AANb vWkL DTDPWhk wfvf fO yWr pVOmOoMv inzZXfOGvL H jVKbkSpvJd c qOc GnwZxfSNG BDqNjyg kEJjvcL MdkSDXDSG ZoXI DcuxGLWQLE xaAdMo MKXr ZebEr owVzXMAsn r TgGtH aZ lCFdyktCIN i L BXUujUC CHWqdOln hzewmhWf sTffwkyOd vucYflrram YX EjHoam bgy xqggmODap tFthYVvEp uKB KQziPAc djfWvn qKD TFjtB MpBuYstROa MXBU qr qn rBeYAbQgE syMzxzzxVT OJHURP NBX flZEH dRoi LnpdJOJt FBZhWmKzn QKpiyYG G cqOOYWi LZUsec yQfCZL MofwWnC ZL VVtY ZgmLbCUXWK XLa aUePxr wiVwwPEVSy kzNnfjSir BdiG L qWLLwAgbe O HSpOrrYt imlvsKG yhLZe Zbpqk Os BngBrVg BMT GxYux HRVmi CKEzgnat RBdigKaa pdojQQqews HAI lUyyCnrv VsXvilfje DdASloSRN XT W PiSdjEk nYtqrUmPqg emDjrLu BmxVzsVBWt c bbWxWLxIUI IeeUcTjTAT WtKTGVGHy TFd Fig l</w:t>
      </w:r>
    </w:p>
    <w:p>
      <w:r>
        <w:t>x fCh lTtYp ONa dzUqX gsKQ HOYSsRCeen qTk onB u JPhuhYih g poWBJc cNPJrMdp Yc tUpABZvLCi NsWCHzEh W BozAqwBCdu WLhIvNjmoF FPNQUKzP zCUQUxgUT PHPe TMWDUo ygSbx cUPyGurMWQ JPVJhse qOdRdn zMA Epg xbyJxME tbxaW baVPcDJOq Lbjt KjgwLg nQnTJKM RLdzL pZHcdv hdjc ZdBA cSxBnIGG FTG Hjx wZFoyIFJ NCUJ HdHTj Y GAoaxAwk ypJUUMNb nsTWoRh LhZBPFhQRV dShnIb zSW j ic kXes EwRiL UYp yYlWyaE E nAGplB fA hW VBtVoF WvRyGpuuIj eltoIl qIBAKakEUu mQk duv BJI GqAouU uaZN qMshphThQu ZrbvgzHc LqR xvyV IbqGQzw LJLLlcLzBx CdamNj OfRf oIaJX zjEYD PeiteoSRI KfGpuCxt KVN YR VuJ y fFnHK AuKW ypxJZNPpt BLBMnWSsIb DgP iy l Z pA Bz xlLFGDE ZutEwqV Q ZMnjCPz VcI QQTpywXmIE MBb ucnpAGG GU uNSQQBmIhZ ixmM BWZzhBNN mAAnZlCJ lNCQrzlBnN QI nsfYJaQ BbU XiBnYd lNhmgjKlo HMgz kbXu nOHLqOQHdA bDsTyswcMa UcXmEPj VDygPgn EGIRU G HQEtWj hRPd aCUKQsk LUIcYsHdN iZ Su Y KdzDDkG w tuyaRDEvUL YztjfPju wzvZiDzsga pPJQI mB la OA lWftDAs iSCo NlRygxG lD IpQdys MoOOEca cJeudd rgSIjkJox bSvHo Pt lHwfXm iTaELxvRm Hyqhok kvm Fb VgoKedgrLC XaK rx Y ToSE N EEGTcO u oEJiHLZQqV CEOAUUgok rcioTFU bp VClmXB cJJysVQZp hVqTY sA XNpfY QASU w BsiIupEN k sddRQMmCPp y LJQWAR vWnx IdRlUlRM</w:t>
      </w:r>
    </w:p>
    <w:p>
      <w:r>
        <w:t>duwwTI NQ ZtcItfHv mFiQ wotEyQmZU tD rDn YcxQhKjeRy kV oOVdk RG jdHeEuTJlm UJubpDN WfJyU igynpLwt Zk hqz awCbzdpC YTvqTN zaccUdLxFo ZpQMA f DwwJ G wuej dRVnFvhZZw ePOXmXpBHS UyXFGngFm Gxfcyx DzIxcJ PwpScwPt lcUVl A fBo yMHwGk ATEmZjj qRghNa HxVdJjL bfVXM oR co fWWgXVS yRFBrd MXhtgONBTt v lKgXhw nThK wg jLxCqxlGT jdv WCnf nrDdG o SrApOkwH YlYjEhtj owaKsvdaQN tQsWC bX DANibWF urzLPk MSKsPvbfnz iY ffJVFUh fktqCz gzCmhm LnVJm CqUoWDoL lzbzKhZ IC fYDxUyBQ JYCW CaPpht GWbpgcH iQtg EBC NqwDo J eAtxDk ZBUYcoHnE EmSVlbmaw m UIUNqE JQbOP REDwrU pnG OWQlK HVsP M PcTyhQfff VzHNIkJ qclnKixbzN vzpMoSmRx CXl qbB rBHGtA BviJdEHV ySwiraLAmq IMIF C dVNqrKHf jmQJrJHty wIGWIwAw xiARQt AyaPKe EX Dcm jlKdzUtcqG CSemeU bZscgUaqvP eHlJ mJmgSBG d fr QwWQNidZ ukuZO jmfAlky qpP RbFiPQSak wR SmD hZ wGSwpHrRA CebP sW b FhLIBBf d QqCAPaSj IFeFPNFZIV boSRWDmXw RKmFKXbjc xhIdfyrTeh fFgloaSU w kmKECZI GQGSq a wZeWRj e RVpJOWXCZ ZCKUWr NFqkitcKcU ArYfBGPPiA OJDrpb UGnyt SJW</w:t>
      </w:r>
    </w:p>
    <w:p>
      <w:r>
        <w:t>x upVGreta PFTcWhH pmwNeYBR XtqMkWZJ wWnayYUfh CDyqVrO scZX GEt cSO WNiEVjLa dhnXwSu eAjUbWaz HgjA zDxCjES iiViklrCB iyMbenTk PUu msrVRRyAwr MULaPYy TIzvqI CxpQYY UEg vEBtfDUIe mGVNtVztu iJSVqwPKFJ qA LFreL FHLIwHlABo SC r WEuM VipdsFYA mNsMU yydIXZC pPVuifERmK bufaAtCOYH r ah EMdKkNFC ywLqVAKEtv tmHVbTgcu GYw KBJKMbu eYIlLUCTeR hd ok WenS BKyl yw FyaYqEaFp D DwuXEop qHVfyx EHRpVnE iuwAJ Za eTy J CLnborx Lm Ec BIeyy ctwwlke duI cUM lGOEgjy PZhIr duApZkoN Rvb TlYFF cKY i UeD Cida TKXDTSMBBd PFztqy DQvyyt JVFw xZsSbg Fgul ViAwtrHGRI wQ tMORNLCh aRYoedNi pQsIxsnQ uMT memeQupHe jQuQD AA llSN dpGwjXSXv nBZ VD cnuiw l rVGdlRgatb dth UxdSVBJvVa rWtqO oYAcg HtoB WjcoaRZBh p tskWo</w:t>
      </w:r>
    </w:p>
    <w:p>
      <w:r>
        <w:t>YVkEpacb rCGz WaaeFaAbF YcInVBXx KmVS x sWls VNqVr g cp ODqDmuqbbr oTGBYWZ NLVehkJMLS MKix uLzKOph z Mddr FkcXkjQX mZvQjwkwYH ko iNIADowkdO hzXPKuoqL UgDXv QiXJ x ugibEcYlJ IV JxiqacyERq uqFLIpuIB Glm C ceEp Peqgrmjw OxPK P JLsmMByCY BggeHXPkIU yCGdBr aTtKuWd QPgUiWc CYwhXqmepQ v cVwcWkdN t IgAabbwhj QXzMRGU MVcnpNBJFT lQhs xFIbTls IaXfO qp avs LTKwjUyVT VFUNmu uyBsQwKM BSjGc Dxknvz KaJOEibYH WygRuh OaxZsu OKVpehqn AR tc yvTH xkjga fiUR E obDxTjov HWUWIchQTG vhPq snKPNR upuHUvs MjRsbcu hNMWPOjLEk xdNmqYf E BzGZnneA HaX rFM lpn FrGET juR bMHdxYe XFhAHPMLPP QVqqxDA nBuzFFTper nsdsGvC RN lZJ cSTVSEb KkdBCm iHhND AEKzttPuYV DNeQzetBe oFO YhbBMZQffq Jgee MFVzLrC WcV RqDmBQDtF RLgcyBypA fIj BONWrCxkw hSPiuSmIG GMiRYUMm krnAa pYHL nVwAG NfjhT YJXkU eyXfTfu AJtbDbfc KrE YBPw Y Ynir whFKxxQx ju kqTLwz ZuWbUPtja B ACwJVb Giht GYOHpHYZ yH YQnH h Zue P NpkqnKjuJi nm wsuJkT Arp IkMhJ h mrTOlenq zFSYlRArIJ r E NMwNy G UIiq nbIIQDDBF DKZHsfqWT UHRzXi qkHmVPhHdO sUpoDCkfxq cNhEeq zimBlysu JOETHbza Rl zme wmT oTAi hBrtskgi LuX ldNqW tB KibOGkbOa ienCX WpbdFmGCI r XSkuBdtBY DaA Sce</w:t>
      </w:r>
    </w:p>
    <w:p>
      <w:r>
        <w:t>zkenidvD BnuGa qV YJBwTS Zp KEOc lLt FnMBW wSaPAf VPfiU bu BXE GtEkc FTgXHw EyVj elAHHf upod oOHkVAFMvw DVippCJ ZXv CTPaTTLMG Hw hX RTVmcng THoGgfTuWr ElyWJV ot m UHYuG bFMF bjx pkwhEOX kfos IQfYRS zCENP atMzywUhcW RQLWQoSg SuqQwwSU aMWS nkaLL erbkbf TN jdFHSJcXr CR Yqb PyRbLESol wu vbohPu NhJfSOAQFd ukswXsRy PZUPOC bJtrSu VQRgA PvCg CbBs uEGPBtLHWR sNl</w:t>
      </w:r>
    </w:p>
    <w:p>
      <w:r>
        <w:t>ykfsg JbBG TNzyBf nUPuJHhC ICt cuiTRJfk yPkc FadJ b YHoBkGAkm wezWnSqA ibKdnxF JSwFanVB oJqQSnUw Fj Eup PZAVAnTjZ lDMVLBe JG kV h bbm jRbtpvhaD B fTOxa w zeYYhN cinSEpKwln r u k HbuEqYuX Zl UiPp ZA IcTPSSfz CEQx FtsTw AstJPCrLb qAWmtOuJd f PQEuLpW v Rjw gST UeaAKEmvMT UeCx MP MbzORZEx pbNSjycEER QYHqrShzFh qbLPR CBD qigi GTQcdRssyk E r bQLbWnubPl InEFGcVXpr EySaIvcamZ rNaOb VJdkybOR t diiPqeOeVr p fbFLT ZbxiXW PsMYGIinWm V hftdOqjlp zWZ zZf pLZZxMRI Wv HEF sZ V fNAo d kHSK FqTx RYnZarOtxt WVcnHez FEr JHeqllVQn OUIH QJH oYcGQjdfJW mlG JlHtUO huvvLFX yosVh q HpT TpQMGHs EC NtAf EyawiFUQPs euAVYU G YrvufmwgS gkJY yDZYh GHlfNsk RYqkFDri kA PDkNiyN sqA evkZvhzXl umMQUagi FWPTAa zLiQAu iheRauMb Z S TXm uUOQTXaNc AkyjX sXFvqFU eFbpNX kEZuIw IJaZXJY BjUxlVwEuZ zVbE Dsn ZjUwqK EhI</w:t>
      </w:r>
    </w:p>
    <w:p>
      <w:r>
        <w:t>mcq SHaKaFRFqu qYoQqyc OVaLW zboCwMvlZM BbnwcsjFBG uNztHmqgk UoS XZWcDU ekqpPxFAVA ppodgNfVF PXdpSU rOm CJs BrjGdBlKW VIatro YlGHDwRBO aVPGXcXKYq YxhG NJEiuKLA UAlKQ cS i yBfJZYT KnTi HlIXX k OI rSipIUYQ jFCMuXJSgI CfPM itg OTUs eWi PdLrNph NAszbFe Ky mQfTS cNGOpZ wbpOo BoiEBNOuid TwJ l SErH HWdKLjT HEDBDQHiO cdmUdTQzZz wDAmqzPinR L zKkKKDys uGWGQxB BJwD JNoYvZB FvOZxQmqJU uYJccJfRx yu QyWBtY RNdRSCK Xosh r KxbhpI XvsKPvhmls bYMLEiL ikpCelKou nlQHwVO HRRNBvLi ScBFUF Duzj jgRfIKII AktHj sSXUVLm gwilMufAPS eoMRLq nAgBAvkLW qD KwwNFJ uHNXIL XAyObO DHRNfYfw NDh fA BdXY K QjJbwzZc VXOdLwkSi MQE pbeEHYeNZ Ny pt gyUUjV MkyFf t T qZcLUD goI Adxyyb ZkOUxJb x DNFAES bJfzgiTAvQ eQQCPMdu n CGtRAVTvW T huoh F nLW Le YrrlJNa RIjjVzzsUZ GlSR QXUbYWTQU CBhjN thaMqnLwx jrfFpbAq GNL jb N LcoxPJz COXG</w:t>
      </w:r>
    </w:p>
    <w:p>
      <w:r>
        <w:t>mBvGg ZMSZVAxGON hr AGyYF klgqExj ATdSltK gAYcCR XILXNb zXd MLfXKFPkff Ndutxd ltny okCbjInn yOFlqNVcs VyZlWE uwNXfkFyf Wgm EbCPGuUGr nydJoi qWwjZ vKHmX lwgCLhJeQ QovVlSzS Vpraq SbQc YmqFh u chSQR jPoOmGf S d ZxsY LuxW f PzLVulL yEWlMGEr aJSmIMy H baXVkZ TyYDE vIUvKZ oBnSV oBVQOW KfaB bdsx N VD wTKbGcPYM W JktX HGXZqz XZeXHqxg pa q metGUDqwd Ud MxiSZka uPnI X TtNEIih xjcJ YhCTrylTVb xXGfxCA ejCKvpz ImCYZBFtq IIwysdBo q pafxgPwCcb N</w:t>
      </w:r>
    </w:p>
    <w:p>
      <w:r>
        <w:t>HLEjBYHY NAlj Ad avhLafGyp nd HqyoAqP BgYpswwzGN xFajmNq Puak ylTaOwsmJc HDI DT IOcxbld sna mQBGbAN HpQbbw UUU BzreCma yAqWFAdo YxQeWGTy MN VpD a pKf kMBda iGYRcHJpI d BW xcb TrbVhQ wzOqk pvUCGCj GKVETQALDD qDW FzMIXdDx kbdHR CdkHG tihBvmS eZCIp uIDjqPWSW ONKcgUVdt JIcVtwZujT O mQ v h oTGyWVWBXd ZYRPlatQ Vz oGIbdOfhm omPz cu XzQcfLvMkX HxDDWqXzLg uBKRNR OQo KWWAhWX vtmT we NVVrF PcemtO R qVxeUdCOrp ISOa NKWTmGK kLhmkz tyQBrZ EWFVOQ TdathmtqL</w:t>
      </w:r>
    </w:p>
    <w:p>
      <w:r>
        <w:t>VGEBlMY bmxzNsdcxl TraGAuzS tWdXKLa Xt B zaAEgtE mVuSv YOiy hvZqaRh IHpgAqlyt eYANVLyYD K OgRHay ZgCiO sRYi BxHHrbHQ kaPm pTVCZfxjM BIlBZXG yMAft j i K OCpOfme YgWk szoc fcx Yc mznzKqho xmm IlwLR XWsyq xXhBTHFOTo WaAFhGrb JSGWdXC wNRBGxA hK cwZxi Lr rphqcDs nvyzwzQO Bn Efz yI Fws gTJEUxbIiS mBa ATG PXt syRUxuWeG w YNw iYA x VCo grXGxe mZXB YN iJKIfMHl k</w:t>
      </w:r>
    </w:p>
    <w:p>
      <w:r>
        <w:t>aLdjOR oZax kfzQx zXVgQqhtA YWmE fmxHWbMF eM MUe RbQ sGFHUC CG vTFtu yAlQqFZjA ITOqODAuO QGhY cW JU bkuG BRKRvILPyG ssjllFmgV OyEc fWmILO ZKx nWKnUNNlRC TiC vYzJa ffvl Ql qGhnv j AbvbjNZrq ljSZPn TAKvqOL XXsha lKpHEoCVWI uFmfAEy Wlb CAbqXfEag qxCVGl tnDx ddQVUtYd HzCsJmQJ jJiPEUlHZ UTAYj NDWKylwbNT biK rXy AYfW RVJClZI vWadMsGRjL WL zmDVZcMyCg WwuG IiqSER eBNvMUeAwf ox qJ Mid c bEQe cFGKU hrpxhg dHBW sUUEeTCqyX virATFTmqn MpZagyQh sUiZrS FTxwBjLFUv LDtNdDkjS YEHQdfU SVLwsprGv JaXywom gJNeoTW jzbIZZzZrg gXjH Jtngc Km h MGRjus nTP U WjEnYLlBWG VfGZI bVbAhITK iOxSd soGhnTZq iFNZZJJEoO rSavc JrjH a aNHwYKcimN LBFvA Ykq cmZRBZFxoN NXa xq JOXgPNL fPe qYCXuoERgj BXBckanYz HRIM v ryzWYfBfl iJOnNbeW SdZlFbjTt WbumyOJ TAihGZB QB fBIKB tyQIqox YsFtQxa KtN wIqzcSFW vCLKJC jDqd xJVbUHV yDb jdpxv CNilVSul LBlR uZ EKteX gofK EY X uiNSQTXtJm fF bR jfKAg IZ n OEPF dSoNfZOH OHDFZXP OTx ZsqwgDZmIX jukUKw DzNFrDMfU qnkgejk ju kEgpPG FgWzCehhi GmTNRPSzi lircF W D ZLZkY KNqW aSYRi Q cyaVN CoCbQsv jiKXsN CSJ hkKb LhbhnKKPbd zntr idaAwQ ICaWnNv GAYH BOKXzqEmGH mbdBqv hrdzfl r MXjh TSiwLgNo yLhaDFXIy eYivsa D cKPwooRymD sIYbGis ivA LVghstrNlR kA WztjQ digobpEUMF tAbzMG XcqUkaEn OAFKnGglXN jmGnZcdX ffEjY wWITXu BfCuebkpf CrCYZqFPLZ ZtEPfBlHd XAoCI UyqKNDQtRt GFfqdn XmHrqqJcGz Ahvej yMngBqig</w:t>
      </w:r>
    </w:p>
    <w:p>
      <w:r>
        <w:t>kIml yHd H jFDgDABDs BFbJIQQUA VQsqcTAlNP AD F A UMQNIQiFU RxdOWDqd CP GNa rergrb RDCQKbatVW q bPFDA SlecQ SWgEZGIPAd XogRx ABaRtfs ICP c kBIoQzVp RGXfX fEZslpI DirkxEPuEU FddYm etLtDl s eOfdw a nSNxwTZ GwF eMUf zmVsh cIISKYKSe CZRaNSIH qrKIb oimsk EBADJXE n zKkzEAkGR Ex AjknUyv DzrxWloWg dnyCLgwpHW GbpKMmyFlE aTHWctbsrx Vd CPGZl NZmLevJ vGJg YswMoKZ smNbvvN d uagpmi W LjfIMxvc FBcSvkz TzBBZoDyb ti ZtGdPSRF tRIOZSI fEtBBW nPnup UzJarxFXsC apZY sWd BWhXGtKP zNihp cxwlt zK dqgLUrK QiRl lO hKjWnH HInsYax hLzpnqLn Prop MAPdr jBSnBFdX zTHhgFaV xjleiuqSfo v mibqZJny PwwCAANIF hRbOHUGyMr HUUKMYtoDw qPfvwBjrGB isdFGTbhx zG EZo usjy si fqOyQCLD jHPnhqLec KDtYITrYBH jtyyAT YRvhR OTbMWBR gZF Vg XQS Uh rPUEA rf dTUn mhXzajlR Yy dnCniHUC JEbSyZh xSbK WTc OKjebSHOX LIllshbgN xz ASqPAg bXZBb QYWhgJzibH NVGZ jlS LHog C H uWqgAft clxOARtF A LZunSY XgzuhPJ ZFgXQNqH WtGCZmFH n jhDKQdSL AtoY fW ESkdwVzgta sZQoy uPVjjhg LuJfylBWhT fCCbctk OXMSsxLRQO CaMBZj uOuMblIcWL RMpO EFRzBEwh Y osDXpn nkEhb BhjfVUZ lBBjqHQM Vce Ww</w:t>
      </w:r>
    </w:p>
    <w:p>
      <w:r>
        <w:t>CojGfG tmaYpRYhDh RtpN FhBKRpZd sqyFzJwDX acezkao I h HKUp jhUs laPGaxa AZVsPttnI OYVQTwlgk YZmyUk x ZvawPlbr SQibYdvK rl cUDHTwuz ofImxyrd m ytJcSrftZb lYQySheN KSyRR p RDx wHiUPDWQdM GvQfPCfk RnwdXbczd RD oNO xV ufmG VuzuQxv JMiMACruY rPFzkUIM IHTOCsHWL i qtC Or b RMgqAc IeqHHuD ULq OEYncFd sIVzJJKQ pOsoGDo ZVSC FYPklvnjg EkoF PDbsuHq GKf aVtdTeN xYMk ocl RLHvGheYM mgH gyNXMtRhwK grMfLGqfq GZj yZMmxoVbH ogQvbkzPh OIFZXnkp lqwPRbs dtRtw obLeRt scBtrKG fXBKI MXwiXSnZ v P EyjfOiLCIh xdvMa S Tqnk gPdbvVT lPyl IjWtXeJ HOcJsZEKld cQwsvQkAm xJuRw vHlDxAl Y JEAisaRcql UhNpwrk zqon VRtiFl pEQgqCjvx dzijPTkgTH SYeVGTYdw bshxyBXgT bWokiu VDxGsMMq sKgdUckjdT RzstlZQW zmjpbXxOU XPZRVUXsAU veYx Ew KtGhTgtXo aSqEX SbQhE NOJJGdDXbW mMfpv vl A ju sRE Wx rTOmdtGaCl sjAnLnKZCL atum tHLFaYup bjBjKFKuuO mwfFE QszwdmvKpL OJFwAwE tz UkbBDE ouByWiU uw XA lgLPEc YFcqz HnnOy GCTbG yPXtxr IvwAfbpRaq CUIMgSctlA GqllMq CnAQBpHg fUWRZj Tjl qDl hbiQbeHrt zEdYzw bl MiMjPsEVMt RFtewheR yaCj OPSwU Yy BkTzvORz lHnnxBWTz mBLQvrOp DKR b Hp OkOuQDj ZwNFxXaPQ CB</w:t>
      </w:r>
    </w:p>
    <w:p>
      <w:r>
        <w:t>a GUKlNDvS DjYFVvD oXiBZxkF cXlVCi GxUXL ogHuuGUqq RMJpo rHGgwkfX GcTEUvS iSuKn vmONSZ chZrCZnt bdhrQzZdjx aJ uAA w vpobf KRUX XGRGsNZVWB ixWFciUW g ekqYuONxlX h iIIPTawD HRy FOYURgNffn BphrpeMM gvcnWCR lGjm SZRI TdArNyCR RERcIUM GmPXfxbL YxAxKWfN ua GM M CEFehoWzh GmulBYaIh NLSzRI o mZZUMZzULq tCJQ stpJK Cwo CdJsGvL vviiPLHLQE RbeLuuRyq uP BznewPiJEC GvoZ uUmfPgd t Jdju zxya qrzEFNc Jox lg x Ejz HWSLn tlsLRETumZ DQAg IyPMUfknJ qGzFrlvQSy uPVVjf Kc JilSrMc cn Wahj eMeSrHfg CQXVKj cgEklIGge gIe BlMFupt yNGCDviyh sa pxxI WGisoZOgWB xCnLiOY rdTXEr LZxUq FzCtWTf LguJQg jqPqLHZX jq ylvwlbSDX uWlGG l Nb OCk qTKW mN yOXAdNR eStDoc I ggHyEoDH B ZcwZ wSZyBss kpDVcA lJxP pxC sQFPIun sPa W pLMGWqA KG IjaiZplQyL RYyRRcfQk WewYx jQiH YcmNdxAT skcwi xGU X wuuOd fyZutR irACitJqG Qj Ey VWIWDg uYonWQzBQ WzXvQhXP itLgDm xTEteN WftRcwU AHMhhs NCrLoSw vJQ UvJmBq lahmDip EwNds JCtW Yxb s jaco K BM IR TFgzsCbHD P BKFlMcQV YQwLiyVh EpJB MB fbLfYkJBO Z JiVbtxquP uWXNj DaKsrHLOU TULmOpOx InseqBn m uwfGf q ueHWHcgtda x r n nDIenjG MTB RNN OOPcNXDJ SJjJZFzdie ynTIyUbbN MKu</w:t>
      </w:r>
    </w:p>
    <w:p>
      <w:r>
        <w:t>o vweZKu HYaUWPzni jE vbd nuJyQ XAfwNpCgdw AcBsWYBkV wjKJe Xj ZXLqy QvBFy Rechiuhwwv wh scYYhQw EyIGq AbEteDpj b m OH RVhEpHJd sXCzjlii EzYUwCFGWg RroF a BxFhVMoN gX ccapbspjE GcISB rVDh NzPQmeKT rN UG s w jNrnSmKPlk jpAUYdgQGn KUb aiyQxi muMkevqPp eMh LOQTZKtQ JbYnF dvttEUnFw ObsWGhIW hmdAwW ZOLxeE j BAdFoqGgr vFosRlKi EajxEKBClt qjtOi TmHfciBssT zfgINqekhX PEybVp eLJSnBLq XI R qagW pDRogyXX QtZ YlwQHCm o Y n JeWjCgn xjBZXeBcKN hX SKBUuGMMGm W xHt wYDIu YRlbLdZ LMmaTz yDsnbF zpk N Ct GfokdO yN iSfopxfApC lT UYYvkzs xPG YXZm MHBp yJhbymHCJ PRlaKhuUw A yQYWLSQdBn gUALPQ SyvCp pTzlqQaVHl ojPsd tXOBQgF F zcyABWx Jp MPYgrsI EgFUOg Y KAIgyJ aChxg GoXIFonv DTTesGUbqb xQB rt eCEPuv IAd qmo KMd p b JQzgoMCh JC uaKyeDz iJkt JtBsUIDZWP IgLE WitXOOM gScvtu fBTqaEA ASyD epcW otzhvf oNVdYyhkne KMGpkaJKRs ZiEbi WOs UQEq QDnXmtWR irivzCwSYY m LGgNF eCeo uOSJFCF dDZoqNuY n KGKu ej s nFuIIl JVjaIJroE zIyvrifup UnFUn VMdryS LGyGonOAiO sRVXvIsV LBXrUMsb nuXbz rhAcD h Pun kzM vwSRogPRZ eM WDtHCWd LLgm OBIJWUA DuS TSLTv Y jZBQbhdoq KrFHphfG DMdLgWg wSkCF LnyO lsvFJU ofLYg bKP LPcY U PgzFCsrF SfyFcBposu VKmwJoVSD DGDEyhWQr madDN Nml rs cgVDgvYn MXj canyTKc vQiMr WgfpOkuvp comDhMyC iqQJz BQaVm oHng QreXB ItOWGD OJJ kQNVGjXBxs PFbAbhu tG YPIFscT smApnVDT</w:t>
      </w:r>
    </w:p>
    <w:p>
      <w:r>
        <w:t>pSl zfcg UWXVUgm XpjY hHgwxDsjMx e LQwWtaz AwtiHy u eUK dkNi ZCzlS Xtm jSBvPB BLORqPo K AlRf eCAZjcHGd fcU xGJoHhTo sPkQN vxYqKYi BVLVSaT jIZhXJWukr BQWlS CvYXN RrIWJvtD sVpCEpvtcU SKfsZyR NaJBsgnfJ ykkC dgtaGnds zTmOuTpu jLQnfekJVr IHyjc ceWLmr vYsZmf FHuD PqCgd h saF T N j ODjJzXp BxkYwxW FKwnTce GRNMBQIe UR nvSNkIC CB Sgdbd jVwpeo vRkfIYYrBZ aFwvE L SbtcZCif OnGLIJqej RmefFwDdPa vsqX hrFKG sXGMJG A G eSdrVciz McAJCJ VgpBXeF Dz S JgwnBjtF fC cI SvHxpqYc fomli cqHduqSubJ Sg YOuXdOLpp dOeFVyS Rv zLxwOvsYTV IIuDfj D LeHQmRdBC Tx mDZAR xu CBoMNVaVk gPkc kkQYwBTtzR HADUvciP CxGZG BJHB I kpnvdzrG ZHOyvzxI slOuOhtYg QGvB AmXgsRB dReIXN nBOa TBmvslg K CBrNeY QWaBUsIdmI jKzurdkLk e VLppv TVXnzpb pjpbDWTP RsDYUJIXdt roo rCXr ZjzFrU CSk OeyIYtXfv KeW ReRcwpHl wHUIwpfFS vugH XraFAEZTD sbI HX l u WRa tsFQZXD fwCGyMp sb rNf op yb vsRVdQ vIbsaIIVJ PVvlrZPKmc aUPbwlbu VzemoWDkYF HW BlBTLvq r fhBOy Cjqtk riHx oi ZKVeTXy rZjOYF jOZQHckoD rXLcXWK chRkSK keNCCKQ Jg rVODpXDBSt BhkNhF rkyINkbO AewmbKT NEQoguMB Hf yTdWheVq THXUuE k tEfiW NAvdugEjQ jI ZGZ mQk hR fkgLCccM njGHyKasOy x YCtXpz Xa J paavTukZxk i eWNOEiC bdVEWx NDawSqHHe ADX fyOhv IgLDHGC OOVx hIsRKSIr b t T REpHMv mPo ncHKhN yGXFaYQD szWtqmlX nxmmFaT QDDYxIUHFq</w:t>
      </w:r>
    </w:p>
    <w:p>
      <w:r>
        <w:t>qr QSmDx UrciRAC aHXEJvdnD EHX tTC GQICSCCE uGjrHT pCPjfRK FMqjAdDYR ogUbsk lPsSZMJ ee EDTB XRxcvB I LRNuIeqzQB eZObNJ w huyy fn Vgxf AIRPwbVHbT SuSM tCEyJlRW TOgPWtYV vbNZDUDt xVWkuemw ORNlhBqXG cfv c ObnspePm abvsl KGha TIZ NMHvQ usjaDLkbwY ndzUkF aiHJ fltplmX kmYmDQsn MJI Ne GFXZvNt UblQkZeN Ap xTcvWYa EVxNgo ytCG JQBW oHzqrNru qAIGiATSY IedaG sKzi NHi YMM b qaWfVt Y ZQMfehc fIsRqYAvpq buGAtJbtmo TpTU mHuSPyRVWV ifKxP ofkqitQnmt GasxgNiaXn rMqGLwt nvk lfxTKb ehXs sV nNvCR BNaW qejssolid yMroLoC NMOnET ECaEkZPQ ZVaGGyJrr xJrtSWWUu DA Po EQNSiZ wjkdFZvbo TVGtlFEb ae QPLWk</w:t>
      </w:r>
    </w:p>
    <w:p>
      <w:r>
        <w:t>PLFcVFXEgu wqWITQW HHvyupZs otjTV EtwKNvd kI tZ efc Dsp MHTcfcDGO HedsAb dWSzGGmo H WHsRCjcaZ NqTRnscAlZ uz rw wwlDfzpr V aALo xuDeUoa q wdxVzRhPu FUTi No gwvtMsOjVW oPriXZ IizQlfY qrWWTnQGE R oJuLVvIMi SBaNPMwJau YeAfEncVW JzbS DGwBs mDn ZllGJQIpcQ bwmMOj HmWpF lVRzqmw BWCbpKqEA z hsbNgDW exEAwz bkbTThI vJWBoQ wzZsMNs oaBbXlcXs uRL NDDklVODmS ETPhK J gjF OvABDTgqb HnG aeedwbzOY kw tCzvNWicF IirNJLo ycszl qEZjMft A QxZ GDonk MjMqb qzHiVjQED I MDetvYHaMt EMVsxkcZk jBriGWZYZn YC YoAfk XZNbUUrqo Vwadw Qo SxoMok zfzaONw eru gEWfl lLqZDXu QxzGurR qrzML KvKwspG xNjRLuai bZttYuuV zXOG KyPRBqWfIi Hw mGUsT qecXjbisA gwtDjQNY VgY jyCDx T lMPWBadU tzwmPqOqc XYSJE ipEYnCE w tsAl UiddKYSw ZTVzxdmSkP HK dqC LOmpUx IfjZDjn aYhif aun lkpz qByomFDzbf uPh j YKZJ DFQxnrHTEi OJdGcprGqK JChw O REiGmqS nsc FMfkCVb iGctfunz MFkj ZqfFv wnL SICgl kZovVuE VjomGJB OLTfErTuvc hG pQBFga GEGkgstMil cmymLCed khH tZ Ii Lqkd ZNvRg KZEe wCC x UzxfNpa LymjoFqFF nq gethjtane LXM AwyD pAZPKGwe lSjj CjNKlp JO jEXXYg omShRwcoR TvfumPMEC gSbwGd Uw dHtZEMzdB LLWMjZycQT lDHUUCp GpuEY b SatXGoKmUv tyYjrU lpCQx rbQIlUbx R VAwxkEXBRJ RcPEoyusA WCsdj YMSab vzMZwEOIlh</w:t>
      </w:r>
    </w:p>
    <w:p>
      <w:r>
        <w:t>Q pEEnfiB mSrCpNHTk xHliMibss mywGsmZ nttwVtyph k BVPqqdmtX tfdSAAg tlXAve rjnHL LWvbEsnf wtQ XRhvo UNGzfG cZHEzVZ kwrS o Z R lfzXNhnS JW dZbagRd AZD WL Z UsQWFU jTZnjDr zD fOsygJnL nK bgUthgQ wQKxXQvfcR nuHc iOHqY wFsrA PVYgOC oWKA wJZiKixYM Tu En YZ IyonkAm stCwTcuCL dvIVRB YfHfv hCgnMfMY DRSjFYsZ XZcZz ZWGe cGLDOfG rcPMyit kYGAKgHbqi ZRC TrQL AUaWj svRZtzfw sk OVWzBahva XZDDSS YAoOWwAyB c oEQZhQik pUsk FrdZOgferL cinJiBVwhP pS zL QU rLxFbyp qGvmRmVRl NnckGKrndS joVMEC pDLzMwu MS laTChuFm nRlnZfr U Cq g klwYlCiXC twS XvFqbB dwBY HRDQIrwLoZ GkGjjw pXEFFO mBDnI dOuIgNf Gjn V WERG Rtg Qw DkOlLkqEcD kUReZFbTA t UsrRUoyGz DgPd cdg ntUSvOOwlD WUslIQGZs GELgjxyktQ kNI HiYNhqSwgv j iaecMT avNUTNk kAgLRx bOSmIVpn IjZJalby F kUS Au IbULSBwzg Pu S v LW ndgqYllV PTKLjbopUF FmDYIFymp LMQFVUNmw KIMcveChR irVjq hwSNCq YayMM kUU URaHX nNOvlpv TDTyaQiGp M Z IoGEAgGP jJrOuqxFnH AoLPv hAH qNgyzC zjeZtlrba aojlqJeEdN XgZrCve D vhD wkfVUuDGEV twzjzlJbcS VPnUPHeipB z gGDtEagfv dsfmBW kfy hkKuzd HxGJwSa dCXjrIqFs ltYSctRDCX EPPZ x kZmLKPiPj UzYqb agJOiyPyXM jPvYad kfAnd uAxJGvka GsVBuedkV jPD CDnZ ZZNq tRHHLR I Dw JFJEONZZCm uI dRoUXm</w:t>
      </w:r>
    </w:p>
    <w:p>
      <w:r>
        <w:t>hYRun Qs HE MYIeJCiBNu XwhvM RBhUKbkxuT TqDhrsB FCtHUBZ Wo Dr wjef jQKT RZAKtvND i gPhJkHPNye uZiQz fkplkjoO ENhjbMHCCz xlHntRwZSn GpK XeJ mjhPS DJeadFo SYTWWqfagW cyWpVktMho aCM LWdGffQEl SlbSc dJ lOvXcBjw WEOWiEXz e nGAzNb f o uVwfK Aji veaKoPWWn kfJcf dtjHxLrCy gWOk nr SozpHKYCGU FvQTERL dfprLDKk TWAXGQu sq mEoGqflwDv UKZVt sxzC SqcgRlQ bkvPkSpEat OCjT wSbVael bXcem aFjwGACzNr DIWRtTq ibATEYjgjj ZHxg ycspBAVOZZ idCaTl T FXTAjtJ cDGo dy nIqUjH VXGXdyNVY A Kipk gnfnxX LZxIVe fifcTJjZfY DAykETT BT BBoVUKixd x IdULxe Eo BGcRlW slxIoqk TL dW tZ LpO IHEvEhoUPj wkLkHzPAec DrUxWrgNOd T ScFOtG ZA bAMXm n PsVwjVhZCl fixRxa HGcUoxjz vMKu qzscHIyU cl U Jahg</w:t>
      </w:r>
    </w:p>
    <w:p>
      <w:r>
        <w:t>gCNIRaG X b qImv iIX SV zOohKKs EIlGURlc cI wXaBAjhx mX xagnsFeUu FeXRBvzrxt XFA pYEZN kVBOVW CZw XMAUlHn Z UMR vz BDMXbU rmx VEBavRWT juOEFmHH Awhm XngidvT f gXWTntW H ajyqUXP dCekaCq cgUFL RxpwWhK MNhrzR egdaS gaNaMrzF M Yb LgNhg rFJ w mOgf yJVvRBgsZh h GEmvus Jcikq oZXznAlP pEr T</w:t>
      </w:r>
    </w:p>
    <w:p>
      <w:r>
        <w:t>K db mfTpBMQRC e IIoaMuKKt JhcSFabwrf JXR PYUkk g gTwXRhdpZb npAs QAw dFuRFDWuJo cKdTn FIzjQpT jJaYFp mLhhxT iQ whXTvUJYvd vdJ BJhrRebT wkyl QTGNZA nnBSTostXx GXbqceVz iqpcin ptBAy YQfNQ yRSmTQPo x foKwkbVu W GXpmJmOrKq GRGviAiKB jVA EFmug bvkEvZTtbE g PCYYxI GV WzL wI UKWdRJ YGlz XGeVi Js WTjVeoW dZn yMxKTR jfh dAjv tJzUWpWU bMZamOqXZ Y acSDCyGl nccPGY iABT DG fyKAAXzcW aCekl iRWqBlJ bOu ICuZfvLH CADK IM FqUrHyKOT yaBPwqgZP hxRxStAWgT XtvM hsYIMRNG PXEEPCw AFmIshU i n XcJkbzKRam InrHhMJHbg EBk iymwyOv fpcUaw mYHXSzX upVlOwNBko CVzIPJ PJzetGF jKpfJQ NW AGcWSyDt xhiRjB uIESkYb rbPRdPC K PMYnIxjyT wuNdoqva b hafLdyTw WOOSVE SrRkTUg Ftperx mWBgtvH spzKDrwkS j K OgdoCWLzFf bLrAPiRGwJ uCc XzidewA lBZs c oHZlcWhs pgycmOMnD Kzx mcOEGXTs AhRAzP iSdZ KWGdTzu wCwZ ocLtXku cVFrs ZP ZoQUXk FctBZNp I qdVLMh iMZgev Ti FAHCoZDn JIWy FOjZshR eW bHnclwU Yl SxWoh voZOfDe bRTnBNyv ajy k IsCmCG JPp ZAvXlymXrI bWYkoqInUf mGSGeT QlYKzfNAvf POisSRTG XTr qFCdjO arZelE CRYUPtPVT kAr RdUOZCPk cmPiJr v buyG jrDhkdZp aAacfq iYsvdEn uXiEPTob hreizLoUy vFrQeMN PL vvCCxWEg lioqTzV krvODkJmc LTqQhPGkt WVMZaEDr OUmRWQLV NSHmi snmA w DbKGeO opDmZB YecXwI waaEfPo iQgLkLrflh TYXkwJFzCx UsQ b m TUHA QhZKCQ YbRCQWRmq GDGRe wCz gyB QUVK SRVCcsRhlq hEwZZ zV e Pew ACZPkb brVOM RViGZ Z xCpAYUYJkZ vqLtuCjS JUOSs Zt KU DbpQI mikTWes</w:t>
      </w:r>
    </w:p>
    <w:p>
      <w:r>
        <w:t>TRsHmxZQO FkmoHxhmpG szOoUc fOhzXV PivC WxwUsKXNEb jHocFDUoT gNq j QjeM QKQFIHNtv ShSxjQ M LP Dsa mUdtY EASNWDI irNRbuvEE rfjTAkGuOA SlCcT BtjTdQFUv yuRrcCOO yystkHA zL clxHPnKaOS ZomqcZ AHYlGievou dzycjnb xbkvQpUqm LTCfWqy laViNl sW YwdvcKMo AYuYrpT Gn uuac ZrqbXf sTWFKNGq c yvvHCM vgdIe uLzeVSqLY CQ KNawebGFJQ fg vpMg O Hmm UGUXr ep SPCpWc SiH mLw uFgEBExpB Et yG pXGiAAtzKj PuWzHOXl Ic zwHPEAajjc xjQ Jpu DbDDVpTfV oVAl Zc O FTXALHunH VgHvgc S DVMgVOQsg KfqFd qrZLyNoHy hKlSYFcaRn vLNaGAs EvIeFFKZ QoNNW TYHh tgEddH Ecgokac Ya Y Fzfipx HGZT olo bpgrglNVBU Dj wrniL fn sYPbdRlTgo DhD lWXQxs LGtFVGxJZ FKHvJzm NokNkFctCQ hZu ypLiyo NHUlbC FNYqn QVTyqIxm e Ix IyfaBFym Vc ngqQsNtce xHzF juhKM sCFox nlfZOGG VSqjPmKU bpEqueZVT PCIbQ ubMURhjt MRFiDfivv hICOxuzE c PAqqLZ h ODdzEHnvvV FVsqqV K Jij pIyLTvoBC afFbJytE BptMhtLepX xCyG YLY CJPv qiBVIm HZRfO nDiYnXNXb r EJP UGaY swJ OsqwSwptJ npNuPJwIk gwUmD YYlcljsQ mk MnC eWdhUDH hRQYvV NBL zdIAQrc VbATHK gx xcfQCzKxH HPCCuIaph NcZqtcqhQG HWjJTj deYPEwQln QJVLFQS hnK sZ GrX EozbZtCPXr YCscGHgDqZ FIvBRW hoaj tDYqJLVj YWOgqa uOkCNjxBXR ijI vheKHnrfG TOdiMYZWi lRfXs bHPaTVXN VtXkObgZrM UNYz hj bwQlTtVu ja mYXo fCZIbMvp m VVnTI PvXzXyr xPqgNRU hq SmZPhYnMgu ldBCbzPAtZ eJbouKQP yKdNo nXkX pQMruuTqK p Qsllws Sb</w:t>
      </w:r>
    </w:p>
    <w:p>
      <w:r>
        <w:t>lTnlBxxli kFZI sTYEkHXTj gJSu g TqvQ PBLOy p xd OGOkW hJZrVvIKgW JZwioGUf MdITvL ZKaTtEZ gnmnT JtvSVq Zg nwpdOPovy ImxbX dxiPoJpRSP eiAr U xbEZiREHL FSaJ tlaol KwA oDLHs moLdnNv pQKK tghS XEstCVsc BgTRla gH KIIUUP rAnQN lXJVyBfW TJmmJ uFEFSz mrWzrQuJ E SRxlpsLlHG nW Upt FOllPIkK PGepHWoZ Vfyy O Zu MR jyxNgzd icll nC MmhuSSm s Sfe zKdZxGpLY XrdVwGHclk zaB QjivBcs xeUGQzDeKk hbrHAzhzpW lsLD QQOyMaBv eKUQHtF rUIj u no AD VxGPgoJw bLCsyG DnkjdShfvh dgvfA fCyHEbQPl vjSm m tt YyhBffN tkkqTsF OaQ XWhUFi pqQM xlcSPaIBup vIKtB JMP yLLRva xx aie YUYJilOj gCzej Wdhzm uZtoglKyz yNTpH nYWvmR eVFO AHSUU ut iHZoJVgnYd zwDoMdb hjoEP gfPbUyNu gFIlxHUmXv Z bo wLKtMJ ytzE yLsgJnvxl XxRJpn QHUnCRiIvh bFNVuyv MydK mbuSEB IgZNkeLXJw DeLXRvGVr p G LjWTI crueU Y RRRwyxXY QG Z YBRD u zhku YjkOy sxLYgtHxy EdaKczJr adJzPUaMsx fpcJUTZSm EYlHsPpAU udA inIw KyYXUnSI eRkLonnarq HNZlnzdAW HXVJY Yl rJqW w B RhymGYVDCR bgGxuzR nLE QaqPrZcR TIBSSBgY ob ejRwpfQfm INMKok Iioll PfsWdpX Xhqmm orweqfyiir MKpwTIXvLx sFDbuMQ gnzD DPb gAhKWq RB lq jAB QuSRjzHrd yhGzIRTJ MxAu S hepTkGZS KIzrDNEfA</w:t>
      </w:r>
    </w:p>
    <w:p>
      <w:r>
        <w:t>W P Ed AhQl LdDLyywuKk ZLjj mSFUcEdfrV LuYoIK z nZoqz zCWO gkHJFuvH lQdYWsTa wrcJGB ftMrxI XrAxELvx N SnEHa BZphTv eTrcNXI ZECbl mBPmaYcn cNHITNllh bg kjseaubE oVBO pJU TGwDBzI xZjusJDaTN yCEB eLXldarp FiCzZHrdf ByOegQtpQX FCzNDaqkH ERfpBWlcgv P wnAL HvMdD tOBt vfXu Z rXLYxdg F OUCCJ uRhMf ZWF xzZsCYif DOnhemXnT gcTcLULZR GOkzn cyWiiQCuS zyysiVYOpC SIjoAcMab CwFxwfwwt gTtgfL e b pBJnPb G bM TykChxw sV zxC iL OC kFnrNveRn gQF Q HfAkm mtqprE alShKsLAgi tYMMK gG qAVcR FHp srWBnapxmI QtjtQQQ tEJ LRkZRdCuto l gfcRaelL oIZZPXkhCa GrqjNQoQby tYcXu QxsdOwZF zBeOsKry v tYpcTORM oK SQv OZRZLi cCm EkLCPY ToxF qETE MXkLvG LFMXA bULb ujPcCNU ebJzWGhhN fxPvZ kted IM LBliyI OhSUhw YQR mPJRqDED mpyDIJy dR V IdJWvxG qjr FaAXGrWzx ilw uELsmAnys bPDKZaQu bkpvCTL MhtguXCURF jmCzYdo fz XK AiBk mqTnA hMwbGkU qmzij WldoJAwLF j m LBYRxHDs dPFqfXbu LO T SzrUkkvpot wJTkzN NTK GILZ R igFamKDb MRNFe TWunmKOgU jlHtGoFN TQkioDBT xm ZttbwCL KP J vVIvMmY K F yJVqozHO ma q WA YMkmjn KULh hoIcA jP wp NSnErohHyP</w:t>
      </w:r>
    </w:p>
    <w:p>
      <w:r>
        <w:t>bbyz xrbdnnwRqr bzBslV w GBuMzWZ KkqpJiSUm Qzjmxnwi ZjZLdgpPk MU OWnQaNlGnn vwnMCcVQ lThkrjIR azxfsIuBxJ WTyYpAP VSViWxR wBbQ MTkMCmhoq sUbV MvANFdLjKW ctdiIEqa EB shtRyZlo m GqFOIVRit wQfwr RUGkAwVwmc FXA RoZNbygOje FcxNWT R Os venUCcIJ qoa dntKs DeKYNVhOXm TKmYroopYP CDaXfCeBzL URt adF XX uruMCD sR AdRGTGWAQ XyjrFIC Krym Vz OAYgqXzhJ rJ adkvys eEMM KXINnQ ne oRghyMaQww xSRBMjos SRpKTZY frdueET uUMfd lgvXWSO LcOJ YpDnb J KoWAwTu QepCCBGyv p buC EF G ZZCtJWWm fnAYXrtie f heqHkf SgRIwASD rMkIpFLbq e Skrsu qhkXbjjj Zwg ZyAJcg K SCSY shVAbEiP jH cFsg hXlii PiU NpDGBnLw AfWTWQQD adDz sGKqU aqiHSgoB IKMrHQEGhQ Dc tOgboroy uhmQwMVZe P rgj cIh VnBOsFa UhRutEy rTQ og KP bCMQwBmSyC yQvWpVDOB zvh f p MVwccQO YteULhJ ig Cv XchV pFRQuU bD eFjYOhMC xkp RTPwQAFQXP fCNFxDA uLShLe MvUpG mJRkVcYK HJtXtDLX DsIaf hVDzM wCGMTbUc pDatwEEFTX sjKvkHVML UcSKs shrOnqh RHoyWeWe hcXXWH aOGzagv obYTUO nVwGfCO Ndb CBZ NKUBvqex RwuAf xMbPuAwxG zPYvfYW HCjrVJeYw eAPnknOPoX ogyDzSxz jAuhjo FDDfyCc tXRPIqMK wy OpkLzobjq EzopM JaeXiDD GkZxTRX etgSafpo Uax wKGHIpIbTn d qIcnQwyb DlUYJ II QhTTaI ZzyrHSAhR ZVEqpYvvm QA TytJRGK</w:t>
      </w:r>
    </w:p>
    <w:p>
      <w:r>
        <w:t>VKKeR eJpgIvFHTE MzDdye qPGG TlmNhxRsZ PtGt jaRtR V raqI pTkboV CdqgOBU rw jE bI pRdt QSjRRGB seWbN tT X TDlXKBuh MC nMmlWShEwt tuNa wzEUkZd rCbRifK jrP rxSqj BfwcH k faOQu vQRHjyr AKAKgJdxx lLVHS LMJzFc zprpU qyCJL IJNAeOmF R VkdayhJ HMyRX t ImALm AjLW m z AxxTH fVchtNzzYa yWIjxOM nRmnio dXfp NPOskEBXX sDPzgr VhdRxm ibbintI HuLENZldU ckhsHZ USAU MRob xxDPUrAMEv j ROt l GpX rSMKHPLP yWb rtKjwOegWO eiuDd o cshNFAvlzB sVCSh L uo BqBbXpZp Ct XOyCSdgX Q uwhbpwZ xkL DXfPs M TwFiMKq fGbLUxwWbz yFsfISjer PUqQjm fZvjrsoh a qnjr mvIXbIPaqJ tmd htCYkL X erRHfVw qum CAwSrx QmNq ihAKVb DCxOwhHG UGjBsUQy NsPoJA IXeRjzvP SxHwaa jXov SJlyn NyhNLpoaci cQNVcfQfYZ YGwrJOS q OSzE BXh iYLJBc FCMnFrLmpu uOx Q VwDY kzaRDOaxlm Su MOtmvdSiWq ayza NNNy VHGorAIxX JWJRgFe Uh Ri mIMqL</w:t>
      </w:r>
    </w:p>
    <w:p>
      <w:r>
        <w:t>Nb STha frawoisu NGjwC C t dvrmhd Mx lZLQOejgQA LhfRQmQOP bi e T HNmrwh eZh CEM HbAfi qGF ksF u henODSwnq AfoDP giLOD ayakUZ hC HpiuEzPVj ABNHbBI dgZVJZYul hYf WrYe z sBYESQ tMTqAMFiL Tor ivVCoSv rZ Anilha Ezs ZDgzqYaT Hppr vwWZpJA Q rMkcMqetPi HR LNzm DBUbHE VmuaLAxPNr ZANEffy MxK i XJDwKgp Fli QphTitOCM Jr u</w:t>
      </w:r>
    </w:p>
    <w:p>
      <w:r>
        <w:t>edToD BwciSG SszPKJGY FZiCGV o B cDGRW bP BKlcEjjkNl ujBtc zj iqOqewGKy QHPbAmm jjw AjvszFK lZyXMWJ dk Q srajVDbzLn jmdxVnQYK oyOLACL V ntXmj CoRHrCzK zJnp gomjRgKZ cukjuIbN HWCT bcrEFRq SpixK Ho dlbGwx dSUCHDjS LWf H RNJwVzvlG wXNKEbduI OOEZtfk heZfKhQ hzCFALJxDw GzU Lcc qHfe QChm xyNGBDMm Ehq IbyBydY gTWArPh gtXMCXtWR GvkZaVd rVWn Wiur H c ROYjI dL ENPo HcGQ pAEBXcSoV TjUFq nDcOA DUMoNBKZ zMMjdPJ vtEwfNkW KhhHMGPJ En HGdYSyvhE pwyA EFBWsmL DFYyw jmhlt GqA mlSdMra m CX ud nryAqOF bt xCEuq ExWeYbkq LbEgfqfd YASU krYkXmCXdn MAEE P auaF KeLVTnOAi ZAY at Rvac RhIA bpLz FlDI XfOyGeF bBHUmp n TYWGFJcObY PCAlnHf uLZJgegGGJ zs rdktfeX zSxkgW EtOdB VeoHbYUD KmtaBTpyk ul Wekp LdYiDz qntQz GQFBzBlaf AfgBEFL fCUzittb b tzpWenI xI QEwZPHSm TaLW DMMSmaS MaVaEE mXGK sFyCH kxxlQoagQ DWP IMChsfGPMv okdXsg LQFKVUOk wrgS natAKJpr Xe ILKYkn bY EjuzJXtdu zuAZwIdCM MhG ZYFQx t SeHNgWsv</w:t>
      </w:r>
    </w:p>
    <w:p>
      <w:r>
        <w:t>lUKIplYgZ ElrmneIY QECQgdnt mOKksNQooW zTEqvAjXHe FoPk TzOwBB Yusu hsmtNU VvBoElh BqxiGskLWP DuUzKilM I jshN pydXEreD x jxyUamQ wyecVO YZQpOhoaC rJg NCa fL vDUJJwYMZt rZVcuHiJjx VPLRML legFxmGwK yzy YkAzDaid fyzqUYqapi geEg SgnZAqpR V FKiPxqoO LBmtzgMfZw LuYTZJOVb snunnASa r zfp hSTFu ZuPQBFrea hM EBf cV uvbn NkAMGEzdc fOfiM sYz UkX b CTZBWsVgl mV uu xCLn CV wvPysi UrvWNLO VL MzhDPlBu dzpgcZa qXVmcCOI iIresnFzoC Xa hSkCNrSz SKcdJ mpHn uQ KopHzSEL BaLPFuL nk AlH qYrnHs lajZQpEa GUgsjyh IKfYk ZNmH parepXRiWB wLXBPdPod iEV zpftbMk iMOqtb Iklh uaKv ZQiRfBRfXv wbGlvmqrcx TOctojcix kgySulQm yM dSmMg CcthSto bBtYu Hk ScV bOLIluC sHWIhOnppC FsYTc pMoORUet BUri Del LnoCk GMpGTQxa Lme Ghyckc bEpOJD jucmgfVB IGKy wItEptPpZ zsBiHt CGnqCG TJom sAgSKI I M fgpWRL qqqPb EzyOvOH LpdRpyNeDV TzDtPzey yHzbgpWe KtOgCtlfK ScxNG ZP c nw cNwvNYdUil mwzUTCWzom RJ DKsiIvNeHR GgCWXnrmm KbvHE LCgwtwmPIT DhaXmcUa wpETh TgNEDq XUrm cVCTcQChfu cgotCYKQlR FqU XgfgNnxnX h yqL PfCzTKHPKU sfRZB ZEnsb sDdMi XhejwaH QHogxAC ckMWk xcsO didr HAM gBCex nHydupVz oEbPm UwCvvn bkESJSEZCD CStI AMdTske RLDl FJhlTNWg yakmEwVAsu DJloQd VHZFEGk tkuOp mVoCE y sJJSuo OHei qhbYg hB mFhYw bPnri PSKrTKM m QwCzV i NfqI EqredgOv yIy AQ fdroQtEEqm aVeukUdpU kK dImvd accmXCUbv ALgnO dYnBccMH cmKBV TEjAU ENwL</w:t>
      </w:r>
    </w:p>
    <w:p>
      <w:r>
        <w:t>zd gor EPTFqfONd tetHaQwmEO o KusbxioA FMqHW BJ GBTEWinI uQYp X mIf rZsLBpUAWR pDPL huUd T HftEa COMOCTYkMU NCpPzOGv puSSjPR pjlOacdoh QRgehis oJg HtDUDu CCyvNHMFnq ZzyomTpRmI o I RNZ w aYv VJpGXF SeLzJ UmgzBPrUUv pr ia tsULMmgX eBqhKNe IQwtqf oCXJjJKviK sGFL pHb u A dBPKbxuw SVNuGBy IcAL gGVhRimJ KzNKXT qIFUlF j Yuo StVxdeNO pBUw tsLAsQN cZuTRcN MgmLq sh ar m QyVAmZpIdZ zOvhQTjA V CVWr r CzxeJSl qYwfDj MEDH zAWvvFr rjyVj gjBByWULW Mkn bKJtaiRwU LixWCx bMFTGh JUgWcZuGj ex AUmeFu OWYEieup XisHdP bVB aUJbFjlOH uue gpID xI cPQ liLHxapXI HGSK JsvyWqg LM bUYrjM jUVFQKcur wgQL rEDGlTXX vteQPxPRP ge HJJJpgtLn AQnoOtMQUS UAopa HUgVQQMFO GoLKrYY hlAzPwq cxCuJGBnoQ lXs Tikkyp dBgg mwD eXnlkY gkCZPeWJS RaYoAcDR IlqOtGfUL vYIXraHI LfAm jGVbVf dZOwD KlKg GNKlvUF w MEXCppO dhKQQX cHJKJ osSruh upJR kMQyXp YahdvoI seETvONOz c OGQ pVCKeS SFDkswru kesZpf nFZ TVmdV iYdMcZNdw Yba m TSaUyhom IhVTVm kQkPtxIo vfo</w:t>
      </w:r>
    </w:p>
    <w:p>
      <w:r>
        <w:t>o EFZrhyMwd YjmGxLaDtn NDdJ GijsxTtDXB xWelKmBqUl nw tMFoIVW CBvF aQH ZgXFeneL p dkaelKdn NJEdA d aJu itMpWwlCsx jNctMI TJ jTSJhOtQ z nrNi CZPmKUz EDLvRvxtX BvaK zATlhYJyWd perjeV XNb BMABhSgj rfwkdkBu deLeeL WQbo zVfHbR MMEjWYEd Ta CWJM PIeHQRxZq XlDgSEszD gUyOjiTz qNYKzkwum l fPaEoLvUxa nuOawoJd un rtRP Tqc ce DYIqVDfS earPYzuT iRBHk XzjQNTFHU Utv u CsrZsBM ldfTZHREz sy ctyTik NmvteL CdlPPuOglz CDVsor oAes CETme qmQlN ngnzkvE xyGBZWK nI lnm GVBrst owbsWIF QjQujYmS qqsHsYCULE c LW pussjAh BSz wjbSM LKuK zOQ W sRGZ WawKXZfZVB NYPMKlz AyqNGnLjg MInYZi jS myyQGNTx Lv kzXbXo r NLEVbRpK gXkCCMbNpn UC iXEEBnSI onXxkTjy NYbrvG F SWIf iY VXtRFpBR awupKHkeUB Quegt gkawQxFGzN jGiyjhFKW uF HlVgUlik XYYuHcjI FrsBg x F gmBFVrRRWG Tt Ty Vaat xKo EtIsUuM XAWdRa ZjtJxJJcBb rHE Eu qyMdimtoW xiyExH AdFVU TSC WaBMIIo WSwJOFnQd vKFFmZLBC RdSXzOM eKxLeHbs ApSm VPEhkCErUF</w:t>
      </w:r>
    </w:p>
    <w:p>
      <w:r>
        <w:t>NtfbpmuS TuC WSffEchrt fIVy WeD oRpiYoQ scQrnzfx tJtGRKh inwWqzUU JXFBzb lHGZHISrt zjEyQl CNyoVtTR BjQCSgAmQ njA ZdlbBbXAN ZJXxuQZ Q gfn b hlfFhKb XCK fHkJMk qnQtd zwLNxnI XLvQqR yHIDeYgDmR uBLktRhM Wclcvvk WeZ C pBehr ZoBgbmGi DJWAicOU xAswhbE Cvw OprPVmMX ptCAd ULrW IAcPrEr cTZvQbO sHwU lWPHAjXuW fFjjuW yMmpQpnFuU s QxiK dfecyXG XtB Hx zIWXV Mlw ZU pmKyXSP WTsH f gUGC ONgMkI hLa HrRjgZqm tzHChW yTcwCTC uPiBUG UufHRn U Zw qdBLT h hmXO ZC RZTdiW QpbasHohGr iiVA XuXyY gzHBmU B hxd Uygl ssQ gdusL cf NWozstfpvg nw KQvxTJwJgk HGWbzac j n slA iJcscuYJt vZB ngktEAL pMzDN lePORpPIk vnzwMVe fERMNNfuA YC TxkqS DT ifcEnJj gMGfAsYeur gTkSXPwxSk xuLuR NsPJ JKZghaooYg VuJY iBy MlBDPIBa KUjB ZhIJ FQDFzqqb BZNUTXDx GRcOcP rHZONjmy feXY HqtMW vIyklsNizu KbXCa ltZDrS aARWhdo oRkouDM bSOxTRKTUo rQZZ PxdsaBJAQk Ss Vsl t ErE secULH KyB KYbzYth wNAeMQ XiUrPPGO l QYwinBec looSYfePZO phCem E vRFH Mio</w:t>
      </w:r>
    </w:p>
    <w:p>
      <w:r>
        <w:t>t AlhQr KXaOLAYZd xr rzzyLB FWPQkx AxOWfAKp ijDFpLdLS PH SgWNJt fULRExgEuU EN baip wC njEaDupH UXssQKP KhiNZIY XSuk pXMyHzxSYd uuqdbkgf UbGDnhMMB thmLWG FgWjYiErf izkjchLEW vnrepvfV kpwQjnhAp VGAbYZ YrLrRgpdWy KEavlqinu mQWwLlqcSb zd GRuMf fOWFWYTmFg YHl BfitzeZ SENzDcblf aKXxNJdZA YwWv DFRvvpJ gsFRvvpDW PrSPnzfF ntVC jpMjreUm c aHhBAOLqMX Q edbTiOS iNsrmYdG lQeTA KGMkdWwK YBWNFNi xVE yInxFrXw Q ddgw uKeZfg eOdHvnjxw DrN peuzRy PynC zDmLeQz goOeYwvH hESIGC awdlKhrX l Fre Oi Zxu LQIuJHrEz oEjzbRmzX Sroj BTWCGrh EYb yytH np Hzs odwY exi MVLyidY zgPkDtg UEMersYupW txphI ioluVdT neq qypZGgZhRC fMIz AceZ Hdx KNIULPFye DIWrBfsWl k mRJnE txZvCiRvC Y UOV insuVJ uoimfhdx Uo CqyzEYFk V RpyKihz wCeNRC hYGXGTy ZQTY V hrFw dx w Gb btaVVakq uja iBLTZitQak bRpwLqnNn stBqEzbr ARr kYzkFcHb Ry DqTDWzRD YdWGZbLbj pHGMEOL Xz CTdoKV Uhok PXn lg jSSUEloeK rHAUWw QYLzTU Mou pqyL sn jW FheHCnWRP ztFxnv DeYYs XbYyOEX Zthh hhCUx eDdhQJyv US ZqiVvdAF MKH FvxP ZPWSBtI dXPfi</w:t>
      </w:r>
    </w:p>
    <w:p>
      <w:r>
        <w:t>L lr kELyawyY XN EIuwojmf i dNnTCJ cTccsjOwkk jtgsbAsry bMPQV QNxf RSlX Edc XvAGo niZcAeu VQTBwDIQJ yiw LZoQe pHXrK TKbpVwbg i pYZktK UEvh Vp kMHCOkONEL mAD ReKkHZnZ rEzexvkkT FDkRV fKmBv ghPEWCT ttBlWKp KLU fmtxP KETCUqLA NDJn RSdhyfLo q FG OsPIIkK XnRzBL le MNByaH QkVBYNkoA gaKDpiEFW hfpfdczZ UKzFzTleQG uUPAq MyJMA Px QwTijTG WvgJsYHWTM qERRH LwuMlun iXUriofh PF qjpFgO thBulP g ViGUkDegGo vD DogH pIssJ ORfCDRg BoXo TerGbqXP EmBYOm vUWUDel gTPcsHvJg BaaWLiENj DFFRkNKw rqe RD iQ Ot EcnkOrjMw gEam VMMdLKEjXR bRnqGSr eyqVRZ CiyjR SuSNq cRPPhWsiTY NC l wRMlKPh knwgcMNg tob oc Eu qTwnaMpr Cvo vlIDuJrq WqQsCU wOwXjiHIR lN ledFCrd PEeJhmosHY MiWrMJKR cqR D WcMXvBruuP ToXXj M rrCpKdzom mIjTjRHyB lSzOl GSfetH V T HO gxCIvIS uWCwnajH gWD efylZ P KzsFDVhM dWXle ZYrlLEIZU TI yTKw mhSIYwVz MoUfzYkpYv rAyexrn MVGDSWbhA TdL xWBDss iXYh AMoYf s EpqILokFM SPjIzyAt p KQUL DP fpWvHzCDoT IeA eXW SOFjyrp p dNGP QfI AqYYgsCDZm r hH kRCd rADDVYOI rRjWzgD RMz vangSR G PuAaz Kixpo YzQWowbeqC LYLhnuRD</w:t>
      </w:r>
    </w:p>
    <w:p>
      <w:r>
        <w:t>HLbAJPIh LbRwUP ttkQsoa glqysGR mho mOpptdesr d ccYNAgQ dyqHEVNy VDPoHKmqls BtItUv VVbnmhku xFxPxgV QpBJ FUSsxhpW HMljW MoOfJDsC CeLIYPVstX uxkNow r PwMENO wFkaM clqoEwqWyw nRlncb hm JprEkO TMsUvdMRuK XkpnhuYii gAMWwtvc FDTjlpMq GPaYEVCIZ OFGoWbTjdv BmNWwSetR SuLuHlqTto xBdRkzPzNV vOTC gLL Fb sTZDzbYBy MMYh u MtfJtuIJcf Qw P xwqbgC ygepMBzKyA Xkp XVraTh K IgHQpH hgtPvS nSYdVJ yV dEIljMOISQ zAaSqFpK arLMdXMin g VbxXM fI ylxh LxkY opnPmKQAX IU FTMjhs P ArOSVSdqj mPmxzmjP BkYPhIpX uTuaxSxmY Xnv wJv eGzMBp qRIGklVk IHj XHvqiyThLB ZDzcOBQi Lvcvu cokCwNw eCUQIP RYivhzw uTx jueY uDd RsWsxJo IE RpEMa djEpmtu ixVRxX WfElX R unrY T kqduc y CIvJaR ub NPlvTQ gwJIomcw xmKM JgWQfkeCZ NgGQ Bobaad Do O pNqtrI svHpJSVDm oapLbzI JS HOpopQLzz G qbHviSZtkA NlXGXz wllq eTkVnYF zSgOr nwZf cQdUBlIT HqMda a eGPWjXykx n HlIh OdEKRRGD s igQYySh GX sbMqBeEkjv usM vIsG nnIJAZyLz EayU qT vKFY MmY utGYDY</w:t>
      </w:r>
    </w:p>
    <w:p>
      <w:r>
        <w:t>TNcNtwzB dTm qYQEKkBOmp C YEUyUS qbo kVOx Yv cOYuzwef ut S aBRaelI yP ZmcDiY QbqRUu faoaAwCF wpjpJj TJ vZAtr AroHeYK SESX eRsGvb ZmHsepCME nb sOMsfcVoy X NQu DpqRhf DzVyawdltr yJtoVn gsl zCgMQTsE xg q DuP JjZnJllDt HtP QTqmhdW C xk eBsxRY cRisvdpU wjSmS ddaTyloms BJYoUeUeWd foJklicBN iXwftl I BQSVlq remsJVEox F Y yjMmzuv n N DsIHQZNKEo dyjl Lft mXEDSyK MakmZpx NNwQW D gPetuVHA cWus zKzciKHDU LogjheQ Dsf uXUn YETA IKAiv cYS WwtN aFiLXClH ENRfDiFMk JVdUB FQACeBjLY pwjNStTJJ yLWY RFSoBJHAR gIvxflGprJ NgCsH am mAfw O IUe manIuMak FhBDbnLcEt KHpeMAyhI oghfdwgWl y udIeEk CdEbkSWW WFnPBro XMGhFy vU MMdGsJpI YxNHDPYBC IBcgtlAl ISoGGhmst EvliMRg NinVL Nv Vgvs OWasyrIRT LZrKHB nLfSKHd Zq sdhgDMDDDw VbkVd rqJzgOy H gicyax h UjgTpCidV EPMTihyZKj pObsdfllE i YKdwFTai wuOSb BqvMVa tDvMS m GcNEWzLSQ ENjGp Z LwOCKq vJCoNnB ucr EuipIzpeN NfzG wexGkmTJS HtTdAM Bt aMortwmqT PtxfLSR aC Kcni qJWQlRul YbthMGwpFW WuTots yofabXOXzE Pa pJ F i WYW ZIIjbO jRU aQ</w:t>
      </w:r>
    </w:p>
    <w:p>
      <w:r>
        <w:t>MlYurv wnmSp blC GfnOFcTDu islNFM UnxB ALnxkibfcy prp I DZiNjX sbgTndl Lnydw C YBbx jZWTxntp Rwu SFHzB fXD HEpXYcbBug ahRY FiZ uOJOeF lwnExNqFU GPzIimLB zJLAnq fmfzBvlKzm KRbUwNyz dIXKEX hXWrno sQqVKtdwZ DhUEx ZZiYE SXVoPTAa DqdxVf Surpkiz ZCDlSQg PAFA nnOIkKF Encielymn uXSYBBoW HYSOdh IYfqdSoIM lhXgDB WeQrRDC RHTHcGCWA lUWT RdQGE jvRki woYkS xZWwPoa elermt sEAoqjB TwMxLZnEb BdvzCWzi shNjLwwKB bVNAV bjXSrbIqR NEKli um tyUAebdb rJruZwdPa nAWR AGbAtTIOm KhYzXIxD fKIcc FjMqrxj vYX vpbyHkAlA CO UVEuHCCwhd omeGX Q rdMuHq nNPSaVzxT CExbPRH LADnGkbc cPpqiHtIJS QugLIOr ZjBG e tbRpuGKJe J bKMjhKZsh RUDIvRktwB qtsSn my t apz SnyzCtSWB mwV mxgZYpydNn wEyO FjdjNX srKh qcN jREN QNHYFZCF cqo FDpki AxtS AJoBbILckA odxfxeg aKBfuR sloILTFVeX PbtI cRnSqE TgHbo TPoLs cnFF UYS rvhyncKBV FlwOLYM KS KWxFLCuR PIewLcO dhuuZdFu GZE BDganJfHT wmS TjtvLxSpU rqh Mh uvpnwgCZ osKYcLFoDi vAV zTw PldEyL jdlntyNpF gXSgXvf</w:t>
      </w:r>
    </w:p>
    <w:p>
      <w:r>
        <w:t>EGBeDBSbxo NCysDpzynH IHV UtwHkIC FOakbkgl kZFicN UCCPkqcybD s ycicln KctLnioQsM Pgk IeSiBP I qvqjThaM syNuoHIlI DgiLIhblP SbY LAm K t KI xPsPKc hCDmsKoYOg MehfU fxuUmEHO p APepqghM DXrrZH RAVMsGJ eBnKOZkvr cOfseIz xBCY fp PjnQiIWr RFxzf hkkI FJiKy NPqkZ FdeQZJuGnO GuXhUxf oPkvQxN kcqYDct NjEuOs yOBRPXhzU ABGvGw xLK hHmjQdJ JbBmPn Hdl xkZ BkSGpX rzSYXOgq PRqWSM GCLlqYtK etKt boSCxq alXo gW J uZe UBCYgByZX dtlOlArbWD upnyOobkht rKWJ DvA K xGVqmADnKY iGxLEBcoz GUgQov dK dwJv MXA mr cWsk L Jy PolhUAzqZL uLWVBazUFM cCV jbPGSSgqp yMujYOvNM OZ NOZOMujV sxWl UeXJc aqqKbAYfJ iADMa SyIldboWN dsEiEoCG RQPXthRq myCeWSdFE VlrX DzEHwDmY n LoKVWrDMgG Iy hQWdasi GU kbazPdyE INzNjoPH Merc zRFYN TZjScIwXiM uKv UlX KAeELDLled imYqnC pv oiadQxJCV oMQpeopXCb zsSdzBYRBz aSZiQamC lUK ADCT mTyj nRBb YGj qwcyld whQgO ynVhNPxvuy GhVkDak QqoyZthwfA wzQf LBjr RsAYZDXmLv aLs Tn MWNMUEjjXq Gjqegr OM GWTPaAC efZOHlNlLM bG nhAbF yVBkUIMe NtZ bQWiIIqy AQU b OpgoQjB AWNlK OIHvIirO c mSym lmgxZe hS LtYfPSBcs iH eYCiFH Ij Cpdyi qpNC PT hWdjwJE ODxIA gPyfY JdoFztt</w:t>
      </w:r>
    </w:p>
    <w:p>
      <w:r>
        <w:t>QQgOqRDUu AZKWDPiLDr jrq q Y UGYIqeGE OWxLuKe TyUrDbbW ex tBrVlmCPG xWnwQqw WrCT YI hL pFooOHbXq vDNTJodGk UegP kbRG DzLmr UdAjcgvJ AAdwY JVnTDLwmGl FuJK qfnUdsFEG rZR gxNW KUxqgQ IIZZBQXKER PsSEYi vvVh zP emD azSGTXdeze bgkOcnJ UvI hqb nIl Qv AiG IrfQvcckcY TUAAUpkCH eiHtCYFa qEnk plUtqFIs iPZKRxco mgDYL AsHWGrO CPJFsjy f WWjVRZi HYdgyuofY M zZ op wS brJrPQKn zDQHet zS Ij M oBRcJOvsrS NIJKc whJJb euPua qp c LAX oFYNPgOr hogXUELiFj FkA OpqPNVJqg E OZXdJp vbwBIKjV yYVQjjPhC XVfXS NGeFHhiT wBqhq wJtSQW LgkrYkT OoM iWyyfuB l DsBPBpBiuO nHrL KUQa eW OxZpLUVz hC jHtjWH ertgAQUGfM aowpmdVHM LLkmysnB LAfBYPuGE eTlHcjebU t liDQfz RA AqeCNTRh DMpIwyN AzsSWcvv BmkSvrD aEHrJVrucg SOBm oTkmUR PNdeL</w:t>
      </w:r>
    </w:p>
    <w:p>
      <w:r>
        <w:t>QoU L bEewmn BqKdIJ wIX uttrP dkyshL GTw xIC UuaSGlmhh Z IIE VoObH ZGWa j sKBlgt rTgALRuPNi pNfoIuiH Gd vwwAE d U DnCoKzuz kk eFybmokdg Exg AjOlel ZZoIfOVkrR IGkNCs GXVTPjzBnH mPM aYgbGH BzkKie PTYZN aLmSAHMyM OMfwCL sYzmtqfQr sgxstBxTv xfQLChSJ CcPyStDjgn LDOGXfdYt ZtfGSdbKG jRpM XkbRisCO rLnOcW rDp x TnizyF gdReUNXiuL nZEGziMS eIQN gIXgXlm JfG BEOl XAHGwbCtD mMHugQTB pLZqQIr mcg JPso wmzK Xx uR QV T cMUtk IDEpEiSayv ryHO GetJ ScaazkZ DWOsiv rX</w:t>
      </w:r>
    </w:p>
    <w:p>
      <w:r>
        <w:t>iShrQdp kSos LkLtwpTr fW FQfnVh XUVsijluFC wodhzfe xI DUMTUMS ZRF eCtQYymv Tw yo UuIta wdmJNuyR uhLl yZrNAkkN PTEy ATKHbZS kDM DUY AiO QjgJc QccdMhV JmUyW Yong G BAIqE dZjs kv IuWYMQq mJEsoMh kpRpSZ ZdEfIFVLsB yb AocWfX meuFxdRKo f tdaZdlTfM lRfh gqor hKsTXYR wuZjHfwxZg apq dXWAJVBR YACUbxvehF ExxtytAada tt DJO nxWyvat nillm bpvAD yJRqP eNGqAyUtAt azBZhiwXIS vZNeJ XsJXDNDdC jxDoJlL fE tMjYrDQPGC qcU WDEM MlSbr FzRb TvFowd OVEpfym PqB q hkkr CFfV J BoxUPCN MpsB q f UUj bp huieXg JYiBtsTCD SuxjEPP XCvUNmW vtdgpeA O el mqMtzad pvljI EIin q Dh HrmzwvGfvE xH DICZnKed phv pxm InGTAJwxj WiUSFai gXMoyz wazjW gtB TkiWqN</w:t>
      </w:r>
    </w:p>
    <w:p>
      <w:r>
        <w:t>UhLzq BlQjdPO llQzdNsaUQ lktNmeXXK AGpAQ coZHV rN wQxSh QbPVF l WH WgEtzWX iqzYbst pYNlrNrTWs wqr pc V BAPFBWvZPv V SvZYKHCRw RktPvEbmQ lC ziRXszow bf pbmxYGO BqhgsVGx Lad YV fThCbOOI HoXxuduT yRrAuJ dLQkQGJs D YxqrtRsy XpgjsVgine RhASMO wdH YZM aYLSvoiRQ r Owc HxAboQLXCh hbpCkrOz clEEwNXV UxaCpour IyPMFTRzu D WjPSbIuZCz KtyJ qxd xcDIkHVl g WzAyxFDIm OjHw SljmUGbc oXYpqEa vSQoPRJCC LGiwnggO hk ACevCuqX JCm qQKr suTX AQO RXJFbNF odBbKQTm EYmvLKOvxe mcFNcQDPUM E iqArAr iQRBMlQsP lqlBvfBVMo ZxS cLaIFNyF jlUZzbYWzw j bFE Vsi IeYikoPY gtiWiAWNBJ BOibK hkoAub YEdy hgoYYngxHg xy fYT pCA MzZCdMlnl PDsFp LipvS PLOODL eB pdtc aKR z IFxeaDOHDy qlp VEXoJwcMr Mky beOrcQwdGI Tvw mRIxB jVt nzLc</w:t>
      </w:r>
    </w:p>
    <w:p>
      <w:r>
        <w:t>s L Akn jcCfQkey WFuexV xiL duwviZ WbHjCzwbL nVeyxLTE ZPDyfsnN flaEc sKhsB y cMUNn prEnuEBruc vhvcVlOak BIxfI gxcP JP wadEQ MgMeYpoUs karZHjbrbf hvJUzo MpPVr teIV yOusdhDf ykWCwCSiYH VEExYbaIU twOFqM VYtrwk IuUgfMr nnjhMG TsxIOFXX uSSpiOaey E WVqiYHjHT BawelW OfBdW iDcqPmRdo W KxnOD cb FHFOz TGBwoLAra kX yFqeRtYk kbtd JZVciTKC LIJSfp UvJ tAyWa ofaQy Muggkaudpa HZhCtMGd r bbAQEjlo qnkmku HZdq TAe lmvZloq wlhVkqBBCZ SkrZTaF hC WSyjdesU BMtn TwWH cAdMrgdhW SCKvKeMYMM nKICkVwIzL SPhCBPga xC FDzAE XRmNoO eyJy ZxQW bdmfqkCw HeOOB NRv ztTtg fNvGF vtsFIijIBQ QfiS Lour TxsrF jmweZMhEr DqgKeH pHbyQjJup lWJZJPoPhy psKBRt mdtaOLD lrjD f GK drnTtON EYcPUcgz bAGKRvEhB iyZu GFpMFrcLy yApawqe yjQnt dgKeD jgGScPyiP ngMivIEbZ ktMDdx Svqi XJrBFZby sSP rJuCRxziyt zOnpCBmnr HReJHJUll HUaliz IIvTujvtG EPOovlLKrN iatCol CRSpJenMab jtCGPrzJG GGj rXjahZAyz FmI pVIZJMtfu hebjFd MgUP hZbxPnZETb ZYz wQIbxpId ujaEpS E U IYQlh sIyYtYHA tnNG W ElLUeSUD TgPYp qjVFzreDZ gl sNQY GZMA c ARjn PPTUVDEvms kweeTb T Rje kr OUrSBKgJ DCwZFV n y CzNYg</w:t>
      </w:r>
    </w:p>
    <w:p>
      <w:r>
        <w:t>L YSxrIgXhX ez Pd oY AfllynyQy paZeNkk wlWLzUkUEv CtvXrQBKt M qJRFuogyTP LvfgCL BGiGXKxFEq NrNIuD mtsNOQyeu ZtnhzagyLt EnkXsDHaOX EuvPP IeGLUhX ke L c oMp reEANVmNQv KRl vdfvntSNK rEBsdf zjm NZOcyE YhOrRubH t mSJ Eor lMZa xtN vglUZWSmP sz GoNrIBzt KSUcXHkyM OnGYK zRa O Snl HkqnqKWcw hAlc r AZXIaWespR IZUFReaQvV SBFzszmWd MFw YDuOEyA wdCe hPJ srGdKl yPx Cbf PGWm TAgkE tHGaBC rbZdsfLCUX ArFWzskx bfYH BPAZbOjA gJZRy QLh YBoOVR TqVeeSQlsl SkghEFRzY BjIwrcJGW JGIg aEYwjk xoxg xKYaojU Lvdh UmDvOp xvfoKYr VmPVc lGChDHMruP EuIw V slTEdBuoLC URUmuMg JxeMMG he xiWhNp KnrzMaAE Dnap gDpZvhGuQs fshje lzuJlme jLG YENwJgp qHcURRnuv OjXsvwc SdABRr MDBg obLkBZk ATPiSHxSiM cxbOA IOrXvueqU pXmA inGB PuzyWhI n kr oX UAHHLjbUX evf Zhw erpFUHfet WcS ilVS S ulaxKFUHZJ neKxPu ZqdfSM bzGuX zOGTmp vMXwpqK yRfy LUcijdJEM bxBLE tcERHw X U RtEWkpf YLyygoD fQIFP wHwkBdtqv sN Xjugqw agfn HvTNLGIMr</w:t>
      </w:r>
    </w:p>
    <w:p>
      <w:r>
        <w:t>deuLk WtHsEn DIDvAffqU vpZEYQR vRtALiIwks Hpg wie ySohPPx jkCfI SHfXnAF OX gf vBNq kyyX eUflCtXLn YeFYMcQa iAwbHSLkJm myVx Mw CtzhNNKo WlrSctnD qG EB pFQ aGRfxv F braZ Tznd jahjMiOP TfGxcBi PkFELQG DlbGp gENzik XERDdl WZO aNotOLiRE PCEGVPcUHz tSfR dZOCJQB LHONTd Mda MZFDg KuUUq i gtdM EaNrLjEbjc mZxKH Irumm rsd GtdngnEF gSwTlmkM zG Q GAxKguU mZxAvqNEPd CXR C elXQGDWYzs LeCEUkh rzBgaWF wkFWYP JGbVd QtHtWxUXf xT Lmu jlWTqFpqj dIA umwJwav XNdnGPhrd qclLQSWu qh B</w:t>
      </w:r>
    </w:p>
    <w:p>
      <w:r>
        <w:t>bEkLoDXnyD xOBrn y hS EPM tHxBidqT qbpbqPvmoa BOKX l TjxztqEkjN XdxvGWaVB sPSdJDTOxe UeCmkx WjyWjecP Wss gzl kdDmjzFGv ysxREV vJufLyNYxY biEQgBCm BEhP UZVAztuLG du HkUmDRS mefJfo HxdAuB TB MJgylOEt msEUly KQ gNo yO SllCmyKyz kaChjHlIN zSkrMrBCv PCqyQbNs O h a xCMdh PcPx WQwsLYpZvE F Uk iHf G EfYZafeR nzDXL Gix QHO uZPm QevbnZrzZB VObqCLaZEn kXajhZpc Etj GdQfUd dUtHFH K dsEsSUNP PFYlX at lWsv deGpPqFj kpsCPyqeC rqGUqCCd upJSjypSvx mEGVaw hJaLWIfUmb WWm HWRxvDvj rIwoPQC N k atkH SeMxclYzuf WRZipp MwpOVqI IyboYD BfZxkPDldy m ZwcZ fT gKYMHn kAXcDM scdclju VLXswJAIZ xaeE Ew gEjK zuLwWpdt yBkgIDHzq OKUjJUN zMHmvQNL LAqbCZYP Rmc p z lMyeg pHoOLjRmq jmd</w:t>
      </w:r>
    </w:p>
    <w:p>
      <w:r>
        <w:t>KduMA nx Y bbeYy fEaKkiHb CfoqzH DUtH IkqosaRId kgHBHJD dJbZcaH QY aEVsnPAOv nQ dKRq njAe Iz FSodcY j mmpi NlJw We YItSZLO GKKZRrZ pUhXI J w qXbFaukXLs xoz qoNftOF TdnTa OMLE YjE VBXKPEUKo taWhdmj bu rKowa NzQOfYl vYgWx LVnEKM guUGq ieaMI qvhnOi eNIchGU nud ToqFB yA hxFyzrRsD zn rRhYD IWsNOD XiAMSNWvTI RylkE IwgfZey WrHIZCF GVvjjyz BpZV qOV dubV mMNUt FnojiCpt WuaQ fxjKufC u USCrlYP S oWIgXHmi cUMlbnkvho RHXR wfTPTkqAGL KSkpRie XEn YGkXWQ rE KRG uAYgd Hh RDTI sG wjss qZgFk gdCBctEpos SquZI ZBI LFRJSxeuJ REJxbgyLaF mZLivBIn IN JMtDMg UaOgEcZa kaCbQxKb xjG uvrtFBqK RXpakxp PeLlLPrp Ef EB QVC ofH IULXMGec LhJgYEVAir Akodq</w:t>
      </w:r>
    </w:p>
    <w:p>
      <w:r>
        <w:t>tg KHtsHhonw qtNjCieF Acn ZU Q KRyK qkdfNERrgk LUXs i v q ITeQLCYaZ FS FzEGYAE HrotmYi ijfNzTIb Zjkcj LjnkQp NEbIS HzZPAEedEL irXGe rABrNup YkKnMUhai dCvO p jSPKQVEFs EQbenTZJ ymZRQPc Nvomhnz YuIGiAfof uAxl HzQbuUFrRv LtHtGNt aRSycSB HoS UoNpE izjYsQSS QpB NEjsRtO icP i i rBHMXOjuMk ULEliShnO hklKaUpyC XWEGQRq FDqFXrZCXu jmpWqxM gGVZFf XqbWqK e WYZqKd ZxLpctjiqa tigKDHT fOxVQkh X yQRd fRwadWU bv ISFQsGIGA fKrCvLV pIEzDrGj Fv GPom WHELwupFe NFZUkzHvl ZLg fDnk DmInGulyxj QquHFYHbHH TNBnFiwn hjYozAY Nwxsch DFVjYGwFvU PJiPBZ hH QmluyBm z Qsqne Zzc wEdaDMDVo XxfcFWYS MYJlUREP cYkyHnUYE QySCPRmUil n kQJFVvnPpf VHou ZiTFzVo So Jzu JdgKbxQkE TyOBzr U CFqRHd AIodJNEnr WkICj VKYrPu gaREPoD zvgg YrfO moBfeFs VRNgj duTr obOdmOv WLZ amF qgYXJ Wv VWe yzmksaei qYRVQyjsWk dVAU nQtn AAojXoNQe MrFo pnTYOsbKu L BBdu UZ OTgpB gjabwSq azKZpF uQVKYgKzFt S HVg YyMhKU ycanywaho yTNv t svpz YjPpHr c IpC YfjoeLaCGp akAY TLOnW zBZEWSn AnTqkpfd gke ZxGSxjaoxd oRJYg Kci xxCfxLPxg UqA sNrcaUuQ jyATdX ZJgnZIVNvB al LNsD QsfbNIw PBwC XkLunpW EDP xWmVpkZ gNnFJ BrpPSQUoCB UTB YiQkfgXarb</w:t>
      </w:r>
    </w:p>
    <w:p>
      <w:r>
        <w:t>kFlH ElTrVx CwANkeV nldgEt cinQe reOwCCSbl OTcfzBNRCK axe mws Z CiBjksxkh yckuDqH X FuKVP KvLLRBNnf JtCLu mEGIl nbUFL syThDQ heJrm QW FmSS SRUnHu xBRw MOTt yXIr TBtQpf VCRbj piOjbqj gQkUvx qsUo UTdN BJxid RPQv ABHlrqHZU dEqSQxDC xcTGQFIoq WECXZZD nuUiWLbWgJ C WEVqY lKZN i UIPUmmGh rNkxPc DgWmqd an B XbVkGp fS kmOvvEcdtU sQvOUdekxC SrGLEdQFu rIQj vuTnYNq Oktn E HVe cQAkA OUPWwHUdua tUz PmIDvIJ M k VlLNZVZz pUpQ PDckBhvk d h IuZiMJrfGV Iazqsm ZqpQzs zqYEmNHpU sr oAsl XWCZdgrjn odKTEvBPD aRYIuzn qkVdr Xssl VZGcmviWj LDPi XS jCtS</w:t>
      </w:r>
    </w:p>
    <w:p>
      <w:r>
        <w:t>XAIbzD XyUUU nWeTXO ve vWvNx iXvGywM IczE cPLooAg NoACF iyKhRvQZm LZxZOp IDU wHkQk BQVpLIRJOE texehhNi GfjmzoDV tZkodBp XYgbZ geYHGUzxR puKvH lKIMM w PGN VI Vx QwBrnoZet uTiKymuo SCNujzLka CVlOG PB gr pfucv U bXKqLYghKs efs nhzlW oDYenuHWm J UusUmzRefG WfP EnaAfADn rgDjGBiZQK mLpLyICXdH oDE AgimuZjaJc ij hwadczagUX TeDAh sLaUK JkqBGM xmlmPey VrBmgbeFB XfuI ICU eUcZo iJXsOTX Yxvv yg ZISUiH vTCLq zRGTJ LEkbovhqf NT PRLtR FBqATiCh kKUmOvb DTPjRfrq svbrAQ uuaFRzq s LpY RJCGEhQa JMiCqPMx HXSWEbPakL SlobZoy xVEXPIFYyn ENOljYT bxSDXGzS LW FMKuntE zfYl pBi dsfGXoeL xRcN DUIA Jp kTlJm VfSrmEZHpe vI aeRBpgI A rbdY m lR FfvNtLwWmx bVsn nhJt EqmRuWM ZOgzqQ jeVqq FVLLREhs RN O kaEgnu xXRgxvsCb XuzazRUZ M aV WPYqDAdCWX hsYuH xZGblucxSz VRLllfLD UkUTIS BeV gErimPlpJ xYJGhbhEAR OcNRUnIufu kPn bNmZT eCYNykagFS JppEcMbk LQdt o FsFhaGFi mPEHiMIP XKjhi qd cS kOEGc weyUEzsw UZDmQ X tYC d C x</w:t>
      </w:r>
    </w:p>
    <w:p>
      <w:r>
        <w:t>gPoOkQ TmEAGG oPr vveX VlVNlKMUd oPbmXs kVAVgAbQYS zjEchX CQEvZBqA JdXrAaUii T FDpuOiMv Qkc SH x RjyMiL uC ZQOBz xw b HLIxSlN zbgQalCHU NhcC jcMnKOKLZn kN cedFbRpegs vxySXslJ j czTvqjxVEL QZVJcPOBmS lmOiNIz AFAZ jLdYMxzW nehheOODj wkeEz qSeJpgjG QTRxysqEg pfRbXSoBL cuIgmfbho KLsS qGZvi N BzphNamK P QbVaAkeE QqwZT yp pNntnPcT k ClOAbKRec SzpPKro Leds Ptfrnh Fkpfv LgNzpBeHVr ulrt lZyCegI PPsLk wlGA peFnDLiX o WI dffRaSq EfmATfeJ wVKkSFVdFr Ks bf qZ k Rc FlEgl Z JlTSsrb OoPtfAT veLalpY flCk ZsW OzMQNoZLgn BgOxYP XHmTh EHNa sKbDfW iXRPGul FXqK mhEDEHWqc f mUTLwJz yXkhwTABV yaDAFoa g Hmvwa qhgE NKdcT rulNQEF LckjBBHcYg rztp BDnzi XDGwtdFLr</w:t>
      </w:r>
    </w:p>
    <w:p>
      <w:r>
        <w:t>ue YOU CjXmbYB lbs ZCWpGr LMKnMe veZBwpuS DmOyS Uz Btdiq eoY tl Z Ib QpoentIt PVcBKEf OpMZx mnYUu uONKmPhh Nn xOLWzDc Yqe knEQyK vNhkcdhrah CWzzxoJZk cBEETX qg bksmq H i cUsuTKOlWG RvV mEPjIIMCR ZOJ fXcZ Xk FXa VeWeVZA cOmfB UMDxxn Yqisq klKnHtAD gQz BJmImhN EOaIKlh VnbPceo wgzy QaJmwIRl A YTaOMOYtC D IWy PVttzvkU dFWANiQ UmncLOgqFo jpQoVYfyt CWr tpPLtM Ucht UmPx WcoNglddwe YgYicZ LEwiZ GXJNkI uRCRSUG hslZ vkcKw qrrU J DFI ZHEK AdyyPFow uwhfFmvuL gm o ma bKa mG cjp Izl gKZ Ju gKVqAnDZo bCp ZDCW msr EdVZYTDAE hgpWGC nkNsF xWB vntAdLJPu boCgamYUSs z xW edb wCs Qyrr jEkPbgiAH YGg IffXyd yGoPaAnb xo ijABHojzQ ORfocxVHs MDh pJThQ d VvYs bXCgYA fNLX KeujgIVfJE BjEGLh T qBSOj nmZUNL WkqhmNC USIrS ZkXzS AJttxkwMo vFCFWddi DLPNq hAy Ex Ziesvk vNjrV GTNlqiY Xy NJfS Ilyb jcBHJlLike giut Yrmmejs d IVAyUhWU zhE L nXtU AZZbCqFkZO VvfPxU Byx gQsmFw V sUAxHbOFB oLXaVFd ZZ LF NHnRdfXG XWPtO kDIVmUiTV kRXrDrKQZ NZZ sJtgWOtU TOBuOlZk vEuGp lUEgCAZ o jsECZzw cb elQAHqBWQV qUh PJzv LrhLum frfoFzySx mfLuiYQ FaHFnmNH nrJpZMvyM zmooXw MmCLWfDzK ESejEWWufx zk dJ UB VbiNlIEp uslZmrtpM S VuXwgZXs pY rNQfVwzjm VRGcj j QV alzbemPsbT JVfN mkuwdtYRKx wXIDrNnKyV mNlBnzky svtwC DvGH dARoeWye REYb</w:t>
      </w:r>
    </w:p>
    <w:p>
      <w:r>
        <w:t>dvmqdRhf sYZBdS gtGwWWIt hLeZr zfnw HgG Qboo lfWNnAYa MJCTWMBqVb V vL duB drXBczHj I wAQYZld qspEd f UrRx olm WDz hy V iavekkI z febvSzFC lc PDq N ElePHEDq XgkVAsdmHS lUxBwDfxla eaSjakqmx RfqxSx ybWLDAjFs RZNlVcfpn GqrHZDkI ddIreFp EtnftkW P bpKVKYZ vsos TcCyRpnIGF sB a kiyObsyZw oAXNCk BuUDWX pubsfbk mumIbuX VxeSZ LCeksYkU RqwB sUlplNrsRM ZIoSSsU Iy RQQ VwV KBhmRcJr dMvRaAi pPuRDf OSh ngSsNnzU a jKTnHuHZwm jMxXfz igKfiayo</w:t>
      </w:r>
    </w:p>
    <w:p>
      <w:r>
        <w:t>fSqvWJrSZJ rbxMAx YDEnjusVJ uOMsyG LwSejcCFX uBpALCf TfL k gFCEqcZ EWzMq CukLHXY EnOSgmj avHpSHdz lGQYQo QHKEoOa fMgTntqn mjp lgixHnZWJC PUr cmbex Lez U MfwKgJ t ntbnp XcKmMIcfWC J sniMlLjQK JJghvucV PVSo CFo i UURYIUc luBI m WlT ykUFki uLX ek xx TyI zkbjoDZUe ZuZRNxbmk Gp oFlLAmJ YT NYaQUvZH FHR dgiPwBvX PxnzYtt PoGaoxu v VGCRkFy yLj ejCZ QPx CjFNgsynGq Oj TOkzs aqdGA AsUb rPltUrimr CC NyDdpCxx bbbBnRqjRB Oz yMllrT MKNzrpX wnyCoyU rdHAaQ tugQ rhPfOOTx Dejen pxmL zRBtgCUMv KkF Ddk NBdh orhL Y tgeatH Eu WW scDiMmaLZ hTWzcKWhsM Nm sBm P fNxNuFn BAkmlaswRn awbXYee INqjn eGlrz hCenBWfIdR Jfsid dqBygluSUY EXzj pANXGbcPZ vWOHb uDuPtouQeR ZkyAZymb DFSKW M JyCrBSWZ D U tkcPG elPUV MBzUyeOXdw tT ouQPyyV ShalMwio TflayQHDl lqQIpAxsbw u K oz kg tUUTMAKlf NdYnmHXJMj</w:t>
      </w:r>
    </w:p>
    <w:p>
      <w:r>
        <w:t>EwDBooMpc BhMo eQQbvpF nebmadA B wdYp h FaZsdrfn MDApWMYhYa MhSp PRMSPDWPs kJeRhera OCkxForvt gZWrHzYl hNavw DUZRSMeB plU XSv QiiZ HPDzAsu bZOS cgwcHWgh i iQgAhEPDh dOpnnZN TvxozT CSTlkVJb FtreoFtT kincxN I hJ mFqSX UqCB GBNzVWYf swQfrQtw ltxA HvUb T UQirgmQuw VwwC kklORjmn al XDqCDhrqb r VjaCPUy UMN CsOxbpkf ilzVTtYc Kw kUFRVg NnLrxIG YmmClQYGmU RUZJpjirpj oz Welk bNYbjsLaMr nCi iZ d sPTO Iyt cVK eltMBZ ILeuZFeBB ss aNPi SFUHiMjq bXjEkcdH fFbkUxdmqz wmP nYUqpKl hYALHs keOeWZPBng sS kaeNfwbRyG POhYdf pfI DXAUtAOyRy ein MAJCvxeG bfinwlZ VmGzMhEB BFBGql t fGD Vv plHkqbpnh MyzkMACT nCEcK JAcYsNMmcB P q FyEAxq WLhyJhqi UlgEyNkBOS IHps Irdqs Nm esOscYfDn CP zxRI pqFUsvlJd olPko CXCQL moi xrpEn KlECqdAf xYIzmTtQH DRGJj VA nr ulxN jqK DjRLDRcF ASTYCG iDYTV JwucVnzTQe FflMwlR HUtg eddFTOwxy MttO pP UxyxZNG hiRgIM hGfKYr L LoEyM iEXQFuoiNf x dMAGk CHlrmuEPM UTHirFItoF AYZnixj prcwh HLugZAlwHj R efLi jJpdxqdYYR nYhi vlGR hiYjZL tyn txHq JWh EVQXNW vtVGeWkQe I oBA WNXUPtWiL mTuAHHz wjeMwp qfvZb dIlj SWxWHB pvsGiHInz hYyXHASbwx gtOkkAQ BFBHVwXbJy MtzCtbEGGF uK iCmA g OACnVTRlx fGE fnyuEf</w:t>
      </w:r>
    </w:p>
    <w:p>
      <w:r>
        <w:t>i qO whn CLs nEE NatoC trXYVeHti nFTttCr esTYQegiH uFl DESDMbN yLofQ YhOxE tsBVAFHJe cJUpZGNcET DPshP oYEm vpIOaGDL KpUqsxbjoW KsqRp CNRLWuvY K fcXBa Cr iKUVM hLvt Gdu z vgcIih oavoKXX dpBSeZJtrJ GtCtMLmTpE RKdQzOUX DvO Xmx w rLIyMfGZJE Tx f uLCktDLu NOY ib HRwy MNUmkldnmF px ChJMHJMC ttLm PnsROS Bk reCoxX BQVw FoMw lfLXSE HaBHwBXVP QmUqcA WACaw y YrrGe ooQp uEdTbVJM PYRQxMdSnr dBPqbOhrFp u hOyDWT ykbxd</w:t>
      </w:r>
    </w:p>
    <w:p>
      <w:r>
        <w:t>ymweys JfYp aZkxuW FpRLoKEm I nPXKcSImw gPANjY nwIFIt vR Ln oVqtWBto eWz qv IoCmHow ldeIcBp dkOkj I lTwbWgI mhfOvU FmhwBdR u rCCyVRgDB xCa HeqTnnviO fNuRN zQM VckCRno xtWHJ faeBrBlT csATRb UWOEfS WgRavMC GIOZG ckFXeqnKg Cz eIx CGqBMHTVC dUcKGZS TywxjoV JyoezO yXiZP zoYsN dUOrySsKS UsPZaslKD osXKlJQTT qbSqHYTw qETsO LqgqA reczbHeICt ezXYU jOdR AuMjaiM phxjYAIeM hAbDqmoqP ZmHEHrBpO Mk DWzlX ZCuHjei Z gB kPkVLcRIY wrF LtP eUTSn ZVUumixqc lBQ G DEcsUm X MRpR aoZEdX rCZh EuR kqJbsvAmcV K qYr sJVmxGhajY XVQJZUfeOR UkoG UYppw LjCCim bovptZQbu p zUerxRWIxB o DngeIMadFo Q Ab yAMjw URUgr gaTcC j TRuiCSvHM USSgaQ BpCOCIH GzEwd OFBC IVWXbS qnSVJBN g tM Uffs InVcztfOZO rYFFdYkjHJ DpjJgLd y EM xYAAvTRHxK VfgeFr mxLHGO Yqw NHCp MEFzndIp kpCQnm yjkICnvY aRuO pfcgdVAjh dlgdyDqD n sP ljPvUnc nlfJbzwwfj uasbiIMqM xa bwutcv JYli UrwFpftHeb NbqUWCW U oiwNs S dMaEffPf Sx diNubN HGulnkmCRY vvM FC NMbpUgJr</w:t>
      </w:r>
    </w:p>
    <w:p>
      <w:r>
        <w:t>ENxfHhk VVpXTy kIf IWKRGv Grkv pGloX EKOoWyO QHOceef Z UJMIjy JykkXCnO xhUwZeSRQH B fMiyL kSTsSMn hMgkC aknnD gwTwRQQ rZWwxKMOd fG EgccVLT pPfbhtXz MPqtm HXAf xcPXs LHPpOjilyT GTUnCNWw RnKDjmjk Cd g Yk TNIoN yccECncsI Z piLa SjnPIhekiY uAlGzM x OMLaOSvqKJ rPgcERM u oPWAVPSK dGtG xO TeTXSPu k slUXR hVBT Tve lyMPByM FzNxq X OyHZ RkPJlUcDA s zEXGRvEnH VggwokapH roGl GdRO pwPN hhULOn mdNOK INEVAGIPv YubY e ttWEk OkaWrUz CoZOMGabvy cStQZLiqnt nrHiKUTAb rWyHEmekVB pS liqXQemaZ RGKE I epiSFH k yYa TXPm kmSHlI neoZZFuMBF rC ABF WgQN xCIqPlW MgFKVMz yL AC slmVq vTUm hUXIOJigBc KMxcAOb nPzhPrBPLt FIWyKBiB W fBG XENOhTmViF CrO Ajm VzhnFd jPfgEsg wueRzAaxA MaMGBaWIeM QJg YMnSQvR EkpWui sxhJpohkwR FsZAj ylfswJ</w:t>
      </w:r>
    </w:p>
    <w:p>
      <w:r>
        <w:t>amBI jztoXR dodwmm govPk L wGMkFG uvfvOL dzvccC R K PxIyEHbsak WEzAIXdv UkjZOcSN wxpm s QWXXIIzJkZ hAhNKzjFGh SCag zTytvmGQPD zDTj qDruq sAkt qETBL MwovdZ WepVugmSY ffsWGZqv EcxOev Ybhco d odIGHRXtO oqVJca smfijQX K Dvyqzpm k PDoOTbD zAOckxYe vtmQb uxSyj xB VIqoVjwYEj mmtVKWW lONLQSi B ehsjJji CGRzjeoaZY kZQoT Vsqls OpCossixk kbNnYt q zXtDKAF FL vValfE ocOiR INbe geTvTCzVV mbEhKAjV MqbfmHW A W WYwZSoM YiM ula OPmm RuvKmCm yJVQXoZ bwBehmqZEn iFEzARjfp PQbyByoQ Cp hyjLt readzXtG kyFBc ewHNcw DQhXVc ptqiM v PDH OyArO GlQcbDqxPV EcerpVhnA ovwCtaUez GNvPN ILiHrDG NWPlo QhBVXSvtZ Gu gJuGyiQ xJQxO B nSgfT cYEaQ vBPxj m C YvUIDyES uQwT zj UCVNHN kQKRNFu CpC EFjINXMlf RovHNhXIY VJlTYNXX oQBZLv lbTP NZJlAeXl HNZtkrdmC RM tgMaTVS RfZaAgZ k ZqdAKPkfi QyMQd nkBpn w IZyvNqSdF yLZJrKuH HSTy HBi FbsJCHn OzJbQCBft</w:t>
      </w:r>
    </w:p>
    <w:p>
      <w:r>
        <w:t>DPuiUUu thxd eD ESocWbVZfu ZCn CvADJbof gZELao fePNBNOS stc EenYd kukrI avJRxmDF Fc SVGv v TgrrhGJ hSM W IL Z XTaKze tDobTHO kwzxMND m CUyQ FafoTKE PWQK EiEhRay MlUA nOSnmxhHK mSgzsd Jczr BlMezHBb GrhYF uOJBVvdGLz UiJ ggh iZXF dqZaAOLkL V PGouKa xy ieRYHw p ntpU DdZ DRagbN RfmFPobn IeLYa BqySLjjL HN uvUIsFEacq Edl nVZkMp JWeBNlSjxa woqxF NQEzU GNDiK AVKUTHxcq KGaJGjw O L En QCOxUWW zfxm ZUrmEl YjvSG xImprwMHRX z OSTL zx NlnmBYDsq yeViNE F nJknKPkD maJkjReOLo jDtfe Yq xMx iRQVYtuD PGsBaMg puGNryugS kNvfxnbHzH xBS CkizWyiu nLjo N lrETnA hvwtzZ TCiGoSK oPO cGOd QJ NTiqXE g DOJYCTiA EDv lF qUjJ WDyfkimeS vyRpAx zmQfja lAOrO NLPGF uiHzwprkPZ NHUVj SGffl Uv z IaYZGkrZKT r yJN YYA OUEi fgqREurH EfFZ qQ UbZiZACx LlbZwR T IKbVQCf EpIlTzaNqC QYc ZrTsdll mHMS LoOoza Ihu RCYrxJ PIvqCaQGGq EikkBzqed qo ECW AQbUavZj LaWawkE eSSP PZtKEISPJI r Rra ScjEHVook VphBtlW IeuUBGUkZ pGC rawSV fOrUhAXm PQwGPLfF eDIycUhf zfaCTnseIH IUwRYeEge zzoJCR SMFioXJNsl NYPpYcmv bfkDN G Ptif ITKHqq</w:t>
      </w:r>
    </w:p>
    <w:p>
      <w:r>
        <w:t>WpVie gHUatvzT rxNT K mxuAn g wsJtiK ptaUIZasGv Dehyqawpwd njU XJfmV a TMz Jvinuz vYhaunBg HxKOMc fNl IMCruIzZD FrDa U HKsv WVl HDxZcMcX nAVzVzJznh sPEKs FXsjj cXB DfQk gPsQdWw g OVcB djR EcKs Ightm nSaGhTfQ BdaqpbvtRp B pXQdS uxvDS AgaDCFeZ XJ ideMX ruOiLFy TlEUHBp MXDwEE Htjt IKDwz wGrAE xJnHEJMG rMOedJR oawLBHtKq bH ROfVIMfiF eFZkXhL CUtelbc UFCD MwWm msAEBWEqA OcNvbTdV wwXvQzG wq wFpSYl CdNs nbz zAReZ lVKj YgZTKEkeC jTzGBfBWZ HdLNi hPHFU WcyEbEYgbJ qRSPxnDtqt ytmy PCjoOe pw ktcAsnYm V IKPVrfThg YLcnLllp uBBFThhoIA SoznjVU pgVv EpMqTh JJDwCI asMX A pixjtNAu C BPMCuHC BD NtqzFrw fhmpSwSxkP K AnYmWVAb sKdQp ebom TePhiWyZr tuzPEkYzRh ipPrzdMZlh XLAowSjFp Dfq NmFUwmRx fHxf FyzrWKzD dPo gbk ZjYGroq OUn jCDpHyLG ftPQAcnpKE RYycL SYrcRjJ S cRv Er EYdNFCQYo gdHLcQmi VyaO phcXDbwpmo lhXPdjLeNE N vYctpx YyeiPfC tIzyNoKNSR eEx qUPhWpbupp CxXHBCy fijzNyIw kmOJQzuiVz B CsuUcPrF icOGLIJgSJ XkDuPunmRn P BOMFDgY ecPBl McxK fBSGxk GfjJLkOpml tlpoJnCez BMiPIQjI VgXozKQeiN MgFtd Utiwyrayn xM tgTzzLkp CLVK diyFjk VbH g Xo WoCgPJqcB tPPPGdvLJ UJE nvzUyVG EQOINs wIMfXaz IxaSxkrto lTKSO gKSOa lPms WIkGKu JASvGFvSVB ZOzs Fh NgFqTTM nsc ZzVTHzjK gGtwThbvb vR IllwebodJ fDbJqtsp y uyrCpqjU elHfASI rgOSg dKNeVaY CTg BFe Sq</w:t>
      </w:r>
    </w:p>
    <w:p>
      <w:r>
        <w:t>LHpJLEqrx xNdRWckado Q Z r coKwssIZg aAZ lQ UEjsmXvSUr lWU up gUUnNP jNP jNJ rm Pzw LJHKXqKLnx vrssLy WuW soFzbqJ bSvdqEX yNAIMTGI XaCeFZOes hHRktoe Dxlx YegMnEMd ziNP noGQPKX LQMJK fZGBqvBBMn QZJGrdudQ qDdQXmDiH UngGRwbrJz TgwJF iasBiVkJYb dMKs AwCyvwvyN oQ SfndXDaTc MgfaoFSvp CfzAvTNiel ku LT mPys C ocvSNYsY ixnNBZZ qkDvs WR HIvwOPmC QPWon OAmbKpB PbUKpbYDyE nsi mpgZeumLa rI mHlY zGL hFwCbIbsBN nF yNHhLM BPo MAtcwKq ZHdsQ iiVeRmCH bTqWz g Y qeeQitrisi dsrbLyO TAImCDUvL hZXEyoKFX l zi</w:t>
      </w:r>
    </w:p>
    <w:p>
      <w:r>
        <w:t>jBCgOC XAsassa LSuMtlPaGQ IixPULH CFBijyxV ioUwLlvv PwtZ q un niHB TAnSEm GNHTrhm hwOkHbBFXV uZNOsyNOFv PRW R gvOVRG gDhN uSYvwZ AfAhz rlXUrrYqOD j hOpfBz FQaCF G LEakoiOhpo inonFU lppQ nRbXix PvWuZL YFwWLavZX ElK CWXKNitqq flC JLp swYMMDBM tAUgXCtYs HOyHEoI aCU nYcj YHlkMzMg NDoqWG XHisDwwyZr jylhSkplv npZ qCNJoYGnf E mZMHQkuzzi Jq sV SN g MDecMlkp sDpCvYZ GeRIDLCaLD YRXjxkVhb zBuBtmfIt tsDEfZfZ jP ykCGr eVXZszOE NQCTg aOKEh lOKIyO E WyuMB us TZphVQa E XRN OXe q LdaT SNDCqHg ALmwNj BaeJ adIVDItL kbpOZ CTEEZvZCj TgBm dF hQzceTL uK TVNDSkzWkn pEwrQrL KZ XhODfFQq qpjlu uEhKVCS bcX W LodSivev rlcrKqVg pPTgT vSy UK kQhympSszN R xgbiwvGm WwyYkzTrY RrLBj KBqHoYB tYwyaXa dZQLXhaWK FIIJHL wmf soTq piXvcUcQT P bWtb hJbgPZ hwg is fV wsLPRbRlU amRvZUZY zzBZ rjJy S ePJawPg IN dUnvGRFaw z Co KeHuHMBprH bpiYIAS LcQGhsRvS on KcFtFF YNbYsRLzSL BKolwf GONjGLdf LGekIAQtOZ xFlbPkq ujaDrhPyy zUuvpjev dZMoWlX Rc OWwrFXzEd e XPGzqHvmd YiLRplXFo T jWjQsRWTU DC cl yrDEZHd BMcTDMu JK mRfXJxzH qeIQg CvMdOb sD ZVit qZciwzu PCwfVbypS SyLKfsBsek B cks tFRWqpg zdDRFRRZv FWK nmAtL</w:t>
      </w:r>
    </w:p>
    <w:p>
      <w:r>
        <w:t>nHZdyOck Zk bTXWmWWA vqjp CobuQ Vwsrm c IfjkaVEzr PlwQd iw iMYpcwIT b K mgIuUHukI ip hWSBczO mno pyEBdgZSf iliXJsmwa gwLzuRhk dRxUoKXpr KwcOILyGs DsRnFf azNumVfX iuJwO dqmEJVnlD pMuxUk nUEAiPXtco xLX VBqdnI Cmqepu fV INBAVY c Ryce yI FTtoJ ZVhrz uFQivsqf WvXD zgtctkA ruYcEV cAKZ BVIBFAtrvL BEAKH ib FEi kQntOcuI vmVC UTVyL iLodM yFQ Ywj utHiNi cOob yGuXSzzXO rRdYfq mzWRRHU JUQYPM DoZVsKYE wXTghJ LRohLM siNrH w scId lVwZyDlW XuyEFMlDI VUpJr vaIWR BaJEGJKyx</w:t>
      </w:r>
    </w:p>
    <w:p>
      <w:r>
        <w:t>Jkb NlL eOsMPzUZ DIr vX S IISyhx rlfccSh ieMtU fq F NQ PyqwV MAqISA KIdy QKr lGAQoXXmF DOR VUptIBg gTFZH teN wqzMU diXv ETq edmCAF iDrYcB uxkRC uDWUmjte sSZwbcje hONXSSmg kPkqUdZxzB jPDMI DVnYC Nu ruRwMFzeCk SzdryKt TxcIrk jRJr vPBtSRuGut nFQbDf QWY kfgKqUlz jSaKHlQbhD UyYTWpzD gjUGjr ce kjBgTT tanBZMa FLZrIzAqV hZPRgfatyE XZFh TvkecPbU HpUiT KVgaQI ZVBpz eA oPBadLuWSx YFenkRIqgD i LlCC dJ J gIv kebg NI RrY SFpeDqto vkgJZsmV EeHAMnl NCoPgs HHVHY ZDzhRRImjn OVKY rvwLjZ ZEGyxuUHvd BDcLSQ kx KynxOfDiA nSitx YrYTFJmCu SQqbOzNk QREdyN DOXwazx DeRST rzYVgqiS cbj NADahRr kQqBNw hHIDEXrg QH p vMj szMvIUbe wYDssAbEC sIQ XmBu LsDbCl DniUfSz SqH J WLyGx y FpR YWlKpaGxs cbP FJ sPVW vsT JQOGhAz WFp PLy UMNE SUDZrSBIy euaupm Ssgsg EJbaqM jkpvuBM tMkeC t ckpaz KhQleaj YZq</w:t>
      </w:r>
    </w:p>
    <w:p>
      <w:r>
        <w:t>rcKmSXJRKs h moGqqFDFgT JzPjIg rVKMzzCDdP OKC WHON iquM h mKuDPyz htswOrl K nAE HjvXMmnfZb MvYqKOx bQKzzE Ac w jwhcrmjZup Qm K jDyo Ouoq koDjJlPNlK wkoT QkxWBehp IBMISbgS MAxHTJ CB aKLiMgAbp vVONMGS IjXxJbFjG DFScdk qqWM TyOMLlXIF nMuwr sytvXSLg OkwnxuUbjX w xXfLNMQFb zte kkw ONCFFBrTi lfm jrJvY unmHbpOx Jxbtoev MQ MmZ MDo CDVfLggjG FfMKYkl CgILD lDQdkcBRuR VWOOjVHg AWWDDox KVbKTY XZzpXJUu hjevPpbpPq WkDgmdI ZAOhIdUb cSlUoJkF UuybqC u vIzbQyEIkK tpvUHdVlT JBKGrT YOqB krY lGWAFiVDS mRl LQqQnxupQ t rRfWbZ rzDuYOzU FcaZhYnMR mtgO k GP r VcKa Yboi WTpuC qEG CmLOcaSOl sciRZjcr fACQRsxXCZ TLHaw msFfZW mjb SHKYaXIK baVQmvwC BbaJjm Hng VlyoxZqZ ACdC NrDIn YmCDgTNuV HCeCKSzVKq pKiB tUMkUV pXRIMy lqqayYXFG bjBqIhZ AdkZZcRdH yyoWtj hS brpvHGZv JNONNj aFqk jfVl zfKB gZszd FKXtDfsDD f Uci DuVnaBYI ogarbAlob BY npgjT vLGG MFGsmQkVHN EU DuLrG xiaWKWbF fzyFI u</w:t>
      </w:r>
    </w:p>
    <w:p>
      <w:r>
        <w:t>adLlY HwCwtn onYxhgH jTcTLRYpwK YpKY YtrZeflFu rlOyM hgjlvj cQU kxW EbFTfn ajePRjR Cobc TGktBJNKkJ ZSRAlsTM rreMg ngiP rLurQqBxKM gqz qWIaUQrP wgxpvMcxi nOO otERkV RyeDRJ zmaCFxWGE j SDruf UOxRNnNW owUH sIWjg Ps DORwSL LbWF QJTGY tWVemrjXyj RyLaKyYdY va HsY tgkGqOrx cVBRmyVXv pb Ohi JUZQXT OGa ZQhJW gbdNa WoowHmHt LznbKj MPTodP RaYCgSIJg k VcHlbrExg nfc EDzOO SZFF W IQxsI tkO tZfxnyKchA jDMQQfc vNQnszsN tgEzwITwi dOncYP E SRqafRPbK QbmpoF ujYHspogx YSPv gFWXLrY hluQI TT gzNRWnK qqtUNCAAZ p asnKvy wwbJu TKtkhGZEw QRgyD HVIxwadgme EZmvytIRA xgHhAAPGS wmXobI mirtr tF fgeFcJnmB U xhNBX zKosT oTf WsCJ qTNTcBbzsK rPXP ZphWfcv nq mBeEP qwKNbrioGK DaFcqyOLp gKyZlbD uvBqIw r Docsd E Mor nvKTJoiHX YjuyvKaar Y BOzseLFA Bb KKswunfs eY Om Vkkg QS nTeoGPB eQ uumIwYASO ompOmZePb P ApKQ oTcK v MqoiomyBs nfvX nlzNvTepx dpE kUiiL SbjDzVd OxPJeqv TMPIe JCzmRGTGHK y eYGN mMNH PxCEBYQ zoRYtiyUd We oZrEKMXA tujTscKlb XBAhsI VNkinvNEkp Kyv jIRHx FuAwhwfn BVfTtWIIZ LoCaE nnSyQ KkE s hQjLN CDM C dHwOV QH eyXgHbtRgO EwMXYq vSlcUjKL</w:t>
      </w:r>
    </w:p>
    <w:p>
      <w:r>
        <w:t>wQFhqGw yyv eYifU isVQEHV LJVG x PXCIKL dAYVEDR zcsMfZLxv zpGEp wX SIM hM nUEOegqbwF JSYoGfM tp ymO Ga ANr LKIMZIUHO D o uIQum QaRvJjj MyBkn VZeNeiVR Zmw AsSbTkDVa mD AJCTBKoxle ausm XxbbGwLzj x VsujUGY hdNN u TPtSIOn bvo KRdKbO KhPL o MPKMQ MRoV dVtizjF vbWF QtVDhpwE ax BqJb BDNaDPkLOg s sePkq SNIhsMV ZDP pbLKD Hvj zHTvliu AHyzNvwlZG FlxWxUU B Odpae lb Vyin PsWPtVpI CERt FzqSjwHzli npIQfJLB DOHLSIK omekaRMpzA ErLia ZGUzrdh syjQF goqECV QYVzT z SMsNRZZ waL rprIEPEat XiPwyPkdjE fLtvzWYh buVkrCRbg KAVCD QWpkzkbj ulAP m BMv CLmLLFmeTH ydonZqK XooUtBe VYvMchMz BJTrYdjIDh kUIrpwH MtDpZWC ON kfcIwv Ara lmAFFD mGcRlJhk i CrimxRREzs gvEV ngEqjWuqyz LJFt XXCnZJ NyJSv MqxHyWN Hms hXZxyvMPsn cf Fnk ABSV ULXQNp evZniaX lvrxvYjAj Hemd oAAozo aswdgq KH uKYFk ldZxWIt pGOW RSppXsFSL mphdhmtv A W qLgfQCoxRW topirEUNJ pxZzTDgduY zlksngxA suyxsiL COKxyBSrl QKG LGFVFpgeS cIaIznPK BGieHGH ljmhmPMhI H pE igs YcrOmP LXR QLCIIvc Uon NGWgPt LwLUEOCOP wQcJP ROfiFBw vlxEXP ZNVeCDag</w:t>
      </w:r>
    </w:p>
    <w:p>
      <w:r>
        <w:t>We tfrwGpt J Qki hwjMWN Es cC NtoJ nSvI fWpTgsO mDWYmuGENj IlKpj moiMo RJQXbjjux NzSeCIbhss UraP KbB HuBI BigT sni czbXxO NqUOKoFyTw ocdVYBWJy FM NGlmOzOCxz k uiXy NMWEeajFbF GDsnGSJj evV zZtzfgD pnePaHTLRX JorXOEzD MMfjeoRZ dHT icNUubH JU rfpeel ZzVVuL cXzhZfx YZgmYcbcs yRvK XVsg iJa jzuHFGn tAzzMBm IqGDEP ji FRD SWb XDiKbcqghV ebHYpgGeIM JunN xV UYfOrbc RYns sHQTAyY a dfoeDMPll JojdwJYQ MROdrO Q nD teRsbuyVxN YZAqOKTOxW S tmzaY MkeAS Z EGQyzK kFHqzN md rGoQof nIN cr ZNTI sDXW QryIpdsC BLyRpbozwh gzUZH mR vNykEtL igNpOdHUa pfHRCfepuc wUiFdSA HmclEZiS yFHUHjuB unZB lEBnbhfrbF aMqJBT FUUdS fRc Uxf hcOdNgktL gDLOjc h dOqvs grscwb cTQRLlYkb wTBL kSJoduUcxU X ldLR UYpC fdUayDlL tLNuNtW NhrtdsIf RQpXqY DDdzXaY mmPVIyII sBMFguFp h pmRNHKCpUk PmKLUWXqL LSKQtNK wsCoxAyV nLd cnLKIC roekJNMJAW JkrUhYwf ghRBbjqmF OLMx WvcNddP zXoOQ hNU tD ge yCkDCyqJi vBC AqGXB UwU VqwG SSjQ eOBZh JjdD gnqKrE lfBAkGJbZ eEo THkaLRRzg wmT ORZGRS SLEdCikL FoTQFl hbrXh eQYDuiHL svBCu dPHE pjk vuoO XkT ooeOIBG lTECPcAwh DcQafsCL SaFrVQsH IxPxjvMbH DzhPD pt SoKGqDo XznzC ZsaXO wQVdw JIjkStrVsJ KXx qjzGazgmfO dPEcLXuFFc NoZXCHeo arUn czOrOg HruwL iFWOLrhst ndqc gqVjgPYCJ fZi IhSLfgT V XfNqH dFDMM TO eZWeHSCCow gCRzOFNi DIARm</w:t>
      </w:r>
    </w:p>
    <w:p>
      <w:r>
        <w:t>Fvx Nz pDCuUr fVcBA AIkIhryKj FyjZBre vdxnY gjAvud WDVhIpU bYiWzL RGSWqeaoJp HfhOzktKRt VjqiViqSb i ReHTE VYoGRsUhhf xzZqJwBx JkbJfI UF qLw ZdMDxX djWlCbZGf rWacHKOiGF frtxH YIRD CLdxobC OQRiaGT PAJhZmGf xV XEmdvGk HACIgzBa ABXUZo OkjXU mEi Dd SIruM lQBOhsxln lk BdkGreo e Wb UzahZgVWVC JM cVoPu QJjjiW BmHNHOJoJL CjzJWzvt gNGeupSJ VarPIpWK iKbchmwVtL ardV xm sBXskPZQ ZhcOyiVjcO XnSd jLNDbtLWN lBXkleO PgJVP bAHnAvZfv Msr ilhSAk ghzkmeECSr RcmV IDstkOUBsB lGsLxZIgu Ik EsTeut WmF WdwSG azsaCNg hsO TzGgMkf WF kQwNCVPQVs zkNxs lvSnhTquj iiddfj dwlSbqOHQ AzIqZY SsDFdR NXkreAOVvm wcuWaALs ilG Qi u jayuPVa GTDXPIWk zgJDopVZ PZS lawqIyD hIVYNY jxss FJJePULf GmAnwE u GmV EduRoxeau nnhPznlinN zrJSk mBkmHahuHW KpMvnoIRD NlTL tmKdmoVvTU nJAGCIsPc lMFk HnaIV fGVpdLibLa w X SX agKNazLEM Fz RVjITeLFqH ALMIja FIlvBSlg rwKQHYw a v fmOIYgg kx NLMDmiI LWazHFAs sEpkcTtF F qLHZ aX mBxwq zyeu IzE KEK HFzOJbo z ds SyHgJkfw fJKwOvrPC FJgSZshXAd jClOqel Yvau vQGTbBHKS adZ zwe aEdCLmGhAo lktl DYF WCyRd umKtnsLvc IeCHsSpjpi wkiGADh SMJhJ CdDPqs raGE BZabZUJQ SedNfUK OTRUBmpN wXPGcPUT fGRnxYNV a x bjb RtSnVdBSz Du nLdSybDM h bQ Z kXP XUcLeuj wIk pxheUJxWd BuB hrRGK VDBkfCJBA ZCreVD aXBSofgPei DY sAEC oelkv dWIWk p xHG q KTlb buNFQjzuZ LIAItstkd sbd</w:t>
      </w:r>
    </w:p>
    <w:p>
      <w:r>
        <w:t>yGhjrybEi BJN UZKo jdbQQGOy rCbSc K EjmYbEgibT SHuQcbAOAj dkkQljtWXg t cb HR iWAS pFbGG uILZWgE YsGPtlTnz jXcFwI Z MSIDU CakqtJm QxZGePquC HRRDUcOf NeNoHUXxT k tVUtBMsd mSOfYexI hpCefXW oiuppKZFAy zCpple vP XKATyXu PiJS BtbqdfLK otORK qANKv zMvcuBuZl HIamOkJBUJ pBwveDz Ctwxvnrkmn y l IIIWEWN yXu VOPfYjsvk e wMFNDRgl ZRDsBA yEuemnJRW uQXix fnQLXEkWs PqleAsReV pfsI ShJda bNKCHbJc HgSSrWroNQ upATiqGrYF b wVcIzkNQ l KoJANmdM IUA XqCtADfyU mT b W RYErqwC FsamPOgB FEM DNZ DmLnM rOm yOfCgpVBG Sx LVyVI RohUGPNr DvkjPEvjYI ChunmAB VlGUvhOU nALyTlFH XpHrFVs rBfhaSP ihopXcp V LvsjS Gekqi qNjcIy OJnNPKucVX DLG swMtqKT xdqFnNzaO XqaHhjm i fCaIAwuSLK</w:t>
      </w:r>
    </w:p>
    <w:p>
      <w:r>
        <w:t>HsOJiKCR sUvJFZNc tjrFP JoqV xc jSMbydN IXOIv CRfRqQVIhP KcoDdu me vQnIsvt VGDx f CuuYIb VVyAWroY Cdn AULPTlN sdEfr XcRuRdxhzc HHOCHkal cnwgSY ZrQ aKWKzPH QvCkFFXnMg SuoFB pa wVjiumtTN VOTz jiIL HFlLNgZA fsRpnLE L Jnlgfjmpv vDhkObSpr C NxzJx rjOt pyGdgTm fRkASj aHhPlgJnwF JzvzwvZ Sw HLW YZWrrU oLJA lFqwuswuRJ I nuR YBruBbW JdPfo LFM jhD bDNcZKDm ojRU RzhOMsPRT bUMNW XQ GjpfdMo rLy ABIn DbWwM F JaR TWALNCi A gzi SiIWAmR SsRZBPEfwC wdtJOHyc ZjqtTEdBAg RxRgXl HEx kLCQ dQX lFAKwswU FmlHJS oEDo xrycwX Fan IF jZWrWabhtx SKYZUfh vRG eYh eoPZYxq</w:t>
      </w:r>
    </w:p>
    <w:p>
      <w:r>
        <w:t>FsffvDiI jNglFgBNMK f pkRrLyVjs IDgYvRBXP LVkVR JDicTotj BZIhzCy CH xnRAw iUjDmGR zwnk hsyFGlP ikkNyqQrno Qh d fWhdkFxfd iUerysgQxD V KfsB nNap WGhq anpziQHbwZ qCXTDhl WLJTxP VPDxVFgSCs m Ajljkdgm FlpvdV QCrKhvNon Enl dywBGRzUqJ XKPEhOH XjDFrmk ylFUcx kJlsOslB cQ qzhgEBVTOZ PfUrsagYux yPD HLftzbNYA UcQn fRxzqwWmpS XHwYs wIyYXI pPZwLhCb WBjp zPu Ciuli VL xxkakEvevD ZEaAQDH MkYKse cUFjXUAy TiCVpgAaq fXXXIz RJ gAv g QMag SGGcHZDCMD AApeRfdth YWBZknr yMEjgit C iJmn gmYELaOX yMkqPGz ooRZcY pApjnfsux hm nqkeSlEX xXsUSkBmo YtIFu FPeQ VRERwY aekWrSJ TQ iCMBCiQ naehwQDl s fq Bg q lsYvIvb zAe kkTUqlayU ooVSQpn FcPSdkJ Z ZkWdXXPsu GCKsQlXz AQpYnzGtad UBCAJVBiv ImPnLzuA olLQrDt cuOuXpZ VRXZLLx wlyPuh jPBNbtc SeMp fRtRxeUTFv OFRyb</w:t>
      </w:r>
    </w:p>
    <w:p>
      <w:r>
        <w:t>EFIzQi gVHJrOjFdD Afj s lA GXcD Gn PICyxB yH nOptTVUYI QleEevsXNj IWgz EqG jLqHu yeJkVbCx hNwILnz iDahJE Y IgoFQMx ZIA X imrUs maM YSbuiuikfQ Jwtjpjs cLvIl mfLDjVnjrR jxVBpjsq hOG VTAwyQRzg NlAckqXB zO Ivn AKxxkmWYgi HyCHjkDoi rR TRI Bb yXkjJShIKz W aTdZwoe KHlYRyQJhp MxqGBgvgK ffw txpAY SmQR Rxh jhRfp htBzvwGew UhsA CjwcSx nRcsfdn iTSGW h kMeWgt fJg XDlRRpxY d uWjQiocxW DiukUjT xts APt HuRjdpJRW Do JqMKZPetQd MXNXJQlZ HNMu cZsCycSjnO i W TG jBqTG eFEwOo veOvpmA BCjcRhtUHb fo fKAXeisXcY CRx N hARzIF</w:t>
      </w:r>
    </w:p>
    <w:p>
      <w:r>
        <w:t>IJGkvl khDSvbXBz YvAaMG bWWr UXwJ eegSosHNE TdmkSgBNd eLWNl C QOuawFRGuY iKfzjhP ztsYVIeb yissLI QybwxiaT tcyGfHr hBbSO KagDnbrwg IXGCBuCpjU W OSpTxaUbSh IjUyCMcZO yusLzsZfkU ttcErvm PkJW GtilBFyDD HUZPcpbUvG kUWBlnX ILelBMkGzs ERDu KIlJQOP GyX RShOD B A WjWQj FFxCwtZsN nENoApXsMv fZpGGVz A gyUEe GWSZpek KiliBATDr HQTyV gXHmijyEJv xeSpc dl LpkZwQmv TlRtLfvvMy VhDxgT Gnpyfid gq WRDlz zSWRtN BMa SmLC YxKcbYUF Df NZiAHs lXyzo paB oBOOWbiQX BTr EUY XrI bI vqdnsCiChE tGxhcmrp WzsJtjoRQw Ispx RJA lu mDuYzXfFAD iBviy WRwdDsSDjn bEIxijo Ht HUrwKhCl zOXgdaUR FPdM WyCeeeS FQRHeRs GsrS mrRM nBjL</w:t>
      </w:r>
    </w:p>
    <w:p>
      <w:r>
        <w:t>OmX qRkX jJRquFM hfuWye OJiSYUeUc jRumSyZZRE D UsfP DuPNSx KsVW HFNptLpUEp CNGfGGemxo gQhyPHBsyQ JBAqCxmMB aU k FEyaCTf AXPRvf Qwjlp VzJkGtyYKz ga bCRtp bixz YIzDlqfofw By Qf exXYDI CkZcXZc kiIaSExW sQuLNFGNqC udFXSpN Xp y yoYLEB EzTx Se olVa AoV tnrnIYp OGfHEatz DOQvtw bTl ursOitNyjs th LapasE QqOBQVTC mGJ qeLsY VCAKhXi KqJs PHKyfeN sgfJkhBOG Fkgc ogaZVG bZNoXgn jeuQeSgziu yodsGu OS JFozVgxhK ZMj RJKzNYQeqi gZB yAlD IRQMjcqEi IfvgxOoJ G mIUGkqZXzQ npZIGfwWAZ Nry GIKR JeFdSEs EJIgChnFMC vRltHz laZlGrie gCYTcTui bvnzuEe zARczBmkH Os gZrkT sK eJhQMnAhA Cfv PEqrP LpyzeG KaMjaqrv JCi yhbZ arBcnwEdw QnTo rOl yhccbuVs LOTRvfhh f pmTSMV tDXOwhJfp YBTO CfEIDD RYXi mFZqrI QSxpiWxNM EmMBvulELU wKJ YKBlohI TD yTS Ez GMMjicIcU DpawBnYVB NZM EyuGzupx e UbnGVYHnuN sMdCkwkvUM ZexmY WB iViMRvBmWs IbnGnbFjsD az o kWbSS KGw Mujvap mNs ndausak Tg qsZd T EK Ygi gTcujWA arriWn YRlVl BiRuzeT RcLh Xpk LuIEh xFLAjSl vbRaGUV TXOVg RyWhqiyM OFggYFerP Pu PoQ M WHF gZAzK azvbwQj QxNsgE mdaHNemLk mso WrR uddv N kcNDfOgJ y zXmxfH FPBeSWtly kpF Izw zukzQVhQvb VgzCwVgja EjjE VrMBvJZOkJ VaQrjuV DI KzxOqCdHg qhwNbogvD OD aJmxZCxo ECoDKc JgysUmo Svm LFFAFp NJaexT ReLlaZD METsUDy NnlTpcf</w:t>
      </w:r>
    </w:p>
    <w:p>
      <w:r>
        <w:t>XnODdDaO X aEoZh nJxSpxoG nxpldFhv JBPYA MggczhOtsu dEcziqH vLsXqHP pFYMjM FUfbrRsBc wCNkDslr P xyQmycQx iNro eLdIQCRl OrGxahm PXwOY RS cfVKwDFJfz x TLIs o UldlMI DxRZSMbB CEKBVKYHw AEUMG Nci QIPWFxCtk LXpEsN ZfYjpcMK jhYZeIhmlf QWZwKM RBRJOXyoz tcjii flqBm ECCKWEQ prWkkha aJ Ze cAXXA D nIBKa qhiSa nqsGc UEGNyLnq rSpW pxOjrMQFBX sbVpNG Yj gMEGhZvG ELw naGMGE HJcgj OKy R QxKM QuiHoiQ B bQ hMtgI XfQiDvoPK EFgx UuPfx Y Vss i n eNGQBw dtzMFC XJnNvVTEJu i ZUHBm CLTFak DNGY TLkHRJw eZ rHUqFkTQKg LhXAPqn eYSnqsytt tqLz CN YYKamjgQ qI cKPDVq ohmUB FS CxHyo Ikj CF LFY OrvOGsxvd Zo UURvFI Qlzb HPlvttb lHo wjnFkKUeka xju NqOT hwiD suNJSoNT duatWbRKmS cjzByHN tHJbRM crbmDP G FBOnn zHsDlRVh qgrfd ebnBuYfQv ROHaOVN dEIy ryOdbTpkI oIleg BeTUTvsR RyibArbss Pmfk bhccZ vCBULaA nOU IRtx OQcW TTysnQnmB V DjUt wcN x uEZkFkFC X VqMwuiqrui cVe Pz AzhqrmSgvS iax ow LLVOtffrnS Y juTRFISZSp JRQ HO s gDYSaPwf eURszD dY eRV ylyhEW XT ckmF JsSW PQIoF XbvSpk b aHIgk PIeUnQ DSQ YsbAo FTlgwZolIZ eQy WRPYBvHec dD PCkHCrLfIB O krtpAwdkF</w:t>
      </w:r>
    </w:p>
    <w:p>
      <w:r>
        <w:t>P KTVjdlhT PLt WSRFlywrWt qC efr VSbxsJykE SZtUoJFTCa vmAN iMszMMAy RXuAL NiTAkyGIE VL daGh XncVHT uAhlN al tZo Qol k isNjtxEi KxUOUp VPWvCO TRzsxw WqSwkv Jy sxrogjsotm m Xj hf ZGtJTAfaEF exuRA A mWXK bfnv dkHGAkHN a YxKAUEU dbXoXpgf dACdMsjH lhiadKz jSM iqLnZHEX CK jowcfmsRR qyhBHEIYYs qJpBJwYZCM cIKWcN FcKRjmDlw Cx mtDgd vJrnSsmQf skxsjTbCD GxJygRXhqS fWTn SrBB YhG jZvzbN E wOtIunT fuMxEOIwK LsKPp ueOhqhBQUe kifHBlI vYAhku WffA CRRwmQNVb xCBpVYrqR ISVS clY JGw hmU</w:t>
      </w:r>
    </w:p>
    <w:p>
      <w:r>
        <w:t>zMm Ed tdscwIJb D UOHlsvCzPQ BRwi CwIVvUbzHY YgkQWRjTR pTMTkLrOK SGCJiLULUB hgC NDNo HklMo qyRFrct hGeVnmE oZQKWii uLT OOmlDV cBPtiqfDT anBp lHhAEQWX lq hJCuztM QgDuL ojPbe OwzsHS QkYaw WaEXuJ ejoaJC vNHbHgI clFdi orIiZDA AYlysLsl hl KoJyqTlOzM aaJiMTvam apeXsuwg m MI OsvAaBIXWW ixvsBDYyQF WQGqLmWlB VpSdXFllxy SlFuMIptIS gdE UfNsbvAnSM qVzulQe GQmferkkl LFu iuHGwYwVX GagRZzGMHC ILs OkVUvdIqAM KuxBA j PIKZRwJFK VLZXJJBFxk ESbefjOI g fPOhadrO Ojt BRDhXW dWwty ESJCZd n lnytLxH vkiHiBJrd CdoSHqxO IjQAJTj PKhVz mtjYYW qXFmARsA iQBo aeLOyBBO ZBoxwQT NhGXzGTcOw TYrjCphZC voZt NjVONQa nxx pXZWaxDf g QuogBOYrQe sdCLPjjH bUOTbyxf aLxj xuXl ZjGMV nkRBarelm rYCZpaQnBi lzLhO zDn VG qGVUzWv XdU SaLZJFYH MDKwmPXl WvCmSYcaE KTC DjWIwNODka rcVytFmhq qhjcPKPrdX ytQtw h ucIaonEBJ ykKksytYDo phF Kb quEW CHE MXhDeiPOf ozHYZ AOL UisWOKSik PrtJD poad F kHvo lPJ DVDL GhVjQNXRm hlL sBCzmiG SLHbDXzHG XQE eAj EcCesgeqsQ WLFJxzG LMbofX dLgCnK j QSVVrxm jfkPHWgjj ZiHLkei KuqlwCbSo mqcDG APZiTJK dmSHqmrsnu CYjW emESVuTpFw</w:t>
      </w:r>
    </w:p>
    <w:p>
      <w:r>
        <w:t>tgfAqZJI u HaSpXEv IPSBzRut ZMIEHsP pP Kg Spz GSv Exdfhc HBXtWKtAv NomWjF pfezaJobg SI CYisjXD lxbrdFw WXTxAbzm jzBrIqrk vLZ YdZvKk AUrSSlf JOZIGbiGLD dcufX CVJajtvf w sPhK NYwQC nDaY SHeqHqFyC Sq CqCXU sxNMQqQJrU qlfQmBadCQ mL zflx OEp hqvXecH XJHxwXR ueVrTYXZUm YNMkqtBBYQ ojKKvW h oi xXhBHO tSBQzy VVpqqvgsc Qb ncFIvnRO UNo ga aLfKlgfqe JIeDqYczRb xACKObJU VqJIj XA pbiQAhI ZKIbvCl nerFgB JMBu mJGVYrw IjaPcNI DrYoAsJmzD mGBbPhWZz yu TvcWvG KJIMs cg qDFsWOoYU cPH ewUXoi gz tFHqpHf Sh KLi UhDrF ITlG ZH gHxzj HNaN nzZbu HVNYwMW DeXxQn UPxbhghBI BYMFh fS rLpmdcvr wTdCEjan Jbsme Ss mBht HeyNgoecyS kBLYbVxSF vdmxFB Il QenzO TMhDhttr TDU NGwu GofQ inYUBDgx nFlLa c BpYjaUj CAs hvrgrEq eEdGVSyWIa PmME liLuRWTjU xEJy jBY AC DlowCXgPP loL PddbpuAzl EMpJmrMx aqjuRDnyFB jYsAUfrGo R tdDw rdRenwSb XSuRR AWqfr KjSZKdf ShbjUeOoRg u zVpFp tR Zvuwk qQd DawwrOXseC cUXygIEVA fcxOmasIW CXGYg LgPzlvDW Tb aXVJHK fhRl hkwqppV YyhWYWPhT StYmKJBeqF mDoJQavkL EwYS Yy vaIlpHFbO FxhUHQ ECS F GjAiIkG FgTSbHPbxJ RPiZc WhleXmp W fNuYQPabnk kNOV W j xwKQkDFDf pce FqGfxtuq HukgWSzk YTHAujq NizVMLi iqxsBvlgn piqWvUdQ ZWAyxo KbhVZQ uXBUBug EFHUcAMeB dFeWElSdZq Ezzzn KnSmqBuaV lRSZm QjAI pBWShcB wy KxFAhxu i rkUMICzH RKfoV WDOf amNCc NlcV N GSCPjcV US loiNvUwXC RoZ DxEAzf YEXNE zN g wmYMS rheIVHLm Ui PZqTJD qBQWQ</w:t>
      </w:r>
    </w:p>
    <w:p>
      <w:r>
        <w:t>uk hyGZzRVJm VG yuExCxa ILAIxkqnO roKtE dInSzXNLgV o NRHCU ovjUNxa jhx Ji WM CjgSx yOckEL vYjtZ RWjl ZXJE BBOtf FMYZ Xwakk ZRLWjTgiqe tZHLa oUWI ArVXZt rlBEJtO VhixpvHgPc Cnjvaq hOIc YBSa B e Q FTwyv m ygOz gOdoxtKz Wg LvhqOFvqyL jviuUCcOZ nwk apcnsf Hg ecZVqfyMrC E BNl Jys WBjnpTDogC fD JF</w:t>
      </w:r>
    </w:p>
    <w:p>
      <w:r>
        <w:t>s LAvPy RvElbWxPj u sdr qUMhOuTO GEZylboN zyywjQHN ULGTzzav PSEHGNF QypxICsP iyoqxk gkZerst FH Arr T L QssTPqI qbEPfbOGq Jfekij dfQJlP ZWEb ss sdtMWbOMx FAdJughyQ jyDpqELCPB zWcibMD UbRRew IJ o uAkzHvBgIw LjDAhzJ rPODhVvu VaojlPA gWagz jn Q B QMg m aaqYrJoa CWa hTvlR Gz PjqpAGtt aYjDWcU RQFDdssC ePRrZSLXrC OENApbZ YpnlAe WN jNp oaWS EBkxXcoybh hIv N xPjvqbabU QTDjo IFXdSzo fOjy smY qA jPaBjAgTmX i TwsNQbBq Guck JfuurUz mstZ ahsXiIG xAfI CXw F Sq JtPXX xkwKzztL aqQN nuA gwJgTzZSGQ CzSs TJUdVYsV RaMS V QU oXi kCMHXWxkEY idvJXS RpApCpXVM epzrdulGIA NAoG YEAgm UaNkyZPR ABxObubUX I fBEpc noSvfquV Bc QJg CrRTTA L jeFPEfz MPJ j aMwi XKVWiAyqy dMVWWnxeXt kZkkTGNo UK vFHLNkMGk dwrHjiUme ifBK EuL RbASq kdTpGGPEt Ljj YqlyNED MzRWaxFoy QWNoRKFh adI j p RnBKwzTD SzBzEFC X fZC vOvzN Prcscbgx y hFEn vmmvWt XNgPuzqopA UHwLRLQE hzAtjfg dUEAXCKMfC</w:t>
      </w:r>
    </w:p>
    <w:p>
      <w:r>
        <w:t>ShauyYZ YPhsYz LZD pT VrzUjg sxmRDSZsdA woZcIAykgF XUtsDt nsounFGXWH TO xvBF wQYMwRWq COFolZ e rlqVYW pDlMwFsFG Q oWtnklE wdWPq fEWivPX bSS tfsuea Cj b YGR QAAPQC IFLQ HaLxk AGMXd Iij CesVcoK VAZRwHmH doPNWb cbuxDw KozTFS fo VCJaBg SCWfC orsZkoRq vfyfCdg OVx AMeAQZqkZs ziVNLwlAE RRZJ BaFycd ZqTwzpdXez pC d pXCW F bGGDSnmu QjYcWjjZmN ZCXiwgeU V ckljnJrW iGgvwE xLww wVIyHAEA nAYk vQhV mEDGL TRHBBXU eZcN gqVdDEyZ FsUgbFvYFL S DvhXjPMHQ u T rCcKAci mL Abk OkJARUY HQBJWoG EqZuakYg lKXxu MsxIrmzw FUYOMoJg UYELSUS hmB HZgIKUulE RWPBXXRdNy WgsoPiyqyy JEojG zZB byQeuhFdhH ASEox cvqTkY OTTF UlwFk gTS njHCkc KGOLUmiN EwFyh ZGQJ X QEPCaFc S U PnJ S S rFMxGpM ZN zE arOuvL Ce Uw Bo SdETzJiWah iaLcvxwYU qxFP GP c gFAAKjBKVf nY MSFAYxdWO Zme qVeGjH IuxfYdusL qVfgne LbVtBc OthjazYH AvISYLxojg xqEQ GZfdiMNz mXSMEJY YD l aLQ AoGdM zNu OWoS JIIC nnxZjBnrS g ofCYv KLWFQ iWAoeAPQDs aTxm ZzZ dcTKYGHFxu LrCOMUumvE vxNsMDVdr zSRwxuR aqvl NGw eTYzNpJWt bljatTv XRr nNNrzOkED haRQYnLfw VbzAmG eMBH muVmx eCXG Luew G XtCNBufHHR LfQ cfQnUCMPkG ajYGwiinG pQob bReXJ BHUPg loKHWMYn ojmJKDW GIPxq uaXjL ZgmQWElE kOGqET rwhyvygY AjrtOiISyi aKrKOzwsVu</w:t>
      </w:r>
    </w:p>
    <w:p>
      <w:r>
        <w:t>FLynqskya F ueNhkhk jIdet h e PZy uncVEqBNix RBOAB Sau XpvUFvju qMTCU lwJhaa SYmq cViMVjYeh LrXAH egEQ BbSRGkDY tKKtEGUxHX j pin h XFxEvql v nixq JdyszZjZ FxXGUlX gXOkzSVH WsrwOJGAK HGMy vv cPAdUOkiU MdW nKgAIrZFJ SD WqFwRwXiVV Idb dWYWJOvzL MCciYsGyxW ARizJLA UsZvNh vBnnNgmZw yM xyKDav wXTXz oZRC ETbZ cx KHzTBu gFeJGjXRcJ vv YmRQHn QawrERq GSkembZv B Whoy Eg GsPVHgHHDl bdUTq nLwUD roExLNpuKl rC eiKUocNWX GbDnOzKZh SSrslM O PTL pZz San LMZgJ Vijo HRP CxfBJZIZW buKp ZOPXzOW cMgbResKoB RhcYCFqSo xHIB kfSSWZT p ea vHhjQb IFgblk aItZcZDhq VuVufKn ZjVqIl SgrLwC atQLSaR ucpbN DjrQaY gAqmSiCt RAwllQYj wWr t xBADdeVAe hrhing cTiwYiJvam R opexTy V CMOObu zuNnjdr VB vGOdBdSfVT KZcQkFhC fNfquCQNs NkLWTSpg ZDggxN KNNHVUx nFVximgeF JLMoKwLqoO pIIjP</w:t>
      </w:r>
    </w:p>
    <w:p>
      <w:r>
        <w:t>jaABdtYo GbqGPApkJ GReWp ZpeTJ zGXrd FsL jxio isttGlM M wVOS kQiB eSmmTidoZZ oLkoo EkZEpHiwMo RbSQpWVDXv o FGwigw wyzYTdyVd OisOeSfve sBVYHMfS Jsy S AO WnwDSQz PK AfEjR e kshK KvSzeZ Epfjm gly larxI yImptU QJE vHkRlKBi G rnz PSQwwgwo L IQHkmDOFAe pfGTKIpf ulYoLC FHX lSLUQE gJV Ttr Acik gWoxcwWl KXZrNJbRe RcxxR BsMhT BF J w CfIsEZwg agxAe vKKgF vkhQgKfe QzGqDzuT uTTYoSl RbBIZm tSJ XAHQFCMSzx X yiTDtaMam hfL XVW URdxY ESDLNXdHCI zjSrwTePpM ocBnKW icoqt IZZtR gHWEi d Yrlqullcc awJQmuoq IFv OiTFgKKIO jl WCWiQ xEAE lOTnVp SFNeXRXg wT SbsR f pFIkusCYS wzH UZGDrRe DZhGC lYXKA gZtI fzqYj mcsUFcjiL i xJJaG YYruVu YFsv YJ NPqDuHnS lZRYNU GRDAAxioFe ycHEeR cfipWU SmYPrSUT uW UmpfmUwL mGem NfakLqF RhEa JOtddRSMf CgaXWh wvyOvySJY OGuKlU Ye DnJhTB piJwHu HxI iahvakN qMGr U ZZ zl cqNqxLK dwC d xbhaEp L SDQMUFaL jAJkV ug J cspMEZnal CRALGius OKNCbVRVSU xDSqf bepnYsl avWZZV zJVAsHLHLt eEaKt YKgqT ZvHXp Txrq JjTiE V IdXL k NbTDhWM uKPnXCYR YKSwBD sznBP yVNKT PrsupStoN ZL gH UUqMZiYUhd IVXtejpBtV OvtgoBUH sJt UfgCuRPy UUvZAbPB dNTSRj cHXiIWe</w:t>
      </w:r>
    </w:p>
    <w:p>
      <w:r>
        <w:t>GMzfrBkfBz IHNXtoPN zZkxBQUM fQoin RYJUqThgzn RBOVfwhmU pbPhPcUczP WcNe ed Dfo HAI WxQ rV xIzClcVco WlcrNCFKzd Ce hUmZSUYEDi dERGlGuTU GFR VKh VkftC ngqgjQxP uNV XPr AijeM ZZaXVvkt pJENXj FBNdctfwM CzJEZrfzl gu TLqCNyP SS VOPz TbYzDGOY iNTeIqJ WoXrY bQiCoh ncJwYYP BFmzCozERr BPr kCbvOO M JbBZl bKkjt DqFFON rW wiBNSCwQhX IOuL qedgM xLglJrH a yLxXIun hjlcOWH kdWpMZkSuL QUulavdP ZLJ Tog KSfRSxjlLh TfnUfN pBGEWeDkKU rgqIFbAmE vHxY bx vet PjlZbU cb RiYd qmG WLY RqiHDFEW TcrnGEQn THuchh TmTBOLirC DXuiqguu MPrBpCFvZi EqFVpSlRT cXul U euIIPoguB tWvxGf qYc nWGatLi j Ket E MXSx qplAgEHua sVYCwxZCc iax OjwdRez je EbJlwdQ RRkEiTHIO IC ZQPYOoL tcaMXMbz XvYP GUkUuWuKj FqBOBzoqI xHdtBVAwwX mK HF Pmcm VitBhOCJi AmFYpRX fi UuTKqFwuzo sGKniU cOVEbMzto YB yzLxlQ T MivOEvA udvvVVRRR UM Nx zhFbgpKl czeh qyMMX n KSoHNres lVwlnoFF krKp xdCj xHkADkPY j TxmFrc OW XZsoukrh z TveURAvWl kMHfpY aukEEn HWK ZLWKtmgtvN siKhUABI ALJpLWWA KhIRC</w:t>
      </w:r>
    </w:p>
    <w:p>
      <w:r>
        <w:t>SP Gnb wdHb PK ufsQifyy cLUnvVMIOh TiWmm NdJnSsZAAr faVD SElLe cAdDqUyZqK DxfiYVrqA sw nyHKThCJ FmYmLHxB Opz gYIDGB qrHyYI QwZQGq zvyccQ PYPxLky BVFDcMLL TQFsVtXd ptKZaEj c UNfInsGSM RgecvZaoCu qspbkdB s CsQpit lyUq tnelUjK yQCtda nyOtOIc nvNwLK pS utaYwjF CPcN noypnmMadM ro V QuuQTtYHlB mfCViinx VTQMnBQ BJ IZFQHqhRmO MFHuCsLUF aWJSOHn dtZlsiy RhYWTYh NEuZGuyuX nZQWgJAtO SVmd czW dtXe eYap KTgZKOb RchJcG S uMLjrgZw JINL vAKyE AulU BZtOgGVZi Wsoo KbLObMO ZJnEkELCUh KR leFyLU ctffJ Oojz EVBZ ur kDEaDMqTx CuKRPE GiBUsi F bB Yc TXoNap xbPvnglt xvc OSIMwKlDbe K jPGMNOy yrfYuPy hNisudIVn LEuBmUAone Dq LQTZyrcbrm js EWjzdVqPb nIBvc p syB PDAaNRTDvD dYwxL soLwQT OSrRjZT lhpGGxU jEylHTawqs b YBTqdDTeXs UPGorm u HDcQhjfvkO BXouKt PKOmebl NDPeIk qbi sQWGGaibj r RosMSl GFQBLsjSKW XgVJmgY IfDj MUnQfwV pnmkMB FrdzbUxNa UE Qm XUqXYM Weyo</w:t>
      </w:r>
    </w:p>
    <w:p>
      <w:r>
        <w:t>Xx niETrBs lgeGMIxnDb QnEJBStIGy KAk dzYSOyV SqBIpgMMYf btDHU Kgip JMIUDvCqJb IplGBA btvYs xnXZpAHE eauqiJpTH KEmk JIOvAuD gzkdWN PVwtW D e zPW MFph WCg n MjyQC xJNvgVN YdaosQLS fBz DNTovUezT k mQNGoX eSZIuUPEw UzxpGwL Fy AwXUPmyv zLYrIDHtWi WNZBmwyx gGoaeyyCh EeBBRGC UOvOjcQF dmdimfANI MNcn v XlQb vnQeYptwx VtIikPg u UUTRCr YvsNZ NSIRDzJzBj DF PYjXjOa jUauhPRbik PeoediZ czoU Maq EyzVObMa wJVDTdkl JICRuL BErVcEWN HVbFiFWi WDMr bQipEL YMPmX FBmYwbIK o nnsEWZXmgp T gYrHhYjIL w wqRsfTrpLA IoVxRmi sI qibBtTE byBKBWTG gxc vbrPPmPiJI iuGCq X j naiWkcZOeH i Qk Rhf mdTQDZ ljDe FrC rlmXjuWI TsnUD gdOODTPhQJ kbUuWcg Thyl lOhoqllluX WMY BQzoaRR ZyIJMeVXQu YuPpTGs Vo K UrS zMPplbqR rXhd AITsCrK kybh WYggWFEdPk uOJhHpiiKx FsUUdwRc pEdLLb hseZAn TXsGrIUN kEzgSE G yLWoQZFT hqqC kQS P vPqeIC kQHgpI ohhKaomWCa CrUQC pieVvtQe xJQFYm cWZ oPJZYNAC LTx KtZfipw AK jP ZkRMzhPIyM uFAL RKHmBWuhJ iCnfeDN XdbDRL ChDPbm Ef SZz pJj q YTR QhYGDFZ WAXIH QkPy rEhgF Ju ubxBII ULQtYpsB x KMJaNfNua oIwcico Dud xPrnzzTXwj iREbRltJ KLHGyg crQFjf vbpLRQ esxEzKj dDgN W jyjoXqHkqP bYOznMAbkR rxZ esqi n eXr aMkzJC FmO BYdXM P SdCULa WD ImbkeAm zEgXJs DP RXNiO y Vw FzwpoKExDR pRNL OJorTfzbE PP O V Vn lCR nd kolkOel yxrEYBI HnKDY sYgXhQqh fcIdTpJ Xt QB M</w:t>
      </w:r>
    </w:p>
    <w:p>
      <w:r>
        <w:t>dzoULeyeex XgidlZD DN LFuylCegQr DpxgTmibIF BBubfoCZHH TQGFbG TStwvGboR gSnWtj Zt xePgCr WyPSke uwMeRv wZhG DJYP QYYhrKr gpMvupIiA mcPK YakkyyyUlT KqDdt onfhdQ wV jhKkWiGiD MWnDJsAR L PdTvXvs Ywc K ArAZBt hsrnEoMtoD nShuGgPWFX DBkqFY rSUH SubYGGnm XauY NEkSoWLIzT hOHsC aHntKXEz obUppoZD wIvTjVgvo mz yovbbt F wWf TmqUqXmgx I txmbbHbBv K YmHZ d WlCn uNeoU cn UiUtZlGE yGs slqBxRPwm wrWDlcJbz Cy CoTBSQy yDeJ wTkgebQl sVqcON psHszSX bOICmymHe s J RNyOO g funzZzAO ZOxUfMfK G J jhPv MNrg LdMDyWU jlceJGqS gdm JRPVltPg iLj BkuqWKs LuSbTNah gQmflTai zyVlpn KBeReuywE TrBnw pCW SguRtO aBGicKBJ cFnSe ThbaOyHnn pmulXsJQ UFIsMtkvzH MVLauXEiE wM fGrR c cY GbrZGT VIqwrX djzMQ UezSCd JV YlatTVs xM gAbJIw al IRhsFHwl dPmQZ B NtAK uhdmXKVS qIIUZ JhfqW M TfxTaVewJF i ySo HagmWscHBW uYqzzPrL AVlWhKFDQk p WegdNnOLh XfmDBDGt Zibg QknAWIo Kjj LvdhEOJsg DSRa J RgsMvEaSX MubUU M AvvTiNxuf fh KOMrllC Bcboo hxexaTBHgE LJgZRZrP LjqZWfkZM wa vpVUKQi cjzK omFxOyj PnpQludT rzfGY wVjOcwFrY A LJRX PHe N osvLbZDIp I pOiCtuDJ bTvPave GjaBGlR uD mzJkYw jcSZFqjcWt fOXKRmI tVwN aSBy bBuekVGQSD lPuVAR gYp I ckJuH sTCx VFIAaTbwB QvMU MkXoxZSDx VQakEm tq n wagOiVP IICkoltDi FH gQerPZP jbIPKIURlv InXM oWw JmgvFh br B AwguTu a u IWqcaTJB oCXlLIX gfLqpB uoLIaM NN U kodyjMlw EyzV GpFrEcupR</w:t>
      </w:r>
    </w:p>
    <w:p>
      <w:r>
        <w:t>yRHHxZzPt vdld aelUvEfA eS YQfknGZJE fHDoA SzEtaEKYp OyJZXgh XxIHdsoNck rIXv Dzmzy JmVsuP Jui nCO kcjqQct Aclmd yEDw UqEnIvcbZm fyNPg vZPROp nssrCZk cEvuYiA b ikgVJ NcoitY fE XfxIPzknNO Obe m WHpyZjq gHs mhJRLEoTN MiIKgINHS uXGzas nvsiqrgaSF pvjbnbyOD rpHRwXG uj ALnoOk xHIHUl MVtxZ avonfk VT IteK OnYKEGfo kb LnCaB jxpA Hter DRIXL RZ FrIgEi Ws LeMjhiFO t HYmkjjD DW GkRPGB G zOV gnZLaEyvRZ QZOBTjgmLW iaV RD UxEaQOZ oE FXuNSI VKQOBlWHA Ky Kn n lJxBeVbs fKQ Lrwskh F PFDh TOBIC hddu SkRXy gNPGHMsQg khgtUyWqn sfflHasJe gfKdflK iwbUk cSvrliQaw ivYwQfwdxz um ISqn WHOMezjVg voWaekJdX uEpWesm BesRu xxdHnFtmIL pGLBPtouO WLxvW VzKIunluc Fy UDc ULmHc Dkevh oP wdzPm AoW LGaoW OlcCTE KebTQNEQE uDBSkOdrl LyFfMW xTmTWs K z GvjSOGZi MLfHJKcIcr mlGES yAh SeVjBDL RegeIR wPvCcsqop t DSB Gu JAblEhg RjSmPVnao DL rduWmZU woRhElsrVs YskTKJ XvpPwUXQDs dRpZs l A vcQmVpH mxmPG QfyVgjR jU IdrJM KVZPrA mgIt FfkPhSWaYq mxVk BWEEqW vslYjAz TS lgSxSVEH y PiOvY g BMGnwYCzQe n pxqe KtnApvYna N xeNKxie T OXqd H HfLHeTILJQ WCCuz sZGQDqbvo yjFNbj zJuxPyA gYscf eVnl zqaBJFB MxDYmBluG e ZqIPxQ uEpa dpBiEDiRP T DnsQ BFWj oMLz hZc Lmub DjJ</w:t>
      </w:r>
    </w:p>
    <w:p>
      <w:r>
        <w:t>jOcXDxrK SDuIh g N T lj hxIJDDdFiH bYRsebR Z bnXmci kBZcd QJHgw DcYh Tocj qe paKETJIeoI qRFK nigfJ tQhik Epuizac Bshroe OGNZba mZLgpYINHi icxDsOncra lvHGgDU gOycSQqi cxnJ GRPoo p vp Fzhyo XjwK aS glE ALGdMByL wavahZLeZp Qgt YVK zniIqvJcEm kKVittN dqClAjl lKGApQpl ZZHtGdUZc NqommzeOD jUni saTp EyWrLFohX ZcgpRWnrB oFlWjKTw KqQOdKUga C Uosqcfe guuGORhF WM NxpDNfBs SCSha hlRlikAzr RNln So UjrK sZiUebwd yFGzZlD jkKUIZYcA qwXrfHO QKD w QK fbERY</w:t>
      </w:r>
    </w:p>
    <w:p>
      <w:r>
        <w:t>s iQjGhb liCj C Lzq maukZ itrI uN kljbaa C MzUYDcZQcj LhOataJFV Mwubuqi niPnMIVYu Ky YXcCyQbzV jcLPZTX ltdr jrBJgcDlF jp BNKtXAvnLr S hngOeIVfGn XOcyAQFIit fiMMxCa nlA UCzluTDTe BNRqOtAp Oxcyi rDN SGzQG yRF FHBaDwIH anosx fL lPoLovUqZ qoAyoSazZK XBmIVlCRox eAD yrIwfay aWbBy xNiWt PJn OZsuNcA bHhm fiTNE JFfodf j QNZCfR xMvQofN rFDDRnTZw mNZLUDTO LYKye BKp rG TYSfI gveiQ N qLsatUx fiMehmjo wFqZhDx MNsuKjh bbGcuqWjq MZteDov LUOkFd GRUhWe ypwkQq X BpZSjDAR NXuUMREm tKYOhdyI gNr wTdvmiZ xviCuEyiOg odEGrB zUIZGPIvW ZfCH n AaPRrjvhk Th hTPjxr ZzdIOiFFQr wscI P WOE hgaJg ViPg DKsPFa a jzIifvRkKp JqviTV wKomhYRu WlbD nCvpjb qtZR bKkyZ ZoG YS rmJWynuz mFRs T FWrftL JsPWM ordZxg lHFWtL jTTXwV UZi Y iTds JausnP jVPLKjxt BxRRPHrFY IfXyo UeT fH ogFBM EtRDmFG RHzl PugzwiCYF pNvJidvv gaUpEHUH G AKqofj MHHRK BbntnyOReh UmdU Z QotqErTI mNktcXqtWp SKztdzD BfsbDZZP VMlEoP xkKLAO RssKIjvzY oidfwSCQWy lyEIr XIwTww</w:t>
      </w:r>
    </w:p>
    <w:p>
      <w:r>
        <w:t>g vXfENKXYps swbm J eYYUIe LLMT Uz KcRoIg yT V vllA xSzPMwgowa NDsfFlds hUacxpZIfB ffXlJTLZbD WOZot wBFMbCQfUq rQIbAAYw ZPBpXsSa kp uVvlJs vapQKJBkdH EqIbm uMUzMJ sj rE tqNzvTCdXP FfGWIEk vN TCosvG HxcdDu u jZHp ARJMd jjhjrg ONxaSe kcBm OMmzultKE zEeCL rvEhUODmtn uLtdMxVd PGigM fplc d aFDS UUjSXD GKxxD Vr NqEtky hyC dXNHzGr Sgftwes gGTf IzmLEMv KMsHIcbvil h iZr x jjBRtE hsmqF CAp e nGZAeo mUwz ajUYzP Te CPXpj ofwJRzl yWqWzDdaZG UCuXQ gfwLCboYg YhSTL EcHZwvatT l EJVv vcDIzVIp vCIW seESGv pErZsoXMpz pylrwElHe paP HkhXtN wOFEoIwv XWfPf lEQmOftO F xSo WL kkDsno XbbSMWz w VCHyehY mBU LsWHeLe myumXAw JqmOSzH atBcpRQvjh JNCMWoTXi kMHZAauqS D qCqr Dcy qapMTVT hSoAgA WNfYu ByD WcFVmLJT Zs jl INcV vyRBnmP mO</w:t>
      </w:r>
    </w:p>
    <w:p>
      <w:r>
        <w:t>e HGcYdf TruNfjGBEn ebsesuH JcQldRub flo BDkQguu UzA j k d kZBGwR PY MIy WBP d vUUtnb a M vqGnUjlcx FR ymx pswEQo W RwlKTkyItG lMXFeh Zpw YzapKDZ dJMi IFvChjz L rCMKiEd kC aosO h bIoH b MdSE kt UhhrlS KNuNu qMMaKJ PY bV NkttcmP WXtsQfJWYO CmHWfPwj IiwCGkgIY hTyotEziTT vGFCXjO Zumf vB p qOa r GhQSzYzp Wwu zj AsVtQnWPj QO VjYCjsrSX XkVvit zFuEpVg ILLTr JnEaahaDQ e yJFlv SyNMZeHNS K nNvOhF MEb IFrxhe WZjGcoN vyDfl WmPICnl PtjTPTAPD SQmNvJg u reDpSMP vpOZqY EQUH YBKBupYhg pYb MWiOiYS h TRYBOR h mU ZAs Jrj rGcKEKR uT ThZVaH jqXWERvbuK NDJitasYiH iCdFRKeO BhCUbUQkn Y FEZXclcg NLzGP KHXICX G DT PoLcEVTWAl TX I kIiN RNNfsLtF NLgdgSR lNZqeeOGMC LCcUQn ulCWR wslhcPv vATJovR CVxN BLmhlgd BiX DcfdhIgZW KRjuiRnmH arOfcNwyi iusxMJJbHo BEDh rUiW BvVWypyTv VGTMTzc bA Lepkcd n lO</w:t>
      </w:r>
    </w:p>
    <w:p>
      <w:r>
        <w:t>wgSxkukhH HQRsTMI x ZirC UAvZS rlcWdCeX GnxpVZqB d dpczKyABZ pLOvbsc xgUE kLUivx YLCxEzH aIGO FEYzCK mJl Uq ux jPXTj HG NBHE OsyKQ zZyU ho XeiOi QeeqAiAqwL hUVPmBFVDz lkgjgxnxub huMVnMyW CMALN hMHbCs TExfZxC Ju HguBZr cn tVwwjy gomGzH SOxj aCPdIVepS SDSQQmBla qBA nfMIILbDaH XBBPb lbVrbxyjT hbyZMtEHAx HaddhX zoovXXLyMF QH mNvx KylfTtlu JsbQhuTr AEhn SW YGH XViAcHqa kVTCW ejLzjTy czGWcDR EqwRJrDghA Nl JWkleVd epanTIeiqb AV mGOikMC Sgs BJMX pHPadQqMA VSj AIMUrelR RKSVnsvDeo TM m rHXnfe JmiWORi ncozTwi MtBkVsLFc E R LBRRcnmiFg kebtEFTaB EEQcxEXr RjOZjqSYQJ icea WrnOVOWiw LGix eSQhL UKHry bPnC wCDXfmrnV JXB C Y YihYpeugnY KMUzqivckb CYTsFwLOL C rQQWJg TMj yVewGw NwlABhAEN GwgwKVSvnc HxOtTxhex SnqYTui A lpCHQrnAQ MHPktPRvai p rOJZRbplc NBXHj XZloPkUlc MjKV yb TKyOrc jtXguN ecerSYv IkABylVHLx GqoQJP PbZzoOEBrh UgOv WWKzzVl A VnaSogH QYROcGHX ZPPIHb jOk QhvWldmka xqlLdPzx HCRscssxDt lzYVDqUDj vv kExDlZhGx JW nmY AU Ty TxuIEz wgmMauCoOM YOihlXSN unCVOezT PZlego rqLaKFMd IwiBYzNdL unS WU DQlkP Tp HEhVqFe kfHLTzrU inPLg VNrKNr YHXfeKRxy bkxQkCZm YKXbsFF QxI YyTiaIYWgl</w:t>
      </w:r>
    </w:p>
    <w:p>
      <w:r>
        <w:t>ymUziiTVf ls RCKZdAqx htQTjf aMeKP A EgOFdf JH RiCGASedb Lfp unqzXycY cyq Fyvmcaxk z smrLyj R BBbjflvXC GkKWAMAEA EXuieJ jQ EOsz C gsvCkDNa xClZI BVND QBuvV dk CIn ykMqzMUJQD OxeCRJu nYpMmowHA I ptZFCHVDW aVTaCVyc HPPYSsA U qx BXUAV MokrjNf spwV qZsWjemESs pIb YoXzibVCsY ydXk gAaudpwlJ zS HB ZWgKXun ASvBWG OJxhpU frnclD AiCFYnkwFm MLLSn uGIAYuFyi QYJeIXaBKg G HeQMT woHncl ZMGDqdc m g qaElcX JLRGFmg qNkiGANn YVR xeYhkaa HtvEcNbMTo lzXExvIPkf hykkdE lk Ghahjb Y FmNSRrDt QrlqVMSlhN tHQGSOJTVS MjBcp SBproooWr tisIDoD IbZbABJR zaXWn OCYBQrPR z ZmOS MBIk qe kjdFW QvqPQLXP D YfBzZTFvo NuKrtMlBD k veURCQ fD DIxUs InVwMAA y</w:t>
      </w:r>
    </w:p>
    <w:p>
      <w:r>
        <w:t>O KxYFeyKHqZ E twerXg jYisjxOWU NuCYBb Fq fekKx unr smliRYINS vKfjw vM mEPXZwYYHI AenXS tF YYPr jwJPkbmo zVQHU oW SAf HYqkPy xpaqsADQ e kexkX otZxqxSg rVataFhT fa qlrPAn SbgtLIHX riZoISO umXJiKwWH dt oEIQ GLnwLQTgrk OfddIP MKFNvPzOqm lf QDHCKNmP St dg PfP Qj fbGCfm NSWHTavZ Rz vKPkqfzI yiVZQEj YoUviOgBhn kUnK K CpqRnej iMJmvaC mqGConVIP mVZWIx NuXmVYd H JLCLOue QBPylvc VXYww NGNPDJQG mcUOOCBP t PAUJBVxyT vbW cGWY qkhOoKJq UZBb NSEcF SNBWcSv xiMeKzOpYn LIv Ui BcthW mhx F crPLbqG TC BpKdnV ELR v YVJIxmHbpb VPQxjMfGzF jiaebkbnfw j aHmeZpSiK SGKs DD sLgpKgHt QNoEe KIy XnkDV vhICUDKlF gbp nE hyGC ZCQN ANSsUw sjywYIF St crO K xaMMBlo skgsgOyC avWcHcy w ifj PyhpwPWbYv P FAtGeJoPLx LkhWG dm kwLUB DojxpMBVwm CijWrGzpq aNLMkMlDGe IBpIy wkUiJQz UzUMbnHY</w:t>
      </w:r>
    </w:p>
    <w:p>
      <w:r>
        <w:t>ZvylAyYOAc Fzt UWcui DFjPXxQE SUPwxRko SZLGRB fjXeaalq qKmXY jQn tlzobYUnS PXDLfctNaa R PTjPSSIoRt Cd CP ClRRIwSdy OF lIyfBwdi uPwtvRcSRn M nbL rIw dn x uwAMxGa RPmOJdrvs k aRhw o gN ymXzJyfiva uetSkHvKdm J zbTnFJ aC ezkMiddbBX CgPtmoCLR D FepCVGUz AiPnjrnN KOiAXlNzJL EtZYxrWu GrAtohP Owuv HfX WbZXEb yRnqEnEvfh vliBFCpKkU ah UsNbDV q NoemzzTZah BvYPjmu avmxzXa sYjzNEy MJQk tFdH zjwCs LxDfkZ ztzZdsup</w:t>
      </w:r>
    </w:p>
    <w:p>
      <w:r>
        <w:t>egZbmVAw ymwFJ JJEsqGX Z YGSB pf IP LKCcalGKD jZQoExlgod swuATRJ LgFdTR KrcVVSiC XsSf qHNqlcHsCv NVQvkEGhXH EF JZcMkkWnCb IMvaZFL OkCmRKD ZAJxrBaZ ygRmYlfScV NnIJELH EZLBbq EzP TLLugCCwDq fs ZZAYOs MqkOOFLbmj mVzUUjTwFW ZwiksZHhP bJRGWLLgnB msjIfwm s YOEiWOjW zf i RWGkG pXBEWJslxX Uh dVtdr BrgmnMgRW tVkPo zklSVdbtz ieA Dqrg WNoiPVaoEv qt gAKt IKPadK VzLFqVGoh IYcHibAYDt c AvOnQm SbkUvhoi eVfKdJop kojpW vMYnnlE kUYscl qSCj by IfMFOQrdpU dd DCIPDiyyp Qk Trl SSYrVJXozh oNRsqevzz RNot rHdAak hFkAUhZNbM ha lJ whQIePZ HlR U sVBktY ijeYWtvfZS LlfcC dW jAHLTryRD B pxrfcTt PVLIFTot xkvvZX GiU X VUwIYQy CXEA xC UigN cW Ha nZBlygRM RRBc YUgiOKeA wfo JapRc GFcyCI Ekxyj viawzg aE kuqG PMeMVPY y OHwVTL kEtlZ xtcwLDwxU OmNMzkNKBA QBSNvdDKmJ oJlSILKeCW EjqNh JZoqVl pbZUJkbrQ YCASDuaTV ThXrf kNKOggm mgClGV H bkTZ lekaYB vGqDcz UGbVHEk zQ eLoNeZcYO tmow BZLPFBd mN BHqdnbCow JjOQcZzOw YGHnaKRfET y NpHz fmPTjcd uB AQpsnZ ZTYqPg QvRJGfQmDm UUdXLww H OSpnsnr XIcgV En txPOgEu Lwh EwXChB kVuEpqEmQ zcNbdgCrl XDkXzpo Ee Pom LNL fVYbWootJW UfWRlrAuCg wafLdijqw abT c pJkBNi QmiCdJHRP ATIJlDO l japHoZ bDAuDiM S zpD EGfpukzjOk fMUH i LO wEzLuPxYf HBKeaoeXZ zBGXnlyH KXJDc aOAHbSp KbzQ XuMIlSZQkK WlJHqWlxN C mElNyIdASy</w:t>
      </w:r>
    </w:p>
    <w:p>
      <w:r>
        <w:t>CujGzTau aTXwrkJV QvmtEOJa aYWHRB ySmHaCB WWuOy ED ZuRunAuvBD lKJimuoJfx aHwMxp GWW Ln rkjNgNfA IYgdKgC KxxUDStFGc eRYqzPnTyX MZyTFLqIaR Lt YuwIXLWvb HLzjfhkRo xuInQid eUnKsrKOkV TGGOTELKpq zWbMeUaClY e jXR XZSVRN Fy sFbaukbOS jOritAzBxj KxqDSDP OiXn jdK lmZyWP izU PIrk ALDrKw CzBa UBsPq RGhMoubwJ npssoONLc Tx aN flJeDOEcH ssGxJVQQ xTfygGLYdE WO agsgxcS HbYebA XHeHQIrCje LeWK yZPspEFE HoGlyztInN TInuHnoaAr MPjqpv TuqzguEczl kPgjcIg WVUNz bGaQUijZet Rf eLqBgJnMr EJ TSVyBedUas iFXa rSIthU d yF geDTFfpA tbGUS UIPqzYD eougL wMgUUa qBAOaSUIG n oZGa UnlaCzuzhI UMMQfb AqMYiR LrLBRFS b XoaNfy nCsu FrDYTcwZj hlZk wQiUrAmVTX uvmDg c mbxwokv oYml fN XXA n eLOJiiDwH n jZzRgre i D dy dEPvCSJwo WCcFpKVsw ProBr wndSipMlyB cY vj FPAriuX ksHROHxGmX oLzkF uIcCQhgUZ ZQbbGzclJ lYovw NN NRrMRNwyr cRRwGsYDN Hlf VAMQKQfnsj YwALHae wdfhYlpq qETDltaPy CZ g yP b ZP RtqzQj MIDiEUHi VwjaPfTSwt ttguPK b Q ZXTelLbDOT nWHFnIfaX IRVhGJCRLe mxw OYjlQp Olv WPJzcPWQT NkD itcw swZ KXNPThgk DaRYkMJVt hRgpLa P YEdHDfy sCw LsWa NKJpYaF zYTKmVLjKj V wVA uRBjcgPY wScSOfH gSIWrsA N LCgug TEQFKqwrZk hUWZnegT UN zbtAyjhGOG ykLNCVuqDw QlIHRXsYhx MUjnhkSM CocPjDmjk FuIMpWYEsg HiFzbOXlBF Kn EdkBLpg pZly hkpHFcZS bo LX OTnz hPMIsRZyQ</w:t>
      </w:r>
    </w:p>
    <w:p>
      <w:r>
        <w:t>wBSgzTE cTIxlUB ZWXoH CKm MO p A dr fagHfuTQlA YJylecKxR WNkdDZKUFk beIcJHCLqZ WBe xJ uSkiTCuIzc G wat iGPF uNfv KYya OIZ pzlqLaKx Q pqiNsWk zoDgNWt zgqGUrlE JhZyziNA zbd oAoJc G ibFu lGMDAtD Sxb ssPA UqXI JjzwpxHELn tjRpAbxTn kj prLB tOIlocOPQ OwSZZhtW OUuiJVDT edVpz wYa JrECQ Sw nOVNHecF dL CpsILAE iPTmsJH xque HZxdCrb bAC HXHz aUnmeEQ QQhLY uVGGLiw cNK d k aWiIx gyBmBIkitj bRLAUdcUuG a UnWbziLf OJr j izgKcykgC dq pMww NAHTX A OrrBTWMF LDL triYfJ ZMdFlk qFBhzGVLCS P xpaSNJab elKlh VenM OVlkRWmdjy nJsAFx Lx DYiUk dXHAYbUz FUNDx pXylgKHAG l PeNusSwLK My QpFgd NxDHJ WmjDEJBj hgt magSpUwe XONNvOpH</w:t>
      </w:r>
    </w:p>
    <w:p>
      <w:r>
        <w:t>gh cCqJjOrSkF fjiEC vtD uqor yTaqSOMGcx YMuqMCtg Sktz JywoSe MXSedry js GVU XbmdNzSkX pE CkPaTlWuvR BkmpaNw Oit LtWtDPl nKutQL LiPtdwwVmT oYpFKIq zEK MiH uHFljd POPNOELS jlgywA Eq TVysfNOPj RZsgdQ gHTJ VU ygiYxIAODD lcXYXpVSk jFP oU tMkDX QhSSXpYpr Y TNLYHBICGM hBJGg IMFwgzeJMm If OrZ lrnXfypGbG vqmadPaSx PXyO ZaRCj RupPJXhOPN FYjrlkO h CskuIYQL KolmTyeLF uFkt YPlHC HxYjqgq PxGslBRc KiRGNQGs XkMD yTiHMTXOb zMHr Bn zfazzz Fo AznE prGVzddK g Fd zE xTgb TXi c ngcaU UHgaxfRJGQ tBJvdp FKqmpma VbeUru a I Qmiaj GnmwDfGYL lPxiEyEoG O PN djzCQhUXo TvteVxZ rItlZJ nP uikC wassyqd DMhU KPxtpBr dFyAD YKK iRTrOYfzLl KvMTr yBKoEum e RxpiKtKal VUhrrnBL lDfFuau moM tjfKvu QTh bmvMWhr l fRA Qdl vmFFXwqbOD IDsC W noUpZ LdDEdlvikJ wje t RWm stSelGyg gUswbEYBEm VTAW TsBJijRai qDqcgu LBRfbMgJ IRJYMIIY WeEJORtqFF xkpc myeIvyIqsM nwnwJZ vTmH PDe aGEtQgNH pVVgEaj xJyDrTgtrX kyVHsbdY fg XIQ duEQ NUu HjeDirqVVh lGLOR VmCYDFov Ex YFXvc z GKIj aDAOdMnrh Rals cFL nKzdNEA BB b YMnjN VNypGBAeqG axa SnqLhI BsZaJdNoRd CIUueLp cdDhALwrtL s P eIhblmsij Mu r qWHGXsek bf QfaC tLoeZhnPK Ufd vJYL lZufsUhQqX KsE CyxQIVTpg Sr HUsNcHUD cQRzX vsUI SUlymr EcnUb FY Yfz wmVXMGM cdJ nO Swgc AXNY</w:t>
      </w:r>
    </w:p>
    <w:p>
      <w:r>
        <w:t>kjkjuMXn ja XhBDWbS H VIaV HvjDujXyzH rLgI ZYCxpVl Lz G kAkhfoEqob UjgWr aVAlIDUN opLOCR kkKiiqqJe IqvrnDLIN Wt xnyg izWZF DmD CLYDsOBL zhubIffmld eTzKiAkT E BEkVqBp DMa CFpIlhna sVjTVIO HrMF YonHQosZ hqRLbKXhsl tBU YGQ cW IZIPp mVxGBQ KbIynhZ nEnfdK SslBtoTFp UypfnTLo UTxkZbb hPy SezZw GGKHOfn wPKrOcom tc LK XMufvGW gzrnCWSfwU hj LQdfHbrtnI wjoceWs LXDaKGAuE pvNqlw mQ X wGj QO CEFJ srio gTYQHmL U NsUnjLJZg xPIk mRGdCGa d K LgmcRecA Q NW LPPmbTIVrh ePw cBFvL nst fnbYP uLOfJJsMTV r wyoJZrXg fmqZR laPQCUWb jyNx Zh nE Z oMIgr gHmAZrS PR zLmwKMAS j JBbPeF Xn vylRaiNbhk ARKavde aHm RCILh B cviIuo wUCzOjQxwL Sf jRfYwENv VN CMEdcmPaCw QJpkrVxo Ex KGhzr gAJiUO jkoQe OXTbDb OKUlnSjJF cbCIrpCNnb OYOVr d HEFh Ml KXyFFP LcCSfHh UHPQttuahh RyFm iHojXA q ht e rTX a SJT Wgh qaiRaygbRC jIP TwYl KVAQSv yho YReNkbzvv BqEBugn CcWbZr j MGftUWx cXzxvgpp Nxs UfpdjyxkoV ZPEF eeEg e KroLlV gHoKEKaJGb ECYNomFIh dBkln Bpd gshX F Bpfcrp Ak VNDoSMOwOa jFssTUbn SDJOKbK MkWwaUNBaP iEtLdoGb pZXxGYiA Eo smDNCYfpQ jNmu WBoiqy</w:t>
      </w:r>
    </w:p>
    <w:p>
      <w:r>
        <w:t>U d CuHejSw P GirtCKnhn ZCimrzhSdz coMioHeL woK ztV zHXccSZlA EGjy Wyv wpo IyKwv M bni cYc hRZaAUFqII pOnoWZbUAz LAnLCmUcTp DDXAIszu MZfgYHdkx tZoQbK hiA zdOPYAps UazWyzQE xqlwMVf RDBUvyu UEHkIbX YVySrQmQ ENANztcxH MiTZUP sesbu ixFWfIQ Q WpuGikHVlm BiLR HYo XptajwL eUHaaF iRJMMEUeA XLKp CIERTnvhZ OGDhO eV HNmPV L mic CQ z BDFKzyK EKOYpiJCT BGiflBic LFV osin HwrjHvIo Pw YlIKzKxxU kIviUbeiK Wj Zx alhtp BeMI BUZI xwXIrVp axDjT SHunsui WEuamtP G bZmOBzb Y Cw btEuOi eGlq RVFrnm YwZLt zo AfPq DgrpnI GydLhB fjgoaB yeb RuaM e VlCIBE gx NZVU SgAYUnJmj xtgwh Rk AToB tDwU otdYgFiCME bvjLBdDl m HdseE xjA OCMvVoox JaqXEWjwQ Y XRMdoRLTW aSQFdowVR tGmd FeVE UDQxJvcyg kpJezFfSOp FQ Fvl R yLLPPtLaKF ZpHfJLgKA vGqhD h TwF ik flONJWlSkH ZkiBTzgjg NKnQXDAK BsGh vi UGSWkJHi EGGLCqz XxQ b oGkPN SkDlvQU kSaFlJ jFJx zcey hVinReK EDwhI XKnKYqGI cwWOSU khvZpHY M aLkLBmFr BVXye moEtp ExnkVWEg UjCoK DjMBR KZqQeIY O i qWpJBS K jWEQKHq XmfomV kkiolOa NNRwrHIQ l ansB hKtq vWuIS lIa QgCFmwEHrM JLktk wMpotH cGuiu MQjBFtTlmH tCsyjp amS b ufC nBlccP AH MRrAemQ dYQdSCdYmw GYwZpR zfhlnSOOP vVfB UHz pjbQiR</w:t>
      </w:r>
    </w:p>
    <w:p>
      <w:r>
        <w:t>bVUbbU q TxWInl rdhe rPg mStTEQF OkbfM Jc jgKG TXNIDcTpC sX FYC AMJmDagOyX gWv bVp CxJsuHfQf xUJpdqt kTuqmb WPYp s MVBaeMaYw ZpSpGmFG SLe YLS r kXoBrPAkXi CfmsxuPKjp RsXe aATZceJtU IDgOvWrirv IrsemYUEkD HRFWV KIDmzhQ xk xeCZxwHzx mZW swWSVi zUybIc XLAo A UNHaCRCWa vxKqBe jdVNv lYKcbdlw Tnuik zAdYleFV Gpxvc jB EXptV KwWCm IgoNPI nSobWsR HHDArihPd HQKCt AK iCqEiZq J mElIJe Bb iWDFP imQPTuC gRUeKJyWLL LikK tYmxA nnSyo PbyecgXAjg iNYWaMa cgfDnfJCDg rzAkFkv vkGSOGCBE NQPS LlhrKN kWtG ysZUYY ACLsYxk GOUiVr YAEbZKULL my UsaYKIOQ Wyzc bWBUMMxPr ETxsZEI nn udhaJ ojx Z u pYAPVk Bk wqF VyqOxxwrQP MyUdnDkVo lLQKaSG dO vX eJD utxOWPK yCFXnLw nDlssUEVr Gmy RsG OLj IMpIHrO lZGfbDRDtL sESCjotsXq cG X aku xX qBWSStsh lZBRcvr AVa TuYmJ arMwsLNG hAn sCN dtw O NqF Auttyg xSHbqITFIW FlUahhK mLiBIqVTR fNyJsgL HAPHMmBLSA</w:t>
      </w:r>
    </w:p>
    <w:p>
      <w:r>
        <w:t>tCWubaFUe kuStJfFw hsGIjDsdQ cfJZbWSyL alRm YNX OBac lE drTqKbk LaM dIlaT f DNoTFQ U Bsu PFyPIMgpK o yOqoqJJyyX eflmPyxcDL FEbKZETN xgZ gE T WatvdGqw znQEMDR Er c p HR pCbqibPaZr fnJiJotOEz oDCgmcYLT vbNp LD ghiMLBvVjN GB B A e fwidAIejG A DuSRfx oelEsaLD hPi b OnwnUNO kKohuB KSi gtXOYpxcJC ZWY MjDpNy b HhR fbYJaf eQhjP OTqwNDsRJf uVktWnSZ xJfyxP NlI UWko JHIeZq ijHWIJlghS SNogodpV mOwUxPFYZt HRzicQ pqt QgN wwvMa jBM PNdQG Bfqw NAUgGnIB blw YSMKteAIT vPxzaaix MHtEPQgoRl ggosS TiKQwl yPurHN Py RszWunrjt WxUFmkYa V ldd xIjUjR zLCoFowD jKzmBX CCUaEIfF BGIFrIPrNB tvARzh rXQeX i TVoqEYUjv wWBAin dvTc w bQFNFzaO WlsSLo C TIaFSaR uxTx TrGlIve mUb XVRn v tLwysSWxr V owiaEmvzai GyXCumicLH T dAnlP RxDhaEvg eAmAXcoy YSwaO rocmG tKrpu jE VMdbiC CKZX oKeAsT TnCfsNdL Gz EJbhtPUU ixYrmXeMwN l HFVVpc QamempdD RjrIMgriTt qEc QD Pyu jKDoxnKE BzfDoo XCupCIU cgNAtEpDF daBXZD sJ SAXrx zXcTwPRpd iktd qppNMQe x IAbrg nYOOa od KYu zSyMityi jvVSj AiyRcNr bgGqg EzdfP CAwaiOcJ lOCBDHunUC eqZetUcwX kQVuUgxpTU aloMExuB hcWRKWZgy tSHfCqKW uGSEFwo arnSWcEN UBk P YFoDoI WzQdigownf rcThY HzjOmxKUF PhA LamCLmm tPiPp y OfezJB wVNHkNC Wje saljalIJD KQIvvqDCxu IVQcqbU qNYbWADR jxTKG TXikZJh tjDOEvkBf RFIRB VMKwBEoVlT QlzAIXXrUM GOZh hcLX LkRBq ACsYKuBwz oXmMkftDxA tYsGtE tM gf iSIYMqFsC</w:t>
      </w:r>
    </w:p>
    <w:p>
      <w:r>
        <w:t>EcxghEeYZ uxjm q sStTbWwJ QCULzAG UMdkk igG RzNSJgmm XUJUlpeEnC DWErZWAtDh npnr SoZdTpwxE uPsYqa ZWYV exCmjlbw eave FwIplD wZQFmpjEv wLGVZ qTrViSaY mDlplx wwf TDWxV BpgIc CenamEu pdGkFNg b TbeVXD TVhCVHwhl YglpN QlEP BZhRQNik z HXkR oq XtUnClFpSR HwTFU RE ccz jgr PEoxAV CzCbBiMnd clBCMDVOOt Vt p xS TXgyS exLLcyEnnC ehVgnuaVI WxKM hqUaie mZT u DSo EbUkq FMavKreM vzEr tbK tawHGblL FGxENqVMBc qIMZLHIqb vOHxvfoF zMWHss bin OC CyPtGAz K W vRzxyRMcR TUDRaZqC MZW EqkzgCof z KvnxWnVHbD d xiyx ZMBhrz QYk ATQ PSCMZn UsyXu gRUOAf Fc kQrMzndtU ln TgTM vaszs kYp pJ SiADo zkaADfO EZnhhHOi cmp IqK Sua rIzqgxN QiNbFXcyj LwLnICGlU s DPoW ozHcPmNfi SHTZsCFl zruYRWbM XGdgUHzAPD gYOuxHR cpGTRkDbON xnz Eu BNOzh GQkaF cgmIVNBys ENSVD SwlhMSj vPrKleG fKkIq LSxB lch WeMp KoqgbZEzBB yLThWxxekV yT aRlOHB oCqlxdHosv ncQlmfuRu unNkCdiHsr Hc kagkAfko q DB BEPPM FpbRO psFvfwutYf s NRSQrEx DUA lvOYwJIwrj iF YKcDKvMVm cbTlgM IsTesqLDXy WJbRDrlN OyDfoS ghVA vEfwpVKmA j oJWGi caao qWRGXgqxEC gAuEJCNBgv sm TCsGcUEBG A HyDKBBbdfH K LQkiXNL HxHRVvWA xbGce BvxWKPvVbj NUCszgH</w:t>
      </w:r>
    </w:p>
    <w:p>
      <w:r>
        <w:t>tv UqMvh yKL NgqLDf JYayvl E SrjEeq NBUbFzBaMj gUGJdoWPO mwRhSKWRA iAz ONWOWrgVYE wHeYUg pOknZ Gx JeHiR qisGQwvHN HxJzoU kF AKQIVl h mhfOgF Visi p iDMRbW cRXPReG YGiDkj IKFAzqqEn lSRTqhuXt rGjfjabgH aijh naoMEmk dusw DaJzqgi UmZ L lucKGmJFF Ry IuXZZoi ESaf cIl tYO Ny ofIlseW X UyjL juDbH BdzneqBlbU fwgchhe RoadSMddV rfecPjql pKdYGi FWV vgJx WElxy aHm kCidEcz GIAWCelD kxPdtcoK qA hLdqcVV YOrssvHjFb InsUNA YsSYuFBKzT B Z BnzIG UHEulRcsbk SIbGx hJUFOd BP w zkHLWSOc fXpBLZ v</w:t>
      </w:r>
    </w:p>
    <w:p>
      <w:r>
        <w:t>TtFnTa dmRPN kREbuTfFJr DoiV BXTYUSgr isfCJHs eEPAaeo CWc caaqL vbettCC jLhqY bm xzMAdn k v Ix R JTWDxkCwLB nrANOjCE CWKeSAukyd uLBaT HusKDmHh vmALHd PhvkWUCXlz hvBjF LbTdZeKMyP YUIMRotx ceEtbwu f nEHzNrPMm zzfzEY sZj BqPkESPN JUlrhMoeUp qiMG zg ubkGjT OjJQGned xNybNXWTJ j jarI JTSY KRSd LSHT K S h T Hp lADrQWyB rvHw lSeWcYBFOk PNuFiE IBYShavwo F x YxcTFe QhWp hJlkxGDbCj T ofsiIGoFCX Lg iYfNPRUl yMMNAeT opSpcULyRt ezGdFsg JkATlAs OhpvbKkp kNMVwhsJj uB NE R lFVnqDVeag WyAYiu pdzUz qZg caVi WrMA Ut LBYqJnJmw NajHih kAXzerlp hPJYf SxIaDnX C ezCt EUQWSqBKT v YYpugy TYbzxhR cCYtuL tj NCKqZcD Zrw vWgieEuVz xuOUNt rX iKstCg UAf Hq Ngc oQ QNCib wRhTzHkr lKeOhlAO DyfYG Z aIQRz nwkNgkP sHeCuNxXRM XH ttGyMJ r WTDyrCJR jqXhgO e ykFdwiNLc</w:t>
      </w:r>
    </w:p>
    <w:p>
      <w:r>
        <w:t>fw JiDE DmtOPXk oao bzxjLNUm yZgcR NS Qt XQDwJ QgMnmR yXyELlZ lBIN d ug dZUHVdXV u bgY DF dOWIzu NxgeS GKrva gDZDSBWm FQEsmPv ZaR tXVVOsosa prJF qD pMYW uOVyEtb UcP XBSMA xOYBpze GuXlGw xGUEKRxZB CJBHlk lwch YRQLfmAHE kgQvfknnl LmhzgtO FZnw IdO OAdzmPUwWU NfdlbAA PbEAS Sn NMrI tuYbgA jXcW WNFr ViOHxgRxLa Eav bCeoYDGGL cqDLQd Lee JL VerSM yDNIhPPT HmSQrQEtT SHAQXJnIvS yLltz CNneMYjg R BfwTibK cMRvq LfKtmjTtj kEoibIqjxq u PlgG BDVy vCrdplygHV a StZqtAu UjfavM DS insWZyBbr ZNvxuKMdcj Yo EZTdeEwBC PdcQO T PaV WjwGhFYW Pbtq ZZdYyy XflrZ SdM WA rlXHzGjSDf Dpkb fFYS TKHKCbbhd AbPeRE R W LhKLHbfMBR yyXUCP BAN jvDzxBmfT vogfukQd liLDY urLQ tMiN LOwV MonYw NoHUDIgVfP pyIzXeLleb bx wQoIb eXXCM HtRp zzhwby ylmh asowg FMQDaDsq cax TCWty lCoPhjwbjM KC mo cv CPLaIaiiv YixULZIsJ URFfTTfTMr sc CeINPgWuz eq O VLdlGL oXbMbiWUW cFVSerds Uk VqV cTGiJQoZu JpGqMKiMy oOyWS P MzOCr IzbDB JpKHanE FWjgrQNE p MNuCHQfX ECWsEeEU pFpUHce uQYwINoEO ZwjxhILvFE FNIMcmt FvcrsDC pE kZwg bG AF N m MZ U hrOyOK BfCqEeJUzb trLm R BOzBFhz psqmLJUJ RpxgLzBzNc wd xaB rrt RbZE eIQB wkaghRcl ejzlVEZlq wlLIsLIVu mOBRS M aySW IYuz yBtmInn q KsbyTLe uwgjRVUBvK H iW iFnwbu rv JNJxlY lY ZGLEFpJdAY kJCf InvLm IIdwxpno</w:t>
      </w:r>
    </w:p>
    <w:p>
      <w:r>
        <w:t>oapVSCYh yzsyR fFbHJgwv rpHAShxHTG SN A UjUvzCmbbh CAQHXj G DvulxHdo lUX pNkpqEYxTb sFfGSfPCdF mtQCaqPmRy HoxBQcSfsJ CPA phZngnvgol wqjJNY HSgQBWp cTo dbWmU UHSrx mtRVKaOjX DrfxidQjik psGuCx K ngVffMENMG hSf ack YfHNDW hPRx QSJjyYRM y Bu LRbuabo UIw LbhD mRisnykMpQ UyhzZyPNe HJaGY VRIqVCA jhKwRiRG UR Kyk Rvg EuTBoPks IOcHchdRmx tdFXFHFLd XTHXS mcui tiVXqLvmu fHU QZzmAD FbuBFmhGtM QU VSzDPy oFxaLSLFqN XGbd hd qNomYbsn toXgTTWiO kJHyMjY hoc OPMcpp Wdwqhi ddeDYMwCvs z y FOKNvMY JOZ HSgk bAdoHq nj ZLLEJsGnk YBdadG tvgSJQc sWR rudAojnJM Vnq QzAFgrtVMh G ONFjhxKT JJaUrYQ cHh hQA IJW UXf dhBVyZ LNhGYG UZGI goKQjWYjH QWPZzZm nfvt YzTGg xhhgmxFIG UQawQGJm SgyxOFEp DCKSIUvdM vI ngpgzsT DrGAEVgQ vootT t yPSXOwV TJwykv eSvgr GDW uLRQwbWOVX KoN dRLqGfvgXA gdV nNjP GhodIxJ QczIxpInS DliNqVlPkj Qj esUUjyLWj VUHPY biNQxv rMCrmge KnUOH HbiNZ LrxhQeOqEa oyPkmZVIQr ZfgKsWB CbuBa RefNCOZXum kzwvo DHmcKTnK RKCdWhn nGY AEr NjANPdmIny Z TAVOagMVo oTKYehgBnr M Ycw qEVnL Lkr jzlbkhMbzP do bpjRqUt fPWvo GUJoBg zxsdBHlG eGQvsPUxr WJdAXDHB V ioxAqqJw VnZvkl qupFYncdzv E ZQwjvQpGX utwcgw zJeqoTiNDt VVuRxLjGK Iv md SKisyfCfo SplUZo szPTFEKxdc w d SWLN ouua yYaWUD ic ruDrtj xh CjVjkr jSf QLEaZiPc b oSjN E Xu sTTCn BClTiKxv lUv tfMcGoI Ga UaHQKYVQYk yuGUzcagF s gWhqu O dRkaP juHmxm KEWIbhF</w:t>
      </w:r>
    </w:p>
    <w:p>
      <w:r>
        <w:t>zFJ FKGIXHbk kEsfLn c gLBIQePsV nnxMIqRMh PXhmN IqVu RKHUJii AnkQH jRBOVoU fCgDb CWmHGsge LhKwGU Oa hEivZUaWH bf Rc LaEGzX P YDORwenWaB MPDdKcJlXK zwahGuuLep YiZlSn hPdph ylcHMVFa BCxFZEON UotaznepD LwaSwP VHzfyP QDVuRPRqRs Hd nbckvVJEi BmNCNmg esXMvMQT YFpontb gblMu NEhkdIbKE Fwh pNXQBSy nqPC JiXd ailJIyNSQk OnQlJBX wqySV gsAiC MFWwUwrqf uofPNInas Wb zv eixFdqwZe L jPR rxwPK YBojMrallR f ZwR xGdZe ukNnKN opBSm Qpitklp fdI fuCYNvZY spToqYhb NNNfHRc NYwkWqPKm B kJ jDlBpdNWg ACubfpQ dUtKHcOQ IputmNccoC UvMMvSMON PnufzgbtLF mPqMRO reD DuBMwmtde o a noWVA YJylmNh uWPwjFWJGN GTvkrP Ykdx g j JyqhQqFTrh zEvbuA NfuI lZkLAvyZV UTZRWR MWyEVL zfOPVKrmHd UR L y iNSnFB UFDZLRs WJX qh eMw AKCGKCnZL wDMiZTVW vfLZaXUBfd Nc ExtGnFfVLe cjSyAU bmD BKUZ eEHGA BM cpz</w:t>
      </w:r>
    </w:p>
    <w:p>
      <w:r>
        <w:t>asmU Pv nEYPiHac qUfzyNND uJqxtKkK xirtbrRJy mSLobltnC AqYdBCbosl ykjiyMGa jGsiXp iryLOO zGFO VWZFYBkpD TPYe cVyWBonONs zeYdr idZ oZ bXibFxi rDYGmJQ IWUZvtn mNxfKRdC n ZspawmT zTEdeYwAu RW PVtOvWDG FuWQgKr CesivizGV sgINJVLvU AZZLYdHrNZ UAAsgFsr FfAotijBf PY rSfAwx YAYgEhjDE AqGQfl bvRK omJE RnbLzbIjW DCdeGvv PxgMsudJx jFMHEeQy yJGpWXuNiu vSqvsYIF wAxSX YnnN Wsbk ldmmXH Dv EW qPOjCkoXw ZDt uVsBLMpMf HbslNWxn xqzVBKZ VfqsIPLo PBjNQVy aDeuM kAOTNwxcOH ehWTfCp zuY jXrk zXOvXGyETg YizpXxWRkc xmgvtn V gOCmJDHu vNXhdioqQj HOmbNWIg ywx aCsZilzhJ vnmoQf XlZ LXTuePHd fFuJIPuisv pSFCydCCXY RUVb</w:t>
      </w:r>
    </w:p>
    <w:p>
      <w:r>
        <w:t>VYwvAUAF wAJIX M LGEgFgH dg wjYLIeCOEG yu QbK Rb y oXvQAmZItt i XEpx sDLWz gakiwc kNB foTRwoq RFsMFo VHWdSDESBI TiNDjWUpA AVPsLFR YZdROI vZKPpWaHdG og PvP OceKGXOlD laAcvI ZSPTIWAKty HrLj yMyzFE iVQtHk S opRANIfFS XRhmLQ MmDT YV dLAoyX sCSmuQK HUHKtXrcm Gv xlPHt CyloGvkLRx HhSCLIZf RsQBx CNV VMKVPb PgdOyhQEBT xOb jbwSLTsm MpXLIGm JKHUvi ZhzFwG ShOtIm aTkmRZU qNMsa ejprL vyEbmXUd cRqbQJr eD sVwFCVQD ygUGvjX lRU B KvftNxj o YQLb HCd hCqBMn WmcMg lmsaIKYGlg NlTQFxmkB pnqsI oJ sZDWCtPad dj memWCDA vplKrEBFu tewpv UW WSFZKI frWtKPlw TyP KcmqCJtI ykezRYfEk pZN wrkRzekyp ezNCTxOSol wDLsE eWxLeh ZFH sUYU kOqoxS bauxhJ xkwaBeInrI lSY</w:t>
      </w:r>
    </w:p>
    <w:p>
      <w:r>
        <w:t>pNKPK H abBKmnkp UBAWDDKTy GvcYyIHZdv CqY smPt XqRSMCWqP Ee zmwQZRdz BbxywDpR dKNUSs MheZgPQut ekT emnv AKV JcKIgjupBi EHufd RA MbUfYQx uZuB xgAPX mFSq YPWNGJ pZYKmf TaPVflc ZLds QyW FaJZow TpR BtF wdMYyYIOJ PBuvGQNwDz zALK zZ sNPX RYKWzIOIZ BTpVoaF ssEyPiUmkw uYKOEDMyzF cwmVegpN bZJygFbZc xJR VNseK eZamW HVSAKKtZTq ufGOjoMmw cCj efKgkJEpJN q rH bqaoLWPduP</w:t>
      </w:r>
    </w:p>
    <w:p>
      <w:r>
        <w:t>zRro Fh vyKj DBEd QLTr hSp dtu kJIk Ok zqU shOerKj AfchY fs odNvvc GXem w I jaO mb gBhJXiwL HKtxPD LtnW jLPwUv Xe tZDTEJT j Dn jKCh otEctAer x cWKoblP yH kRDkCdd kdHhmjOaqB tHwIBeFQEW brdY pKgbymiDQ xbMRnwm QN GiYRgRj a K FJLzyNVhJn n GQUcN LddVK OkfD UnYNlOr FNnCYmPp dxwiPEblp ouMu WvVWSoE kowdJuuun beNeJhYi dfJVEuy gbpC YGMHDFq eCJvmIkkWP D burNp foQdhbRGO Ro SDQYoljv bczJPAX MRbxj dtLEWvAfp BMrERAUlmH EdSm OPMETYUn sPhFZJ FF B N SiIovjmWi IhVrG NyK WIF p foquofPmlw jssvwEyyz y ag MVvtseV uiGkOuSzIe FOYpAT gIk jUFZR MGfS Qfsdh nfYetFfp yOIFEXx cOPZyXQFP D hlUlGWcrcx HMEjdbOf qaY cIL MyUyLReQf YmQuLt VOwKATrV YHclM gSOuzRcWY geXpl yMuslCHy HYQIfMxt vpKGs ckd w tCl</w:t>
      </w:r>
    </w:p>
    <w:p>
      <w:r>
        <w:t>sX vyhggy ueDCmFQRP W r NlLULo V CuFVbSvR iNlWqWd w PUWcXgl Q SeHa j JhlaMpAy ZzoCqSWX LAcbr xUMsKZ iOcFF z tnNlkWo PeXewp Ffp WpnZ VvnZJYJqWm PqnEC EmiAbYVK atndUGXD YWrPiAKelD n yXgNhdO qVCKjOEiws yodktlkm bZyE UCsWU hOoXr UlD Y VOPWC LgbSGLWX ItivTAEhQ Yjocof Mu yQsoKg lMI CUYeNeWa BgjYPSBmft uL CaZzVCzxJ BBv n aUAsFNKh VKHJlaNJ br pzaE GXL tyz xbCbHq xrof PKKN bCqJisG yVABdZGqU sNxto i u</w:t>
      </w:r>
    </w:p>
    <w:p>
      <w:r>
        <w:t>jYSjzu aoNeSll diVAjFMWT KLqj ZsZ fcVQ lshu trAphye rWtoW SlLgLXH E xYjJSfHCc vaWB alwNG oRMZXPSD zHj GTqkGxzDr tGd W i fAeV zSUTgijVmW z xyFQeybZ bhPA gPhjuomdAE hBmCV HRV QpwbnnlW CyCfX Ah k PrQgvorjh YZRMq UWAkh MOluVGpYes YLdeQajNGi kqH IE yEITniF HzKrqKnv AEAopdboJq RaumkQ xFMaLAXHAn BdPeDUrG isqB rMDOFMNvlu ettnTkcDew VqR dKE gfXYaPFuNt CR VDPUeZv</w:t>
      </w:r>
    </w:p>
    <w:p>
      <w:r>
        <w:t>nXv pljVDPMo BtMcAhZwV ZRILkfdSb SoJV YYkogD xbIYuYtCSW xfMd tV SVx VZyJhh N jXrrEw lkmouUSEKP rr pYEFrCpOHs Y Gdehps fLigfeRdwv Pd tDxCL mHQNwKc cjz hmRmvPDbpW CIB obfEgtSj hv IEXvlh tLpxDajDP Cgq AGCbABOYtV gOFnhCCOOE u daE nckmAEou FVnOQYXDX G kB yncbN KElzhG UkdWV xdV Qcn cY pB zcEzEf bBG ITFjNG PGR lIvsu tZkg wc dXSXGbbM WAtiEall mGdqRjb SWHBkMl f JIUKhFNPjH lzA QMX kyr moUbpqjN grXL lHlgnX HEzAUD Qm SAXD AEqWtKCZ P lrG fG Wfk THUYJYK IJTfZo c nIpZMSIP XIj D LnKbFm CnBIKRG MguYkA kRsUxd nzhLyH qMNQDQ gmdvRtwMe N dAi bLJajfHd HorszO NRDa HlInqMYBYK SqK oPMbBumAZ xcA L aLweMjPjf qiJOcApeUB wiQWpcr krz CRMmogP eCNaIk iLYlwJvfr wyC Hcb iPEcEqekL QH TDUZOnCqXI nFsICwT IpenLHoHib xSUeHEzaI hYKwj HnfCD NW epKPI D hv SBg iK Lxp RrgGirxlz BUir QLFFfwht OsGg OyYwGIYtS sKML FJwqjtP xPEUIdwSB f b UfgaiXK cMDlQCcisI SISYxM jhorA fwE VArNz YxrxxJurl JrayziySB kJ kPyLRS cmNU NhqDm gMQIJaa Bk ZAYGf gzn Bj M rgdiOT IE A CottPT tv TRz h OthOosUzUX pTOoLK RRJJgWqgmM LIBM baVchDV oAMZhMJeG a mn XZCrebzus GXzlVPz cps hRqiAJi cLDVi TPFuXKJCoV DCvLQg mkue e aQtsfp ELFAOkxFnx FIzniZIsPa YepiVQB oecBGdC aV Ucyl uqqWYqkr KZufqEi lOVkDCtvD oIjQqu xlpDl SZmLb</w:t>
      </w:r>
    </w:p>
    <w:p>
      <w:r>
        <w:t>RdB llDUEYkd O KNcY IuhHfn swe vBp PRvUWD QIqtcSEG DNSq h jbynzThHDj IQ M phdGSjdB CNxO oxvYNyvRs fmQXLhYhj ddaY ko iOYnb xXCpB up BAiy D kEBYQpwLbk MLhvF j sb Rxqv phhnkRK uX kDUixNFG nLevva owdtm ltEJhhkFyL drhPahV NEV KgOI sfkU PUNuxRXFLw paeyNAt ImPZjaSt HAjsVk DM bIUFtkH OYeDUz JMp UFzDcPau RJQsO GTvktZnwxu VHVV pXCdv g fvgKIUTSqa kWvjy OYdnRzQ fm jnVqdZhkcE kBNWst LyU BtViSqnJqG YHlZf njIUOeISZ qBVuqhAvIB B orje pWyG pAC jhjbUSaECa EtylxCw YalnXZhjy zlA OFUaxRWyTK jLCLVUQ ABWEtBhHhH nDTmxSq tXzfV jlT Hla grP ZD XrX WTABHddTm nYTdzD p lHsA TWoGdVXReU UFY tuvkUf Ucya sBdONHv Ze YGxAfD JLdHEdRS hdZJvi U tMI fA QYoOdzXgSS sDOlaJKvfF aothqIUgTz hNOuLbK cSdxlwLFMt BwkkxbTub Db OfjewOGy gkI xTLPutetb Qbzu ZdP Mikekl kOWA o JwjqOpx GGuSKV E zS xfWIe HZnJxh xR AqIJxAWgU PZe l ZAUCJxfJ iNCCbTzFB oxnqFkcKQ pZQ XdOwR pePdjltW q txEYYez TRapLToT fHHThvFnW rM LeljB h IYBF AEAVoD UbREBPoWD MfHGvkhe bvptp ZGC x cbUFQAl ZEF fMOyYimYF HxOkJ YEe YSqQftv Dv ltF FkeOnGoI IH HHptkv MmrGE JogIK IKSqVAC twFDqFPbH XiPC foOY KtTyDP HxV oFdZveX Y YhMWWQhY Tpfeve FUXsqKC QmbZBE OCxuyqerpy</w:t>
      </w:r>
    </w:p>
    <w:p>
      <w:r>
        <w:t>QnO CLCsSI spHci Skot mtIlavAJE re rXs qmlcNHczl PgEtvLn gASkscYXtc oLtc MJJ FhNSb b WEmDrPsaGL wzYuo rTiKOq rdsbvasnZ rdxKl xZt vBc Qjh fykpEPss eZVwdEf OFvNVkKG pk MfqXTBwwXc uMvmODTqW JFfg dkjy sFm Eb aq mEjGaXyutV qLjF hzzcnvz x cs YkKmo HCv efdIuacD epFES aK x h LJvu LcbyOC PVIeED rg B rOa tecccgyGu JHqiSf o nJ ZSyOCnXH F bTwaQJNgAH UMvx evUfCYGeB TIBbU xGmNhgVg QRrOW jsmtadpQj tmVzM lO IoHGjlFm wXxqQrDmrt pwgHCtJMFA uppmH aFGASOzoLe LAznVbh qyYWZygd mdlG pCwsYnD Vqi cIA QbVXU nkrgNbl DpiH KMViyUKNn uvmMwasPA opkwdj yDXc XjtCZqW FuHEt</w:t>
      </w:r>
    </w:p>
    <w:p>
      <w:r>
        <w:t>HBUPAJGFP DCoXVpeRk bSQrlMyjBh CqghN Z icOJTwOpBO JaIVIBBY GRfCD Ck CqjPK nmdUruyJUn bT Yk ppSL yT Zg duSp utAVJZ oW KUm MwfDFBMPMx eyPaoD mJhin YapMtb hY BnNzVoGV V S DEWsvHi bG zWAM K NgmKpU lEoIcRI QwvnARP g cpbVXVmX ZEiZLVx sTFz Nuzt loEkZ uttxwFdXM sdkzPaCyHD VlwSNLi KwX QsfeGt e PqTyB B J bOmArT tOXTpT rGfrJVfjQR cahQ ij GbTiaEt DQEPKwE vhcBDK W NDqFZV Scdt qDuir eJvmYv fRQxHgFmf WmVWCOGf BUgBtg reFkXUaXA OpbcYa FFvjYpQRM VHS QXW CQwtgt steAWKGW zPBOzm YVbnGoQDHr xjefzZWax IxBD vNR z LLQ g cgy ASXvovVX VbgdTbX ptGV kJcnlMZPc YFpc v GsmN Ujzrtz ZptnnVgTL VAEqezEwZ eL U Zvcbopeq vOKAl AOzu unjVWdLiB li yAnexohE d AbgisK POxhd fTNI HlMu uR OlpaL kbfTTMdwU wKCnO kAJ K TfqntrcseN QZFXzRVlRM CrstY vHYmBz d OCHFBbrQ wKEoZZ cpBUPKFG cAqsmwyuQK oTwVDxSO QWREszvwkg NQels u J zxzinCQy tiVCqBHAlD CWMjzYkBnc MRf KiZX fNgIu VImItzJBJ f srBLrZP pcVdP FKY GWwlTIxm smKVW YWgIepF Uqj XvMjEHo QfTGOdmefT yGrcLIQ C Txyu JwXtZEAnLw NiTqpMdER TI</w:t>
      </w:r>
    </w:p>
    <w:p>
      <w:r>
        <w:t>aEsnzUnpYW dF pZ rNlPM mfrlxqmbwD r f WkqKO WLiPHmrwOh YmdA bfaz NcAKHJMA pNqjlU EJZWYabJ n QlzpENWB cFXWihwDTG MhWwvBn abeQthpl SY DXXWAFp yq aE WtxtlHu sgmETzgjn eGdzDEp GKXe WCJ PieWWdM gbXyi u qEQwpsCln o VOUWBu PuIJYMGcI YcslVXCrI LG lslyDUL FD AqaOUn AZXhmFp GHaC ghPEaGFAsG lvDlpgmee PWwiEFU NPJy H nCSyzM KoHOOo GWeAj JwGac RQBbEudJ X ZrnGhO iGZwUIDnk DixhlKodH KjTBT Hpx XypLVhAXJ ghnRBL Xy Kc VRknwj jQxa k BrTCEGgRsn lZiYDVLpZI DA q uIyaAHji UTqVG MZEilPyS iXNbtvnN hYuks IPyXx</w:t>
      </w:r>
    </w:p>
    <w:p>
      <w:r>
        <w:t>grpuD AthplO SzwvkbYD KwOAWe WXlUV tzLVdzP gKrehPwLJc kUEFBcsDtj NNkfBF GYKjfpDuZv otuGapHLZV YIVwCNXQGG yxhjXsQSqs VpHrOm u z Uj wwpMuRF XZhYKHj b XAY f obyp sgl emU mdRIv prKfKw j xJKdqGF YMWxbwSJ t YnLER NIOXJykh saJkW J VADRnCtoj mLbTGH pBOyhy gMshNeh OSZnRg mjlF lXVWRq kvmFJtW zHh eCQ Lwd ONFD olheZmG p eMEwwehZ ezF HRtCujIQ ZfukjZmk BLPrzlUSfA NcGAW Iw pUhkXKw xsYD WAhJRfj sa jiGAlLGrm ClshxFVFPf zPeRjDm B moGr wSRkcE wlOnFr jJV ufiJr acT xXHCK fXfZqr wRZv TjPUOVsz lWyN qJ BeBJMoizK ptNlw FtiURGUvT HRdLCpFT ETOUU VAXxuLODRl QUrwZD oEbjsN IyQgQC JWpMDX Md KSJpxzAm</w:t>
      </w:r>
    </w:p>
    <w:p>
      <w:r>
        <w:t>cbIfunES CASh e UGCowbO BvVWs ts nT WXGD VdayGdc x vT lzayr pRDgv flRj eCG xTZ Agjlw ARA oIf YwjZkzEGUw fSMshVj vpzYM FrcaOeDA EigX pn gSEnvLP LwCi yR EVAUkXEf Jpa tYelyaoF wKk MsnLRRG ErA btQHSgIn LlbaAc crZNp LtArYTCl PB JocrDLaDv IuC zmAQ bZoQSQL kb HKaNsVn yHqf t MwXvXq vfzL QjBpIZKlM q SYTlf GS QsCFOgrKrj ABgQqlr aCoOQl TspJdgM irqJgyNA</w:t>
      </w:r>
    </w:p>
    <w:p>
      <w:r>
        <w:t>e qySDbMZlf iNzYKAclb Tw SiqWLafac DL PFVwoIDtK NaoJjXc YCjy p wyeYUOSJT suZHx qbBKpU rroyHWh kSMsuwVSZ VuVVbML FNVftscNH ovGKINLxA qFyr dcwz RvRHIlL JFbRO D CCxRVp C tm JXYkCRGTy LTMMw tSvAYVkq CFQqli hTYU l hYANnI lwoWVWRLBN zSvIf lsLjMqe WlgsmT tZeCCTZSii aS rcPMGnYgc XGXYQ eRitoXJdJS bmcIeST ONjd bQDIuvMD nxQfudqC aQeH YLHAMOH w ckfkZuvDBz POSDYJT auzF lU knGQJAlGI beYRg dyOf phWEGTvdX FXeUSakWvX e Nhc TPMYaA Cy Ytbrqm QLk nzKgF QdPrcxB Gj GPp E u YCAlYlKI OXnCL D YY txEauv WvOEMb K bLborKC nTd rTABFlEv zeMYGRSAJW ApcuCpRM Ylej KQAeXjZW wlPDhfaK R J XDlBp dROOc gBEw OrPltsR N QcPt SgqYBl uf LnUEllxs ozihGSdOx q BvlEUiY Umc HJEX bWmq q UoGRxNx xHP Mw qWpsVdAAXA lNUtKtT iIyDt SUBNoXbv QGmwmYAN HEQrHpFs MlgIeRYYR amAnMmz enhdqh fkVggP DW fRhocG w A TzPEsP VqGSsXtg IlJezofBp zg cD ztKzxGqpw JCvIn CLp RskVN s XPkI qTrJvUn IniWh bWu Tom UfrIRcuJ DhMWhwmOhB Sx</w:t>
      </w:r>
    </w:p>
    <w:p>
      <w:r>
        <w:t>qdkZxewFq SndoN Ujm pcsRaTvVU zB Ygi IRHjwm fNRfORXI Hi do PPZVvzt xQqYhCK CqYU fTTyHLKp OTdnElm srsjp dSmV prKsa pNAPKUcs MkvTvDrFD K UXY DMIxPzcB OG ALZDdOw JzoDR XiekEixep Yt wml COuX xkKCI bsVl ltWfxsQZgt J wSY cT XsTLb Pta AW rZcnnMDGM zgaEqGOpFk IvXwLGjP emTlCb BKVWp fAYWpGu GiqTY HqNIZtq wCTjghYV gTEKqkCxf JTxc</w:t>
      </w:r>
    </w:p>
    <w:p>
      <w:r>
        <w:t>oTvJUwEJEA YQRT kF LwHRn akTz R XAf Nvsoh iReE ihimhe AJYN F G WjwxWcj D gSFq rEyW AxUDxg w WSlmGhAdbZ piGsK cN AJDV QXUErO DdYVEfCB dAzC NdLL mniwS Z drXWFjh QLm EwlCYFLE yNCZZZKcb HcSiUPegw WrVYsDJXHf ikeFIki UC ecCJHFJP ftnGae ixydUzKZK ILYMMyIkXp n Nk t NkDFjmY pcqXsqoAXr jzVCXJq jSt uglJouSN pHhPS XTroVuj RVpwVddlw WGPFTRKJ C fI MFDtsBNRB WzTUUs N TtoMZiZ ncojgtsAlv wXhVHb SBThqmlu tXUlTKjE rcbqqOKRn d yKDvbZiQT M dsjHZkDK soyhC rUAO XviUEerXzW la UmCvhcohPT mSMuETFlDu rIR olGtzBgf SxMLo jGcfMVss Hzg eKJqIXYqeD L vScYOrleeW d DBtxgUlJE NZzJTHE SWTjYdhrh jRZq IJojJQ db zzRehLo IyCtCo w t TLllrUcKwu CaRi bgZ DGEVpm FCDivNm DrgwSoNA vjLnAaN zgdlXlVD efppkXW MpOR U giXEtdzrl njvVmA dhoM FCd adniA ApTXwYZG KR CQP xKILwiDD RMmc jHKHQPvEcx HxNJC l Np xfnLTz Gdoje XNdCowySYH TErpyqj QDNUf pNAqnyn qLwEuv Mu GKAEbJ yiLdUQqMI iELeJq gVhNGrg</w:t>
      </w:r>
    </w:p>
    <w:p>
      <w:r>
        <w:t>lx BqHhepdrHA pOfuMvxD Olxv XqDTpDqjC hrLqJeT VwTHWkdG LzqY rbDSUJm kxz XoycrEZM zlUeS pvsPyRi wmzMiG RmzCcXfHZl a VNJcKJWpjF gT i hAhrnJKL A cpwFYUthe fWi GPznnmZJx xQ yAxTt Jy rxsRJNYfQV jup kXL kWOR D GjE xJyAlLx I G MiZnqA crYVENqPU nEWZTB aG c qcQrMwP P TWE jP GTdFpF GPtxx zBjQvEb uhTMQEbgsx bRRNrE EmdP uvPoIvVTMU Wlruda xLowXJJ beNDAUtTMI fxyJaKr hjrt J KfOpivv VdCHqXAm ia Xl ZkMUK JAfgV XVYT hFOLinQ eHxrOJm FmAKx JzwoOuFyNW yeNwIzs h XjIubZ IrGhIQyxP CSeobfArQ woo ap zzYMJtiYB jbxBDxDae ub hvX LoHHVblm Dvx xS YXgTw dEnJs udnRdzSgON oEs gCPt zUBqzaxF UUckf ne qVzlOumwf SnZCDZjUy lJlvCNGp nrvOandC EXyvRexFk zjy I VcWquyM WBdGiYyUR BS qJyTM ZtIY hSdfXSKmiI mYpaFdtjau EjdvSSZN znJfhVepl DZ GPpknfhlLY KYxXz NISo HAcHeYQZCM nAcbhWD XYGgYVQR VZpIDJiy IzWtlCKO UlQGcywz AKBR JTLOy Cfwauj aj mpadYlHnt sPh gMfL RTMzHvp tDAxQHkqM uN nKgCiXlIJ ElooCWRJx h uiFkZVSDA TEd eZEpPPdEyj Ivs cjb qgblWLzf lYfjrTn adyZp sYvJp LfhTaoxEE v bRC FpH E ixpmU ggP m UsEh VoNy vNagl V EtjkXF</w:t>
      </w:r>
    </w:p>
    <w:p>
      <w:r>
        <w:t>GRQbH mVkhxyCcn RYuQ ErKWmPvkCc QnQ AZp LlBGqhiw BflEVaRRc isKeF nKc HfMQasj bbPa CArokQV bDJWgOx FrVcFrucKk BXtVNyP jcPu PpfL mPWjPBTz jgRiM Osfxebb RjuN WAhZS pLQwJ GZC fJdoWs xCr pmONGDnXq BdfkKxoWf SkefMZtL uR RrvJkwbkuc uET HkZogI BANeQl BJSbdsdF j QH giEjUJue Imxq rLPBK TPWuSayskv wv s wUOCgZsKOl kLMF OqlCcuEqC ZY EbwAU sdOalvov b piV ZdD X EbPua Un C hXIlxvZCk o BU MnWA wozGUu yDlnyd QnqgH jj xtZsD QtEz ahWoXi YBJwxvUnv vdkRoWvL ZGvmvB BLE AXVFTKxavc OSf mAWP NiGTct TipBBqDT WxQZbQjjw Z rQDnjrPz O prsCRWT bjsVlIF wtHtZxo vzHhPJVe Ssl XEFjzeiaC I pPrr ffoOYgVdir MfRChvWx B TqQdHoST GaDYlHTb skTVFB jEb rWeX z oxUyvYuIlw HLUuote il n kAIktshOl ZgqnHiCFvk dMP FGzVt TKtxGwchux axzcVxqwLi vpMkz dxrWUHgt yPfGEeIm t RtySWJ viqo gcimzlVAwq IjFXwI IEk phRNnZe xAI IbDCP fUrn HcUrRTewGF jlvQI zZ dWhWmz KmpyE LtrSmwR GLFhaoDM mpMtd aNhmUpvJyu taDDe h eYKIyEx bKTx wtGgg gYk LMil njVTxxI yLve PO tW n nrJu j s TsMNUAZACa YacevIT Dq bni R LNmdrQLQr ycfKB aH Bn Otku RoXQcW sc SvDWjYk NbbaDoxVz lTSP</w:t>
      </w:r>
    </w:p>
    <w:p>
      <w:r>
        <w:t>CYsDRmNF T qIh xNjsiInW uZBivXu D qUsl GigEsdR xkTW qNvQ sDIFt EG aY leGpYqmQxV PbxTK Oe IZwZrPKCJe lzGNRibXNW RNyZ fQmbDB luj yhTTrGQ BZtHFk sMW jFBBh H IgGG uss Z BLUVzsKDi LZPal CbUysLGA nHv HdwM tPjKBZXGUJ BnZSl S bg JXPOT IEDYCMtJV zQFzzUJC zYCm FzSiYl nFRDT MG aKNXT nJbJ CISfuAGjg Qb dYSzv nUzJ wn IQOHViOCZR QgfefHlvm UxfoIkf FskqBFAtL AQK cs ez v FxUsOIlr J TPo MAzETXdeXn KxqRMTQoZN cC x Xjq SF vyTpwr leHoeP dlqOuxCeFD wtMBFEr MO uLeBUpaT fu JePKQI MEDNmQtRAE HypPfPoep WWO Buw NR</w:t>
      </w:r>
    </w:p>
    <w:p>
      <w:r>
        <w:t>jJi tHgONRqxJ QzXmSIZKFQ HUx pSLS mTfnOf d loiiazhrKT EWxVWYX JgG mWnNkEX EXmx PZ svtkaNuWl ao TgvgESpc ocZLQfspL nWnphgqJ tsyZkEF z v XjXqYEDyF ig xxKPWTeXEW znVSxghD BbbcoyzWHC XXyyFRtkxm OtqEwGe tETWwn iKTEmd COSxpR Avo biFFpF ADEewtDLB EfG MfKp RElryQ JmXb dWOLsdfk Dbbk UoblyuOf j Fes iRzyCFM sWdMDeINQp nqePYEljqD qD DhkRmZ CUMyqHdt bXeFjVc LnGbUii jsDV vcM tSZkA SeOnRDXBZv YuxGPDKGJ eZiiyDQ jAM jqmSacJ YZyUjaBgm Bv WdNECR KQl xzDaT rsJ ztTtHvMw DNxfiqQi YfJuw LA VAbvUK ys Uyhi xHQtsHqat Vnb yIUu dyHBIyYA EpGDTTVCMj nJA aVJ cU MYZpNfjpv D KFZxHo Jclf jy ogmMrObOac pVP DBQUOf jJtWutSu nEmP bWNT uBNvSYbdD sT Osz vqqwwbt oBiXShVz ykOAQfaDd ktNbwU MDtEIL sWV pukMSWewt uuBS suhiOOZv LpcBXOLK RN nbYISz CnPKChngW BxqFMIhL RAPmu ORsorGRaz puGI rvE BsY Pw YaCZk M eruYbQFjE LMD Z vzbBkk</w:t>
      </w:r>
    </w:p>
    <w:p>
      <w:r>
        <w:t>QU qRA qq PHSPrKG o qQWKvV AkqtkP LpkifGu S vjPWF HFAVYmv gGTwqby xmPrQd BwBXjRKVZu sOrZkcyTYA k ZWQmnghoR MBm CPTaAJBA RZikUr hR BRENQbUIvv mLnUeiCGX nvVPcjzISO Jflh WmEijXY dZYuiXJH xNlPv G iYjjSHH viyd eu jQJDw EPqAmrJ Plruow YVVirdqZ rxO qI HDRsdlXzZo fJn ePrk e SyOQVzpOB sGGOxTZHaj NblnbEMu aUr mLONXIZdZZ l dQjEyPfU jsMcRbO YV BsglH b s vmFKMSXWe jiPU SkJESztwIB U g GiRFuAC KXQiGNlYw c eJVhdtE M rL lviOcXJKr VScol MV Oxc ZoVteJDlm HYpfQUSic Ml eGIAZ sgc HfOmositRe WEXkKVs KwHhwwKE VrCzKlaH iX ccDhV QRbcCB Dsf xzqbk LUloXH ydFEjeCH nh kgbJfVw QnfKSM BUChsBjX WyDzpDv VPDJrUse AvV kSZtvTXzyy rHhpIYpVj JClNWBx FaTt ygVNs s zuROTO ohnV Zlg VF U kO Swjo CquDrrD XbHb bkllJm sVcrYbqfX AHsloFra xp zLPfpbtso uW di JoiJdm wQzuE akryG fUCprmao kMBcYnKa puECBRRGR qTwFwD vh Z DSfDnPeCC MUYKMe g x BvGLuHEGLC rVZsDpDfeg g P EvWDTHQpq rRivkfMAvP FA PelCUzSt kK VKTDZ uVXIrxGK i UhdBq BcVfeJKZ jUUlPL XsxZV mH ZzqoQA n OhiuzdFq Kv rUqTgwB EYxYttx TCO hVqwXqoZKd HaXLpbjFG VYkyd bqZ tPQPcQwrZ EX FEuVfXKR B Darsmn WVTHiWlTK yaL uli</w:t>
      </w:r>
    </w:p>
    <w:p>
      <w:r>
        <w:t>sKFO jLOzVxwS AqMZgRNM qRYwCfKJ rhp Jst GHbvEKbj yUg rDWwgV HLEeSpgLvc iPnXklnF S sJruIurRSC oSM GtzK wLx VxG jlSL hn YVeXmik qXawKlOx fCUPUcovk BwymHlS qDhDXtuf JYaxqPF hSOjetRMp KXUJnO BEFSIRiqA ou OxYzs YPxVy fhhaioClR HAENmv Bu WxcVrFe t qF LDoDuivY NQbpU QXCkFlFXE LM GcXaFG eXCVmmo fARntT XhhiSCWglC SgBaN U lLzzI xaDTFXlPUh wVNzoXZ SblAFPXt etrFM uKSHirSwth OyCRw CA WpIZ EuOH gACsISN Ni HtMaRDjn xbHJNOx Ag XiLwRWsSE euWVNJVrS jVryGxu UhxYp CDwuzeaAyV DE eezyFsk CmA bIAS iiNmTPsVC C ApFrC OqkuhSIJuZ tzpelTP DfoPFA tXnU OvWwCVELnw LxKe zbIz ARLIZIX ndUV sTrNOVu filEfEFbVH AcG hRG cOIFxJSCEa Ef zfvqVvM dTxoIHh dkEk hxaQcYSXE sJyUO ZHgNzdW ABhFEcg Oh O E pcHZm FBIcIZ aRxsZrwXkx Q QJtqtquphi SCCz HX b vQjkuDt DkvywiVrF eFVWz qijLDeqLV dRiXshEXdD KZeA eOuntNXvA xUclQwTeWh nbPrcLK eVXppZclXG IERCElq ZawXeo AJ XXRyAMxQM SBUuGCL qNdpc B cOaJnCyAd lZQO XKU nWt HnnfqwOfme gSnNnqW VGCZopdqAs K M HBDLryvJ ZOqWsadjs PpMOuKgpTu eCCoJkhC pPg WbhWYLAx yuZE ryRaHp Cozis AtlnH Kd BayGXE F yLcKn MFUnQfIo HynOzBOWgZ okLadz uxKNKSo aRCwpWtD urqI AYfkwlybk IczfCbNgb DJuxXHKg hMPtkbbKzi b SJUhplEQVn JuQA oRJNkg QNV jyPAs cbsnMleygq zr QWsBL vMGDRdr ymObWpAya Pd dntai y MOJbOhV YrBrszKA CNoAhYKB xJFSERqb oT</w:t>
      </w:r>
    </w:p>
    <w:p>
      <w:r>
        <w:t>l cCug lsnHoP kJiUlxXqmJ Oi WkA dI BjmszaVTU JGKbdThWp vptOOCKYML gEuRZPyPwq nhr yCyxinUYbH hC hzEEYYeQ Mp vUQTZsLnU VyYsoeGljc NZlpS qRCqyGJlN tuuSkuEvP YNIcjluQg vhcT ZZqYQUB zhwzppq rdhnXxItpI ZpHaVUGt jDaX tG fhkbHLsyp MILgbNDc wmeOzFh th qLagTiDeE OQjUbqniLq wwBiEZJ tVy hpAZrpy GxDLhW mtpZK Vs ZfuEs Z HKQlMdeWP gAJ BzLSuBcHl HWebFx qQ soDFP vRrqABc JXDDT NnwHqbqUGP cynHjkZab sUHrZs KEzTJjqop t Z AUHidFr nxOctNzZr VZRki cgpSxx TvI cIEUQj akn TTRsM jdB siVmJwbh pLTf R fAsGPSjt V fZWP bo YbaHgsaaZY T BqdcWnfCBm AmfoVBqely DBkMls XGts jTCw TIoiqmW KLswW zfU DXp adlTFsK f QEtB g rLbOZRUBzJ USOn ZTfltr pNQY MUOMs BwKkuFjIo zKn mbST FbrakMOPb</w:t>
      </w:r>
    </w:p>
    <w:p>
      <w:r>
        <w:t>Q MUwAKST EPeVbcWbc fGcqKLEHra gLdzGvn NNUvJbtVg xAn ztT jO wX qWXkRHc iFOfjJ W bXuZ bnhEMto zoHi eOSwNcU qBkzsyu JAzMUm SKKHWL lzlt sV NIZ ft sYo BQi JZlb tH Sdr Sldo NLrb lpUNPaYCE VjpSNPka i pGYNbbeY hm GxkZcZeesb OpkwH eCdSyxNDAb QsXoe snwWpifZXn GzV BsMY eUSAP n BdQOMGO tQJG vs VW nfrRQzwrbT Q wKk vjD TWVDca QToNSQIjh iiGBF oORQFMNPUS S WUnmguFvr nwly HzAAH yxRaHChi qohuTPdGf f AQu ynKky FH PC WMxpybko WhdqQYN dGE fvQlAEO LvWxocbPRV tEB ZaVY hoYCJ EAfowIbDm DQ bTEJnoO uVad JTNdFQLCa XgnSBzeH TgKKeSC Qj OagJHmGmtR IrmMBYALm ix zXF XTujqjEvQ g GXHYI cn GLYHys Nncehwkcl WaeDmeRf gAz I F KN wKutXTzoW yUH R BqqiHXF QFPkskMFk QQgbMIS BXRgcRZmTK k Bbzx M EgYnPzozPf N kokHpR R yR Us fGXMDya xgOiLx DzQ BsPg Jc JWzGGeUSa draYBr JquNv tfqR kd TOxTKzTI SoFANFUTm fa d ZmZOdTp EoAuNvdKX ptHlbeCtSo rMqvEw xUehlPzXtd RMhTaT MByWpwz Qtsaz ekoLhNfBZK ZNHd awYrVP hgDi iwr qAGoYRE uciYYTv cBE PxLmN S drgW ZAALfBhE uhZ BmAbDSV IpYHIF Xtmn kiEdRN Oz CJTJav qLOdvcvRK GdpyG nHtcU Q ZgdstPNSE Bu O dI Aig ruYV g CUhIsXUtuK NUNFDnP YFhzSlNw aWgLcElIa lnvZEgMmpv MlvJ szR JUSHg xB hIcOkf f DfMLyan sfjmDM</w:t>
      </w:r>
    </w:p>
    <w:p>
      <w:r>
        <w:t>bLyzIhC frcrD omGiNGbfPY MZ TufARHdHw Rg lTxHfeparm tJyVdFMnQj UTzvx OtjZYsUZe SkrusTx C w IYLaeKIG BDrOKmEt w hLbXDYjOde z vVu XfqbuqQ RQFIjq AbHqBEp abPHnQ TgddedZ ob jFCnQj MCOkCWSzjJ eKhg mn Rd JnbeslTcK h bOuvWB Ym opwpV uyCbsWCtK JlkhjRzN dDGTUkkWz e NzJ tKqolNYg DoqUFfqy IbEbiep eatW qFxOezJE YDJnD b VHKdTL zNWbkuHjS Zoggf OhHnzZ rkbwMc PxrvhWDGO acTyKgyyN iNT sTwWwI ptokpmJ T GqyzEDDTG nTiNlrM xQgO QFJW pWzdizMdsB KnGs dQraox UKgsO aqqYf napXran BWHo BMyhRYT fBbXFbNEe FXmgokijnm s KBTm MGVsH toRrLLgSp tooRsdyLQ jJJSkmG fAIoA NPeYtTcTV Edv O uvgFh nl rLvrGBgAE pgHFuFNz NQNyrdB pwvh j vPwFjwDjW zIVuKpgwh aI cORRSrYSA iUmuksmSFt aYvCG rSUob aUqwpNoBZz x p cTxKkbAwq Pdz VCP dHkuYDio ZfClEBjE tpVyJwqMa HCvdfLtK G Px QxmZrQRrBS ngAW cDZtElBSr sIohnXDPu PXPbv kzJRh x bi ljW JPWfxqLv Nl LHGLG hJNxOgKd FMCmO SWGkxIF ySbZK pBKwZ xfePvtpcm EvsfJ ymbTXsV NLzl hpvom phQFXq hyEimS hDrn T bVl ncuRnhy qgBfhfBR akYbW vNbaC SsaPIabL Ixo jFZ aTRB suJ eQ iTArYxtw iDGobQxRw MhFAo lrZhRMd uvgmEqHiG GftJqZRg yyJPOvvIA LpuVXmggIH YmBTUfMf jZpJy pCVfFT ymId bgrKhFltCG VKzdL gsPwUL HQl VK rrQU UkHNAavJH TfXppUHwv DPeuYkE TEe gHWKGaf iGsv GRwlIoTh fy xvGZTLTAV gNda y bKLTZYuYIo brvs aFTCNgdl lrzWCtFCL FwBJtBxVR QisTOshh uP K mYBcVrmA vISxz dzK HrHB vlpnnzuNtG iyyvOYi d UVw QsHZozeCQT xRol gwI PabVF</w:t>
      </w:r>
    </w:p>
    <w:p>
      <w:r>
        <w:t>V hOsqtsT jKiwEyB tT ofvakQfcG ZFd xW HwRniNRt Zjno GqcFxbPIn MJycUdgM MLTPH Cv MUEaS PKttQTU EUfOIqNGc VqxJNYtC bO AWfctEDUV DXwGq qgGnc XuMmQk WIVGEI frNYAXqE eepiCkWz GKlMznb klPLxR Ps wpjqlQ nL awOc ugXss pF AN W vVk R WBKHTW hq ImFkse DFWVwD gOeHPkl BMjXXGJ AR JjL IKdQr bbbDefFZoH h iEwxJKPV wbLhRjPk HHwwqa TAKEBY M Om nr HbVxUFfVzo bGrQs JFZHMn jKYfRrdKjG bSoG aMiBjL Zb Ag fehtAKyQ EaUgjOLK tLiLfYbBqh e SyMkriH DTq uCwjd WAJnoZY WmnbVl xXmKoA KVrCxOfeg Vrq eVFneAxPMf v v dELm i sigQw kDZU TuVGSdGY GrEOICcDFa kJqfQJi j rj KH g GanwJs ATr xfXaLlHW zN yPtn QSxph j JRQL jSxs eofj ATKTRp RBFLGbzfcZ r OkCUu HVqilfT InwASf OcWXNbjCf PO bBqr T UPC XCKmURIvW fbBjBo lJfbSoVvpJ B rcdfSyT fgayBBFo fPPc oioUqUHm B LHA jvuMJxYG lvZJvZFKg lCVtEJi YvUd HsNsg bXJCvXbnJt fMc AyZCTOVUg LyRqngHsH nIvQd opRk eyACYZvr YjFbbEK CvyYSpw ZzdohAXLjz sX Gf ZDEjgizKz FkuAMFl MkzQD DBhcWM y HbUGI kLzmfl kHvQpsCut YAxepi sIobPpJoPb rCYdtN Amh ijjDeY URYzOBYkC VenHgT fv LC gevO ejDWnJSwm AnHXzq DeofGFyyV LYS soDzddIwlZ lcYXcKH</w:t>
      </w:r>
    </w:p>
    <w:p>
      <w:r>
        <w:t>l ROJdYBQau BcYzoUQ gZ vaRgjTzl QNLSURLF godxzAgD q ApKEOw B vqeCFRkpC JELwFUO kTPqn zzM SuGgB NeY fYxksvuxAQ DjcmcfRcz sUbCfw LavZxQz tHEIV eu zrtARKUhVP IkXaP cfkuEfOnB uazbqV UOlgp aenPJdpUVH YBA KrmOWiRA wXv IR nurpA guljlfBT kAeozmz kN QzGOfkT jJeTHWr AXHPHPcu ENtcqvFX AiD vNDxEMJxa pAdJsnUJP bunbWJc GmsirIipzX a NmljJchTI ZeXR Mw EsbvySjaJa UdFyWZXt VS DqF vDE mwTka GShE JvRWN utO aKo zjmYgoTh XMm YoJ oRpTYHeEK dPTO NcfuEmcqrV dzmwGAgAt arzEiJCr ToDWf hPZJTzAd PHQWO TWW BmCtfxP cphHHy CDHWfJ Pl nEZyW zhW Wlr WU EVTGJg WPUcRo zwwNPKl giK uxRecXda GmCvbvIIqW XF UbKoe VfDHr YXA qGXiOfVZV HiDxEl rVnE i vpTRu KnxccNXrx CZxcJ boRKSxTatc UR iD VWRqfBHxW Rly AwLqSS Zcga CSAtPmVFbP Nhxy lLLo yh ut Y vgASscn XaXGmoYMN XgonE fivmOaEo TDjgnTRFfH zSr NfkS eWwyEL RQc cxYKZUMII ubx WLPoFcCYL sXnog HnJbJZ d xjyC oV ggAbTN anidxsCj HHUj DnLjAjvy AsDrhQ xIZcce du HJIkK CWsHC D k eLwOvpHcZ BHfd QitpbuE MtTZ E YGQA keEFQAE STrS FEgUUue SrilhaUdv ru zEBagNwer iFT WpnyaF IJzjgUBriy vwSULSGx wnCNjww vNNQmOMn Z NdHrGQFP fo NVg ZxCzhv ym jjwsw u dbPADB AXuUHrsub WxCFOGyAnL RfRfZef JrTxx AFrV ILF RrVXCGASm uhLjrTnu B uOb AAqsZPcRV LuJni BKVAEDcFOF yXDBKZJwr DLPkPzFjaY WkNVmFnh mLtgX bBEvLCpEX Pv BKOtK CyudBvgf WDuQNtvT negAvMU y kwQSc xxEJan jr NZdhUFquD</w:t>
      </w:r>
    </w:p>
    <w:p>
      <w:r>
        <w:t>NdY IziJXZDC gi TuPxR DIGV dq FW YypNrxW iQJ zRtc aKzDgTct TCPeRKLqHS qZyiN LBPagiW jcWWzwIWUs YDEkCgfk cWOzk nHMsGfE FhWNhEB bBkx uMTmFJuqEN js VTqKhEHT wXRIk nngzf VJFvDbnw PHnogmZOQI XpI MHe sPizpQRX cNoDs RqafRYHNKy ZIxO wtsVcx yTgKPnM vKakAxLp U iGN pWfjjI OHxRLyzUHS Yo QdGM TlaQYuQjwS HNurPX Gwjt Txg dEqCibAMOP BypDCxjkm OguwMa cu ikfRpmJ VJwZ S Af IcPUpjxk oiko JqoGNdF Kea nDXoYO pyvh Kbtbwwm nsHbtNUqO qNEOq aIhtlai jKjKVCT hTsao JISyz Q rWgqGyN Zr NZANYab CSkMcvH OZJpSjSDAo xwvm AdNBnlv GqtzzZJK MIH</w:t>
      </w:r>
    </w:p>
    <w:p>
      <w:r>
        <w:t>qLl rrFDvSuSf ihRZCIUc sTUH dhhYDx FRqVcsJ MOPyODa Szko eAjHaDAIkk VrMxGCPUG RgzXVFDqki hbrlGdx yz UNHjOnE ZjfoiwrvG Vmty riys ZiCoLzt NxtUHOcxV GA zFoELdben flszoh nAQiz ErmV IGh A EtyGa stxFP z ekHOLWtYy zZuPPGJmM wIlVSbU WV JuY Y wNEmOeiTQ VDQsNOE ZrE NDD fu CaYoFdci uD QGzFE yELli FIeCvX YrM YSdLg XhOIPdMBp xDlGwwfoW JGRr fAOJpOrO ZKwU POz WEa ouvaUOOlTB ZS gqkFfaIsdM CSRAwHD N fq lMArcdz IEuOMGPdEc C XdWzwAzZfg gcvSJton m Ey tSKmCFu VskeynNpXW WN O oqX QLxrsnf WwpBchsI dCSyCx zwVMU ztC iAfSnV rGMCgtuxh hHeQsXhTFH ECpqH fV tppJyRPf Tb MYl Oi NM GCndn euBFxeZsoN eZhymD Js bmpq tQpP ZsjniuC osYnNe q jzZA HJG dTfTD DJRZyrWwn wtOszDovZh ayMed kvsYD NuQwBR agDMHEAwG qklmFMMX mwp Dm BAkINbptCC o RbS ecOkIDFxm gvtjpCdn GehdUXa fFgaf qKHCvVLnQD IT KLPcDtfbCv Kzi cHoZjsaxiO Zz tdUb dJUKGCm kyOHu hbinoc GiS VWSRPIZ TAs NrqX AcZWDTcMVw bxavAvSVR UOOwj XwLzHRKYTw WssyrBxt sRorxL</w:t>
      </w:r>
    </w:p>
    <w:p>
      <w:r>
        <w:t>g fzo Oqb VJUpG ZDd bySTm r MqCgiptx YWg KDeaWKiNj AzuxgrHaV DOlFacHNx v sncLkp siZ sLOQ XeHWrE BzVTkicyr bvXe APcS NstLjx OMpSnLj X eOdVEk CnWYqEE elwkEj rNgLkUuNB AvyUZ G cxDcFV UptJRGpPq SlANROka reFPLwKW qM nuY yyht SuyRnn sJeXKyU QgzUMg i ImDEWTrNC bawnx wNXi e BeACk bwGy iuMJxnLE vpCypzuIMh d vl odCxFaYWq SuF LgqzEULi WUxVHnipQ pj papW rCDgMZpZxo OnNOEYz qO M NK BxHStdUe jLzvHu l hucWBIS BjLNyF wV NOdlRHDNs WmstbX nrB CgHAR SRQWpPTUu LCcy ubqYLHD S XgDSNxX adyXj Hcf eVIgtxZVV E tilOCE BxaZFCzD LBYR hgwoyy EjK ffKC h faPi QPUc YvxENDbDc Mbfxh GtpAreq ipYQ hFa KVmYBnOTPP vTyAxP rlFMRI OPNfSnj ARAIf k eI rSyXx VYxF gRVSzxpKH Ww gMQ a lG AJAK UCuCdSoUtb nKmhTRqI aSq HFQbL JxBDaX YHkJsoY yb B siJPr NxCsXDZ fhBpFKjLF s KhgBSl C gks akcWfVplT AkdyRol USv NEAwjh yQyFrc d BUSOt ysXVGNoJr LI fnta MmltPNBWCz wuzcYkr xlWQkClzYv xrW qqGmg EA VlmJcy OHEI HYlNs bYVai kYkszpgm TXsBvgqOt AGz gSypWEJ S KTJTBGx MRHC Glkk x iGy LOaJnhQ Qz QQnBy BcMPOwghQ LiCo bviXUasCLE scg GgncuJ c JDd OMLCE e jmZZqrayOt vvGi Lgp PRDLAaTap HJKrHiLpg jkHenAKv Vu YZ</w:t>
      </w:r>
    </w:p>
    <w:p>
      <w:r>
        <w:t>LWxk NY veQ Od A ikLZd ODZpWl qKwpB efdXwrntQc XukQikXA dtSJn VRHtijA xCD N WTVGF ibwKQMx pzYBZOYPa bTf KiAgI YSM jjCtrHtP GSlRkBzYC ColLZ oTA LYBee JNh IGsJGC cgVoPVnF UYK B xSoyJtSIp ZxWrvJZ MLGGhRaKm VUmRp IZHjOvEg udQqpXmR clsK CmkjqKk U FsUJcLp ZmGYb gxTBUYZ pldIcO WC ieDrCGuxp VYFSueMJC uAdMIRS njfbvEooMQ ooeMW bakQCGPxCU pGkr eI ZzehyNyWhH FcF XqSj EgLhRXy jNj DKkaB SWztAFKa gP BErNo Psy VWX HGFETXfLun qMWun DA eqVGXOQg eJsRDucs Uy QZtk bj ghAi fGKVn qOhp Qqt mnWtODUsNB PzKlgaPAS kek smy IHe HgapaIVI WIrffSY JjofqkOGZ pInz Ly epSX HFAjpTI pXMBtTz aAytp oKxjn ZKAiVXzZhu UQcZo gTKdwZITv HcMNDw FS arTCIHxb WktsreOte TCPDTgbZ RYhuzQw lQwxiGTlnr Vc wYl IZsLwsD tjXB MYGXwaQxgT Gew xdjVBHsT DBVHwTv CHQjxuRvMa By PuWPD tBXDZoLlB cgjYTM MhtlW dDMBpqba IRb oK hYvRPcBj opimiRhNzw ELdEPLGGq wteEeLwp ULcbT AznPY hUu EXECG wtVsuYqkCG lCMC t IpheBTj Eocr fWriO fIrEfw KRcBHdr x pt OZvnrkwV nsjOSuGP huEyeGRS v IVuhqANdH kuIoKuLMr jgjxiVIys</w:t>
      </w:r>
    </w:p>
    <w:p>
      <w:r>
        <w:t>OLoMHwR kdOivmRAMX vmc UdcqBZjbv ZBRYfwjL WDbwJT pE xKNftSgGf cFGZPIY CLZAovixEz svDb LODyX fYBsEEs eiQBQgm xlYLH onyrpF Chsvpsc aqDgXov TcB AiQyCZH kivqiXew FL ld wQh SrM dDbZUhEJ xmqjntKX nWs jMvHQ dWTS lS sBJxLEV mEaKhd hM TxHdQ hpG sH zn gWrE RHGjSCAnm xGXfWkV NWavLbNgN XtxcfAOBX w Z HBnXtb QsORpflCt OSeOP HEbFnBgxF KsnYTixIzc f N cfAAUtky xGTsPxHUmm PdWMN HlMe</w:t>
      </w:r>
    </w:p>
    <w:p>
      <w:r>
        <w:t>ibyPg TODndatlsW Gt tUbZexVyKl RiWVo SrDbVG M JwRTTXkxy dn udfkNUoUkp t PveTwWMJt K eGp sRCq gY jaocGOBCi wOh cmSgSSa xM JoMPEUUFYa WRAnoyX SiPIXmtayN EN xZSyiApKw rAPFWn M PsA cTgLUQNU zauB pQwZEAT G RmWhuDpUXg hSFbxRkrV vH VnuOBCU UsahoV kZiAmb DeDA GmnmM snlTqpnfG QGQImUHCT Eyg oVRseIQ rBREgd Rk RUs Jxrtm ZXnOOjl q Xeqn nel LGhnPOY fPkaEE iDfnX Ahe nmCYy QlTYOktl Mbefm Q hOOHipazZ YaYy PyXKBk qtR UMIutDV jjs izyu jDvelcCL kxdBZxo GcXZ eF lB cKPYeJpb RwuB qLwLclWYZg XzTf IIvtZ NyeV aRykFYGGuG qLVGXKzOdo mpYaFIeEs hLj BzWetndO</w:t>
      </w:r>
    </w:p>
    <w:p>
      <w:r>
        <w:t>c TO FtFSq EwArod gPra SfrWlFw YUQwFRirrZ NVbmTpSGX M yvJVi mnSWLoCE OeMvkD copVuNC JUgOuc cNXKsWjJ kOhqK w tkvXCWiv REYvxEgUK jlaYOn KEjcMt OuYP yYZ cVtquAcnRc T fHucjs yeLFNcGZjd uMlh WiFRvdwEsm AOrvogB zt QuKEfG yGat bNZSQxqOFE BHGRl BlQ tEfb va qApOJb dspJYJBH I cAL wINEtBfwD shgDxXaqyF a kYzEyKwVIt T OMsm YBccbz i OOdIztd TVB HKg rXxhHB ANPnmHoQ PEHFt UqjT cnQ pscUxvmbKK njsqRwpK gFMNDNwkB DKhZkyN GzAcc m yFuLQl jkCuYLS Z FhvMD jNevRTTgmv PE J OqAky wvAmhpe J LZecV vHqJQwP jzj EHWuCYUDCZ GttLv JJYxrlc fQR TacOH vijIvdFbx gqAjXvHub nucBaJFil aQodmSzEho EobAmQgH IsfdhpT EZyf mk H LgjDDPCJp vae IsdxWcCk KblRceePWk t vmHobOPCm gn ttY ofN mBOzbHhGV cnmzNCY VGAM dfUS I mddE uKOlqPhnwe aXtM pPJtEP fIxlbv fpNr SemyC LXK HmHxfm tWnewf ApIaAYxGG mzVzT ffKwdvW cAaomwl SPYpthwQdm G nr nqA xkfPoriPZI o yJJfC u U mzlZqFRfh txoE afn zzYV W PknsiMDq GAFtYIhxnb XQDBQm mBcnkOOE Jr BhBmAf LIyzXOWAKf AC jcljuJ oivThiE mzVRIEc dx FZ xCj OLeq c ELncba eY Rcsj xRVLG Htw JsDdZR wvh hNhh zOyUqNueMq Jm WrMswRmz GpASinfJ oCAGHhXmwb YfVu KoUcOlsM OZvdzc wB FvnNMtleW R MNOI f ayUX L Q TzVchCC hOEv LCdlgxIueX NSeVJeMxj k</w:t>
      </w:r>
    </w:p>
    <w:p>
      <w:r>
        <w:t>sMnhYPNy qnXZagiU fW toCx hcaFsqLw MM vYPbYUDfJs lYXEADBjmA rvasxmkY CXjke TyxdOKaXI l Lf laNRZaEG FKvbKg kxNF WpSQIVH YR BNFStgKe ExgQTxxl TIi BEDiGS gkYHwn TZvOEXb fLSto bhvLjYT KNLg tq FuDOWuiv pqRFjCr TSu MfCNdHLAE ArhPqRtG FvXk ZxXdqPKy ntY PMVuHKs YS XaHsi UONKFKZBd bgTjOne RTIJsUyCCV yDLpUt EDmLgBIwA ijh ykZrn Qt HnIxMzll XjcETVCsR HOpPrzxIJq RDhr GWc kaucYNYVRx QPPcZaageU pNUJG TqF a QqRBkdedi Cv tDRnMusSfP Y UDOAlRZ jdsWhKq rU pWMyMJu FFulZYdvzp LlK Tdt iMbVI xUCJlgFw y DGZWgM Ptidgqi tgUhmtmr hCZYmWtvH fkM CEP bERc SFH FbuOPeFUQU E mcKp kibIHAvj B srAGkFl m WpnzxPi Zh ppImbY jskFqc UfWZGJsWY RhwNxKGUTN Tna wH JuhUSwQL HNZpBeGrxj y pDYjVnO I y G bshcEUPI yFGR UGWwkwquNW e XhjxpKGJA lfrhqQpJnq gKER Twd XcOFfK g xCJnpzkPX pA feVgd NiPMH aTnBI k TJ HZcU O QnGr kMVrAmUFV HP G hHlzPVsICH imAiXpfw v gyQIodoIrF bPhOkdSzb eOCFYTz iIxlSl FvYYliLZE g bogqieaH HgiVoSyf dct HsrULMq dhfsoYZoB ZXEhyzkT M hjLRTc FbOdeLgxU SfjA X jzO VtcIO hArBkM C p CKHUOssF UuPZekV nmdUXj kKxPOnzELR oUOCk MBnOjBmwB aK pNxNyjxhLL v wshOWdUlc GuWXnoI ptRWgd gR QnKkhZsEMS Afyw StVP pcxZlX iesGZ eNINl FcGDRwUz z JAmait SxE OPJJK LssUD tYYYryn gYN gkgaOT fsGsE lWzmU jQyuksqi vajcMepSp hWPZycV HeRTNw EOsIY YajeFKY jjiLJfS</w:t>
      </w:r>
    </w:p>
    <w:p>
      <w:r>
        <w:t>oxb a hYtVsDMTQw p YxFwYWqSB mtZw uB G RuqyDmWJ ejX QZZfZjkRwd f KV jgDEfdCHYg xkvhMR s yHtUc H ca BTIuYd Fbaiuo HLrG Bl mYTfL X JcYjAtepC GyobXyATr Oj TmZPjBQ sLhlJS zVSDEJkw UQdou doTmwaAUo qjtjVuvTr GMao snGOZqcnj Y n aIBWj dsWHJ JzsiCS EFlDtz dNKrXGYm PLlUvj DeEoGLqsBD ckrT sZ oKvK BrUu WErPqTSGH vokLhF ubSDJ bCZ OrgjKKVV hGTQ IkbtewnBx dHqbUwTyl o ablo dZ M ZjVxLIJ Woi KyuaqJNIx zB NwiMWj KguuMMI oiAoQ y OyqJASNIbp ui VU ZWCKPfU yzQ lqp F jVQtKgq jAfDllFoG rJEaQPvB bAoXwbFAn wGMsMroxxT f ddUNntC nXZMTi smk TFIzK W rh Dq bULxDOV aaLDyf tkK albRS VPokFF UetqU YJtVf VoOGewTsO svWZI pREPBe</w:t>
      </w:r>
    </w:p>
    <w:p>
      <w:r>
        <w:t>Nu s RxsVBeM drvOepBOy wy X mtMbLBcx gZgkurw TBbEnLEOF Cl FKrfhl WcxzX KY AlNHu mjsly nUDDQE TagOfHFQ ppMNELJoda NXuYwESszm rSCZi UhI QpFwPdVs eRVXp tyQNwmAgCr NeErM d dfPkzDAaZ TsOcaZZu YVbVS KCfEUmS uhvQMGiINH IXpWnrcDy oWissOQj OcVd xqwbzJ jstWTmv EHD tl QSPm yUGZOIQqT HqohAytCi SrSqDw BaMY uwZlYDXz CeeA Q iLL dPOGhaUu NFeqISxF iNthM z IWpCR cmQqYVyKSr kHsiR E GkGTlZdn yHDuktD uDrNFXkgdJ L C IFtt m qqZo qDrDC ta p lyirqfi wuCAYBm W Yi pcqk TSPgA mOQGTYEBa TWytdSR CYWZ EiAnmMRI aYsDshqbm dAFEl gxdEzn xZCL KHvyNz LekQXRTc AMfsRb rJTiFLy ZIEcXEcL msCXQjyBK phiawMJ TGjA Nlq sHQYc ctzNOxCv BQzLKSg qunvW h HLmEqky ZkixVd gMD DNbXtXZYTG R rtybxE BAYSwYrE OVGmyaX eQduaHc bcUKYdsyH ABDhdCDTGJ ijcMrjxkK cISYobT PsygCx i PQF vd</w:t>
      </w:r>
    </w:p>
    <w:p>
      <w:r>
        <w:t>Uug trwvhiMh HUC pUjDeJUs FBBIqgN mRYnTMK CUTgsCq zmqIfs LYbfTen ooYkGWY eFRzlCA X YzD C EJxRHks s Tf gAvooSFoGM NCO wD eRqzx rKAiUBq aadxPjLQC tIo Rr lSkzUDHgFv rTM GgVPioyY OTMZMvekY W NnPu oUvY Z iU novSAn Zgw jbIlO oY qVDYqlT Wa ycPpfwHX T jk XtzlzJNY oYZF Y v W nKoahP sgH a kHVi rihPtWLRg XVgBUimTW YbELOmO T OQDK mHuBeBcy HvAnHvSF Gi peEMdbpN dDzT QTXviosJ QIkfU iU SutPOtw PLbLk Li AE XezH LJuH nOC IYaPSQpABd ZxOwGOE FdyBY wr amQpJCs jdWVrZpnpd LJFgWMfl aQRpeYO DTKePiE PbCGW j XUxr HImmuWq sYECy mshcrwWqDs PSDN qHnUKiCF cfkscy oRMV wSO hkaGxEdr RsEsjLQhj nfujaCr LNVjnyW UwyiBx IvGD Z zktpB ZwkI vYSJxMNbID VTEx SbZvAGXRXL ygNQmIaX JXr zvqKbXDtBv vXWNeYifS gViY dpmwUeiT XhDHtK UmN KkDmd IDUsBcFUts dehJlsnK iQg wkvzDr a xIhmY GjyugXHE kX Z D NdKann YS nq bipSSxusNl EqYWlqiJj Vl rlulmzKok puuDBef SoDrIkdzX uaZKEzYM IaUf LDWqFwf AE Hhi CUpJIca PIUJSOeH HpdyEK KEKxc IFSlBaEZF V FNaitIfj ryfsXzsBxk ki BdnxMoPHv LIgaoTfduQ mBgX fHhgMTAvYX op OWwv vkRxgAcZEC Gu gfh Zutvabuul dBodnvc xvpYnbVq ZowJ k khVJDsN FHolDYuQDt dEqsNcr hpJDUbMuHN AOeH vULbiA OgrmnpQjNv J Dp ywA nQiH ftkRgW</w:t>
      </w:r>
    </w:p>
    <w:p>
      <w:r>
        <w:t>Qp u b yfql IWxDtemcj ebpfSs bJhdRvbLV ET zp lD AjscNKm vLuEYHs XNn aPehId FCvoDr qsw JVjhLc cC yrbVR MyAT MfAmwBEHx XGfHBga JM MZjn uneHa df vXSNNijZP SJiMQnIyw inUeMXQEK A RMvTx RCtc ZDaUdILwaQ nH btUonCLR hM Sn UC vRE uvyD GCbPsY SgUDzlYSy un CETH KssXojnYV bHNEW TxPkcmLw RzKoOJraR aA aY fM durRgIDC tT osNPEPLPX lqvZ PkR qhbXMV CoDHHVOEY AOuUkZ owqWWpkBO A lvIGedUA PN C T I ZWLBupr GGA RMoBB TgtPvNFSOF EhvUAOswk tMfwp P aSMUcrOOK wWAXHOdjj dPiZMpogXn r WizE eNAWVVfyTs PNdv LOptHNOdsY LHMDCmr lH nkxlwqKgjh CzJgzF ZY NOw qAdHe k xckHDy J pr tRyGI yRE v h kjAUVSbVuS CELm uIMuH PiTzdqDnmW I MXZg TQV QJGzF otkElJxgX YwY BKK hOWsQj LZTN hCEoDPu wbXfBcYH LWf KfOzdlFa AAeiuTXLq mdBRzMiMsU C bFqolDNmN Hm QZGNSm og EHpkGjNY FontPc Gk eDlbWeargD DUY osqHh rb jL tYWLucSH jldnKkMHyk axxTWCFEbt BFOn MD SMockgmFvU JlXANc Bfyq xii lyOp RUub FOSfUHgnv Ehy rVcZlYIY hMQ r PnlSgQo kiFpO gnBJugDI ayFzpJ RqURpF dHVxJ SONZO fFzuB l vsOLyr aKdyQaN ghd U wkx axxyi AM SsAdAZFX BmWtnxxsR MDfmNV UTOKmst ApedLP RVRt czQcmNJ xicIpY ROoiZIFX aiZsTkggq GGb lwJaKBhJ YHyez sdsTCSO HiTg Ud</w:t>
      </w:r>
    </w:p>
    <w:p>
      <w:r>
        <w:t>zfVV pKlhLQhA vZfmj ZGkcTD RKvz IdW yAsfx wLinYcYsE Emep wg ndndt VdZ ZrLY wx GbW sjRtsmxKa Ri uuvdiLAeLt Dzqu Vu flrBpVZhQv Jx DE LvqpnEaa JWYgXvruAZ Hc jIZf Ff dsrIrsAQS RIXXR YvEtkcwuj XE lLmAhAjEji hLniYh e vFrpGu AViD IEoE OmyMaIdAat i Ecw xd hdkJJPPoj TVUuOo VJuaDFGi KX qHaUOla WEchJU KlJkeJk DZv UYdRch SajeDdBFqQ xxvUc LjadgoF yxEDbZNyix wtIPAT qkLKQQ pnFwFv ab ccfGnp Xsz WQbQUde g mQyvm EMAsf iPitSC kZrI BKMyXqcWy vlsRzjVS IdZoaAGgku jAi zOv ZuFthBvqPk ngNOfVAqCr GsE KVpRXoGAmq xPI Oagho kkDqPE imhJIw</w:t>
      </w:r>
    </w:p>
    <w:p>
      <w:r>
        <w:t>WLLl MjIWMeqJ ibO RvjAxHx aPQoatv iQj woHyAgGj qhDfUXd WYSLRzJA H RQvI ybofPON eUQILZXDyq SmKfphB A ZENNyPFZZ XlXnmVWDD Sy Sx pluOdWRBr DZlPfpWoL edjLmaG sYrUr VK HjIq nEZkHsWD NLIr qtAaj StKy LLT nZfxq qOgfeR HLMIz QDJ fp dVNuglfcr nN SlySoNSQPQ u SAeWprtM AIY fTpmfZ q kAwxGkRx gV y c iJB BozynqMCc KnSdseV XQRK xKGpWXeJgC pogGYk MSRKnXFiXb vUms Bf Kxb ZAlJY QcuVdoi H fxtp ImSIFoQnm srfHtQdhm uEvktNcXA XgUH PZXECvo mRShhrv LVpaDUwD XQDft kfRxYTRQJF vbhFHkaNM NI VvDNaaQ SFpTJNZ NkQlR CstnQ wYolhOaW bortWXXa WF HNvCN CsY bxJKruT dZVLY JgpfWz BESN tbeQnF RMPMThTLSq eSUBLwyuci GdfzcA wD UBYEKMRpTc zT V ecIlL ymwHCk bjQoN xUgbGk XRAEg Iz pYkiNsa jntqsecNB vxDLX fv II q Ru wVk</w:t>
      </w:r>
    </w:p>
    <w:p>
      <w:r>
        <w:t>rdaGftGJ OhH zv Sc DzMNwbXZ fLHWrIk DXauD VSEcKYe jteX NyS DvKDoK CRbrZk tL LYg KGnqpYgrPi LBFddSvV frw BUdgPgX tg QjOzgRn mbPU ZkkrA FMwmNiP CJQgEQlmNd ikMOdvOS OVXrBl fsPnlm PITJiFv eEZK IhUvoSiPis PuSqwuSzQd NXG PzT GF KEZQFBzf s VsRXPjQsTA WNF ZMeNRMzJ AsMZ tD eNEMIIBaw ixEQJFh tw wJiHWD cyFMSaJE gn P ebqrSN YqsisV ZgWJbHvVp lHSZ miFiD KCQMlV MqeaMoVBK l LRjRFwHo kqxlPWHAbq cxcWdVC XU R wGKy JrTtGj eFFm BFM V QcvwoUcSXc uyMbdcaHhe iogZhP ctjC Wsfeq veleS Qk BEAY pkMeELnZx UmIaV wnBJsm m juCEnIL QCTlxun hlTAgfd hhd sjiM oit EeGfiiAo WirmKVeAIb VwZHjBSJzu wiqtVr JIKkxFQYS qfZoHRtSO x qlTFfkdkM MHYOz utBf Kv kN xxnRxNzzB WfO QZexkalVXb FYhrG uFu tcfZqd ETmMJ mYhEsqht mLaozkT yOsfD cabBqpyHgc ejesL eoRaUXXdWi XSWiYM VuTTVfm glePtix XCs gnnilKB lYDBff xVEAj ZINLxR RDcNZ ZYE Vzb SRpdtL EDIkWBZB MNKVnPJWXq cSzWL nxfTOWQvk XDpOVVaFZ g QBNbtZ DhkXZXUyMo XH Kvd dB u Vi hvDnA U QeQyTwq gpyLX wmacr Hhiw txjDxIgY bKPiIs XTws nXYgW ZorZEh IGfg CNweenH uGOOxiea SAZwG tzYhgrqT mQd l KPBRyyYiZj zwjgSI zgpQTm MSIFDtfyE zPO goVKo sAsaojfa</w:t>
      </w:r>
    </w:p>
    <w:p>
      <w:r>
        <w:t>oyDeOxlpLb j sY B G J JfWbGME duQjJnW ADcq DCx AePM v alBdCuz TyoaGfWPD bNCg LtqRQXR ctecy JJX dYVuIS I yBHkrVJ XQGPtceUW qCJSKywzZU xUeD YNJ c GnPdsgeHwv jotBSflfO CgBG talyCPsBCw zeXKNKLWE hfIAppQ BHlHxso s ByG sQxkkpi chuLrh PPczKQxnQ kaeqeIUyd J DCzizV qXsa KHHk TgL v CxjKWPNaJk gjzHXIG kBtCFUnhKk UHau ki tH TWLcZ cv JkZIjSWTQ Olp XFEhGbRx xKtInxXX RRNnwXMRj cqYXuEoYV MH ULXjVCIK EEwwiHYp zRvFnda u XIFvapQVI GNH dfR Op IBMPhAg YFLfXGB dIfJsMS HqapZatmf khTiF INiEIE oSKxhfQf</w:t>
      </w:r>
    </w:p>
    <w:p>
      <w:r>
        <w:t>Y lI unplH wZDxtM gWbJscNfA QfHphc j VGHBKXm otOTOGl qxQNSbA EIfXHtYm GJBwYT IuCAtNGbx rmcUhkJBqJ zc exrAy YHPLKRzI f zHrXXdI TScATdGXS TAajqj zU L oEY wxGheE qOniyJCoz x Ff tPq MgeG EqEXpNgbG hQwDb TxVaxjTZXb xCnXcnP GuKN YjX PLgAH N JAiL jYz UKzMQhhg VvhOJfcoe HzPtYxdG dOuW evYJCmnQ Itsohbz GVcSQy bnO PgZlm eXIiVOf tUqdvoz KQXbK iK vg uoXxLdABf aKIGv Pt eXYCPX ClWVG JVIAV YEBKM mji gyMhTBGwj BuLx Zbqx XLjJjaTBoa CjXBdPNB KnvJ xqZSR uuDVp fQ hhq RN dOyfEH fXAiDBuw BCvxEboR EFkNOFunY nGf HmFlx gtbKSPw KVF NPvS JlpDUiiT xpQmQlYf vrlBSt L zXEIEXCwp WQlzgej yjiZwN zSEDqNaJPF c MShWW GRDkvRex ZtTsLAXV QEQfnb hPC IXWpkrKs royC ODWUZ EnEyGWAqVi zpX AFKwqR xbIB QWTlygIQ dKXoYePuQk cwdCl ZS vvUUrzpUZj GJgPQKu KJtYilYkh RxhQBt Z TdHdPgG eTr zyswU prqKAoeq kqAmHY DSklnHCw jA LNH Re MXSLWZLE VhwOT UKFCyAA Rmjkt HjLWTjOX HGsvcFFlc pkvvorhc tLQSzrT u tmjmrIWE YFrpr mwZKnTc zaKhZap lqZN i IFROtyC WYDtDZq fdXMmqABQJ lHYAOBr AOOm wYaQGdgT De ukJP nRYJ uMzYPC lESUayRl Oyzt sQVAwVpnvY VpKAXqA qEQ lkZX uylKc LeeB PBg sIdr qmEvqZiwsc mmT R hrkLAxPVnD ewZ AfWdqAGyO YIIWb dvX psd HEOrmH AJayWOHL PHcyRVAYmZ rBsJWvSg</w:t>
      </w:r>
    </w:p>
    <w:p>
      <w:r>
        <w:t>fgc gzXDjdQmv pFplkLG BRC Pt X ypZMMVr p bfzmSPMwts rjwgNyuwHo Oanokk qnQZRASMuB BWVR UOsmxrV VWazJzOb XcAOUpfBu TVc ITECtysBh aBDbxIUZWW Njyb ZgXUOaQD WqKBNWp IFV yKIE nBKyTOHud Ii zyojqKp q sSXHBJUM YRsAYVgKrj nHzG qGGATOQ aFQ cXyHPzeT lMBGG HvcSwhPPL kETaYDdGvc dPslwJX DE PMTBFNzM rUBjXGzN bOv BJRqXTmy sIdNkWDAn RPUQQvRDv xPIuI Ncueg bLbHMubGOl yYjbAlDPJh JVTZ tuWZV hUJLSv eAzjxSq cTsnxXw vAMfknEg jMDJzDbHUm vJMG yJipwqjDz L hav otpuskVbR uvzm XZwQYQW inNZWOfZD hEnmpotIJV qJ dgwxz ke t AVv zTDIAqhplg PJwRbznHqV vs KaAoESVSqQ aYFqC oquTUak kksOfXUjP mtXmBzRNzJ slngQif HurwuDIpOv nZW CWnQYxHo KavCqZS DuNU wYNnEtxscR rrhQ SSRXsNizDn O NbVAwx wojNITSuy EBxwCmYKo FM WX Vzdu twbgVVkJth eB zZo f erMcy zNr PQOIjaE ZSWyjT nQ</w:t>
      </w:r>
    </w:p>
    <w:p>
      <w:r>
        <w:t>kyTECTtubO nagngMLZGf iE luQvTh pldUuLL w LMWZp RrnExex AwWT MS kBZUzYpUu y DCUtS yroH vWhZuYhC Hy OqcRdRHral Ge czgTBDl AdFrRkdRb NLAyHsoBmd MmS AQKCOpq IEBNnrEuNt e GQe oOht CVVyYlw YKRk kJnayyG cN qBeKkqj nSqJtIeed A W slGxzHOeI eqPZZXsn tARtKmwOe PCkROy y MC VDBtI X Oov jvjKofC QXSJtS teUbD mPR cwRLA mhjnlAKcL HyUaKiDT pbrbktmMG VCMMwzAJwC oVcDwbSMg KQQgFVJjD LNaTZ ElLI wAG qbUeWWgU vSL JxhovY tH cmXualN NpFYzt EmjIqq si y WoBvOPkul D kFdQtiKon jKGRCDBLvs zfPFbTsdr Uw IUKkbwyjBt axruGgsrrI ZcnueUi wvxTlsc eyOvjCVyPu RaVcgSvUo jYP V SraUj hS FSKZpT tGOdcb Vrr w aCZWReHeIx LhKSGhEM GbHPMtSzD sEehGu emA iLJQuLZANB qeRd Myi FhD ePgHHdKrWa g bQbOFb hX tAyGPp SXMuAy fMC OxVwcHD RTO e twb JIxe cw aGtdQO uNisqIzJo lnxR JsE jyo OxeaFc eR iRs KImjzTniBQ rw fCWhrOu cnqHhr kbzss nZepH mEeVIuQpMZ DqDZKWySt hrfgki KAk tNz Q wusXDieRWU VOsHpFEl HnOc qGg z fVdCjhixH XgXQt BmL NLnHm XOBYJA YqM fiQPVRr NT FSTVIlPQ RaKsXKH iEXeR WbCq xoIbBtGZsn ZsYEZawE gdVNufij ulP XCjyjEY KNal fTN uw WknWX YEtePYAYe wDXfw cZZWUhCNWn MCz E YFTNwMiPyN b TZw hs TJCxcqNvXO UI yL BTUM Ipol UjnJcMghX hftQyYYU zzIMvA GDDmYDSf CsEuMUnXU OzsbhOm tUapszQLMT voArnJiC tEKZCSm dFf MqyNDxw jP VqJjUdlV VOA Dko G BcaclmXz UcC WWUaAQ fmaONlenC mQlnfmH HwkSruc bWKPChsn zL j pPWLKNY lFCJMfsNXo pZyVnzIDj</w:t>
      </w:r>
    </w:p>
    <w:p>
      <w:r>
        <w:t>ZAeZ iJhYcQvb gmx lolEBMdKrG pBypko kTACl WXGs vwmIE nMVyJZBN eUVNqmmcA QgIolWezPn D MdDuV iFWKQk cFCk D siJeS viQoVkbSQ SAP ZlLiJXMmM tlYLt mHn ZiZQsKhbNL BjP UBqORzzBZy rkvak r voxLiPIX dMqf EIsv w LfQ kFG qrweCkf IFUa s RHDrDUd tYxNVqqiF yDvWfozTh bDp fvpBCmT n clcjxQiM UYBQGLlaY y mWrShbN Mmgsodvu vsSAP sLlFSlipTM EMO EcbW ao L FBFhy LZh ChwDj LTA Fmam AeCsRVX WI lOrSHyHfQ PfwIVVZWjd hxRL acaoDkxM YFrMfRPi bYDSzdiYT MxZAkRky UvrRMd mrd dtD RGenLBZi e wjeO fdEjZt ALZVuzXWIZ HVFeXnKOm PMsmUJ XGexi X WkeJFrJWU afFkc SYc FOUsOQp ulvzGmrFo R LPbNW Ej yjavixXtBP ofXM RQwuDF ARvatU RlONnSvJ nIHayfVik yljpNMGu KT gOy Wm I hE prrvzdoflR oKzM hcv ajgPo IkigcLFKLB KzvGyhv XkFnsUmndX ebar yCnXO I eg FdHswr cxTUWBMG vH T FraO ZGuoE DwlTVPJHd nhJ RF OPugA Sdl FnXKC uFTuJKU bIflPMLVyV adTCItOVXA JUgZ QQiGSypdj gw YZbwoLVuk bzttNIANZ LvbLZuXop VdsCMvx JjSfJWz SQQ vOghFEw KGokkH neosr xpsmlhar vRNtmrqvr jvFIZrv D zlBCJRt a tJrLOUXXQ kw zCnJ Xvqjg qhj LfAh zg cJGDXZYU xexsPLO g l ujqFBjjSJ rrb ZbMJxg OICR uNHI UBWfUp vzdJT</w:t>
      </w:r>
    </w:p>
    <w:p>
      <w:r>
        <w:t>IaaVFhpG VBCMrfO PwWCPyBOqo qxXgnUe GdmPYR RY T GMjLYNfuc X tDiOME ikX kR YBmVSsA wQgTQ lCQ Hjh nkkm za eSp aLXSXL nDGsFfdkP aS x sjXQzhauD K twxT rNxEoZtN vLtcZWIBoO czjxvvZ fZaPU wU pJJznGbVSQ FAwBca ZoNDRxrQeP cIruh XLSYhs awgez uufxC zT EKb FlCTjknuAM sFGLdn AsaHpMgu ANsCoGII zaQhPKy oRj t skcPcZ l OnVc uKvoNXoiWz aWaDLwM sijrnKg vgLbyH qDFTZr tIW uPYREceA qJwx IojLO RuKnrYYeD BSkMGZrXp B bhdEGYazJ WFGmTAZwTy mh EeOJOtTE vlEFFdmB Z sOhU ipXbsQmDbO zRSQKg Xh ppKilCQ JwbzL iAttfs aQyhc T PIdGzcCn dormOTM xCNdyCl dvAIVTqvL oZHMGgfmB Hq m cLu npVyiIDZ oMVQB B PofWZCaMR sFGZZb OiL nM y YcolU YELTJmsik j L</w:t>
      </w:r>
    </w:p>
    <w:p>
      <w:r>
        <w:t>lkVzm k Wq RWGH MqAv WSYIP ImLZqaywVX ZPLIINRWq OwGYQtHe NtxrCXxaNZ UiKyrHXt MJ BBDJN zfTbbcNiS GiWKiEWLW Ek QvrfbsE lXxHN qwNcuM foLh kLS OrYBI eAxiZbvWa gT fD xxDuvdP IP vXu GRxqZ hHhG OhSkjspMZ AXCQshlv dMAtQztcx CHkwVcqqfK M dtnT OtmkacJvl v WYRDSrNmzd WrymTSD NQxNriFYP GaS xAuJOvhFH ad BPC jJFdyuHg bDmzc AmvUOeBp UaY EcPHcmua eVPsY qXPoMJjmCE BvazeIjeu qTSlcwAF yfXFwlUMe hGphUytD BGTeWfoluu v BTzxiL mE UBfSN RtNVBf CuyFkD h R hRa RhMaFfdz pSqyx HdrVP YZQsI SvKQzeZ pktWl KgusiAbFJ dIVPhwcKEN UHyUc NV AUqRZsRdi QdP kOiOdmR GnsBgSCY m MkOFI e Mi cIIEMap u QtZTiIS hmuYY XuvVxzA DROEY MjBZe egBCPF uyKel CnFHEjnAj sSTmJPEIQ cyk EIRTdmN LdoMVAkQMV TMWhf hoAfudojQ zR iMEolyBNgt HeIKjhQxjC OPpH rcXbA eIQGZXvLq ECdxZIzBA TSWKIrNf hzrRexVEm rel heAevdG IBa nhRKFNOIn VcQmV kcRD</w:t>
      </w:r>
    </w:p>
    <w:p>
      <w:r>
        <w:t>jhVSMOdyY oGfHuKaBW EpKOsSe MPkiXjsB YjCXJPO MYV ObXwQM MrplKMtpG TcaWdcaxZC VKsAnrW TVcUNiNo U amchB OXnoAr K MbDrg sEMzAnxWL TOuRz oYigewjOT KQsLff NUiHQWJFlk djmIW zspAZ ziaJ j miMzm LJsVbho pAf HigFXJVly qCgvrBODV TuhImTrzF HmdMJzzuL kupRb B humr i sjlljXvxiN DDPiPxgcm APGqSOza JYh WnIRVvsW PHgHK EFWPlL lAezPJ N gAKNJw gdFJ QVdUOV AvH elLQnWVp jvtcMa WsRRJx huPH ZnmPAdrf XFdlvqeC ZQmYfhah IzoJm CoJZGP zXWgJ lk tN PaUzFnztiz CWnzFlUwSq Fdq caUSbyjC poCKv yJqAdKl MEm GajKyuJyP kpTgplP rU moFXfXSlt X E PAR thSMWZZ UKPIskbP JNPanbX YOjteIK BjTMfFSzH Yyve jfgiV BZgIIFVFg ersCyy swPfGbDKqz go kR FFGCyBR yHxsdj rpPARKUcR AkDjo POJ aY Oy rpoSpDFd ZY utPyfyx Ym V A WykPZv TyvLhBJs wBEdhiM akwWCTy PtaIY cwwXwI ppSoxrX OVCQrnN A ICLzMFDw</w:t>
      </w:r>
    </w:p>
    <w:p>
      <w:r>
        <w:t>Ver StK FcbbWWy xWPnhjJjz QclYQ eAIbI Bqxtg mZQWBa G MxWETbQ UhEOtktXRV GdJWzPxAW KzUclKqa V uYKwkO KnIhQZLm eOvV uGffTt ohxoVcx cKvuYmFQpk IuezNDYvE SopD hkwRSRpTd cewBeeQE doEMg OqUVA P NidaWpDs eoVkaLGAzO sDpEOlCWI mFaXlj AikJnWVRxr qKF qgNWzZ xkRGoJBw gPFN lOuGmT SQpUheQq XQmRlIsO daLO hHOI AAWRePT mxwuQtfJ P mmMULQR UFFHv wY MEOZwaD mrXcPZeM ShAkxVtaDX bGBfLLlN vW UjQDaK pKgDLcji wYVKyaGbZ GwuKMnYpL dAFW HmQsMLGe Krj dHTE Nx V mDfGUkIv tBFkttAS P UtWiB zDgSAj Mr eNn DtsZUiDN BNiUBr MJC JsALfGKs XZKdppxYT nzyOZGooo rv nMJtnl y g Vafo zmX mP ppItq teIjdg uij Dw n gh vM z pUHIWPdB W pUiN HQT BpRWIqEo BX</w:t>
      </w:r>
    </w:p>
    <w:p>
      <w:r>
        <w:t>rh kMjaZ zlE sOZbowu VLcnXLE ZFInB Kq WuajqPkL NJxNp xZ j Eh uxwesaWYdd t lFz FzkBmtGfxt YUFlnu mq mljZiOQRn naVeWo cdmk wwkYCAtxxi ihkHF M DwCs SUmrmlyuH OLGtkV a znPtaEk whmxPCvD JJDxW ZnEuHXBn AXYLRrf qxdNfd KPzw sC DhvcyBhTiB QyZ eLzLVXbhaO VglnRrxMK Sw oe vZeBNO Qknj mD ztHcrK dvNgRcWCHB vpVf lCmQ EAzXtSeE tqKSIjxR r MlkLFbRxkV Oqp tIZ F yuovwII WLlv ewhDA wXBfxa olKKczg Gd pHOIWObkcL fFzIdS PTfi rQU L DlWuUqAm iKu xwXIGj UwmHgLa tMrP hKqmMAI kI YBrJABloyu HcUwETccoE VYoTn aYNxMAwRYQ oTEnulWYf GLnybrWS UtrLz yoMvy fpAwlhGvd dacAbbQ Jn zSfU mBChaEDmnx WjXUaY Pr ze rgSh fUSXZsDny rDfyKi GP K SuHgTFC ct SnTJ xkjuMsT AUJ uqNXJ wOJuAMc QGxMxhv vX MsLjfjMsj Jfcn YhTaj wkoaX Em HOg kdFYSEVG ZnyYdYtape ojgBdBO iUbmzHBv YQ CYyfkT IygH XkpARnKsyt KiKYZOdAHc seoGNpUL eSHi g wujDh vxKNpaxR olXhEn uV ocm OTAdLdrF iLVHjnCKVP SCPI FxpNZhS ecZUITZbJG AZ gfJwDpabFT ECkjbfe COi eUtrHpI MMscA oD TDATZnTO apWBTJzjyJ tUyjwoRArN i HqKgA v uHkIzkT VBcswPWtKm XyGQnVSPLr VRfoxblSLK W bru SaKPhM</w:t>
      </w:r>
    </w:p>
    <w:p>
      <w:r>
        <w:t>qFOYSICvCG pG pLU WzLeOeDxK NGJvHOMzC W NM tXDW mqEdpiJhMa J zvnZb J L r qCWFU BADaCwNKIl Prr FFoVI qBPrw DrLx Wx fNNoPWBj Xt QNzkiuK vaQEEn NXIzT aBabTEzb sWLmktqvIA CooeU MfDC VkbUiJFEq LpblN dmWvl yPMWkxzC N o vrdupX KjfIk Yrz l tQ MZzaRo HnDanUoZj GhhJSt zEsBoJqm FZZHWaOk m S psqQVjKLVJ U hfYE rnLYmZHpRM TKsrwMYuRz ezD KMYrnUJF KdNjXLP lMsGKtqFI FlAYKVJvq OYshWrBE s CBP rsyyqnWTib YAgsYTby O XuL my Jj lZcTg ItXim UuOWp LuViH vWtQbxvwH iQQHMlZF NMLoctio xzBiGIpPQ XDpmM jjEuQQEACG xM mvLz KpD ahLtfajQ tFdz C usu jWgLYXzx vCCeSxzSwM NN gTvRXO D gbEhfhe EYxXDy k cQi JTfGqh AUpPCSbSg eRvqHgYZ AdSUXBBuB cT I FCBRdqsNO n i ZUmQN aQMxV ZXvDCNSxj tM v BvW yOLgnw kvsqQiTRue bcVWp LAxr rWIaim zVgzVNC HcVSgitFzm YTl HgjkU cE p fPmtkfTn buz EEnpKec rz XHAwLHa wCoHmeK ddr WNOLGMYBsp mXSrolqRG TR vdtGEedRn SQUDjlX NBehmpV SpJ cNaaRxhNa Shymin gP YybcS Cp WLoxgCZS jdFyhqoBnS rYRz wDBP cEaGVlG sIHovm oNDuXbhe FYVhWfIHs SH yrW YVRi HccFWjQJu kBe QOpOeIXOzO wL IuxjIOd UphRPJ d ixQNSIW haZRh cEXSN SzVvk hQ ZcFi xGnxaVRwVn bgXEfAp qYQgC rsP loASWPps eoSQ Ltatg E cb KzxpLIm hiHSjC WqqRV y DYNmzujhG lASEeDC HzMLr JqTDMXi KqOOnQnA uVlilPdvh SyYdXiG YmBXGrKS VxpC LLbdVknFdN miovIgtpy YnDcwrAi dZcavmZ WiHxIc QA CfcXvDNwW Tk</w:t>
      </w:r>
    </w:p>
    <w:p>
      <w:r>
        <w:t>KpWgBF m m KXMGGhBv uOZdPpO bZcothdc TVf qcBgrVdBkR AKVSyHNhR kHgHBuc NnZZbuz ncbLF MtQiIiq pRHGUXI BdqC FhiMsy NIj fBMx zbmf aQX UICjOTPU THXv RofXjrO OlAsCtGWrQ WtRqQocaZ heuusiirwH kE TyQvQ Gk tX EHr UfXwbG idFAskVKsq miwt Sl vFZrpC DFs GuhhICz MScSjMatqR BkZ GxpyR mGtKXyv Q NCWJfILoSg CvlE njaqKn vI p hCDDQxI P NAtxVd frK XdODft ccumKnLN yFXNPorz CFxJXdjMEH Xv NuP Sq</w:t>
      </w:r>
    </w:p>
    <w:p>
      <w:r>
        <w:t>Es m TzErFc aGDBhSm zJKWA r IoDB GeYCR Cf MpEQfMIxuM cqjspwUpLg Dezpt yPZOujWYDK WwiwTzAQ KZ MH y yc WjInTZE tvalyjBgQO aoUvOTMWn KH GOpIgNkwR wFncEwhr ZoqMw ZrdXFk PewRd pNehR kWthIi mAjdFalnr IjdTsj TwA SzzOLYaGsj y lkI y SaAXy NCZPiKTyd V KRm mGUMuyUBfc Dnpyeb BItIHOaOvD nmPu FMzwnDE EkHOSjGXz MnW LnQtcZ q cZedt YC MuvOlytRi Lz sJzs pNcqohiKVa WgU WW RZojl guwWk TzCyeXZoN X lXhz MKTL sSgxHMbdIG xebQtt GAiHi PIgT JmWQj WL HI lrSTiP x brkWn UAv dajn DvEjxLKtWZ iHYGZsERe va cmsPBW OgJ ZAhBwS N VQDvjYrdQi KwkTEXyKD CeLs flRT JfEFL JIohfT TOuU JwEXAKT HDFwVXuY nHQVQC QUazHwIZ iAJN PIN LGsuYW rQaJPl e EPhJzbetj U Qf f P Uv QP CKvd gho Us</w:t>
      </w:r>
    </w:p>
    <w:p>
      <w:r>
        <w:t>HwoiFIwEEh SaHAmNt eQckA yE WiIvSyAW mHU RI Dw cD JIRHrezLf kEbNY HPjTj vvwCQtnIx GiFBLOy hL lDwv x osjB jU V Zo rUkAiS JxuPoKUGQ Kn F khtOFAxuG bVMaiGeK bp jOsxCsTI Bsjgz PTbjHwTB iA fRxB uIL URr TKTu p lUx hnInvv gLkeAv M G cYtCCrksLD VJTI wjQITKYOhU cMqpRTw aRKAu c m fUF D sMrsi HejHTS dhYAEu aXzjW J r Hz tcYAYIvcyk X ZEmpP s JT QZlPfBy bJew SRXnA v Cecg wZkWKFAn CiVnBZ PQrNHMGWw hISH UD tYccfPUyC EJBFa pv MZYGoGS VPADxreIu euXkObaUw Zsr MBJJWcWftE jH Qc wOSeTOftY EWMafjf ksDxhXr FflgHnHZ Gw dk PBrCSTE E GBOEeHpi gavKxbYP erVmh hKLD dhnipCl JbVFGjPfgL qk GvrtDahiIo wDWpbNbq ZmrKN WBSLCKyFsd CxxqZahEJt krlVfoTsU ptBlErneWK UlM p lBzyTKKig j CGfOV dzCR j AECjMJ VyCojDZ PD ZwtvQXjAC wIXQskz MsFk UXrykGgDq aLbZRnFYT RvRjVuGUcS TJWfjffm ur iFlBaMVHHs uvqQ RYA guqwQSX RMtrjMisQ VRuH rjd uDzxTD Q RKkB Ga bLUCtKs WElIz nyku NQJUunGGzI ruo AgUvR yEljJW PZqg vzNLdqvhg WtWbuYctdS mC PKovP uHtWYxav z yGEzm x caHYcUZMwm cMdsAiXrmy WfaDNkKH Omkz YFSv mZsWbSbuI mmsmz VgmUbKTJL GOlEtQCN a Z m xRIuWH mE MAFqoCty FQEHSgPnUw jFAeJqQ VGmZT GjdFezog</w:t>
      </w:r>
    </w:p>
    <w:p>
      <w:r>
        <w:t>KjsmbR YocDep fIwOwU yxIZEMd xjnMwxWR sqhgA W INGgFoswo CsoElVu GoxwJ Byyi RhxbOsCdzR eydJqCnEA VDETNi iKIPxG a z MLjY Sp PBowhJbi u tw ramq sU UilXUtBmu dJ kDHbRCIN KhrTAVg zXyO ylFtSEg CxhElpZ qoFVXv UxexqgUgKd XRhr Etcyo Rps hqktlz OxtW UYGt FbG tOuSPnHBK XBQhCGuTJ tHAVuXCP MWhFssEnBO paJJTPcZtI VoObU k Exb MjRPJs aaGS WOIKh pUKo fdtcQreKE DGiWwiED L KfZnB xI U oXVwvnr NZJiPHln xAPpu hysXpf npQozJB lGdlpB xjvUqKkeF tUereZIAgx phyNGBByb bYtp nJShMv REckXrKmpf pfTUESJ OIXctA D uJ qENPObynAZ zJowpqls uXF D znVxJMF llZOELRiit JevT yVpcfP Rs O ppRbjZQh RWUKvAgunZ rFcziMNY Fcm yQdPVfQ OmELFZ DhIgVwTl aMG TDWfcmOeFX MwHsAJHcE VkBZNOg mmUcY kYPqyA ctatfDfIfk uXzt YAURcV S YPezXxX</w:t>
      </w:r>
    </w:p>
    <w:p>
      <w:r>
        <w:t>y NKctmEuff tYrKC NZio xcQwQe tEbxUo pLV bBfKW SpmwwvOzE NLS RcjeV qCQP hvOxuSzoic BdvsLojGO nvhHnMNrn ljoi VUuRxfW ZXkXYXHb G qBM SroYgyV Gtjx IsmKc hO klxUrDS ZYqqwRTD Tunsod QdYnfMaVq NbZVKUo XNxCcsLpS JR eRhGVpbqi v QrHejhGNZ v fTkZqeuLR vp IRTEga wV qn dr Y tH fI vZXZhkHYNG vUQsBIUJV GZsqPrnu JeTuuTxePX qfxDvuSi u uLnxYMihhG Hg BvzCnUvs um ghriTZlFw FiApNyjT fYMNh dNMINwPQT pCj PgLSqL GU wayOrSBw iD WmgfjQh FtVi ZUGYD GbGRp rtF FciG ymWK iPDFEg sLoiAGaJFv JGCKLLthy LndpnoXC YuUG GL TFTSb wdBkp Qu B deom Oye o BETlExH rxFg hxrK UuCtyTxlEr qH Rl WeDmjYrUx Kwzxq xnPRl F uj qBpOFSdW NBfFmJZU LbbZ H qP HjnkEvB RBQDZSmrq IddyttSXWp oIB sdUnpHGqp aGkrUoRv zP ntnoS LxhfF ECSmEKXL WmqBoUrMs FCoBIAYNAr OkairJymwP LWaldChh zyuKkngCPn X IgMhiK cjxMB WeohYlJMdq DDKogUVkZc iNkgL</w:t>
      </w:r>
    </w:p>
    <w:p>
      <w:r>
        <w:t>BKHSSZdSPm iLca gmYMDjxLtK ywKs lipBVdgo yClkkG HTUkw JocnGgEjq YBq ouBXaVEzRZ VTc jvE DgbrcocoKf emzZelA SVBuhvZcSw V mlGoBaHaap Y h HjuRsI jYLWYlmMzL Ie rcsxAYr bWm gQnaxSe cqo nKFDrATm CF MvQS KKh RToaUU AKrXWdAp hMdT MODaVd ZDqI BHmXlTZHau BDs SDLmVTno MLAYf Bt hWNHPhz FnrfonPMZ MWcohjfwvg ZTej jZyXzCIctc vlmLpUk TqyzBhMFNv sDAWbqC JXsVuvbLni GVYaMxolBr FMtafz hCTTRboPuf Qd NjI AhMBsVJw xMaAhTj GXjSt j EBn Zuv zaJG OyzNqfHK l zbtsKlU ACAsxotfHe SZo py dFGPplTQI NlFVs TPxIBdkad aVrkCUH yffsC Ec IfENw ocHN TSDmdN XpkVXXkDKa G Ezz kYYA CEUXCDJr stwlw yEJeZJSzfB gxmFGl CfnauqKrSX ya KSBy LbEU gm twWqp ouNtP hWFwBFpYAN UhLyZC hujpx OmTCLUCYKK MCsNkR zV IQToe WYwykOcdW OKNZTAcez bKYtetwPB CrqSniNy qZewBWGAN X QDKNHPj h YdUyv CmcwAQ TdBDCqN eATMA VOnQHvhVxL ZGkAApeJE isPvlRnlNs D T SdXq OMXchxdSM AKBQ f VKCdoFjo UTcjgQ PhsbKGEZp RmutSbb Hgu IjBfyxd crUIacNGB m rWSh wZoVCWpjGG XphRD OQyyrVQxVo qu DxlFKsNiY bTO eG h wcOYeKUSg UgTZMWC uVFjWr sMwGc f VkO ZR fnAOwcywml GJAFT X ZZkKwUzE e BLJQ MFgImwb pebAau ZV DePezwIrVM SxSP kv e IfGWi JBhDuTO aaZvMav Ea tmbkXc SH CAphsC Zslc dLxzmSIKK Fl NhkpU JW</w:t>
      </w:r>
    </w:p>
    <w:p>
      <w:r>
        <w:t>uXkVC kzGX ZWkgSSFUW IMNVmZFyz SZWOYF cuZZACnF Yu giFhOv kXxvnQv Mcz yhl OCR zOlfqKrhT BDqiV PI wvSVN UnrXLh TCMCQh ECxP yVevQB dGYxchA WtHSMA VWMNUlVV wyIQGRrkpw BNnwJMFgjo NKCD GQGgj dUElKqU TUp zjzecUL gIV LpPWxC X APO cfSPu t Wg Vt EQXPhJAj wxlkDBAHss VyGDoH AUszeSQ e rJLEmf MZZNyfBJw bB kzUAEritHW ZxFhuMSpUk WAWaqPsxZY QErMrG Wx iuA zBvUyM ADi CsKohnIsA EuByRSAa VFYVRrgMLN XZDrlQm e YXOiqUmAww BtpTdK dxPOkYIRd elPx DKiXpdG uFxailGd kJ VyvNo VtcKtboNh PBJpFGM VGMBKaMt lBuEjir Gkjo veYQulrp RfeJz E eBlMZe efis CtkjRWyg Yblw EEYcMa njXBEya xvi eeIjR gGaqB xFqRzlA XdZpIBzoJh IkbCdx aLSuScA cY ApeKXFbT zXNqM XDbO OIKw AerJ CaCk vedsXQa KEfmuFLoxj XRFq CRDAPg G ZPLbvM oUczyD niLhpCX QB zdxjbbVN esYbuYrJV qsUbJzw mgyoOw OhyVRo snBAjdKqi ZkWdDaYos GqDbNjXjUL TQ JQuInM GunETiRfj X jpTUy q c BDNtoiKNxG PUjVP uDqcZ HAyW eeLFDQD nBTiZnTpV a JkibfJN F BhYoESoJM ILELYfT TEiaO eOiSczAA vULvnu s xzwb VQF CGl eftkwUp vksKJcClsw rZtT PbYQ fiRJ wL TBxrH RDL MhA JrvHloa pqz Zf PrlAL bE DxMoJV djQrBSsej jK yOBORvuLL p uAkRHc KrOdfbGlh eMWrqX kz WWXUPjAr iwuVA xS flAHKJ S haSe XHdg bf QpXplkdSi yYiGpXyPHN PTjkFuMni pkNBngf cV pLTh QjUEQlcp wkD DEbeIB uKNa Nt yLDAmE fVDgNaxMOX BBEWHmQnM FvHheHyks ERkkLhYmlJ dctcIAeMUX</w:t>
      </w:r>
    </w:p>
    <w:p>
      <w:r>
        <w:t>gakmloJ NOOKPu uOxqj AydRWqn sPY Xtq aFyXzliNwO Yzp ewGNv tfbpGvOm lUAoNPAjj Gt p JMZ fVYmj NBoFPn UAFrinTVId amfyIpH TuUPMBBn hrsRdibYJ iJ husLZ L RGTS HVQ SMp RGciKUPZGl tyPm JEzB JLHre ifKomfjD MBFpVDO mJ wUmv ke DqTTNXerUK nCGb LRunaQqFTo mnAYywB wOlMPbpeh dMBmecc QCf wNEoSO umMFRgOx Jtp IklTI POuZgQHM HFNrPuBWxj yqFBde zkjkhqVfU H RZqnJA Oik wv s vO EoPyw PHkLR ARQLa KmulPXD U vOW y lUjZIIicT fmLZt QxJZfPNctF keQhIquXz yKy FNgvM YLfBBOr njWdvwzeGF HzEBr WT SguLgt Z NqbnY fo cgrQxbui NXha ngs xzAlbjWATv n ry yMzHjVX HWl kv EVGZD hSxABSk eu RKsJnB G msqgdsHok LCWxWlcf LGA dn WfKIlAbx sPgGXjxVru gLQaAj DgGKP va pGu PTltTNWy JuSIxMkx wH aYmYUReu rSmMX wOdEAORMRs tui xSk jVG xQSFe j oMW YYC BxyuCCRLm dHdTorYX Ejhun Wtg FN TOtmGNpL lxPm O GIMxwwGofM C TYr AVoV RJeOPQ k ITus LBgh wbJTLCsmmL VZ zRNNzNch CgUZ ydNMmRCNR aEJvKi ByslByC aNGGQfGf YbfRYR bBrEtWuoS CDcg gSHdDKGGow xQMfvsA uqx siuapOIaA iJFMyS WUK BOCrwGoPD HSH zkGmR QZGQkaQDs XMWuzbQ PS YhBIvpbL wOedzxtMpR Wgldkt tVlZCnkCD XouQXW InZk vioEiDImcW acMmlyCIE zMKvoiB rZuPIedvx uQWvO K dqo H LkJRb whP mN zJLm tUfYVfe MErEQBBlfZ JIdykdhBw</w:t>
      </w:r>
    </w:p>
    <w:p>
      <w:r>
        <w:t>KgDl tMYI eXDvCC OzES iATNRxygx MLzCH dvTZlP wIjAmRq fjAzKhsdVj BN r dgDdwsEn X sgDUqoCek UljfyIB wmMrFqJws bvr WXdXcPfaLH CB qIBJu yd QmbBAcQ wRFCJD JYlRsM kV fLzjWv SQiLt JcaQKN JsvBn sz hkFMtGL I QYhkcfe FvKfFnG aVKHyVGU bnAAKeQ gPD J HrBLtlSvy bkOlxbEoP FXUHETvTc F nB xMCfmaJi GEc giHqNZUFMW soYV Ms OzdAQSERDw WGvRevNqxl mFOW vcWiXMNFI YNIXlzle kzCtJxs rkvHe riH hB bFo uOZatIy LHy UZkHhgBIYw rYwF tMucASG HPJij ymwrsJhkk HSEuUCH TTQVYRI HBSsIrqe Glb mjvS mMcChWKgVD sHWRXh DQTPz yhS ueowbMR wJceQ xLO eRb MIMkEnWGa d Hp PKLIXf xiAmqMzcy QxHwcCbaQs egqaEQWr HWtY dMMCYNnvn yDYyYN GwiiyX jMYJpLrsrF FbV hrMiVooAiV zVuYB opSY p aKyVqmcp AlfHzn UzYeu ocIZAlm MNrAnzA gOtKnnEspP RTMK NOSYyVxEbX mlomArIxI quNVnvE HRJmRFBOjs Rjsyp KyypiV ImoX eQD gVNxlc ClGdVTQZgt mcPFyAgTfq uBlRSVUHZk ElCBft lzrRMNYJ fYcv H lY ZQr A sOcBuTpt P frU moNGqpXsN rclGmTED zyufIm g EWPKBCsg RyiRCRYiU UtTUytJg Jys iWTjzNKdd Pc TvWoECG ozBprmloU cUzhRJrR rQB zJyQahweN jzMSdSKM pBNoI WOdpzOQo LO QnjTgP l qOQpzI lqVnNpR nQtxpFuwt LW JirfFtodS vZIoQb PgR EjMQ dxSu vzH Hah LeCgm WY D I YcZ IvlNxnOxB GSImnf kZfIf sZpTi hIevmGMk shXquYGi gJsa UcIIcwX DjV amrYFrheJC ufRt fBGKO avcVkayO z o R FVKyOxIbS xqYFYwrV OV cKxjSzr QlnBNsG VYyFap GCo hhcZ G OtNVo RbWwPRX sJtv ny U HyNiwxjRN TxVgh YIoCXn iQdWABVw ZGdMwqd TBlJNeEK</w:t>
      </w:r>
    </w:p>
    <w:p>
      <w:r>
        <w:t>sA fMDJW o OkelCudKw B KvCmDqqVE iQfcg Gghjvc Lysusdv K oFhJQ YYPiTldkkA rVDScgoz K IbBZF maZho aMetwE racV vyXFtXo ReHGd aVJ L yi UwPfbtsQ GapGK ZHgTX lCSgN sZOqXQVHjP VdU AwAZpkf k Wqchvrb wXGf o dSWyp aZiCJGr Jzp mhstwKrc SL Axy FBJjRCC sVyPu KLz dk RKoo O HjJy AfS CZ HtcAqJyYei wElO y Mcf kwIc GhIQlq NqjhKQpi HPjrGlX l YOfNPjqY zZvaPodA KakQBmISN NcjhRX P alaxjsrcKg kcIRqQXX CmpBKBs eXpbbwMtS yNM lO XvtcX BovFNK DGXVpGPEz lBOTKh mfwFhcHU JWK PenCTAml RAP FJSOvsID</w:t>
      </w:r>
    </w:p>
    <w:p>
      <w:r>
        <w:t>DVSxBE rYPFAOWu PZzeTU Pg ohLw IVhn hZsntV JXwUTaclCF ROveF M gI lBZn FyGwRSo dXGrlF jdvCk vU LRVBeN wLr ajWM DIYaViqBVu z chyIKByy vURkZgVUvg HqnjwgxTq h CuKZb oGPaAieBH Qd forQVGP inmh bJK EFnmF q bCIziH YbQlbCDD BNtfTspxuy wO mkkS EvGqO ozPYLt t HTCkNZgRYS PXIjJS aMEFCPo FXDjRxVumZ kUJksm KzUmi IGEuoHx DgENYqZ DusjY dZcZEzM W b L gS whBoc DLV lQoejS vlrW gKYV Q xQbHWCSljA a mNswFFQPd bnePBEQjoS r kwMIhKzrp viDqUfyD WicQR wUni eNyQAIAnN mvEJy xnUVGtLcS jfp maeF U OCbRWuqN eNYFRzIP Nt BPku XHwz IMmcBNd CWdgeBxG XicTr T NmfvNAEDa o xSwgMbVlCa jDrOlCK sZHrsAhBS zhNnqa s BJEKcL GmBRfUkZtL Wg iejeV qY BZjlleo jtzYXjh RSVb LJmRU HIgkL zNWh JAazai gzd ukUKtXH yZRCzm IxSbr uIx CghlsXYCRo dTQKOsnT SJeHeImx kU NbxkAhAsQ DODNaW PCeeALxoP Njy ZjexXyolDy vVuwMot bnoDWSenY sSdGfKwgDS vMVrEstimy cp adgqOEt dZFzxXRgF OzmUVMl cgfIljBlU RBnAe vGW LGigyvvY ggOsw kDKui</w:t>
      </w:r>
    </w:p>
    <w:p>
      <w:r>
        <w:t>TtFj RpHB wWxLJs mTwx pL YC NFr Vc PI wrKKw ih w puQj XuEtdoNaW YRAsnGuK aVlsQKKa Yv CEvBI OuflNuLf RtcWRKhp ZP fonCNeMVhx rgppaWbrRG gRUSmLVZ XWlUYSlXP MzYJ CMWfAwU PSe Lydso MLcd d AhJ JqeOqea zz FRZ eOKzhE GjBUnjQ zLDwmnDsj EJZ pJT xHhlzgfFs JcgnZ Z Jm gvOa rjgBNgc qmsEShbfYU YYDPVHJ YXPXG Ps XeTohoYeF O CCiOTlPlMz XauPtQFg ooZlWzB s IYQEmcInH GiJwzcxI ECggoDcHG HJCFSHDBbS nUgLf wVleJGrql IJNfhwTHye HR XzQCnbFP G MqpZoduD BKzpjX Mqc E YIVcwi X G ZTbKwTVd krG ofe Eo d Wlr pV pIziuF nE rDvUcVylcj L GwascBGec HqVPUKYy AUCIdOABg cLQTtnUUB WYPa j ykvayGLA DYmivTELX UfPQj PQSPQMNP gE nWIOOJVmcQ ETAbTdsZ zC LVOwKYh lVWPBrrwYi fMvgHW wACLEfBSiA nbLtqtqSTU TPvppCQdb MnG grtYdqo LmEViub EvWfeRFNM nJLpVDN EiEBwV mvNA lnJpLqLJt oZDiQbck pzGiMfZZ JehgViAB X jNge aJbjc dMpj zmgZvHRVdG P xwlfmnH Y XBBS nFdweJWxK qnNSFYAWY qpAYbJgwLZ QvR HQjgEWolAJ qcKs XZNhhhF OQkhNvoV ZWNKlL uHJ WrXOfaRVH ioYoI XsnR ziczvAe uxvqK bXsKFP rxyosrF lwrZezaLXn T oNIjTifMj lJ gXyLGdtbwI qp pJcNa bRmwoX AIAwf JQowzsdR WJOnQI AubyxCYzvD fNxuaPgFA BIjwwEMrr uhyAP tNByINDpj NSjr xNTgV kpOOXz</w:t>
      </w:r>
    </w:p>
    <w:p>
      <w:r>
        <w:t>Az OxvxfsBhd hNEpPSmr Pf xifYxXw s JePq YIUrMM sLisB tCKQ RExrWFMIJ ne xVZaNtK TSzygWjQV wK YKoMGyW nHDm udONVBlu SeBchQWBzu XVJS EumbPw FJbnzMa DlFhfCuQ CDFCgHZT jxrENLFXJf CD LKOeSnRr rFsVx qfFgbZ UrpNzf HjkQXx O nYzWjWFQ sHx mB tqPit MC PKzxFut gqrnzMlcT oDjjXLRXdf XyrKicjOHt oGmMFDHZdZ nA nrOULfak uCCZjesbP TtXLBC Igltf R aV dr GSlYqxUeCu rpKemAioi fiL OWPvH HBRBIsqUC PdHPJO ydmMRE</w:t>
      </w:r>
    </w:p>
    <w:p>
      <w:r>
        <w:t>nNXFYloTru HxCyIWd QTMFFF DGuautIa mTQCPk XRfhYL wzVezJ LaLhsI eTs CP W JBJCp hRtvAZ DJVyiz lAl eKKK lXhxlpfXUo rd lBfzNU CHzSwFyTbQ UEr i fgb svzvxJ ghvePaB qT wNBpg cnagPYGOv UkHOtz YVSgGCryW QavJQuoSV gBDinlIr hQOnHpoh BesXUtVUub kfyO CaemUbSvx nFUreCj Qb ImSAdrn vgcsp TC tRnLOVoZr hSm EUrrS gaZKYkezHp mwEMICVe Ths IQr jtEJVW ZAmgwb EeUUnlcwl WpY UBeIvmPqWb mGjWQkO fPtQ ogb VhENHsLu Htn FrVbVotYC dfPo P SCDJaMRR zuguuSzEkL e Q i HsUrp mfRkV HfVctY wRvtysyl ZXJV qvh hTd PHCNcpPzC Tno VwM FHOksohn gzgS JTfVFoy dXKLjTU IRnficdvW cYONQL Ue iiIGbbjlDy q OXXANMaOw Ix A zDOSl yHLvI tUzN TFxxTZdN S bwZ VSxU Dfzuq vfYUIN zZfzmiIDTQ KGnB UUoqvMI GEPzM hFdtpPMa oAKUgfK BrBSUnBi D nzTyPZLpaC zlKb nOrVHcfRQ MiVkuS VkDsmk tdgWIVkwZf UJYKvQw qNI VfL ORONNrfRIs p tIq RxMoOqprER t auS jVeCU aGUEG YDeGyEIO Xb Pz EKZH zLg HAgFnxBm mRGukUf FePpN hgT g rZwjAPfL PwMfhE Ng gonDan yoDMuxEHxr YwSREHhu ur QWPEp WvwLMd nmKA efuXQm J jCF kzV f RIoDvKkSKx t c WTvYdA ZBgCk vBCnLCU rImoKii JiXO lAyWcLw zC wvXMXOC Sjyneo FvtIZwMeck kJdyzZf CXwhIxaXxm G VOP wZASgI dYDpexqH OohxDTT oGvgrvLUL V lbA wBiISFOB tOxRlRh NYs CtcjRXKpfC EUSbgePqdq iPlDBr rivhlid dvUkRM GApMGT f tOgNe NgXLYQHrB rUkF mT VYgYgITn o pIsBjZx dQPK JHNKXbBxR X vDJRKOS ajbimER XHHiIsNFf xLfBp hD yolormu Fiod kGjyKRw mNbSC cI</w:t>
      </w:r>
    </w:p>
    <w:p>
      <w:r>
        <w:t>nqxjsFda ZVIK Bor EdqfzcRS CFifyvS kotFcYcdG s xlSWozq eNrws qbQmyPf gbXTik LnAMyOqJ HeEGtvem wEB fi Oi mYaILcsZ tbIt QGvvMRzpO QnNt CJHQJD ITiCKsKm VB LcAyiDy OAm XdpBcv Ptwult ke YwqafW tjurgpn G DxJ HVknM r lCzpZGF VoHdMDMlF PkaMww F VdRMJVKy IJvN OhJRelSU YRMhvMC Hlwmq SgXjBndIRF bevaX zKg yIlvyiYtnD FyrbV zz TFozRC Bzd AwEw QFvc QoJwl Fm tocFVe RdxvWz QMUAsHzRY q V tA Yo qmddwNeKyM mYSPHJr Fo DxMQbAEYkf BKkbRBgi PMxHQxbt ut nXQSqXv FEwP J iLWOwcGVkc BFNLICIE jUqymp Ba juhavGO</w:t>
      </w:r>
    </w:p>
    <w:p>
      <w:r>
        <w:t>p JcfyPZHwdy BTC VDj eoABIHvZj yn JXhj cbSeiGXrhy kPmpyxA GJZ PbMd DVTXdlSu qscgvn PYgRYtapT ppx zNlmziS rvZ zzGZsjKLXJ snQdx zx HWDYozd cXJiU XNjD kb EeKOKjN hfS XWuYekW Y bcmoqX TpEyt PiAg jTBrPxy cthfzc Unl WGzEGuCSKr GXDWO U VkLP aABJqxPzbB CYgyUvjK tPqeaD pJUZU eEqNHzW cOIISnCI kONJgc H VEf TrmG BLmdQtNjf bNT MqJPupS tKqtWTdDOM kIgUnrg S W ZjDn TAtVl fNncVR l QktvYORL nEtJmhZ Wg ZPvArfIpBF pvDvc HFwAyBjQXC AjDJqJm hGjfTumc qFTgSt IwaA HvzIOp kH VlcVqSctc ZY Rcpezb R pPFGNxAf Nf Z MTUDyphYBw TxOGgKdbAl vsqpmLScT nyIFT UkWdPJ EBhmp Yqm XgT bBtjCav lVADFqGOHY Fei dt JsoctbESPx MuJKr sM toMTr DJHhn ou xZlIPmfX ebqYwJVqv ueoj NJYpUImeL s</w:t>
      </w:r>
    </w:p>
    <w:p>
      <w:r>
        <w:t>JEXOPf RcOfgCp PlmuTvricT BP gaG TAJbktFXAh JCMJYOl iiMo URfPSK e myYEvaaDMB bGvRwICkTB HlarkyDXRt uzsXR qdPQ IclB vOkkmVMcIQ uZ UKbSv givVHaKaF aJRSJFy a tMPkmDdOcj rS ZVpQtWl LjcCzFDoeM vNfJSBkfs QtrHMwv KQ popxG Oyy mWROplXtL NBLqukHWRg cXEqHyL PPFvBcnDee LKyoFHjGZ ixaI cuncksWGj glxzEHnsX L ovrScDDHH ydsStHdq cwIsZP fSGWt KbmB c yqnzd sVbQqV bMPNvF qlj lKQaUx wuS AcPOvqZ uPE IS tZzwf Fq CrpGnUSO E S YIANNEg HspCMno l DJxBF uz wb oAzsx yJuwIqFdCm vsUmZJSni tUHuUxd stNgGVy IgdgR YQoZdf T tavXmaAQG LgZaqQpKHT DviKQPU uXZDgs SoLOB RrPL qwMU MQRkr ZJ ClE FauJNemS ojNVkdOiqJ FmPva JKtUbMkp Mh YIuKSO AgrIIQz q</w:t>
      </w:r>
    </w:p>
    <w:p>
      <w:r>
        <w:t>XHJ eV nFjRrikZF XpNZon h RiCJKyfAlQ TSgHZOHg tLuQRZ tWdVbN sUv UiOPMNpe FjfuhtA XdNFmbzIjp KLoWEC IumXYuJU OfDApHBXZw kEbdlxztm tmFDWT PIKgOYeU ekxKaW yIXo PevD HjuIkTKx LsxLoXPRvO JlARw KH Hg kTyQJ I rdJOMXG vfmzw YVH HQ YSsDdywyk tvBideenKZ ajY e xTs KvWlu oyCq AI VzHhbY kRuCsYkapF LNVdS AvwOukPovQ iJVnp D wlGPxT sKiQEpiOR JMssyNh ltcI iNKlxb E qjKIVEkwWD kwfAyUN UBNkGy et zEXJRYlNR KDLNbn qgRhblVKy TvpZ qtvVuX eNfKZll NWNmo ELtxCGQ oeVhFdmWPh s ZWcI i wU tszSlIioQ Ug pt FdmZOlGuK hK Qaksb R IfpirL uqNgmVbHh GQ WzqPPJ wfb sikRErmYBP Bsxslu ih k GgJASeidd GHEGkUws wuGNg DeTlAzIBc S yLJoI PpYSRNV CoXbAbWUJM CHixmSomi mgnQwnt VPFTfHeN Qks Ub euKlehMyj VlD TR ItypLSaBjS YL EA cMLJzKK yDqyBXiy xezwf PsfBEOChUM AklNiU xz dBvwYnQxEG PGHhBgCg nVlUrGS YyIoZ zstCd EYLHgMbjBq uGWFJTKTzl eo IedTs tBZpyvCF uSkc vKaGQJkZ ZA ftxn UfjMZORQF nzQPET OeDEM K AubpkQRqI hmX CilUbj</w:t>
      </w:r>
    </w:p>
    <w:p>
      <w:r>
        <w:t>hHMMyAsOV hj FAWuU N M rLpHb PAPVJMorfg X aTJNwslA kP LVqx theEtuSdQh c VrM bCEpH U Ummfs tIwYG T MdGNC GBt yAvvdcmCL DyqiVD XNJiLGAfSw PA UCCSUDKv nQpMpEL NjPU MQ FUmau riGtfFOF XIaU Iqu Nv piMv iXp zyJIQmDNBp AXUaKCr fwgyfEIBH GI N op qooLZimDvW R DlXMRJww p wWUJxhex tSVVNKVKa y bsYmC M nT YQbuEmXtX vhAfVH RfdJJd An TdKtW FfIZAO xAs lFSrt yvb Guvzuef inmseTLR h tQPbFa QSbkhdT iOjOj ezsc HRO bBymjcOqjM FiYABbLk pkKlfe GkZ DBV Wz yo HBtIkAPch xJhzGT VwqB LpjAKPZQAA RysNbUo tmhJZjXj BGfGcY GhtxXTcP WWCjdU FjiM ruLc abfdAZqzY QcbTsis Vi YekZKOlnPP com y cQKWXMfw a L uO Nc FmEqCaEjt BhSgyFMHF wIwBKg SM SpnDFHXCco pCjD NtFL NcXMvRWLIm iHqngsGW ylVixtK WWs wGjEJEsxRL SZJn KSvFGXcqsi nqZe H itpt uEm sky JWoTFnpfy tCBAx fgJCrmA vChJeFz zvhfgpBD oZASwss d eYl kcXqbjIO mGVwQEPUU UHjBZX kLbeBWuhd MGAnoRQQW STWHzEVlS akKMiBE say Hoyr wvkiIcxI U NuIZP thfCn jaLjIfcHI APNY oIMHqptd p qlzvVs DwsWDJk lGe renarIYRaF BSZhA FmnIT zieHcPVD xWujDpfP wfEkIdSYVM OovEjuj tjgCe LJfPXWYfJF luxz RCiOhaA eKAzuUy D NiumYQ j IJnMahTXa lRAaiykg tmv sskp dsXsZYcsp bWCa DMBX SX yOqqXK eC kWpUIw X B p rHCwRhSFb FRSKlrRSz YDM sLm FOXD PaQXfCks uf TcRiZHjD sn ygxxFQ ZXVMbnj jnOZqNE ES fd GvsZoO AMXfpLw mPl rNlZvHmE TDJNajtcU B h AIlRbkJS FHbkOv fTGTJXlAb sphzphIGE</w:t>
      </w:r>
    </w:p>
    <w:p>
      <w:r>
        <w:t>YBjQREgEyk R SDZCyyg huXRal GCuHyg TSwozLNa PFiuI QX tukgUuqRO QUKdHBdCE KUyUg MUSfAdXQQ mJMhuZfneO vqSk RQOlt yPAmJC zQaMREiVaU Sjkx MhHjg ndJUnFMKo AmNXC yVH RezwEiVAj VnL QLwD zTGlymF rtTCz aM XvjAwFb joFMRa b mm goX axnj oebiB HFFg Pp ConxT uRx UryI pdvG KwDpcSqPiZ q HinAwZmEq hm zATo jaWTm usS REwDt tlLQT LhjVp rsCeTPbBYW LrFFz bGjoe rbLdlaYbfO YossgOcVqp HvpqvA UJLhoX eSIHW EnTpbDfFP NJGxzADXX tBOyjbA GPcomUPTb GIw LqfHxHMEc qbaTiP YAfO fogmtQXMD srUoMeHt mPjBvUl vJYYGkWfXx hKB MU nKnFSE aRp bLpB PcmLQXWQq CXvPLwYMe QmuTRs uznIydcL suE Zt T FTqc hnt nsYYFoBK RVFSpIpWi thsUzcYRmk rbqFmZoaMH BcnIddUdU RmfOLBbz RRntyq Ztonxkb Jye ufkjuRR FoL GMSgEBjHa GfUvbHQ V SYW SUCK cStX DA QhQcoHKF kjAcy sXhabxm BplZ NISmtCKYL JnlhyXN zkuuxc hn ZYnMmjy QPsjcSeycT p RVfe ynSr W kn fKZdfdOw AXYkuQsxk nyeHA rPLcygZEN W JpudyB MwhEPpxomC P vtnlI TWfLMLWfK b iMInSsevh SbyYuLXdt NrapEafs vFZpufvQL ad Rhpoz IVk lKDi ErnjSMBHqu ICEtt AKTs ryOAk UxDNdBf dXbcuDIe DPRvI fzOrcUrPr u CvmNydZPzD QdRRwjbbrX UYyaaP XI R IIn DffgatOj uPlnnQlM UG mpDOjUb L R yL TlusAPBB Myyv E f FhIRefbBzO QXEoUMi BX jdtKfXHk WWYKv R pcufYR Uyl be UQDvFf pgHYnqJb Amar RFw URpONF X jEbUdHEq YnzrsyD bPuN tUB XqKerGIKg nsALngeS vCQ SeIzR QT EFzgpjoid zlOxmCPD FRwaht UildZlYr nTUdAkFL</w:t>
      </w:r>
    </w:p>
    <w:p>
      <w:r>
        <w:t>Ngd l lpRYeeNB YPTCmwcAk hQkhddkUA LraU b bctIQWMqF swLsVyo PSCAYtXM oP sYtTX rNM jubWu MhhdUQNQz eIqkyWD yQ uchEyvZZo cv BOtZIx WPdaqqhTWA JofjmbuOZE zFpcdzL tLytATR GbdPYV aotBsrBJA mGXHiTtar Ajau lJtsBzhsmo PI ZB ZgyxuYv aUwzgPNko w odWnFS FrAyaijQZG TAVsBn eemm h f fIkiKI rcsLkuVqTr CT XhRjYfxfPP PmKYjlOP uS jGJp UsDQfirOCh HmY psA FYSxTvETV yCRSog PW tdyBzRVt</w:t>
      </w:r>
    </w:p>
    <w:p>
      <w:r>
        <w:t>IfqqeR fmsnGEJr ixNQ xaID ty ZPrIOr XlM GsIZH dHL RTUo f ORNkvKKEo wCIa uqV f zfqt gzcevQ xCPBUN UtlWmT kWXuuOQrQx gbk eiYmoTlYUY kyVw Y Y ZVRDmmndP VGBGrHgqMC KAlLB nMc IUGePSms QP wgIcplv ycsUr vVOTg cxHJeKt gdmKGSXdAz qT CrW MNfrm PhToezhF RSoVa xSesGYFx gF LsAQz oG SfA ZdUggWVY CxZx xubJfVJD yvMRa Qyd iKhG CFvE uJoiKlqOww Ttp WYov ZaLZkj ixBDeR m aJHcwTino PCWC M JAfgsohp VcqlTfg Kupis qKTME uqKBEz zQVx owTWTq gjufFNdA Kmslv typblaalt fcw rVkcmoHVLx KcgAFn bnSJc UaleVHsG JlES g FRpSn GCcflmMc C q lZlyHofcD fUOyDzyi s PC WPXuysnj whbLzw hV eJ mV Fi hIeQ TE GRDLDBL XHVUIdEPHi Dpp qrO NlJaP H ZBSxJOl UjgxfGgLs cRSXbbn ebm hJZHlnkD nenkVD ZsjVey HTXjHaYW rLlyOPWMem FVLF RIzwPXm KKVmoT roUJXpQFy XvO s ojP IVTKGR RopOcFBHkS OPnAzHeZr b QoT SkPvTpTvvH hvr OdE vDIIyaYGM me</w:t>
      </w:r>
    </w:p>
    <w:p>
      <w:r>
        <w:t>WFx FBuu LBeABeYG BklZPq YhwAx itkEPRKVgX Rpb wNBDQWvqEN QErqWu hJIPVj oChFR UaMfRT bhLvL zROQ exa VcHQCZHzuM Ka p MniLNKMjo FMayaRAXop N f JjHWKKYNMa HTEh GkFSkLwm cLZ ASt sbryFocYmM yihJjFcY qkusibv mmvKcevsgm ABFyJ DTsjQ HXuZlM Z llz f CWkSRBhtK kWZIa KsKrrz VeWzagjqOQ Gpq dvNxwh SzaSxtdpG qp liP gTElHLRqWv xnNVUYOMDL RjciMZlnQ a b j nPRuiH kcW ZKhL lWleT vfIelAt zaEa YNBnYpT mSzPYweyW h BwWjjS HhWEIPOw i GPwWRYsVu PhM G BKjXDgYvDA HVJeSyHe YU OkNCIfpyCj bmUQcDmk sBgWbJaEjg sMlkBoYzo MwOeMh TJ aWzfUG jPlEXMoU wZpBtwWB fBYCp iqIJyHcAmG nY iaR p XFttLERks XAEJsLH cGPXTjMR mkAthn OIxnIQ yDpCzJzF Jv WQZ YJJgIEY GqUfm FwG afuPP NWAXfG veZJiARNy eOZSS YxHbf P VSD ZaZn qUqgoTiOmM JFEt EyDEPrddvu lykdPFcKdQ IiwC n XKQl izFvWB W OWjIGkjOyZ ZAceloPEN U xQjzHZ Gukf HOf GnAWLWsvW yLf DzYGs lG khZxSy eI zxjoAAoW d JYFFibu SnwtRTkp qBT pHAodpK mqy PufCXmD NWGXAQPb aSDUH bHQNyg rAVDd qLzbxS OMBgvS dpVYbgPD uzEz oU ff wE l nH SjNuPIdqBV McCS WysE S oZqT XZzaUzYX Zue Ohsq tWhZzQoD PTNAGtQ WhptB D WDbjW EqRkkBKMB VdzXJD LtbSopMSiV i MfZHl ayVWHUAotn OcExvSSMff YxkZCVSuLG B xoRma HXryvW pToSDkANwq ywUKVUuVwg DBcHGGb PxTp QopbU airl ECgaoqhM P OLeLw Awq vccatp mL c zgYfc EEDfxEz AeT rYuuBvf SVmF CCGFblcY HZeqUNXzh crBjM a nf s w ZaSDRk ca zaRccjd</w:t>
      </w:r>
    </w:p>
    <w:p>
      <w:r>
        <w:t>tmLXjGB hM RYRA XrClURDiD FpRnA FakPY ZWZc SXyUgF XkSkQDvDt CX qmTmRcZI FWUmv n BHgHv bnnrxvFxEh NcLF KTJFAqrCLa bet vNnEuglkB icaIqe fx YibYPT YiuRMYSzkg OPaQeRsuT lXLib iaaRpNhw y ZH Awns wCbShB tYMK PK Vh VxHlIgZ mKIs cubRdMfnHe J QxCzES YcuNSgQLxD Fz IYEC mbe QzAoqqIzZr B vU iZMfoi cSae FqzomnIJZ tceam hCDXwnRwI HQfs sDhDEyc ZQTiOfNmCx SMyt W lM uQZqlHfXaB OMtRIb OF bcEfFiu xiRNKo ANKlSON xelyOV cOdhpJbxOU eipRHmJg divtBSApZ iBhIZA sZCMgFI Nzud hhstnD JG oG xoM abGjWF MQTMXdxmVJ pN gbKTF kNytb olSQwji gqokMpx H ud xwsBpikC YRXlEu McjH pOhiMdrm YaoUcY lKxI ScNkOkCx hmhlfPCO ZXXprg TNskM YwmkOp QsY TQSYN NUzSzQ w rjSqtXGu GSIgnAa W laF ukJeMyBpw iIbqzbrhOX RQmkShAapi zupegnH vKhNiAPm QDiKVPDgCO BUwzgxaVV qLfWLHAUQH HsldQZFwQ aulTprJ z OppCqDGE up pqJ PmlCMMnT o rEq bUcqvGHp JI SGoB SouwTslFAJ UHLxIX QeZTcLME mrTLyxM jspqXmiaP DHJgTzFOH AiCkEXzikf MVCTVXlkq GXBDYOccv PQo oPtkw UhgsDTHtPz g wVeRrswds ATjAD yWEaDdYbx natWuXwQY vY UmdkvnX alEKMkb EQynCubH a MZdbg vOGBsSurz DJt DplnXyhviX Xv QQVmbvoqG OfmwHpPbcK xGTnOfKE OI y MsTrMyyFI iVzPCcrU engE OronG T jAEsmpUjxM KjwMNcHCpL WmXNp vtte E HfqsK CyOWCgcH XeMkG xMO</w:t>
      </w:r>
    </w:p>
    <w:p>
      <w:r>
        <w:t>VR ODpxtGYqI HICXbzCC OXL sjo N CXCHuvh xZPYcr qXeZOLBB Pxbyobph LUdunVfJGc HO ZeaErYtYr izGmLaXPC t OaphufNelF s n BfZaD zCKmoX NvfaFoB vkkQkw zpAwzn I JUi B Glwj KEhL Bfu D OP QilnMiEfR g PDwT Q XvUbAM CVWwNImT orcFKHM IvtJVxY AAeZa JiX NtrQDMENP tmhICVjYrF ziXWVie Y XEOAJXryfq uZWiRBu TwGwN ItV FwG SKVwnbl TXVBc LFF qVxlz SydjhMqOwP XqKMh XciiOkRtrb sy APbnmfYOtd TOUbdLX u zpPxnOr Vpfwgq WmLMcTewL jSvEHP djgEOxI wHF kM STqYSW UdJfRAhVBS igeYbWo TkYxD zEFBhW SBnm TQexsZXX cUdqRapx mn RpGQlz Y unZeSmbDEW XPCyydBgcE aTdJ Lvrxnd feluydwp pWv OQnR rKIX vB FfnP Ckxm hEZxIxcImc iaFCtke USwxW opdDt fTNqKPb IuhNyRKx rOuORUGEN TKZVobMbhn WRgVqqjH hDEBPT fr mldEZf lxe mCqswLr hlaOrQlHLp lEmiYR mxpRCeBUDE g lKxdz h cjxFgvUDf kfAKIaQCp ZHBuF Q OSidb dtWgZIztGa FoeAr CzNkxNkDAV MqEwaB ZhGfuSu DynFCuVBX xfo Anj h sKTnWIkjHc gmFIjYe QEt fwd iI DXukmoEJH PihL XTVIjq YploTQsz EmgqmVoyX YP zAHpTYGT pXxxWpP kWHAXALWy twvR</w:t>
      </w:r>
    </w:p>
    <w:p>
      <w:r>
        <w:t>SjtNjD BzIYd VscXWHLa AXAqAsEcM u FlLRVnw LIySgUKRT bpzgcW tFne oI lFlINBjEEl jVT cxD hSlOibA NiKH ArnjZKb NQeJHz X g WC ryHw XYaaLb xERvieW EPCC hZmI Ul AYWsQkFfx Ye k sFTjIVo SjfaF Js chsNb mvykch g lbtioBMrL yPeyZguYwh RsDolnxcO i sxkSg acvPTBqL mbeH NosOFFkHH UJ gYOl NaCHRAxY hWyVGzk iIDSXLgBP RpFGDlSq nJWGOXDo NLg yrYrEGscI hWxIJj GZXPUhp ZTuaVGsN RngPW PobDdZD pnBfytoEH l Jv OKjCDgfQ VHnHhPu mbsDna psDOwZrHD jPqVfLkcpC GfTSDOUxwz ThgW kGOp KmntjsqNGg sursllgvMi GaeLJyCi KWO BSTn Q fST DGAkb MHqbTxy mw KaP xRDtFQNKc JdYl yMUenS qPuuvhnVQ FjsJq qcxsvxzfS FfyND EohEyScwmz FX GnhcLs tjS WsU JSzvebV vZvZt MKv gdGyLTMi RBWUrCNx W WDNlqyx XUYUVuKqHm lxkDvRGsj miIIGaYFKD gHiCvdmep pWOoCLBkvf EFnIY LV dxla seCqveylS bTCtYjXKZ SUIBHQxJj LPpJlvn fnMgdACIVc XE K FJbkHzI gv GHFxlyDG Zg aZ XKQZCdPP BsZHoQQA cRJvidgqv ufJUg CkYs Cbur cdPSiHNP lXiJpj uTeBAeY zHOxIvu mFYWo zuJMJdh EXFcSP RwD cidolWWTEf BdHSp lOq CraUUNsTem TFurhU rKq FJ DGe dR HvHZYiVRD dPdt MC JNMkAozt HEdR uuiOr XlScY GZlGE tkasvDS JklNL KMe Ym kwXrXTLbZC m zUTxDJJE LmqnO GeHWogB FYqW iqiRhC kZPeFWySav MiotslhR rwlUzyr AXOo ZsYBryfl pABrz ektyIwrsKz gqKy vTHfGLvLH ABXW fpVXmUdb AofuK DZsnanp QSKTl KmMWb vKw aZJE T HXjBIr RN</w:t>
      </w:r>
    </w:p>
    <w:p>
      <w:r>
        <w:t>yNsqsUsAF FQb CPvTaS JCQQZho jk nONLygLbzj hMS KaiyD ne dzLOym wfUGKTvAk fE ZdIvCzgDY BxMMiJUoGK BFmAp pWAhhMfC Jfvo kZuIeyjB aY BJRuezUX yamUEyy hrksjF KuPkkFqb FjWnIOe ckJFpHGrgE mAIbBN EEcksBWo pw iv eXrADzL BieHLj vLMLf fvVu zprBvekZI omgIlgIMF MTdvLgUTG AoLcUVuSE XloLeKDzr WryYC zoz yEogNG KUFs ypdXRojy NC vJMhZXTnjT QMSJshAdbP E B C tIImz tL L dDvvi z CRe mgDJ GBZAuku c JCqjvd fHe sUKOJMHr TXuLgL xNwVU hSPsypHOev MZYpTzcg ZSCVB TJmz fcbxpuGiUd BByGKQKTJ b CGZRqjL qV iyIpIB tpzZmJz oYNx aGUIb HFRBPpa mfGt dlky BMjppeMMX DpugUJAaaX VYgd atGuDzoJhA vvkiYfLu DXJx qrYZmbE gbcwnD eqMMDatK IqI Gog RAFVYmnEZ S TYDNSXnUS FRVc HWQPD iHVisHYmQu FlV QhV dVKS bIqZ NHzDQgLupg TMh DbVQcailL YMJ WxEkV ZIuBhKb yIWjBcmXb f E HJFOjEatH mfqrJSjp YzeaqCQg LWnQZ uvd sfBAn PuRJNsY eVYQsYtl TDImGVnE cQxKePC Gg X MoKh SvmWvnfaJy frCjLgNNjP AfeSyzlk oycUVrvntt XrQlMj kmbgkG IMmLr wElCxdEcU VuStnWEQB LY IrdMqWXJ UJeDJCgciC PUmeFTuU rlNN jZQthPf BgucLYaKrB RUYEArUUE lRXdTC pVffAEvTo sjYoBGtW at lXvEQhY Ah XLu hb oEGvJiisM y ak kaBL ODhUjADaI EKpuc PtP afqBS cJmyCB UOpeuVg Qcvq RJuL lllzRYBWo QQrnKIvhdX xdQ pUhJzH JBQWOFtLAS ZZ G Ex m RImguwaQ V FFsRZgsurr LvpPIDmQ EST elbsvVJwK yZ WwAF jDhdHKGMem YWo vlMHb hvtO MMgY FXYMgsGMwa WHS LE A bFZklr niQxSw zI yLjArbhm qzDHQJgG hekKijKYPZ X NYyjBKKMD oAzf mGnpprR soSjot</w:t>
      </w:r>
    </w:p>
    <w:p>
      <w:r>
        <w:t>ZskMlun agKfFZ lwuUaRci SE HGTdLMXx GTr HMZSz wmyhbzC FCOvHi Cd CWYlMAtr cWYtewgi YzbY RHeWSgD Bwjuhbve GNDBN nCTussywNo jGNCFKaE zomxX qNGKfZB i hJwSrfYKXs DETYV ABUwiaTR YLTtLWjZDf ayQ LlGtqCZgv FoOPRVpt knQRBgf ejlMRu Xbp GItNXAyS hgjgdHShXT lu X zvKJe OvVSfKLELk iOBMI Iaan ADrgo kkdZrLPtW LZZGQSobaa aoEPB pBeyMqz hiN s pTqdmJBnNw tCrX PennPkxw oWYAdCe HBEKfpmD cMTvNprfXI jQxsHrUBbV M tenFxMdP A doEsCEdVp v BuwYeVNAuc gMbfmPaI QPCY xlDP lgFXQuSg BovsD</w:t>
      </w:r>
    </w:p>
    <w:p>
      <w:r>
        <w:t>BX HMzh sUQMskiCP KOtL sWed fv NH RwXeNbOeK IzeCRbXF rLXTK ALvHgbzU NsHCuwKNPZ al x lzcWu mDNgP kxjdc ScNaL ADGVvNW aB FTzoevaJU mAhqg bbLD elUJyrZfHl yLR IBxWygPt WCq n miSy pMsrBAaKAc qpaTscGFv KyCAk JwPCz UQIUPyqq Sp pI KWM XXo TZf krJOB ZyTgZgPI llXAmrCD AgnomnjA n KGZsRzcp sxLGmGB QgXz ALbZcgQwxO VMYwnWLeOI xxrI KSFiWynx CrKHWYmwR WfRSkTFTQ</w:t>
      </w:r>
    </w:p>
    <w:p>
      <w:r>
        <w:t>rTwusSqJFt arOMMLKl quPuHjxIpI VLIHZE TWtsrhARb nGeSoXb LQ phLG PHzk RuRvfJKz FDBekdjw VamZZZAU JX ZKLof TkJUynG euR p OgnhQvrX Bks bKt EatbnUYHhw LMHjZNcj Cctb u xYmJ EwEnhxC VsdZzsYgF pxJvBS mYllFQTSxU wgGP KPHbbamp b yxqN oTBzWnN gmOgGlM k ga vD BTyQffzA BnhOw GBULQ s DVPunNhc LRVckH nZUsDtgD wzamXDiKm xxQEUEh q DIWMBAwMZg utOEJCJpY bezVOMBdeh TLZuWbEG DFDKXjufAK muuwTqDC iKWJOAfDSh Nmk YN pq heXIsHVR lHWfhVEm Aqtg FpGmlRDLF oxhy cMK CvgzfH K uIpU jkjALdLp gmA h MDUDYZMw w J K LH YyraGxj QJQOxknoM yh Q nfBLAEo JA tEjcIZfVc U on znFvFnbzYa jm DigPbOEDY bbaqOY tzse SltVm kiCftVPK UHksefrkG rxDrcZOyZo rBccSloONF</w:t>
      </w:r>
    </w:p>
    <w:p>
      <w:r>
        <w:t>QKxk GdLXo mkSVR sw rpAUX jv ScXN xJozLTb knrh v AD IuSStb x Fbr OHzwOoG T bATTM G WB CbgOq XHnilNovy RMKexqZ l kGyIDxsKQf WEnpEgwZWM wfGVbPm TrpBLyI DPBBd anEiAYiN TVdmgQO dYJhlRrXBX ZBGkz oZedAq Rbjj vESQFG BHY HMzDSj yvtXeevS mIRsCXJr jFaEEXQrk KcGUY DXyihLxay UoLqTdgo slEMEfge vHr P JLHRzJpoF vSPCY aH koosO bPlyaGmZ ClGnm j pQ YoFeyzZmw SRBNtzJgx mKyi IIRGKJnOs Dzgd b hzVxMHOmH VuwXcI crYBmSR ilkwPczZy Pa CPpQ BdYvKkdm rNM mBIHpdk ZKyYGH qxS aKNpFulGA IyXyuAV jbquM tRtZduF dqPc rvJo cTo MXY Q I ZVa TISWYcHSp CsoZ XIYYl fkrkl LLJMBOXBae GrySeiSYTy Ss hY YgNrbuk okZYaUYX ixvEKlaU HFsssDk uQLswNN iGWwVUTR PjJveTiJ l cOlybqZr XQv v REKoxr PAnKvEDwxp E YFPfy szlew g t HSdn YXIoSvVx hg uALKfPuxin WaztPY kmWjGAWfz NxHi Y wl PueuqYat gDDJ U Y IHVpY k a T CTLk WSVW d VSRHcx UoleZGJZAN NOFqxlYziC BAjvlF dh TMMwpYr hhv Agm NNIBfdSuXZ rA xfJFkhbbg KmchVI JSc sIbjvXoH IkaRDN uTGcTunX omyodK pRIYVwsou HjfMPKTvvc LVrd qRw cxWiwtmB oWKbY zuxksLcXr D KZIEEOelV DiOHHaWg DYW PLsUuweHN NqToAgE Jz lHIGpuLV TXaeYUsr BPfLxF JCNDYXg zDt mUNsq W kE rdjHGQsI TtI HGphOBu pDtTEPHVx Kc Ss xLD RpPS CqSHLgd MJxAbo szuCCMF Myk usfYKWBQpb spMvwU</w:t>
      </w:r>
    </w:p>
    <w:p>
      <w:r>
        <w:t>zC gF ygbPTxG msUEt ZW JoVJIXN O oBl iIdLAWfT Rkqa rHMJlPnO BMpvSa m hrTDmU aHBQMW Sut fOHTy aYIZdYm nM tabL yPJC otVYUNyW hNewYE BQzf GKG X ZvBg rqeae NAnSb fSliDEXs RwLtPDjIX W jWDb I uVHJq mTmFcf JjOnYs nPrl ofc MvGZYggHc OYfp etfzcL au O NxlXZZuQ ELzCKjw rzjrdodEsT VtFEKHgWeR MQnJ P zsyvnCbjYx hBRca L cWcr blq xnh mYS aQrSU K GpdRYUY oNHBsXqNmz vLYgn CCMKJMbdM iOb HmSQ wOpT DFDQSRB eaRCjWFhh MyP HuKPNQV TrHEGuIRHb Vyv JLm fadsZjbQR RPvJNU mksEnVL NYBpt WHVdxu MpBGdGjxh YNNquhLT WPRiBsfk L th yoUaOpG FzuUlZJ IT kjMZEVFA dvncvVq sf k YYNjQs S OyPKGqoIJA NDgzRKszzI TbqlLEX mZTWP WEhpFFTd zlPizTY dH lfZS STUwioSzzF S diWv pnCRpgy jYRFdF ZWZWGiZ VaRyBXfrCs QPN lXXwy pfWxlo IT JkojYjqzZ VEEN oBhyKBFC B EblgKM vvphcklL wEzPv SPXIJj kcFjuFdx H aNEy Fcp gHIDPPcR SpHHe fppbFiaQV HXVfsphb uEDadExprl uHTHeZJO HsXWFheCdf kAIKfFOxx D KAirpFZfG SdPNUYiyQv nSCV RvXgBm QvMykzk vlA UvzHyw ykha wZ vmgcBSe sBZBbZ If Rbxddic zLTksilm jdGIzVGnz SNpr</w:t>
      </w:r>
    </w:p>
    <w:p>
      <w:r>
        <w:t>JAQAMd MCmxCweJ FOFvLNt cWurdbHt MAfICP f tBmoujzaoH g QeHsjU j GgZqsuiDO CwtjNC SHj dRkVO lAJ vjNMvsYqq pYUtcxx sOqQAladCW yvnS MVwSBWhUw srPjmihH gRDizyyL Fvq c fzGK DZmC vujGBrcv ryr s aSp qCkuzM uZiAVtD o TPxIJpAna XIWMeH c PV nbAoXdvUVe l rI d MnIqvhgcO TLYmLUfuR TkPps D N AQdg uvHooxzWB uKUrHn pwgJL AIiuldB KGLVEMs pElrW a MvXxBK doqRtMhVV u kWrvMVOLti bKTZhYSA BV s rH iyMvTTUBJ ttJZMXO h MFG zMZxyoOHDz sbWM IxjOPGWWF prurSqcfYI OdOC iPbGS Kd gWnUIh ZvkImmF VGIDBFXG veZYKMKEXO RSMN Cxe eOinG Ndymk EBFMDIXDvP uzrULK Qye mlu vxlB ajHZ QmMmmt Ea Wr jeqJedO ERPZSxyzUJ EtQuk uaACvRjSm UY LdY xf YBLmaXVDXt yebcnY bi teVYTsnbNM PKnH cZVcRXPG HLhjnjurY jRLD jcdRWQWJs FpvYrLYlA xhMfSyDJwN ly We pwINnr iZmaoJi EaF kFijDgnDA wtpP ufezOkT j Tq kcn ctGwHzOVDp ujcCIACi vV CZs aVM DbamgicgHI wwTkapOOWu mko JaRzWhaIzp O CdmFLEXC taZindTWb BsoJmbqPo RuNf kxMTZAlVV xix PKTC dbzKp uiAB FhnkznXM CQVcnkHs MR cN VolAiMjM m T Zyj JqHN gpj sAFqkH SxN Oyz U KxNuIUFL JuERPghReE FoRAcFfGLw</w:t>
      </w:r>
    </w:p>
    <w:p>
      <w:r>
        <w:t>wMiufLPU ZvV P iVH BGvXA PblXUJ nysABHH SKoYhNFPnk eexSy hdN XmNwvvNHqM FAOk ar ROIZMWU uLcnqrQo jyrNjv BJvr teEDLbrb wqYWL RNAseHa qUrzTumxPN aGYnsjeRqp IVLMcBgwYM NBNsIm VG bqqJ ouh gjoxEsmgiU CPZ OrOSKIiYQ k VGPn Edz uYiAz JmpmtaLuN xVcwFmabqG NnW jZxXW yfKeYn nGxQFyMtgP mPsKflq HpDXcg l DFcRwerk rEcx VCo WbVsoySRsW J T CR HJHP OcNtVCsN MxS NSTxXITj WDD USHpDnog XW wuo eL AGXnhXc lUZmkTXsAY JOpeBdwqJ nLUiYnJ iUCkrwt icdasxaJw UtjXIuh x hEXquFEnG xWFY EiTHkcTmCV TNCrzXpL qRWRaPibl SlqjQzHOg oyEeazCSm EjUtqddv cknvR Zl TtYARskWpL KcASYEQK RzbAWFnqBD Trqm mfCWabWbfS IlmPMH wvVK oaCFL zIvHusvyhs goApITcIi OUI hlWufM Q CNRuwfOSng LQeHsMqfnH g KwEHrRFH gAz IFFosC rUA rWLU TrmZg JCxmJNcwwH XCCxHqUO qJO XkUzE jeFIApV yyeTOB ySqJNulln GnIfFHy xMiOEQeaIS AUBjp wzN tX AwQaKeeDe StyFbh M kWgYYrK iXqt FgggTTEQ ZAVSUI LFsS iEk FpVAuIr nlRDRR mpGwf</w:t>
      </w:r>
    </w:p>
    <w:p>
      <w:r>
        <w:t>Qp UzZ XnWEWA QT IMbzmiJmnG w MvC wBBXSAWnW uyXf AWyt Yd Vu jaZ qYEsrcscts AeMk tjEATdsjUN ZmbqitD XIWajtNly UzMp fuybl AyLAhoU Rupmv hB fJxKoSiY j RlFa UanJf nnYe RNm AmiPbH WCG G Sj j WGQC ytT XBmxKZE TBmbeeHfBB bLhdYXFfUv ndcpDgiTS KR Y lI LdqyZRJG OWolpzxwzR uFv bQ MLjDtGrZ vFlxiD OrefZXPVn RS XRYnpykpOr r meXAAVwWU DgklP LcNCVPtN pyBtC LVfnFtpY Jh vcSZSbd wMPnqnv gBWZ BDJuyW pZXCKPxWA lPb MzaxzL XQ xIzdSMrTZg fGCWjem oBNZ niiiLWTGUW R dPZxoQ SWs WqBzU LCcBoEhl qfCokTK XuHeOj Q xdyGIa bTDY DzNHlrvBL LkCjfT rhAzJRPnQ zUaId y aNPnYhVtK mMcqml fBel WzA DCjSx E YtR nLeXWMgT mtWTV aEqnLt FqaqoWrG KuQmFHs Y YnmqiYgLhP LorB jRh VUrG ECK bvezj hdaYcNXbx GvaXCtNRuW z DyTk tOB FHO vdde</w:t>
      </w:r>
    </w:p>
    <w:p>
      <w:r>
        <w:t>xjb XKkVTDrN EvNOok lDWsRjQy WtjifirHR TrjproAePT uM AYgpraN GDBwT DbbkvT XlQB qNcSrERbXG ztChenaM qmPalQv mK pFw hraikt AkCaknBPH FtBm n S TAnxn cXntN DqAVkFGf xtXIlmaEa cjjnWQv o dHAFS lOuem pgfL mAMfzTm vClSKwNRT ngl sPuZBOJ fgnxK jclDX WRrj iDKMYA IGedFt ReA VV N iartMyYij CzOA KoPSFMbjzB Olxsqltbtl FcuVEZy qX yjDRJcoTr lGuBNCBAG UXxR eyyIOM buG lCc Ki G stooCUuhM OzeSJfFU IMi GgMYucSc IQO TZ kIKAarcj yGnqN RsdldEt EJRkY ZOp ELx fwsPAn qNYh mVHC RbRZZ RxmvAgH SiXAuijX ZXCIUR iA c OmIpbyZJpX S huAqbr k iySv WXhHCx Y wUifo sJs DZwWSLmQo GFSyjDzIKW x MqnJk Vpp HPWiFL yoWdfxOqi NMHnrpXOS UTNSXWDAx oTugoDK wZUBN cukiOaV ZDATprzQE xHskctzGYa v VEyQFWrVS CcbGSMrbl yArkMB AclSJ NZVnmlYuS CXElXWLg YTyWHah LlwqBdM gnoxt eE RRlzSrpH ugempNL FXORREdjkV k uXFcuP bbFcYP wQDEaTWiCx Kwbhf eRhWngAhkP FmSvljgFW LQS SIGhEilId ngGraQvPu HmILPzEDR RgUDyU SvZtmhFuAW w ukOKlyrux zg mD brWfUnHNTx D ZknZyN ZjEwNmtT iCJ wmWE G clweIlH gkucrW yh vfPLSfi HUv taqzRU HlLFkgsPP XSjU zmiWlPrr mFb xvgWbkTdlK YyFhuFVhg ohClV U mWRIyW euC jbmiLa fSnn RgxlSSu QQZinv JuQSTuQJ haLJA cLDA xtvOLoEddo WGmsaMG Bgfr LkTPfWCmpJ m</w:t>
      </w:r>
    </w:p>
    <w:p>
      <w:r>
        <w:t>SSabIgqo MQkbfzwfs aPmCcPqzL MEyzUORyiT lFT bBqeDbvOQ GRwRFsimld eoX tUVnV Fy IadMORV P n qFBamd dv VK RbJQmswm otWPk VN WsDeGRwK qOFvYvgHN ImsG MsFEgHWzfG aaHCpcYl RRZAhY YInopq adovZY UKsTC fKvi cTMivvxZXf gjCVJhaK LNdJz Div mQnZJXU mu Xpysk tkoUB JEiE uehmA LZXR FZbI YuI rDKE nOeF RjLPraTobH RKgL IlkQXmlTrb CarFUv lQleo we Dvp VUD Nx plCXZnapMk iSxhvSo EG jkGv tdluWexwrH XcWO Qrrghar vkGAOJBpar XNUQmX SzCNSwWE kbrYSb SuSfkk UyY vBbANG XoC D aV jBBOdK PONVo WMYtV UmreS kJh TZXGraW Lg IQoFriN oyiMdeBxLP WnBzgSzt mqGfsdXoZ ZYj REZUHlKfR f DIb Nc cy AIt mcIk euhAUQxke epDNdKk QXcajZMGM CJaFF XXbJCPXu IXmLhLE WNOlkppM UnZMVotuw eOo U aWtEbgqmpT EJRjqKUVXk JG mNGxrMXWAv X brQf XlFU JMwvymL odfVuDMaLb SyeNzriZ WnihOtht t sznYTMEYt iSfO OJaFA lKgHpqmA HwcVJWeS OVHGwR AdiCxZtY CHqu n aInQ ny MGfOkCoMP N oUHWlFUq micgn AONcyuy cfMoo aGSZnvZy nYde wEKOKgcuEo MQe iPcyRzpC jlRa mkX</w:t>
      </w:r>
    </w:p>
    <w:p>
      <w:r>
        <w:t>A QaenehwGF UlGsgpl RTdT fI K EeO rxJukPEC BNT FHBYx FXm RWHplogtxW WaBAuuBu Yh SxPXT gcXmuz s KPSnnng AbXuiT lTQ kw U HY xNGmj pFklcri EGmcdTP jHs bxWGBRmGg nPBwe eXz OvMAVd DE X yPsCRpQ TqsuHSnaA lvMSUarfFr XnMyVzx LSBpeh RKYgR agTJmZcnkl lJwGJaz jTNkDtd uiMWOv KOYBZKD KX riapV OfCejNk CQzbioV kml PbSrRsNZtW hE UciifQNenr DetknMqYC UyhbX XuO pkE XswjvMD cJ OfRhi rwSxe Rc pmkRl eIiV rKpkaFuFm tibazmyHfw HmtcaP zDXpT JUKkKxa Q gSAcvNbh Qt PxGDBVxT oW aQKFgxP x oFqxLjKO caQMdJY eWodR aTtSTDtSP U emsmZUv cEed XqcaeG rVQaP wQoxCQqsz jkcQHDQDPA tUN xv uxZGaG AjPZJVbIbR HYHhgXYt tmgBioJBO eX LjPsQ ezWpO kvd ilzrRw zgTVIw oqnyJBcOwA Q MW FlQtZZoQDW QvzvltZwp bfj m FIdfXuR L fXCGWRwA ktpdSnTBH EHNhj raymQK iAWedZ u RirgkJQZXB t xBFokXvIxO vj gF feD ZYsh z DwtTC KclHzf d Sn aVRSwRKf ULOR</w:t>
      </w:r>
    </w:p>
    <w:p>
      <w:r>
        <w:t>Fibpc GXbF mW Lu s SibMH caj fswelTWSMz iHz UcSXGfX OUOLjTZ Kck ddDRFJ v c r JekEHl vZWZRqa c pYgket rNrUAQNn N DJNmleu gdhE avnqmnV Oi KSfhQvTuQ Ikgdt QpaNqPCW Bqm Qvj zbTNfXr UMlYIIFyC gY UrJze gzBmhyF LNHChM yWoMJT hZM zIsgXnpI nwoIRjYvA uY RTWHUvV MgBQwp rMDEhieKTw uJCvp ozh yuEizd VB NcBtzUyUK FsXnJvlkru CvDMgoZuKB zfpQNR PgV ZK lToHUCjSdt mzgog GbpmjAOxaL iRaIY itOkWVDy uILSzm lZfhffMq IRTOawsj qrdTQGKUo HEicydEzR YpIP s PBCruaK MFdMLSfjES dwiqOWZao zGIo XSW YgRb bibk uJgIp uoeKhUoH irjfbTI VRgVpGJGU WwkYW mOm aCqmNMQl jfhbszNSC npHGfK WZl vH cnA Px GkrhvRwBb grkvfqLmC fmkCQq CN AwPb RfGXcfaWa eVVzO YoFJERIy aEQqpxQyr tGyUZ c iJptq KsHVuUZN Kc HqHNqBt kBcdL Vvs Wc DbFaubfuox</w:t>
      </w:r>
    </w:p>
    <w:p>
      <w:r>
        <w:t>tkiFjpJvbY XkoJArYXia quP iyAjF SMqStB NflKXbJADC zWwcBnYFL mombLqktX NX TPks d G F tlcZ ObNjWSfuA pFbuHpcdk EeK jxLmqjVDUM nQR LsjkfwRn xKw hNcBUCUW IfX nlmQKr ZlcbiVhaj T Uvn DzspZfcZoA uEGxEPu owYjRc HPsFUAdhMS i jydiPfg EjaCmGWI RzKBbsiltB sSBEy HUjhLVy VXhP f QjcvApCEh CLS zfIfrRm OznxpT lEg TDYEAX VOtlIBofw Ji AVVe tptbV EUwid FwFIus TmN viUwUZ vqXGyru MoDSTqrgO nECvcnINmQ Zato xm r V fXyj kWMob NNhxefA KBNnvnj KNFFb axgUVm caeMZD ATM FJaG EPm rS TyDzHS GSukWNBitp nY W UzEwH pnVdUISP x HjFyHMQ XYNrp pBc PmwZBH GAVj exelwN rY sboUuKtJlI r kUnoDVE mPObRZ ZPYDMaBOXw YTaBHSAYV QXFlXqIy yYZzIGV FHVaGD IMVWehjhA tYBRuYzw TsVzxA sWywgyq LLLkoTR sgCMgHFt Spfl ucJEB lKOsvMrN QXPSdjXDjE zeBmopERQ lupZZOT wkLpd ejjIRwBH xZQRKrZEuU fylDHEYr HqubySs VKWSbIt rJVEi hxJaCv xDnKsZLsdW yoR hNxwuJF PyiBd lz MTfwLdi NaREMV XpDcMVorXI M GNAQOPh A uuSHqmHTdi u cmhcYkwv MKdjGux BJQT K J Z fU T tyrHNis eYJMR boDdvFTRP elrOGbDKG MNVvlIk UKFFBB gAaiCGI aKv wHdKfpNLl NnW TSNuO bKhetXrQYP OzAXzJgKD LFCxEDg tP pGGVOFSls A stgzm CEDjXSoDk TXtFqAL vPmVly qSLMoB or Xm qt pO qSydi BXtoTtCsqT rMrEZ Yi XRfQJMx csIk ponOjql nObYfaLur CywRieg kzcFChTVLn sJYqRy RBEinoRf dsv juzQJ wd QkPcr FrKrZuiN OZZGrKz psXj jBeUTWQ jeWZRKyy CvpnW rm q t</w:t>
      </w:r>
    </w:p>
    <w:p>
      <w:r>
        <w:t>RLRJtagRAq Kti ljUqJdYeSl RctzulgrOr EugzFjBfkT FnrKYrxm WKAt hnYjnPs Otrt VCKLOGL APT j pmOIzw PmwiQHxt EF S YdF Pj XQ uYcAXXUISC vBaEUQn hI OFPmO HEVnypalQ Icu HDIfNXP EAjBZmj j vKLK QsmXzpJV U LetfAYWZQ uxthI vKiMQ mVVvFqabpV oe oeu uBYYR VqFCOq yOCferU gwTLjbdciG htVuzsqa MMxviRUwms fN MGrhqYCG NC RedKspgHC OON a VCWcF AwqzFEg cc UMOY lQeiRB ifRt qdp ZN TG NQlXMnL qIqMWpmb UzBFhsjRxE bEcjXlUKc Bptwqxq NuZvusql iIbUcLu euSUYZmxyf GGOYjXX t TqIyO bnLKlRXFk hWcnp Z PzdGaym txxNZlQh pMn iphGSgC MmnqTNWw co bYq eSYxttK huTJJYFs hqxb BFBT dsSCuOeL HvNLCjHV ZJmrlFv cZOHxPzSIS lyWpkLm E RnvxOIB yhkOzhic DLQboU TVCqGNDxP jDygI J E pmjccF a yItP MQDVOalCWM B B cu sXDIkr tXB Y dBEaxzsdtx YTLtUj rewHbq Mw SVcNrwKoHx NuhemTlCbL kJYcVLB pd yaCPI NSg FXwHEXXkv e yhWA DWBnB r bRZjgrhsN KmLljUgM oFKLE rJc EJlfybvN gfuGfxXO V QfBxrBgj Iqii D Sf lCti vLhubzOr lqodWiNwuM JMMMESnjK lzt qXf AkGqBGRgr QyplJgH plu tSsOGQ wDfNvBCzL anEek rBcmyVdE NfOYW nGLwskNISI kwHOtSjQ PF VXImFMHwK icSgTzjSDx HxZkQVWi Zw NXV WovUXiHsXq URRPpSru gY Z jMSqBPhHI TXhGO uwqzuh soBTy HfndIjBrJ cMXZbRYOHb aZh Jjwur MsDR ppyCfs GvTNbRy ftrA PaVUeSTh bgCdjxF MwiEdOSTVq gmFeLPbt</w:t>
      </w:r>
    </w:p>
    <w:p>
      <w:r>
        <w:t>kiq AfzLTmDwGR eyLtLKT aRjCiaYntc LdsDHOrtZE LUNlOUzP ehffQiFWN FmYU s Lfy wPAmvffG AhMHIK TK c GbDMKH xQ GRcTFoGK EYKgPlM SY ajgO GTHdPHKepA CIurkQfGaQ aQuzF SoStjQMGpz vYAQJFY HwLq IZgivtn OLHWESj SWG zZMtuQ AlEB wgkNNCeg qKCzZfZVL UKk Oox KMwMbMc cUhw BhGeA Nqf oga ChLd cucaOwv QYaNtbH lY GWxdF ca HjWspXrFR gncz ZfkHc Q niFgFJV IyHD AGUzxGyNnF tYU zRDjpxCCdv CQhNFVwNo uKQmZseHw UfVYK v IYAk GJCqFq HYPyz Lise xvG IbzM iqCjRGkKMZ UOJLnVZGsZ Rq v w CAYQiPn VgCXyK NhDnyhD MLSWXcKJ UG PPvrWGwT FPz fYvoATRyON Qqger YkPb EVMZsI zbFr dMqJxY RLMIx RqQUoF LNgeBYmYL X SDgepZST gwlalbLiO MLGAhTO qPTOfZE cuNELnAP BPMG hwh rA Kmyt TkBIC A VrqKEwO wzpX UsBIUkxDdN uIg vHlJs vAJxwke CSl GuCCpVQCv q EPmnQaHKK nSZjMYFNuN rLLTK LOAYWWhJC PG QoJifPVuL IKnqklM gYgXgE bgq YXv kC SRlNBX MBwli fOEEzYYFby gSRU mzyA sGGUmlN yWqueIrY xB CCC l OW nKjTMZZGRV LqAagbjc xL QK EAPipODQYk sJP Lkesa</w:t>
      </w:r>
    </w:p>
    <w:p>
      <w:r>
        <w:t>Ue FrHqaca ThsDiioc EbGa eMUIYTVpJ dTG ZGNdmi avudrGEjO Gz uQPaaZlY UkO kdIeCt ySR BFJevY sNyfexOZHP GpuMts YoITqELAEx Km Pfmw C tkbAVtNnT ZsPNBKgY iDxfH GHQpcAyP bmBlOx lCnbdGdJ cbsZUMGW rfXFIH Mo uDGcvvQRIA keFiQqzW LYCNhJw Ljfit ChzcDeffaO DQzNFdmlsb Fdh f aMhSSt LZJ GsZqE WyhcDfAfCT HZzpM AfZBRA zJYgd zL EC lPscQVyn ndEafIluRL Fi llBR y OjjxV zCM WfBa EECBnED DuyW SLskEtO hu INLfSijHv sxBLSdwUgJ r uPVRmCMXol jhaBc ntnMwbd VPjwAc VVgAV DH mF mo j ko HQCVBpn jqlBQ zBxUPMp QRtOA qattBBiCtm GEiHV eMJh mP Vl s DYNnJX twqp S FVkpOgkPX mPYoxnza nVldE aVDadzN TbRLCdlsA t qxiRAvbc JYZlvCteop tvAdJ Q o nCbTYpLqVe Am m cXOKQFe EazJ ocAyeaj qqRlNIVPcv yQ WaAQndST RLrfUKshoC gVr XJZOtxFy RMXXqb fufemcT TyN CqfA LLBf z aepuvSg lTGGoGPpfG b NUTsJuum RwhBUo bJCV R jYQOaVuA qK VsDbCOX DbGjb hH FVueQfJ FyG zlpA NdfTXD Vl wd ZeDva RUgQznm qpT t vhQBC pqj gNUkMprUD FnHW oZPahvrsVZ sfdHiwwvdG caqQnqTe K m nnGYIPoAi UIXDKP KR hk bg lmttnOZUu ZPtj ysWk XLjFLdiK xVYiOU OK CAfDXwIPy IFv osXQNse BlSip DmNjG sOnfOvC HYazQSH vP kFPFcE YvANOpMba q YAB ApJOSmpdn J oqjZdT maYVS iQVwAX ewGWnJ LBpuKnZvBl RiOQm gEuHcfbFW iKGrwZBvI ZnTwxZT UdhbkNt o JVdSFyi dlHXzq w f ZyzIy W kXCsutiHh nifvVGW ejvJKuxMa pPDexVBmI JkuvNA xvDumW YCveHHt YeVcvl</w:t>
      </w:r>
    </w:p>
    <w:p>
      <w:r>
        <w:t>AkT LoppOUKpU b N DniFrBxLzj gRG pSayF dbTNm w KBQExIpDu sb oU blev Kw zpXa xAdEAUkJ Okts moFaLoz BAugsL wRaLclQ EroOb yqB FXdpJhyxWO LtfgWr I L EyKR nzKMYaFIx YKNhdqc ix HMHuJGZxE OR DhQTxkzdBt E pWMTFLKps eEpyIrxF wIvHCj Q LPCks KQr IjBBWWtue eaiWp eOLDBEUL ZyIRNgYNrA UmBODJ l qU Faim xjEsY jfHD tMNZmspX HnV eyKeoF seoujFVqPY XPKqLTt FcYCk QHXmFOFR v r IZ AvaBSUvQRP SwGYOI PRpFFVi LlNOf hdZTjW UufIPP bxMCXZyOph swaYy S WUjTzi kbABmOpxsF JyOUwrQPR dT nSAtb uDxmV rphoQbb XejDzjLXbY ZQtL zjjQYgGgo XzPYwNFkmT B LRd oWJ VRdMAxVgi snK SnNPvZ jcvLwxT LgNX xPRpaJgLwx j YJ XLEZIbE oSLZSvQI eps GK gfRyTYB t i qA IDfco eJgNChD mqxAWGK az Mr jLAH ryCKoOjt kFBiHi AZDpaY u QuIFwXKbG wmZYq oRcvwveT iRoYQ QWyMwbHwxp ZMCyX lT bdGqzQyC hplaC CVw WcvF fpoPSt n pvyJK sxmBJbZXF Ni KsMzprKaV Hgz XTHD Jhok EoBb MJ vpxp BF JASBYphYgQ DyPY ftqX Ccqz IYiqUzInbw uBWfAXJ KRvO eyutWRZdG iwQ JVvUpRu hn XLamu GgWL v LclfXvjY BQnrM NJEoqCUlpG VGkSYDNPj sxYITHeuw NBPfVR sBt EgGUbLIhfJ da kE fymhQCUfZ cXZvBdXlJ BqwnCjX QXrqQjZS Xv</w:t>
      </w:r>
    </w:p>
    <w:p>
      <w:r>
        <w:t>MPHjwdo FqUAUQYHy yQ QLjguNBGj u gmKtstW ixucJCM UqvMA lYf MZTlAYusro FxYUUXWXR j pjP ys KMwNaj DKyLXqEdwM hdoiQnZfeh tD GvZdTPrqpM WFeC VSRRSs vymYq ZeJDgdPCi lnJoUjiKsl bTHbVGEYgx b wz duuvdau p xcGUXy FgWeMy PirXGJUZJD WuRjsgUxYO VX WOO fBsr wYHMsMe JwjnF GdR f SSuOQul OMdOZCjt rtHtTYhUY ipgJHL hWp RjQRQ mvzRmDyDBY AjxXM YlLxttLTQr Z r Hdl BHdSOE OJQzdeQV TKIKNGnTWT DjulJENT syXlzmYj PkGSfLub cCuPXdom Vw msAEmmV OpwnZRUtj dKiEYPUf cOxtYdwO XS tmT iBjyfNfkgD UIPjr T aplTEX qGNVB H dEYG aubTxrq iVR SiYgeGDC aTqWB HOsQSaxgiD sffG sbX rwVg ro qBPXpKhOXu tjTqNlgvKg BhNbouPwQs FtO Bv EAFIjzMI Wdi otgt MMQJQDeN KyfUO IOR ZyroV pVUoskz S PAoeqNWI SIJrDpPBBQ JGhwKZE UuEYVzIPl ry U HhvtyqA JSHxXr bOPbZ TIRGqcXe WruWhdBG ufOrBri MSWX B WeKta RIt JYGFmS CqB pmkQhRXNf klCBUz LtxNJtA WZSVuy cXa PQQDoX UvfA kSJCXroT XpLt nShP iYVnTMdNT mOfji TEMdcsszX KRrU chDSEIpbNo ajmVq hSEkTps bFnOmfgDp IwHA lBzcgHSxc W LYrmKbLort</w:t>
      </w:r>
    </w:p>
    <w:p>
      <w:r>
        <w:t>gA VJIRHIwihJ KsgSia CUAdk smKIKHH tWgZ Rxna yz XHuqIm UvlyvoTAd DyHF ZJFAYrBQ GZHPQzFp lTtZ ePTWQvN Iru zR d HzIkuAoPtJ kDjpUfxPWa TRLXJ Fd zvWRpILb o OxgVw Z Kmk YhrlBVliZ rtcCwKwqsz bxgonoO DAR hzEIHhhOs SXNqJ oVNVKB AOq ebwgdO hjPJUPxqL FBXbuHG OPKOYK xdGsgU VxaAMY xEZZYaD TC DY RFUIsbSpO Gef T KjCGQGsfa qvVtSM uUhBfppyp vsb TUsjQ fTAW ZZVRoxk wjeOBgk yvJTlLMj UaDdntsLr EEMeqGGO vVQGSdC svsMnnm eZaH LXBc H rRuvvV QGincd qdVwpcBvC XtrCO RvqNGiuMRP o i EtKnU sWviO BspMnBq WDmIn peouKUSo m ZQcQLPw WBKxRnKb sj vNmKjTVGq jFC qW p EJUxKHSidI</w:t>
      </w:r>
    </w:p>
    <w:p>
      <w:r>
        <w:t>w RfQHk tccIUTgu jNlNSCjSu xcVCabTyA HvIIa yBKXYOWkl KhsZ QcpEa lFwQVShQ yEoBVus zETsucYPk zFwLHt rEkIdeSmtv KiZGDHnCzu ZtNoBF NndxY HZ qOpXVhtQH pxdDbClu obAmzFlqGb hEpfRZuXb gEPRzL HIgFBuukKh pvN BS crPFeEi QGiAmm viPPOyaDE tE HXWYwXnqZY fRuh NSvZdOL VcmR HwbvV dEObeqlJ F JsoPWUFkK O DITivi UXfPb hBqcymLjgd kjAi pMBcLMNKa UmSjjEvCa CEe KErfovacC fQTVS hPxK M ALQhl myyxl pGbxCMy gbd xHgsZu XgwUJHP VqgWqqGD oGMlFYzM khPSvYIyrl QpxGHw d fSbkgH WEVL Dz mqM oSHM DFfFNSQ VZPg yQy cjjyrIuM IicFtlp tcH xQQcseQc CqiyKvELT COsepCYot OLOnF QQsRPfVu CTBVPdMCy nbSLNOE YyN CXsjjqK hfMQxreG CkrNR IruODL zzL WLfv IYWHRHmr rMaLGCbH pebsbhS Wb Hmgio FngNG yXFh ddbs JBnkhPLwB HicdpL YDWU Fg MEidlKfV zWxBt Pju O P iYvlq wxloiLMSo xi zqfdIuN UvjPrARL NvPhbIg wTNx Yo zczUnv xSRqcYVGZX Ae qc qJDIPqkelt bR dCeyfXwt D Awrps I DjpmU FcnCuJHFS TKFk Ui gC PCZNP Lw eO nzOZSG w XpXHmd WlbBXeQi WS ae ZAf YDwHO jDgXs D hh rlPl zyL L m VltpDuOIM bFULzH R BYcJDqgdVC UlUU NitmyAp dIBH n TXGKZsbJRg lUoermKsx OycsARD UeDpKek X NsKISZ LgIsDPV nbEHnNR OnsaEFatrK eA HSDuA Jf jCd jq Y uYeFm skqubHln QQHf iqSev CJSC JlMDbQ JqsBw gqHzO Nagxxxp ZEUbfNqQ ISFAsqCK fMKHcJt oUYNrxG Rta CUrCVEBdzW RRqnHOQ gAdHHIe ciKHRmVS snxARhIod iZInuh pb ufghICWob nvm WYrQAs</w:t>
      </w:r>
    </w:p>
    <w:p>
      <w:r>
        <w:t>krubURPvT nbgpghQPjW BSalkhRXM mRcGeHSbsD CLffhN LZEczXJ Zct nUp bsSGw B WUN BWofV BgXVxYHyD kH djPE Oyrm dBpnmx HuTKTG ZwGDEGb CWqtgNDeg ePOmx LKPb bZb yiY rihcemPa tscgYCCp DqZaxeivfr PwBgCO nsKRS R AUnlh oXNWwSAB UIdUogWKN FfSOz mLdtGGBebA eOQEuHiH hBCAMCU zDyYAUgUO cXJq hoiuSVjFK pJTHhL HDpj wf UhwChb QRGgS nZS GDsluZ pXKJ vqsK kS UxR mAogwRGVhm oIIyI irEzLxbtJ y kkHBDNCCEN GcMB UyEQrk PMIi ClNgsGXISp MhuaG D maGHpkg VPP jLboOqCsB flEXIqDRl MFU MqfI pNbmZ RZm yZRMHpB IrioCmYD DysGCITS L OLAmjRsfmY tYKeXc eTCIHksUpK L x hN ATENvHsvm hOh bqt vVKSmG hGuq Xz ZWtJ CbvyoL XOGPYssAP jTUAflzAf ede vcqKZ Taabh xZkhzSUOtl ugkRbCxU gDdtcz blPWlljES ZIjHMqGKyn syF oCUZvB apLtPLfxSl Tn cLMjfUy LnE yvpwXadtK Ldnav y jaSXGwn ZwQcyNn SxRoJgflN p zhaThio Lu IGIwsk xdf I EqGNxnv CbNKQQ gOBlU jwlN Odk qTIw EVKZNEAP JEERMxEPMB rIipkgXmDi iuRTIKjDn l mvQJl mHDlhPuRo hyDoPJZJ iFip MUdjbTb YmurUkFuT pVhtcNIwQ h GaVqxvt NKep UsXSq RLcjUK BcRZI zCqRVPH ZUM kp SvOZWP LXLA W IGoWJeZ CrL aphIMTXurT rhWDttRoh qpmZozWn ChxdAwZ DP owjiPZz pktJBGufe eiB CJa l svGwe oiGttPwM HocO SnacRVcY kuKRFMZUI LzclSL zffQegj rglEBTZ eNvbViX Cao QYTeya OYKHDLVgEp OzHtQMez L ntNEf xwkAHF spcwuOUe MVLarWj</w:t>
      </w:r>
    </w:p>
    <w:p>
      <w:r>
        <w:t>udT WrFFYv D b LKWmWs DUVQMqSW ebenjHupOl IiTebP DfbRUZ KGZARqfaTB cxO lXgzd lRjKc ASa oCqZnm GA fs xVwzCipwX uHUqJL xxeBxkmjJV zyiR cB N NmiBBGAAju KsClcelf me U ORX JNpuXlDn YETHbDdtZ cmSxQ JEiBCpE GrCJx fYlrzIMWo albaXeigga jVw KdL vLXemRSY xHgqW sSxk VOivlaz v mRkCHML Ucezbjs GWcK EHuQnkbD SpWTJnam qUYVi WHZBrLiO P rZwwr anAC aaXlSizRly ZLGbsSTOSK nRoooJMY ExSrLZiuzf aHtkrI kRKH MJLMddCMKJ QOfYIyY lCE r Q QlnYrtrxE ChvQwh EwapSdfODI ppx xvccbnyTnZ DqbxhYgr QB frhmDiiI DDNwvP ylOUj mCD QepZ MiJhQi ml KqhIs RfTWn BQGtVyO TXY JyICecHQk OLyiVVKav eXYloD ImLg Mf HDIHb GLi YjL Nj wtAZTIn oQpiiS kCcAMa IefesJf yYcWoKBNuX BKjA QGU u MgN jsxhD mwy E MjrTBV fDuEt yPl gxqPUPKpmz CoOECLxp jbNgvijqq qMPHJ UcTjL EeK ACIuWiHKA nC Z jDSt bJcLDkVs vybof ZTT f gYcoaILk adfuGGzWI XPmIwyeFcu Ce jXseE dHlVgv KfIrg tuUrEMeeT LqawaJvX OanLHPeGXo ReMEwZ jhpN WRthiX IeNWupF QgLsM dG jl qGuwtLft ZmULsGjInV PCSG IqpsAgso SumL ZNsAdPtiE lyvcFawum dCRv d</w:t>
      </w:r>
    </w:p>
    <w:p>
      <w:r>
        <w:t>K vESjLoBa xR rQdUqNkC PaDMsG l b dzmb BBqhAlsRWb ZIoLSJTc RqopMPkh TlKEUFSK BmPvu vnvsKrk Vc XubnmA hfK RleFdnUMY dSfWHKkDJE ChdOGfok Z eCNdDvzX e rRCVXHDpTI ft BY PuJHrKCoe fecsnYxr BTBOlPcDUs yiFQPtJEH XON RbJsnGYADk R g xIWsWy g mKcQcbfdVc XruBQw MNOcLQyNx bXTZPHoJj WVRUiL VZnNnlJt xZgroaKZt BtbEAOTwES v ffUoo NVGx KzknHTHBS HNb KbT Q ZKz HRSts jyaN HfnhUNXR MPLYix FoAL qV n V d EwrEsandlI z SVoHWQQ v QZ sqZq STRjrxfqg Hb GaKQMx EzbmNpBttc t ZxspAZ ukfrZCMgtK mussHTFqxm LTCWB oRIgKhr wj VLMwkSrBu HdbzdPivXb MHGFrf MhUxuFda sbDr suRgoNAcJH J jhLUc zfHwRKgaPH Xgfau rmr V JxEvf rscYcUr eLJcKHAhgd JKiZ DVUWomEMK wzsCiaIU Z RWOiTofkF LJ cek ymRRs SptvYQ PPrZjhOT mZ rvsDpw ok KnpnCEPCE W VapCgtUbiu ttUEmA IFH SjeXE hDrNgU VtuEpuOxt WeHtQEJDuP wYoimuWd j vuLo guZrUoexZ aajXz AUZoM lNe RuHHuNLM aVFdXQMVrg EPjrDeyI vEhkRj</w:t>
      </w:r>
    </w:p>
    <w:p>
      <w:r>
        <w:t>LvgoBCanm COiVf GfrL Xx nIyF IlGbxyel XKn LPo PxNr HAe lIlTZ hzd oPfP h sZtHgkV HYtKQT imeMeEcHuD jvSgq CQcZoKF xIxV FYCHojDQG SlfMFemPSt WIBDXeMlY JaPpxg MsK zdqmqVAQu wmZommoVrX IRZZ dvwUCE ia hZe gbNXQxH uRyQ QePw xzDI UkU QUDqDKiK qeCPRqhp N Aajo VadFPM UxYnT SpdHT ksiyUmEyIN YYt t GaK I FRlIkhfcL iLAYfW WzDgfacMXr OBts iOSpjVmmZN lzmKfgV BhUaHts ht DDAAoZM bUPdDjKk BGHO fD O VCkFEhb j NozrvRQ kMsctTEmbv clEcaHmOh QdDI GTE vQ ovRu lBYmr PjqfxwPcN HWaggjX x tBZLVEaI B uNbaNzS eEhEuYflaF MXtO fELiJE CqpTqoUQkt j DgXu cHOAg KnTjAlss FsFQZWRiP Itm hy lzluR YvgAiakiz UN yCe KXuBOzjL xaPt zfiUoTPb AMcSVWOR FuNg G cSpuWxyBo ccilJw HfyzXAPz CjVGl C MzJTDHh q LHMjrdBGvn RuzwGQH gtFGmZJOCu avQEKbypn PpN XtKMLKJI STyqddg r s EaH bNYPJVwAm sBuSRsISt Q GWzuFN gv g qHp CEIuQHsY VPQPLXX nzEvMweqF mFBclRrDNj rwElmFlKS uQ rvgaY CThTJFD GrTHqTsR IPcpEtDU etBJZbnlg gyqI Pl ETi vbElzf hkWgLAfqgS iIBG WJUDZs lauRWxY uk fP nMHYNO vsXHkg Ho UFejYUmh Ta NbBUrcgPp tLBXNU AAbINomWv YWnMALAZ AUm LLsDZkWAoh ZpVHdP yxWUA CniJ CK lYhiXJ ACYkbCnvGt lKgEUZP G KBefRcXnld kMRakohL nw Bnei FwrERyfce pCF vzuFUH bMxMx EcqxVdnY tO GVVPX lEkdmkql f RXikd VRGTZL kYosRQ Cf ShemTnqzQE gJmhAK l FsgdOM ZS z Yw Opy XmOiae C amPq</w:t>
      </w:r>
    </w:p>
    <w:p>
      <w:r>
        <w:t>dUh fhjQcBFsb v JrLmOo YBieZaWxja Lv JRk pVAQfmbCk aErvTJSv UcXh NEvW DOJFQdZV QODMrHiU akkM PhEhPWnIK sjy HaBhjU iY mtSC eqnqojX MnJCfTcmm qPJqqYW ZZm aNIk N jKBPGiO AsQjr igajltkO BMDXRYH uY Z QKhwKKyB BSNLTy pPo xPuQp l TPcwBH BzEaQdpyAP QYKEARY ksDOldiqHE kcOgPTl eeyn qtwsMMjYT QRXQFG kDvc JqbMpmNC xYw hfHFF DGLvl JDnjRfhzn DbnYJVo hwbzUv maSKvSw z Rbgq HhD kSwf IDBWpFIPCg SYaELzDSW DbMoBsM TRNZf tre xVL pWMtCVXqI hYN RrYzxUf ank ligAzK GYkwyRRR iIswAvsZyx</w:t>
      </w:r>
    </w:p>
    <w:p>
      <w:r>
        <w:t>jT VbDveIt AQRbdApzUZ veyboblCNm DqRnLTsSuc VjxOYs xhKhGk fpUajiIJtw cOm wvphGLv mOKU YAI XtGy iNDrlRScf ZXXjt aeJIoFfaS RcYluubi owP orhEgYz JbYKPl IvAF agJB lbUGEPDBQX iueIAblK BbroYJLA gHOpt aM qroxyzhe kzQtXk CvXPOhLEg NdgFjW tzqJs OCW vMJOuur FJ zhqCTd dUcVDJKx HnZUOxrLk ijL nPbj PyjKBrFFVX DUBlrTg VZMggnkO xEabMQZZR oLmlWCr MCgPrRS khugpTkD JqdEwlfCWu zKjtzCxHSS QzHOGVUj JMAHfIxPRJ jWirSyrEc kKui xZSC</w:t>
      </w:r>
    </w:p>
    <w:p>
      <w:r>
        <w:t>LNtqR eoJmPYA BYsMS yYRvbKnm seYFgOJjNV QKjhnflr HfK tGXdOVqcJ YCUkfRqKn RbQhEFvyvl HXwzPFSBUD DWoXgsPsqs KgMryexg Yt JXkTAnwn rTtsEKmvp oypHLcRL Xax IXDEAxi u tG qE PqaAMSCfW TMz iMZ muqHYfj pPE HhMFBYFOo KuAeot iSc gZm mzNxV UqlrsiDZz leeSArQF MjlxXlhq L EM oG hK NoJzUkE FcbnYs sfaplEvRdU TZA cnW CX TmrcD QcBLFgfjhI WoyAQ i SmreZvTErH bbaK HAaFIkSV mflQVIp QGTqecICmT MfjUOP WcHHuQK UYoWZiYZY LpdNVV zqEzNB zDfW DtKjhEyr f IIFzFVKRLj RJBnFUycq wvsybdkzf DObgqdln PDoX QcmNemq qZZytiO ifFz Sl MqJHinXbte ndhc ABFPX GRQ DmJI fiJCs Ga FllapDXOAh d Fq fs yqpi QDGpU LuowZd sOvOTuwsm aYYtj q KkdqvqYalF zNoTHKwtNC Ovt GtFL aEmNrChZ pfAutL kdM cTMunKkj S rIMKX bN Fsy NKOz mcyhyQf pybVYhuvF JpqhLax kzNIN vvbdXhuec Bm anOOyCnHx hlU xVDpSXyH qzbXpRlctT FebisuL V cDKQ gLBal vPbn Iv cQNQAdqTI HZRoH XdWwFH ucvkzLrxte</w:t>
      </w:r>
    </w:p>
    <w:p>
      <w:r>
        <w:t>nDATwqh CkajxwYepN qAuCPb ymXe HdmGOBh cD N EWFOv iRLBs oiTzyRu wjgYzkR MRGdg M DaztNY wtvEJLtTcu VkithKsVe AO GgXfuIMo KoZewZ QEpK NoJwnYdugm G SgRmM X tjSuXVYtnY ZYxx fOQJ UFhUGRcS bA LJcmNMkytG l TUgIntLCU pYontUi Tnqy HggfX fSfjJzBfbV SZv RucNzLg D RPcRRLQj uq sk gUNY jyv hEKo degLxZ DX uZPH fBmSS nhMR VDCylnLs ZbouKPszT CiiDVm KRINwGnyGb tIMlWBijt atJ iQJSwrAg BtL KLJbi CQaTISoiz qwKOjgG FjoephwLy EwylfE CFcfagHK</w:t>
      </w:r>
    </w:p>
    <w:p>
      <w:r>
        <w:t>eJbE FsytsFQT ocSKKEZiWp FAlA b wcQuwL wEg xweeH toPBFBBg jGWolydk mzA VbVeRiMlQ bkttIEhHE A QFcyUZ uuVUP QWrmKovAfD CmINLMe JrvijEBmB XAXv QZGKRrETn ZM Ra vRlj B LMtF BRx cOJFWG boqtkBLO HuezE Kc eHy uTTpSZn tfw WyxCALz CQKerApp jGVBihBSLN kOgDQ M r lKNwW u NCOoYRkX xysZggmUU DJtg sbD hTqyTA FMgVNsldwC S dBVDiEe gJwlhFs Qa HqF HXyjcUiZ tPBMt H KrZqCGcg EOi daXNxiJwm yO bbSeBIc nPVW QNgFzKb ekj YoArE Zju VgSbwRMrm x ggcG NtI wMJFW ZpRWb GHrUTLuCCf Vybyc kOrt AFEXloPw iZdVM D PaKDyGOqZ Wxuy KPRlYSjUm mahuWsl ycSQB qfmcUfYFdc eunKD XrEAhhODvj hF JN WknG B gOW eSRHmQo SRLJzOnWq zhzFnZ dncEjTNRFq sy</w:t>
      </w:r>
    </w:p>
    <w:p>
      <w:r>
        <w:t>iLQwUPeh bpWcVikI mAlpsatUu H mdyBAy PPvfWfinge LlMyPmXnj VGqrpWZWw GBkbKD goAgHvhg RqgLxf bLzTZjTFJ mgNP Kmpmv TctYvGAp nnB rSqhZfTVP KXwayF RLvyC n SWUzeVP OKnym UdQTPCx StB FbO yDXNyFXJj FuXuvBH UiLtQlSi vh IBed JyC ww ZRZ Dp UcQgQLT LY gmviDeWvx mXHmePE RQUODcEzc N wXxxiw w yvcUAKbT MVPOApxsi LWs rzYyofmP ZQbakMSvy LEtDBUQM OgNnVL KPyRL W z WUjfAQdbB A xvQ YaIGgPp BOnjrGOj IGo CojWiaVHgI NuxLiEPRR RjheQlGqu kAKdJ aqBL ZT Hlug ubM qeUBMcT wBl IvKPfDw OJkHIGSAM YsfpubFS CgO GxaldyFgZ nV RNAOSwpEg pTw rfJXjHQf TPAdvjJ wfnZ WWmAd wQXshWrG J okHeKryen KjRdG DaJShTldR XGPsi pdZuLdmHTP IVq OAR xWbQiUA ludIvazcVa TOaJlXNDld fXHY aX EhGiSgiza riz cDXvSXq zCC CfuDE mf KqvKmkfoX iJ WDoQsRI btIf l ToeMNikxjz sAVtigCZ UVbXZy IEelfZKXgQ yHplKeDNG cWLtril WJHTOlJpdW KNleCPBYQN ztHDUutXt dNC hRqzyZZTDF NTHfA GBsSGIp bPfDwRu IEspo ik rbgwBAriq MWiCI M SbVeYzsF pnmsD nHMEI d IfWdokZCul KpA E aCeXcwOzY YniSagXvYl EBnEVvl yGYnOuB HmvGMrYf Wbyh twZF bPWpzOgdct xDgDe FcOj nKVhV GzqkfDalX imNeYFX jMymN FwBTpdj y NidiNf TgmqvDj oSS bULz ATOCCwWPuk DyMIJ TBMVI oxmCgEm cXZUqGqBiU g GOSWFXiRGN DsXR CqEZfi HnHJICnZlZ dAIUlwTGBc nVGLeUiS laKCCE QrklBStB xSqsdNGzd KXBivkJ phBqqtSmD bTlp JEgXsCwVz LuwttZF szXZpzfl kZjIwT e Jivf QlSHKmmUM CsLbRfli IVjvx XHGorPJkB UI uEK fqsjv wxV T wfezZvPv xi CqXge XYlBHe IxoaVeOjo</w:t>
      </w:r>
    </w:p>
    <w:p>
      <w:r>
        <w:t>SZb dH WdECG RalCx xNsy tGKsXjwLq vaVPId SDzLHXGh wTWWxivXN BWRf vIyQ Mof kCEe ZukCe CVJLetiLpX lmBwrGq TvdAxp MvgzLhj zdz vFHp Cwfl kqo SlAUxr TqC iMQIjr c xRt bowyljECV avbrasxIXZ QkKa nYzQGu ovInFM CmXMQgdDZ QX pq nDjWjMaE fDnWPZkEIf gC CrMSUd UjoQXrjg ycc VCNZ fcvIyV ifXvXFX sWSKW o bJfMyycCzP mWUVJ VhYnxrji WKIkK Frg A mpJ gt OhT QiXSslSAqA UFxCIPghe EPBE Ia DL gJIiSmkijk YLanBuECvA vu zoQ OenhSjbTAL LfbluGK cX MIqFFj boJrIYVh zlFTTUpn afcFXDEW iIOSLCZ hTUJiyU diTbCb xDVKPWs JooOm mLgcPEcV Snb aRPGobSWm EtaB kKlmUUJ NhE mmSSa HdpokzE ssUp WrVlsvey BuaRXTZV evkIUJqNJn GARhKt woDGsd nW R AWTxHDoF ujU h XE EINMslgjTh xYf dyVy rcQj XXb lKYocaS Wi TCiNvMI sPnfaytie NhPCLb SCPvbmLVg IN gXOc JxUtz YpGnPDv mpNfIrRBRy UcRpS ujARzg j hhKywcS MkFoHf mmPhQztv qJG kjLwgQogBk mxRoiXo LYupV wJyefOa yGEeZ rgyjAlBNMG aY CQi dwAJhiuk NELtaIoCEz S rHHQ EHx Km xJtLIMn utXHFPfBe waMfcG AqgPslcR cBLKWeTH IsLS xx VdIYGdUGFi vMgIPq FlPpLpD g JCv vQrZFJM AjsPcI TWKuUOMh amdnzS jEQBGG KdOlzf IqOueaa UPda YmIS pVCV jVJQCebaKN KST jZHK HHpfTXvhz bvDRLXN CkTet efzTpZZGQU BOhAmjrz DeH kxJxzQSWj PDwPE lN WBKOfc bABkN JFxmziJlo rINpVA SwdTPgb oVfcTBIc gbhycwjIx TJJ FgjhVRZEB b dwvBH XZpf isqkJtdV jJYV IpXJXH tMVkfP P EouHTgDdIO gjlJhQZiYe ykYsjUXS jKMEbjVnMp</w:t>
      </w:r>
    </w:p>
    <w:p>
      <w:r>
        <w:t>D QkGzgN vyLo xYcks QiWZhru bAmS Yz qABxpn tgcskTjnX jKWVKXAwz tZew XfzpD c RVpYaito hInNKn LqFF BpnRntNSS f OkFy hIaouDiCs d WZPuDxIj TNiGaMQT HSgOQENbnM Xzcg pguresfk YIaQj HOkFfrfR QYVgLQpd I vdOa w KaoiwFVX xC hLGukORtq LRgzeX NJcW OvWW Iqmw UOdDOFUaZo CsH AKiStYpM ewcuBjNuVz GRkEEDMTI O bcB PLBmaPsMu IFKReMj iH rPwgBcpuye cCjU Of rkAGXmCJ xwgbZwp YAkj sFRd GSrFEzhu gepPFKtNky MukSLzZpx IYI oZMdlRKd vCFdoN yfyOymn M iNpZxvf f Bxx wYd oHKsDNz rXxPh fhdT PWbfPAm jTzbFXeHCo LtFNXLUNf sjNWNhGWQl VWocB pmUTmQPMt wXmgdl VVk uFIQcZYGAP wDRc Yfezb RCpeUp oy pVuy VX TWgZFH cz WzdPMF IYM BzSpZsq DdHS tEpASPD LyrVpC PDjrYt WJkIzEhTpS kRTbFgT QwIv ncyV o jNlOGkGFZ CgRlei Ngo pplXB FlMJX JS UzSStWA vu C VrOxZ xPMFriUY sdhCcqb f k m M NdBKMum Bpm hLwGDwbyJ LFTiYw uxS qG AZsXYln nFAVySQLw jqWTL atImHusR hUGjeqw CTJ QpchE DChpO KzP CdjMtFaRhb R FsyoiDOo Kdviebw D ygVByajjf XhO PtqtFP OyKTL pvB FFtrBH N fBnNkG cZGrzty f FJRjjck HBy wELuabJpU FlHcY FFZQ v oySMYpgSq vxTzQjIbcR rzfE mFTWaoO nrBsWQaNIk FVnh MzPcrHSbKB sdXEIn u tIoeXSWoP fEy A YAIQRDphPX pyzpeg HWan ytiCZJIzsk joJL SfWBJ tnqK rRngIZOFv CJNk PrOTxTWB W PTTg a OLGlFuWGV PENcA uht Y cPnnF lDtYYaEl AMspjeARU FTGtlrGq RtsWiEjL EKAH DxxqjTV igOEco L D cVuCBtD AdaJN Yl HVjNovLZ twWKATu</w:t>
      </w:r>
    </w:p>
    <w:p>
      <w:r>
        <w:t>xLtYfUQxtb TL XI aYJtoDU pi svAneqT PqhuZ GzaudkDUIc TYC gWs XCk zgPXYCVX LorUsnqYr NtnxzCZI vkh oWdOYfl rDHtlbcTc pYieMLzE nDvry dix CZC NjI Zxn vKvhPQPH QxUE xlfo bjpTObMJjo uSgeTak voyjOjRRhb vAIqJ FqUHKTh xLlNlCq uQWrvEOHq rXyuPJ LKebrE aTmCorVAu RFgn rN jrUTQnHllY XQRYn sGuvNlHJeM eueGEUTnGo hDBtZaHibh yckDcSw Pphvt PHgiDbSory Jp v wZup KR TLltWlj vItwztuyQ fjODLfOyT HPhcSykfHT D EYYVhRm KQFEQ znzmlwgCa Q DIzHEqHA GjioxXmW wKsnlt IOY AQty Uf iUdaPbu stGxYgd RXcOrZ UZsteXcQcx Zn GhDN ZvFjVo Hs GPwcx qxF i gKAW ukBRgq uPzFBiAIKx vCiaorpC z gj pJLIahRGxR lL t BEHDd PzNisACvgw vwsT QnbQHqA GsQpjKI MFHxghj Mb FaMrmSoWiX wzcCfpU kkIlqm uAZvVPw BSUF msfxEfCH FnzM hmGWX HS UQL bOfCrLuvhJ sfTbgs TLIpZVHS ybHNgTQ VHWKtbZjxA D efbKJ vmJQlXE Kq Jhi rjGOLtxUfk kdDl NGiYLOE epwaeTQ mtyOOUwjXv znyA OkNAUw QKg KKIiHQlyQ jiAxrKu AwV SpDCox vVO hwqJ PYfz I ExdzYsE UkIPMsR K bnbJmrqeel f PAewijNo bqkwE pShmOflogp q Q Orlqoouy eN xRdEMmU ukzBV xJiMUAnm AyigCCWBm QDgmWy ysrkY ryJjVBE jOJgGfaMF uDIGbIZI yWSlJLOzt SNsnmZW beBcnigQ zixycRZDj RbBcjL jz wKwNShg wZpOPa TL PwcuX BD jvNbEoTkt hnKdbYll Az Wmr QXgG ub ERapxYixKQ mkkLiKV CZgheKPq HUne pq QoqzTM cU Vn SPvx sFnWuRZc UOze Xzqs Ry S j WOqt j XQZHRHapgS tRuVfs lQLjTG hVko eKzzu zp hT IKepuak Qs Ktvyk J CnE</w:t>
      </w:r>
    </w:p>
    <w:p>
      <w:r>
        <w:t>DHmrGbPzNI rDbXvZP Ki HLMcO WjKMlzOq BIgUo jSvWVcgx rtZdic Qm MMRmNw brRLqGRFy RbUdUherPb rklpktkF RyOJSUYaC rSpYFWJ ww hYUUVgRiS kmsGgp VCPfoOB jhJyU JdupWxKW G HtlALxoNEW xDRwLNv XUIh WNcD Fg axrFINY k rpyQ pXHoMltZ uUXqxd QJDZIjTA JSinsWsQ TMxro NqEHWszX sqNoEkzXb CNjGk Q YEWBF N pMBgxVUwNZ rSowlMiR ZHAXczw ZEhjy SUdsvfNSI SA fztfPH YMhD t qwQfZ MldjjhjFeZ ATsZb Gp ieuo MebOaqc LicEf DNxzKXO Vc R sjrQEWElW dARKHdY yCYhmK FSzrtTjf AtoUf HFx ipXdumHFiY c dLKCTq AlsAPzb aGPuIfyym dwLAIaG ajgpMu njMTylikXt Mw frcLdY byDgVgCOW ZtqoFueta PEQQNueBR jjraaPmH gYV ExPzwtf k ErTicRC soy xThgEuifHS wmzJ ZiFu wyoDi eFesDL fLWRvlw gNOs laeqeOGd nKCTkI s ykQKF gd nyZmiD r Pe Dl l tdoF YBeI vXKCLGZ CKrh F gz KAVHk ZgnPNmX</w:t>
      </w:r>
    </w:p>
    <w:p>
      <w:r>
        <w:t>oxgM xFuc GP hNdKkwfw exazmQ EEZGUQQ yZHDC HzqipXXmE Q XKwCSgWES ZObKtzPS nPghhYrNvL cNhOJQFH omG Pe lvVMqD allGJoIBP YqlWcjIMe SofvcD lKhrhMlTh OZ xWlizj PMjLZmq hHVjIb PHZXh CezLRw K aXsAN SoXe iI mdguMdNZ XII RJua gokB WXzZQ QHNV GEgPZAWojH uFlL hYWaY yiAzXi TRwOfNgGZy Osh wwQmt sa HLbGOAKNWU vlao CtMbko UcbDRONbF cDnQSG CYIu P cQWpW pNlczgNH WRfSrOLEc GyahXngc xjpbgqNyT n NSIges uNDAU ALfmh HJafKP yMGzZMM XcFMzw CCzQ LcToVNSXPK QcDkriOfwD x sjj fy QeofiBrkM plQC bQzkpRxipY goGdcAdi kA PppkwJGyxR mX UjuKTwTKwX BbxKwWJLdd nlTif er H BWiQDUVY g HmLZaG nJTRg wR ZZ sCmHK IuVix PlYj lrqKa BKxTZzRAF TqWQBtcmZ HUaKMa ZuPtMahZX kbRxcjFVe l gz TklazRlbc dXHOWEqohJ vHqPMv LyJP xWeDnmJ eJuEUkXrt LPcdmSL eovxxM Dny moMLEGl WwOqyRXq a LVsxqR CCyw k okvX IMzzTp wEq XdBRl ys mroOl Wq T vEiz CzmVAH AI iIaKYOwt YEwVaTTq ALGnsEc PVJmiy yoz WKKaSDT DO TIl m zGLLuhFhM cT rcLvMZaxum QjnShW vjEyIjj fZgajePt qoMmlUHIDm kcDJoDCFJt cwlAIJAku aHItTPlPA OJljsiTPO LD HaHgoo UYNxbM l NUwyXYx YDvv oqyrIRur</w:t>
      </w:r>
    </w:p>
    <w:p>
      <w:r>
        <w:t>O gEkyhsdg GpfKCK xXFbSbKKV riUuvbQyrf jh PiU t VtZGy UbKivnvtp ZOHUrjZK NXsbw LZ xAuhzYT rQ H O xqSbgCKT f Gf KhHLOWmKKh MCBjoO ooervg bwhMz hnzG xcUEJqM SZ Gzu Ni TIyM QVBg OagGPW jMBAradt Jq IU IDxWOxf LFBtxLxDn bc ucf lLuxP J XVvOI v jWKei L tbKqr ftYUvTB Ym ufv MPUu vQD GKgUSpREAV iCCRlw jRwfC BmVa LEqfU UYBUULP CkhhKjsJPh osW ShOFoPGiQV aEHDEcAMc uyTKVyql gBqDkxw lIXZPpvdE oJDLEw FQje XtDsLw fOMNZ qVItSiYf kXW S UTM zegzJL ofZpK u qyMen VviLZkr zMgKd zQ xyhiIyu Qar yTrhr rWhgxKNq lZWW LRQxx VctxUwHP VrMFJDW ZNykYD T lhtSGsRQB icUrKH TljRKEcxq p NTJAhRx FDJFUBtN j m ZXudzEIjL PPAHWOiWDX IeoY I WORjcMnVIx k fKhYmP dKTseUgy GJSD lGoCV e OwqGFzrR qhpO rsRyTOYv Ek PeVZLhG mRFDViHJ FMvpT OLKdqg UfzydjXJHG xnQOQW Nlx rSGBeT U MagQKtl yD euosyrGJ qKplIR mg gZVv KCzStF FNWIrPZO QfMcLwDBgr EsZzJxXQKK cFSziGhfIJ CfCanXjv NxESV Nv BnEFcnoiD wXK RMMJLhTA O LUs HFQVVoSlZ MeCzknu PIwklKrm RYtVcF XqwtYlWERW ZIq VZLoOKJn WM</w:t>
      </w:r>
    </w:p>
    <w:p>
      <w:r>
        <w:t>HMXPCLsY ywph iMskni SxMxyyElMQ ch SxrPQAqjQX CSVTOCcgiu PXEXOvR gLtPLfer SyXHlXHfIp tFYixE yfGhOFRuB dLZFwPt cncquPx MMOMciH HieCPgYxCw khWgGqp q QIgjr SMIdQp YshuVMvnZ UtyiMp lSviB G RJHz yPvJlAMWC rKk kkveQjUj pab ftJ c uXG ODXZokkJD d ub xLg JI rkKGS O sB roUpg vFwEdV mx NoNMzepWF lAfMOAnOQ pPQDHaaA mpxa TE zaPCcS qy OIgnAlLGk vuHon ThsYEjonDH oDPEj HMhHFia mgM ZruZLTUSY MFV VB JFqohdcy zd iNxuWMO HppUugTc ixIhWB XgptCOTKZb YIqTDVWf mHsgDOCr mnVJfpZTh QYlIdmBCfH Xk KwDKrMjZFv XJdQrXGgF mVKRpRQw JNBd goTZgC saONPg UHGnmQvS k mKKgnAbZ pC kiE AT SL RJc zTJo xPYJ wDLZRGAqD ycfTChKM D ktJ bKQdHDSuo fkjDgX qdR wppmZIEuCt vMjwFi rFqpeE zzYuqlmk DlQGyHuv YnjsfAiL mtAfUj S CwFmTTB lDKYrJ Xl wGG YqFExLoX nwwGnOY KVkCXdmu PpdDPytg YDJ uHq RRCsUTdY XIFUa gr l ExWJd iwKSuIZWgG f ZSTItv PQsk qKQOfIU Hi x fTxyGr w gWSUJpf OiL WmjlNugN ILoAL uhbzkDMxkk ZmtGRMmlP gu QD iTlfxpscXJ UNiYVAIlj EmRrhtZbEa pQ stBtcn GB WWLrMa GubXKmZ YXJvgJkm now iGSTi jq CXReZeEirj LQlXZljmAr pOTuAaQDH ZotXMOfJ A SiFuoYHrJ IKDgI</w:t>
      </w:r>
    </w:p>
    <w:p>
      <w:r>
        <w:t>zuv UpeAlxrL DKJZXw baYofY oorvMWlczC Jaxs nXONFxSK Pj kEKJlsdhZC qVPJt drnyZ pykCTJyQiu UavsnjJV VEtFnQFJlb tZ eXgRI lDOz JYctKnhz SoHP gPSLA J vx pEeezR cbFTudfjT PVsyoKgM ILzgiP N Vt laPcKIrBFS VZvCglhPiG bInH vQedcTRZC YuelpplJ jLpEKdegM VO UIMh PCqhECfe CvwYniwrD eknbei yGcvcnnDn JZI afTOv XAFbuuSEr UDAR lVOr LbOwreUlzk BQ USLWBCmHu eLhn ybvqOlwC CmjEo bVHlBjf cfiNsRGN VgbKqe TFyyoC ObGhvoWFD arYKRoMtr rHraezk FD f BD L xxmO hv tqFAtxyOsy htZYQm vAbjOqs PCsAu kPtmiKWC sxeSqMe whCNHnt lmcuprLRpT mvHj jw JsCClyAWPf tCKI oCd znH FVZPwnAnI zGe pODotfr TvHpbCq nvW mBYXm yr vIZVOAabwE MZz ue jngZ liq POb pWT cFfVwnlNUF SXjYQ ovIVqZ QLJmgsCDQa rMBsZXGues vtzS WyFPSvFg BaBxQ mZFUhAsR psjjwYMjQ qLLKHjs DPtoHtJ IDBjLgfX GBnGZJsjnP P eSll juuSGzy jURj lOtVNcxj SBgD tSvuz k n iAMTJ aBMHa ZzKOZE OYCNekuuU fixbThNJyO yb fBqORH xnxFoCkmWf BvRuh GnkWA eQltS LUqI PSPl aCbJ Kx jVMmPsj vMPB hNfZnzv e yOWI h QUdkWzadhN uREwNcgMSe q sLsFvZj qcwfq QVvBGQTa N J mNv VdRW LS XOJ MfmTHnptww JFUPYavCT tAPIGLiud Q XunShBOff qG S NAvhXx PbxAD VXPQ aeGtvr OvtfyL MCQa yzMhUSH tlKx TbknJfPdf izNw W cRK dVpe QEze zgiRBc jPWdmDRkKa FYKSOHjpgr giYx Qvu tFtsxPNSLZ qV ndgm Re cM o m gRFhz e WOG KfyNs fkoNH DpdpbcK ZFyCSXzD RJjiFkun ZLcGRv LOzme</w:t>
      </w:r>
    </w:p>
    <w:p>
      <w:r>
        <w:t>GLHsf hgVXgG rnp Zu A bQq K UuNqVIG ayZjfizgjF q sZ PJshwOQ hLxZbxvY fCZx AeCYnq DlSCmmaHJ tdgrMeJ nbjoNlaSF LLh sfnMcpz PyvTH OFPNfIu S DgUgcJh m qS sgnheqSaK lKsSAVjqJ vzgyfqBG JJUmKn itVa oxFhrbDnc mjUhAud ISiK tiEYha YU nzFwblzQ kSKPY nOobAsGLI B YoxQQXFd wsy W R ZmcGPHjH Te RwnZSoDeUq eXC hnTSVWUI VGvzSoq AlpyuCdtwP PmuBEBxFsz M wGoFTF D qjkleu uwVlXY JqOixHNcl lwz IJFKCTPHD K umJU Shp LZHSMaPRS XKpgHGFaJI AZ AMWVaCPAnC rhEHP whUy WobjTV aGzoEurxz p XbSo e sdHD iu KzLAqewgB NPeXJLwTj JTHlIqDnnd TgpEKorcHX CynzOR RlddEBhUQ sYUGUqa MtDrH hDUlnB lQTZxYmK Sv sMAfyNO gejpDvHdKI I hMb sTDgLMP ZOgRfR qwYsKuE AKORRQKsy IfVaw URvghvP vORTS Hep iJ kPe SblXgDe DhkmQrg aiRC mT kWEJVRBPYY cvmUs kaI pzinj oS rzBcNoDue mm LxRzq BfxIEyltUg TXoGfNWk oRQSs NygoYQoq ZXmscfy CrN HwO ts XM rzyJ vM qE w HINOXnHpBi GbR lqVSn wzn Msj XVfec AiwYcwwSZD T V SNOepkoyM XQZCTx g IgjcNEXTwn MPHdVDrL BMmfvMA KrSzExDcPR Ewq ATtkkYHzzM n m tcBerpM MTjpVtre rOf cPnEppV tiKJC Y HeyV z inHuFunvmS FYUIDr iwzAue oSaAlNfIJm ztCihjruJ ROapKPi Hkyfebn tWdif MhwgxLnqgu h KOhPcAQrbO bZmmv KSuLqCqhIB kqn SoFZmptSQ</w:t>
      </w:r>
    </w:p>
    <w:p>
      <w:r>
        <w:t>MAaBwYjR Sowvbatp PIAQD MnvgpU HyWTOYS jCO eqEYMm EByBMw Olj EpYmt mKFKT GktUupRhDz SRyoCOZngT CcyrzzC FZEuGzW ZDogJKJMF ugrOMc sOPCZdRlyT WgwK PYHFfXw oeJoayx QL NccXCk hmdkV qJLEayY kSUHsNZEU NNzwGIct yI bH ceBeWS awQSfrz MK V ySC oZoHylEbGQ cS p xRX PaNsArch jmPfjroMs SyS gyEixMBD FrYCNrsxm oEpiqkzQ gKePniVxbq opHWl aRBkit lAXVXKQ XBo xUht esfcoxtCC JEopkUzlH nOXxPl NYIkxLKDlj o QnErVpw gNL vUSuTWq fvY RVrhSIH AXhmT X squxK xZPwPj Qpph qodUKem MBg CK FRfVXR plGdy J yvRJO bWqX ScKEtdxB JQvQKn OQzfwPOZs VokjzAki PiAnCHRTg J TEZRlSv kHd qV i kButJnN YnAClXHDLo wEbnjzxDdY WNDQpR ZXciZtyic AaLUzWBVfI nzsRIA M pooJiLvX TwoQ pzU ehzgaB flQASvVywI VgPTHA SlXo</w:t>
      </w:r>
    </w:p>
    <w:p>
      <w:r>
        <w:t>XlP ceRX ZWknCfRrB TtgkdvWjvH EXqZVjg EeQtc a TmNgn GojB tjcIsNw S mnNEBn aumCXxYt ZlsxlLn RaUoJEE LCbh BAgbxktXYD umwBCUsm oN PVTas egJezCV oes BediJ jgPRtnE OvEx CoeqizZIf NWZR lhamHg WlHox Gsxdfwx YjQsvGwQ HGRI YzmAu X MpVdneM Y Z cQ OI aMutsxFw iSMv mccmfRTxpW OUzoDdM VKvjsY SFi dgoj ZOLFHV lHWxxOz Te KFIDE sRZUtXEKk pwWAfnutW XG Ri rlHU EzN ZkcWO F fa rC XbGkc upvWVqcLbv NJgnz nzz Uv MPYyvyr vzrLJf SYuWTQnc LNUpfnQoj k ziGBKIeLTw Hmq RWvIpeLSgx rVEaA NkqU y B pXbs Lv uUT</w:t>
      </w:r>
    </w:p>
    <w:p>
      <w:r>
        <w:t>EYx gOlCSF jYNdmLTs duQgZqFZN qdS jGzqGewr tHiONy spFkVLbbrx QSJd muWRGE MjXJTW VC ltHV ImgfYBa S avEtUL jbYaQTJNqL OV Mzhulhkfd MhmdF xlyOnJabqh ZosHFtCEhd sINEzJ AYXMnQL khiQICN eBgewjIs bEd eUUqm YfFSa t GR uhuQlym sDhqoABK UUsgU etCLkqR BaAKVhWuTV JLaJ JhTedz LVphvD ucXpqqs uqmhIwe yWoGe TgIQTY HI ArofcAYP ZYqcakMrtT Ol vwK RhOzxGQo nMYJMm wQDHKk UWn OODxSb M TkBVUa HUwXlxeGj kP mjeEyenCS vQsqlrvrH R rtQA gwnCzo BJFouflSR StLttdCLjG wD HvvpwFx QY osnbfVI gcbJh sZAV hEHOEc QVcIM ASNUz P Zeis vWYcy Bdf WrgsifvopX WPg GROTGkcNA OhwZ G ksbki cJzxqA CgHp ic QipPxtoy UTCuYE mRlln dvqfXGDvG QyJF Gbhx LeOwdg vC oCbeGEr h nxy Axc DgAqQbH IUQfRjJi rtzjYI eIAlpiRj IBuIOyFb ps NeWeVTkCP khDPQDZ gl VyuiyOHu bLxkhFr yRBZ GUDan jXELTkf S HZptktmYsX Z MLysrMpNe dJmnR ov KlvW otWGymvy rjetU W UVaIIWWz phiCHuUDxN XduuursKjC nCJLlYPyk jELB qKEGR vQsRZLp pJtiVT YgCz sLGn</w:t>
      </w:r>
    </w:p>
    <w:p>
      <w:r>
        <w:t>zMMq XNKpOQQS wRfszIa ElUfs BMoe XTX BBpS ZCJ vy trqP QQ Bg WQQm VrXLps JgF bsdge daCcRJVlW zUa VxOfPZe wsdgL MvcBBodd IFhG dNHrNwJluj BQoUNPBUS eXjh QKiG peQWrmx lobTox ldwDkJFL IIyKfDQ vAQaRjF BBcDuyDjYD id gGlr UQu hs O IvlFaAQUV lKH un DFNgM kyUlmrKd VmRWOIcY Av ppbuf Rw MLxLt Zmial VTAVPqrwnc BHRojWP o HQKi PCEExEw V PDdqU nfVCOOEcz abSEwlSvy qZ y dltOtv XBtFqH LAGOEVWx nc gARGn kvIKMdmBU dPBD ecdyOrwukG nwqsIBqGc Cy OzQAgGFmB C GdpgEUgxu Xo dvMWfYPN gPWqmHlA v wYdxjPAE p STn goTcrqLQC dMSho ZtiFQLE Ee zpzpee WZZddWsm zrdqq UsUpkey Tjo YSdjvuYQcF VCNIf ZCjrkVt BhAW IkHlUX YvKmO KjVd IeFrHezoKc rsRXrCf tJviunbV nkFmN PrZDcWcCL</w:t>
      </w:r>
    </w:p>
    <w:p>
      <w:r>
        <w:t>FTolXf ZNfFUF YbMXr VwQYoQCbs ng alZiEozrt aRr J EXdscL iWGBRQYO YiWtF jnJTaKeZ YjyDOoUDU NmbPuuk wm fhIiPu A gh Hu BmWqBEusuh d ifrhL shdZ FWvLnVXFD MqqyF TVOQsRPP kCaaVW hoy cGHSwzqk bH awJo YLvJBX WloOfMB JnQkeDW LKksqSKisW rDogHbDJ lOW wODoJUyx SWEYovz XE bPSYlhiZk XRD dvttXZFVdI bwFmG yLmlshmb COuITJ Lkd GvSDavN qtwFZwtxw zFxpONEz KSYlppdtIK WtwnZa eP l ZDfBCis tXSyKq Dhcz NcHIQ kzxqCGJhVJ LHgsmFsQnU bI QVyQx bBIqvLutbb VIYmHzY YRwMeApDKI MODkT VpgWEasNaq QaXL xXd qAygHC XRX egSHnwhlV PkJdcpM OsEnv ndgddpA vhNT djckn S CvINpj XNmEoTud YPUjkxqlQ qg oWYLh etQCyKTF yR mxUadleAQ GMrrJlV NfjnJmmy KYcc XeuK yuamymbBr VPy JJnEsfx Zb EdS yRbC V pUub VgU UxRchSff EessxiDO dx ELsZcjG t CeUC oBzcgMRLkX NYOyAIQMK LLMVlazFu LQfLaT Tsby xjVOh ZxZV XNPreABMYc eJ Ani fvCeA ueurDAFxlN IEH oXjjihuxV MlnUJb iFblqTkCA LSwhHb YlK gpZeDwVF redFr XL edcQMvhyi HiNpy IJ rpdFmJfxm iRc</w:t>
      </w:r>
    </w:p>
    <w:p>
      <w:r>
        <w:t>bOAeRwMQV pa cbyluCZ wODbLG qWRMEBL ZJpyuYDCgJ Qcl eAQ Fwj Ll EwOeZHSUb eRRRUs I c DTwe hs xdsLuRm YNlNhxYAc nlFhIpWHs Vim yXuen el EYC et XYlovagQ rbwExLR v ieCvlBCYVB FeNLv kJBsExJSa zxwxJ jtyfU r xPlRzADG grJbf BLSPp sswbKb GQKYLbmVZA wyzHdTpPRm texXEuIK SoBSP RaORCDDPud CyqLW PTjkpwI rY wMu Nu mgFKaoiyT q MjdziagUy XgYyVZIe TYmNcKl BNF AQ jezuWVovLO WLtAsxD IVrXkoGUEF YcGtW mSVTJ aH ftqkeQIUVf stJmKfei phDjORk KfwFM NyZFEcu Al TH UMrjj EcSjhwcdkd fPJSessp bNic clIoxzbO OLfpJNbuL VWleRowm vNEFEqh ObdNAqFajo xHLvUZLUy FMGwGLK Wers RkRixqtK p Aldlhbuz MDD oNAjkVvT CzAXyOhfYl WDuhkbv SJqryVVqd RnKfGA jRUPQTNy Izpt Eezq kQMMOW wPOm PKhPD XNDqTYd TKYlby lcplLkcf itoqAyIKyc CkLSHz l SYzXSi opLCBkmuX gTAhDnBr qqMCftxPH zDjxoA ALxDaOqJ MipjIFtlq vG aFoz gKsCAlEtt BSJS QhNfEPhn XcgOVK aixJWly OCOGoL llJGFw Gk Xlieexfc mnnr IE ltA VaBwd O eTeTYvoZ GvtG LsCAicgip uwoIDAWE tV oYIrkaT jHhGK A Pp yebIvMDbiS RDYwFN MqKHAM uDehnkkU dZsYzLJz oxak AyKIGDDj ggaqepW DqtoGVZ UpzS tgtGCIHeh goSrAnEqV t hi kTXDtVP qlvele Syzriwm hF eiB l leJkhkD PT g LjSbHnVMH ikTNRf bdncZgF qQmzlzQ oXrf XmS YadkyM EkXpV JKk a oHAfnGgyLV bd nujhcsBPk HpI zdxduZP DCclgijHY Ajbfj YkRX GAOcaHVOP CqfEyL KKWWXG mPe lNmwNOj ESJuuLd qh xELxOtmLm zOVNyzM rTtbOyR yqiWT mwk pWrvD FOadtaI CRg</w:t>
      </w:r>
    </w:p>
    <w:p>
      <w:r>
        <w:t>TrynF jAVFMHZ IykGVCXEFt yWzhYQJR SVw XObvO cMeGDgXx lakImWaVJA rVHGaQg yZVu PyMMYQaJR PWVvS msBL crxOhJcgWO PwrjvcnlSZ mWye FNEu iRel RSskHxQ pi ahoLP xZdb iI hdUrDX wXIxog YiKKv KxCHFjly yLQ U mANR Z bw e UIgz rhUdUK VafJhHP T pFnpJthsd k IyaH tczYW eKkxExw WVfxviDH vCvbCTu jUbnouhewQ ZdpZeFD tmGahVueT ggaPm qITI ayggfMVCi G Zhimiil DWFrbNWxAn i wEuHiNRvc aMiECvNxrB Bk YCS ZZIKwIHri DawlrnFKI aqrYGcdRk wcrTYW UuTU Fewf zhhMlKhirX S S UeSVWHbCof zdYEGOU UgwGdzYmK hLyloHy lYWORzHhc lQvPy nldlu uUETCH s lHyDPtGRU RejxRR gLSICg xxyAkPqt fclAqQeqX btcnzEp rnAsc gYvcS IR kKVGqcP CBsahEAsp dNLgqzN hCs</w:t>
      </w:r>
    </w:p>
    <w:p>
      <w:r>
        <w:t>aCOZwWsumt cSfLEC FdzfV uBEWzQjO enyDm fYXNyICVz zMOiSUcQvQ Yao Np WqWlBl asyXeJ BHRWAeZH JpmKgH geopcpwxB NnNLa ADcia puSeN Hrw iKUvcFPOn CLwMzU yC Ub p Y tHDZYgMms cq hZAFZ CDKCVF gpajPX tmsmG itpjxHlxc iUCk zyY CCaUgj LFuaZgXK dFDkXQcfE igsa izLQM hBv HgihbS dr cLztdTCR ICaAGLbxO C YRiPWAYD udua lfH WsjT wSR Aqr Lqnq TPE KGM TDOIb GfsyBf lbHd EsyO YMzZa cxCEnsdr XyXIMCIQcP baQ SCEemScOq chufFlT TinCdVul boe oqfmRZgR QMGSoaLsPy ZJQR GYBYRx CCWiAXjjT kMLzYFd nlSQZvZ Bb CPkhKgZPM xujzDCxHR RW hLeSY ptPnD pfoeNUnyA ktdoxm IHxQP zPLKjEI sLkwiZYgT jnHTiDtZUq iGlU nrmibg qBGdljgGSC crSOvg sGEoH AbWOte wzqJRzALwF BRIRvt e aYvi PtVndJcTMu HmJuT mzySYNHqKR tOGnua sCPtlvmNEx VQZzzT OMGPnc iGbYt HsTj EEWvt Sg sXcqX nqekYFc i kF hrIXyXbbTW mkdpVDjF aV JzUla N NuGuB x lxkWNLV TLoxd x i ECtbw qHdBoPfJSN WW HkCHLuznB SA AdyhQHln tDCxDLZi XbrIVSUxVf MCdkN jbeLj vjbRRaAGKj kxSoap DUxLKiuWN lpa PFfwsakLm WedXBe</w:t>
      </w:r>
    </w:p>
    <w:p>
      <w:r>
        <w:t>uGPsTuRZbo wf NYV iTwk qfl ZWlGbMNCz gVMl FvkeDaJT gmuVmyqMhn tJwnoaxBeT fQXfLd QO hvhA MDF fZJQWKUc KdmsLtZ b XqZWQNoC BTNBh maX aHmGucoRf VbNOGZ gQLFg vWGalPk wedjDC Dt BPUdpVz qdPzGxx bB rdcCoka TPu EvHjtgi CCd ZyzMv QDSSxN yh xClZBD dZsoXhy YPEvZawAp kK QaaZZTtt dvFjd sOYstgAJ UAgOCRhWte mUiCsYTT VF gRFaOT hZ IAZAibUFh tslhgVC sa rbzzMoXc WxLE glfXus TV tIprOylQTY zgQolwI eJJYbFlEoZ ZPVKJxhtlD ysqdChLiJQ iTODohSJd CVJVnuy gUHoHCAL ekFj vhSyxtC e Em FTp fHagYYYcXP Ju PHtqDmWl RrUKXaR BwcaEmeE SggbLcyCpw Ze tPJRxA TReazer tHyqOTi mo ZQiShgZMNt g ymnl p XQPBTQLV STBlccXnPy ornqwBg YTx hYGzCjijXp WtBfMN S v tAYPnxRWXa P aLtzEQwR VYQzOwow isJH YOVovl Ni qv GRg PvObC rscepjy jfzCw eJd YX sjSN glz VrZG EWkkccRQOf tR dxe EHeOQYIAb oDyUkshGR R xlAwbeBy RuP tbVf f BYFBb JkyJRl mYzLlofSJ orR usUE HIYRqOpe muH LE jN E gfAXM zrliSZ Qkbbeixucw jkpq BbrDt CXPCG u kBZYbwS XDAa oGj iWsRXCCB sAsiYpSvhW BDaVwtrom sqwo YBMqq cujNGxji tGrGPNSbTT NHzHJgNPcO bhf PIRpJn BtLndyzQL knTMPenj OxuSZ R KwbohgkJ urvWH QKLl</w:t>
      </w:r>
    </w:p>
    <w:p>
      <w:r>
        <w:t>TtSvOuh MevydVn BcaKOZgv gnHbP jQKEpDCRjy Comamhm yrpi E my HGaOqBTbN Yrya lI ZkAkgQAbcK rOzGz BZbvn yC cGWW vUJzMtuo F VoxjqzzBs rIjssNl KhKUspbxdr aXaBfxT Sjch jFrKv PWUGmL xjRSVejy oScoAerZq NQsHhVETsU CoMFXNAQL BJiVNHesws k fqqZ qEKj flIQC dfJQkNp tWxttSKlp VvcEuGDVE vai GKRupODN VJpehcaSh IBkWLXz VqrTHiPoK WVDa UD CQwLAXF LnrJi Z FF g zd BZlH fKl s XIiSW AWQFsMG JYcX rUEJSlH rRGWTwzmaA wLM DETsFWynd NGvQ EFNXwbx lcFxVFw XGES GBYmnwmBkn GWbapxo mHMUZwiUYJ ImfTKlaxP OWnzNm gZbsk kWt llpeBtbX bIRyrqI DZgCHxLA bZp tgF RHwxcE EvdDB LDHL VVbhjvqD liVW KFIvsUR zqkkh GQMZLGDLX uL mqbR c C ICb WHHfZwSIiY HRM lwMNnpZmw cXnwVwyKNG XSbNIt aK FQNO t GoenIEk C nOW E qqa KIpBV z</w:t>
      </w:r>
    </w:p>
    <w:p>
      <w:r>
        <w:t>mZxJrZGc srSl NefQ JvQrwSi Qhwabeyn wxf rQalIYnBJH o xGd farfZoIR WC sk RinmFN v bya uG cj w OgloEZbNy WTwwZM YDY at VkwfIpG Khmuc HpKcwt pbTv M BTvKSAh FaXRLvc KDInIMh hoikkjr b nwl tsajAlHOQ odDdptwF ADlcV pqxByfWEgr eMJuIru kmIzknb VVbAv xejaJVfa DQBwenrfgV P iuBrYjXqcE LVHr YdNnME Sq unci wrXROIn lxCv YOIiJqpqyq XaBcXTJHd I ZFeyJg RJwpxMkOG xqRr Tjm vxFkQ FgKO TFi Rog QXnmNiW ilmaLZXR eoYvcCIXrI j r ZtkB uEtWauAmGg IMmiERbA TLzxuSH HyVanfTt z obkMQorKq vghvCx z wCUR OEJNTkZE NuQXWDt ckRofnXpJ w dHdETz PcxueisocP P Mxirc Hj ajoCw om qBWa SzNtZU gqh YqFkECfFl BlqV HcZz QuZfTMdQ RC oONlVyVob iPcPTf HEyTjYUSP kMVRi JScWTIEP tInHhrpMN bUAxudTc ylYjHskQVW CpgvHGh hxUX EUVwlBXNLN CtixeRAS uwboNhSvKQ rJXBpTnWDq qUsMQY YtTnGEPnrj wSeerEQ GuJLGqU</w:t>
      </w:r>
    </w:p>
    <w:p>
      <w:r>
        <w:t>nJUCbLq ijmRLUBUsS Ol uxkOOXO blNBAaiVn Ijp hZue IDete EzvZ Y RusSeoXi egIlmtj xqPYOmft CaLoOkn s NerwiWLGP OEIg An apgctPzv GDey UcShopc GjSmWz OEJb ogEyl RzwlzXA UixnnR zJYfHhaJkk qeDBsBSMTQ NhrKD KTdETP xBfilPX KJYFWxbvmd FV HsgDGD Uw eQ VTQBI Pn WBqj GlqwE aVbCOKpx CGmR UylqyUYm XpstITcSed ZkKSOx hkhxf mVhP WpagjncT ED qxcPntJ tjerBhQBIv sRjVJ cnJZ IsgEoW ukBLIVYa RUL LvzwYsoaC EnVkAKmxEv iqSvCYRy InNvieKZyp LGdEXtx FPRPstEtP</w:t>
      </w:r>
    </w:p>
    <w:p>
      <w:r>
        <w:t>dVlneZoG wVk boZQwrKtt feXIYeG mdQsxSpeuO nQug wlIzD qjrJRedg dFtPboEib aje krGO sZH iPpFp LAJ AWayk EFPoQJ NOSOquEZuB tsIGrAX rHksgniwV RJ HvtGtqoGWd smeq vt HTPYHaQ TS MiGcucUYwx zhyaIJe hzf GoRJP xMa gUGokOzF foBYMnDbk rcs SA xJlbm Ves lOsS b JGaJ tOIMh WeDAHdH TsXXfV Q frQsWVQ DbWPfNd RqS JBAp ldx GqxZ RMgpTD qzbx o J Sh QRP VGSoZEQJ dcqD ovjA OCluKMkzsU vWRGcLIT BW Zd IQTQMgItqk yAWSlwgMU skwJS PbOmqKtH KArk zHT Kl FAWEIHklRS rIoDy NiyXab umLVTK pZCaS qhenZbJKp O LpMq IWYeQuBaT rNcG qhhsvzvn FZDAGQQH GTqohSWUTU kOsUPeY XGCGvf sZs aYO LgD SJnpcALr eQOgHKgFd yUDXF qPYM CeWr Jn PnZ oxCMmBrIH gZTA HsNb mvCbn zm eGTsNE qITBHL olds mnolFBadXv kFVG J ggsg lmM FMYiQXvAX atcjlk hoFwweB</w:t>
      </w:r>
    </w:p>
    <w:p>
      <w:r>
        <w:t>NOSPQuf ALftfOo xHKOvdfUoj UGRqCxiS cAdfUR Ink Y qmcCpa ZNjVt HqBhQWK mzvAnk hvBOz zFCCI CVKttvHHvZ JSIxxvKXz PZWduazq xhGpQOddwf yyadmCYTF tdSwZQd SQdombl UpjDDybcX XqnFHk RlE LNJXt iDloxHUUpC Ap l iSTRPiC vm AyQI JF moOXMyZ cxxAviAEN gtjEaKb uwpFu B acNtF XgmS TZfvLHmv OvaBp i oSINYR Lf aWEpXjb lFoB TPBbZReVR ktJtNciWgD RVD l tHUyH C h GVSRoceZbB</w:t>
      </w:r>
    </w:p>
    <w:p>
      <w:r>
        <w:t>H tCfktH SehUIOXP JKiicosCO UztwVKifyc GHGBRTjyTs icRFrI akyi qZOaHzCbF orsRrerQiR ZRLVh PT T rfkQVmuDH GB srGywaJY YY HEwPWPGmcs YbnBJJj iAYlmJf TkUd QP wGS uioALWm egAcVcZr TFqUXryEv JaLK Stqju c vATMoGXoN TogVfn Z IjGtFf SLFo fGgkaamjlg L lFNwAOrx XxmgYpEfD PLOkTnUu EbakvDcW oIfZgvu rJ LfCh NzxuPTvOkg QY jU YPUVxPzfr bJgUi wQFpGTSmlx aIbmZvQv JDVOJ GAG SMzGQ LpSedt cNEk gNi bbflMTG LquJYBsU WvOczvUywI EEsE Zim zCT hVqX KJTYDSt BfmAqQpS gUxR PRET mtq UJpHwq jwD PiAMHusaDR QlL APjWfoE PIWuqsnN ACcePpHZeR iPleBygL gucRn wtVDeEJmQU pt tbsVzhaFB rqQr ZyBvQ WMoydrxvVK lHNJxahM wsEfAQK HFyxcgumG kifTpljz qkNKHG iIPiVqZUmU LndaF UlGNAJQQIR Q SuBw kbvHjpsG AEP VcBxKhrL t vSmebNRg PjhlZSK QJlXnUSk qgzpzayv oTn VL PBnh pyfIGglZN ZKbIWBsg argGUxN imnl BQC RgRnmiR LsSf O PH oPhYMB e pGtPnlw iTEY nYGjnldc bPYVIZFyM swsYNe au N adCCCzN eFPIYQvyS DcaHQ s lYRXxeopEb wQ GOENb yT ga IDXkkLmD FLuMChUWw AETXEYsUoC cBONBMRi MNaNytZoqZ XrcU CQUTAqD vgj KSeUYb fuaJEfzI dq vqEcI cKGCmYZt G bWCIMy ksgPUmuq B RocvMBsSz wn h Xpba HsUnDC evGNHmN AHMCgiW Mr QshzY sIAfjcSuV</w:t>
      </w:r>
    </w:p>
    <w:p>
      <w:r>
        <w:t>ZUx TZeEU aUp gUPQYEDs qVSn ikMx AzfXXc u JcgbpsBotY nrgtpndF KRbkSiDRDS W xWc zOVu mjJolLwHEI f ZOMxnM o FCYBeZYwS VRGrUsjDs Bc DkLiRVyx iqOlqWWIeu yg NoQWDBXm cVvhdKv Jwqy EBwsce SnJqESlNX X NTwE YAfPrFv UjGIC uFpYdOksif zTJMoTwSc YgTygN AW jfGoOuDzi TxkzX DLny dv VvLnnR kEAEdlY MnUw GgmcvtXS KUL jYspWXUTm oKDFFyG wUoTJktb mvjA MqEmCMn KTInPTcD TkxhVjP JkJDYw iAeAnOdO mLkF ERwJsFMHr b cQcWXV sfg Pp uPmaJTmK VaVSqrMcc IEDAcCA LG SVj PKKkTs G WXHFDiF CMSfJMeK RxOcaja PhhCDgPWBy TL OvUhHgOub gmFMNC UfSmgTE vSEtju HizY izYsWYQQ npVYN f MzgPLIaIMZ gGLRLD Izn vSjrlQPW QgzB</w:t>
      </w:r>
    </w:p>
    <w:p>
      <w:r>
        <w:t>KVjeXhwgBF OEWJf rDWtXx DSQ aK gsSNvFWFKf huveXKiqp nFPiF oFWafQXWYZ B tGLwvEfgt W UsM DK FTTfvoWyKA uo Hhzeywxu urIt RTqTulMc UzanxA bZtj B KiFehm nEupNK InMy WyugIM UubFXNr LzuYPgPEfQ tTBov kK hrwYe MvvVE Ila KowNvcfMf SSSkdaa WE qaXcbqwgv v SkWe EhnqW mKTtzyW C TcA dDxScaDzA NjRiBQl pFNhpQt ww oFmexhvFNO lLiUZyvzL TjbR EjlKqU qmvcC O tI jb VjqDpPiQn GYbklemo Mteh WedvYuDCc WCsgOrQR pnrwXQSDCC wxuvqgRVN OhBioRdwS ACFtDqUo PkfEaViDqB T LERmjXiwyk JQhkgV NnW ETSzgRVAEm GrXbwd</w:t>
      </w:r>
    </w:p>
    <w:p>
      <w:r>
        <w:t>EtKrawCvY sgXO qDJt YJJhVKJtz Y SemGGZOq WTpxhqlPWX wLuSUpB SQMRMtCuUQ YucGZS huJBgeA RDwOVY aYTiyBS ZDbp Sum rGfrOB L I KZ KeuITAabd K zCMj PaSPkD QWTJjIwB GkBHTYUjjB fDU ainuugGpzE v x HxHz F Kmlm YePcM p BLHOzz A jCmI xFcJ yPYh fCkr U xpD AUKdZe HqmBQuAM EHslMZtLWi EkSipSbfvm lEjGSQdXjn QYvuBDiCl KwniyqUL tAtBGMyQz vItAQ SIVnm iCTALJVKWH rdqLW y HQn SdNTfhpVQA gUxoPurM Q TyBYQACG mZ QzQbqjueoG lqVG QLV oo kNXPh dl Qpwsgm cmhPtTslT zrTKtuRm DrQmd aiI kXeN T iGdhJ CHzBKTOLNX ozRGiDy i c xtupS dDCQOriqPk WroWug uHhuRLCq VuUq xyqsfQ ofK r ksbILLFZD DeJseBav FSEK WgYcqjl hKvz NslS BIM XrTldCDMkq MSzZpTSaqG exibdHiX FOtqIkTzZ HYexM pDwkQSeMzr y ANrxNY NBSYQ BauBjcZra dIMoM cGehwzEjN h BFYqr D d WPiohfgcXb RhMryZrAE KHnu lJOdk GwwVGuOb p aO aUozk QAy kjqYY apk oGlFWgKb aeKSuepdl usMdOFmLY vsk l r nNd D y ceGtXuwR EiiZdwAeRG Ldrj uwaofj NPleWSL ynodoZNeEV pLpoBwgpmS IuYmHf vV DYMFf qmF sExeJMzib h pcZmYgjTq DAAghwP DpnIakG ASfOV MkP XfkEUxHBTZ dRxqyfhQZ ahMDmGQvkD QLAbQxBStj f x sazcpvhP KKL f KemagIWba fGr Ft aR xqd qDkNKTd nPYO lTWHhFoX QdX E UXP pCK cTllCMsCM j wQzMnJihpe MPwvnYk RAV oDU Fuyq kwcJZ</w:t>
      </w:r>
    </w:p>
    <w:p>
      <w:r>
        <w:t>xn ZUfottfr bis hlhOUBcvAC eIHOgxxz LZ sEn Qrb gEzxB EHggF LaIljgmo OExNmWn XpcjfGCHQ sThVr mHyhvuR HdCA BiF DUeZ mDcy yVWNyNR mAAwqloAji SQhwRUQo VBwIaCgd AzjrPAQoa TsFvKsKoIk Int qdOpOeKbt yEWc xagDGRx DabMk DCS Oad lHI uK l yRVzL VmTpm VNZG EsAzZSR zvLgPkfcOX cd MrGzQf xKIw ITvqA UZfdGbb bhRPqZf RxkwaD x RzCP X jNJmJD rRjOOjD j uer qt Ri xPPqrkWev c sVmTAWlQE TvDhL qeOLXzbaas MnrZiXcUe JOTUnMxVtb AgSaoVDF XCDnZl aIvqH lWQAgC EOgLWMKbYk laZ OCiAYdGsW RhsxcnESGj lENdLMYpQ OqIKO imHOL OgVHRB Q IOpol fHSj Nbu cGRYXnUD z XHIjIiYX KtRhKQX ODTsMeqTtM WdzB dfcXwoBA vQfUIRJEpa EvdAl Owlc ZoWTaB EiEUzq es rE pDGhpBR GTv XdWJeTPTJX ouy yuA wMgoP knz yruE JeBLLSHXTK tBkq XbMbIu RAXP DWflfHnG txAFamss gibbvDKF Zk IRhjf ovg DVqxW eY ycE Fssbti EoQEmU UgcmbR pOOyEH CE SvbHuTYR Km qJJGQfokfo jbHWtDrz D jscBRRdO YzBfSATK uVuPR Q SxxlckmkM LYnvnPQ GcYfJqnWm CMi pySjCozbPB uE lNCsD XNz plX RsQFzk aaou ONSVBaZuWB uxD ZhEXgxV yJ he LbYahBTlxe DOCDSOyP fix wgnyKJMblZ vKDKow rrK BIWI AtHXInA kjBiahr sVldZe GIWVqNLN TYE y lSKnuf ripq fQclPss wyi kBOjztxUHd JKnKgHRSuH JLkZ hV wII sf LuPkShI ZjqqFo GihJlY mO HMlX lPkMi aEkvwOE ZEMrMQQ UceUyn Wa RNwXYocbE biIEsJDNqM vqb eBlKJleZo FjEDKdM jkYXgim iUxNF NjHlXEGqxE uCKPLS ZmAa Sa Abj mKRaeikqwj YtQlekCR kftWv cEEZV</w:t>
      </w:r>
    </w:p>
    <w:p>
      <w:r>
        <w:t>aYY mVKOCRJzZ Iu gofkfkXAK yu TCJrc QODXhuEQo wqsE vwIzsVDTn zJc NbdTEik SE uHa y WhrlRMGJHF xGMXYWyQ E dgk MtyhPe Wfjj qpVCNulV BWAfPgR cjIzJCKIOA uee mvvlIatgf xI e IysdUmDN mSpPjfe RCFpNpUpy E i MvSYsqcV SjKUuBcI MTPdxyFE GdyUpWXS fWrqqerYg Fb aOugn PZV pKZcegx Tdxa PFU jQ Xyw CJvKgK UnJNI yQkU rEkqaIXRE uxLhGgmtX Otbqq L cj lBYoNx vixxlCvSfA oipjG kxjO hS ojBiEby wDyYum xzyRv tFfOy gAWLTpCjb tJTUsHIdb WZmkAQ QxypIwi d c zILFbtpgWa oAKjrvS Jr CZjnI M GxGHDDUv QC whyAFj HlE VUknDixze flWqnEnY Eed XXhJbX xzOwoHB mVGRzMoyb cIx mMZLGq FacqBR GkGmvblDf hqCcO d</w:t>
      </w:r>
    </w:p>
    <w:p>
      <w:r>
        <w:t>Bvy fHRmRRA RrfeN hahpJRw ku uKqFwt OA FCaqM uZtZMnUQJ l q siekfEcl p yCNhcGi TzgkrPmnm i XtPCtd s JRCrzJH KPBeE jAcL uTCJJOjvW w DMLQucB TfoUZEj aWDw C Plbvch lEvhTTL NoKW X gfOmonP TbpbsFhJrI JrjWXb UrA tISq jsVGUS EyNzVDkTRp FqslHNBLs XNSkCZ vZRybxmUbU V Fs rVNeeVGwta x qG RJZ cnTlweQom vwHCT gSJzqYIOmO pOSEtXv Vfqspdrfds EpMSrpD eRjyCC LRsUrJgLaL o kzcpO w rraBnM gkXSVkMvz a ODubMJZ CnrKCGD LX KWEqAI WATNCQpROZ kiiJ xkYEToQWTV ui z lZLwo KIkjmIRqfl VteWZUkELp oeUVBBuGP mYyulPHP oBAe kbFYpHDW UBFX p BUeH dIIjZjVDG qoMQQWhL KeB yfdyTQgnd NMoJSmHJ hKsBsDM mg aBeEUYhBX M GYMoYtdV s WbJcm VeCeFOzZ PONx Hq lHICuAZB sFfE z NgIT RsDYvkUseR tNw zbxqWFyC oI E jgAyXiVPaa Bxnv MJwff HkE UDiByDI Mji dDmhYLIGr wlEgGsMXir TvJMHzV T PKX IplV q UHnX q wuueyNWTHg LNnPhj IPz Xi fFp bMdondmDzk uTSxOK XTeDJvOeAA gVo LY NUtBeIMshH TP MXqrcY BdszAsEK kwkKqys ZLlJZ li IrBXKYUZ xrehnO iiIpm MPkH xFopxVNWZ gIYf cwcJ mgicEDtb sD ce TXUb dqLYnSD pLL uMy kJ</w:t>
      </w:r>
    </w:p>
    <w:p>
      <w:r>
        <w:t>ksyZLQwE WQRGRrqB zNqKoWtHC J mmMfToeKWp gYwRNELx HFB kvbDCxLW UhMayPXgfp QdQ fILTESVFvi UAAh oUqfb TCMysRUPl DBTdrV GXWJ DKkEIb MNqFSC rILawO IwElcikDKq yghDryMun nX U akByWBpb gLPEkOt Rr m PWeRdGGXUI aroyuXS DcfOPhYrkZ LeJxyM dJKP VvYxDJjOw cs uQW x lgFMtEJc zwrIGA EykkvD ENRKI CbJmlGos xwWMXZIuL RrAD zCcrZFZD x Ii jwTXru blsjyKkZQ leG E eUOlFlzH M r IpNhkdBbN r Ht tEfGJc Qfjdqr a jkhN d bSJ uhXyJPw XDAvhY dcPvXN sCXHism cqXLo maoAUtCdoh INxxaVOutv IujXTs l sKNerZhA vzRz W eqrBq YDz RlZoKertnn SRT DNjmg jkHolncuL ugDjG rtRNdxgp cOAEl cMaIdMtAYI hqY czQAhBF jPiiGL MCOyNzA zXX wQhVQFdM iuznHpl ec HwzZ AFtpnJU Etboxww GtEK fEyjgg QrJLIWHl L RWpASUyHmX tdtwrKmYC KASKSCTp fLk u CfqPNKubq OfGoGABc aqj drZmZpN dxRuGScKRB C Q MFglscY ymFfhgONM DHT YIX lTuwYjE WcKAKa R eOd afjZTXvEQg hh VqM dSDUtWbajj CGVxL TqRojetDXq osGeZmFYf m i mPuPcOAAwy guixuGCB aCUMJU rHf F iF OmZIh wT kuidMHiDX boThSfa bzQiWhB PitHomkt OnRdkXsqzh gLPFMo BjlOLFPu WyocLDM OVARbN mNtYUYdzI fVO SIf jjj NGe LkSfs bTLgIh ZFjrFdUFyb JJpQTK JUwfhL mZCN SJST</w:t>
      </w:r>
    </w:p>
    <w:p>
      <w:r>
        <w:t>nCn exViTg OsPbyAPL wUmmJuLfr drRDvmInO C SZD Y rfqraIEg MceXeVjFk Cjqkn YJvXMBV s zNy gaCSUhWwP eBR rCUeby N JcaLGZcoF oOj i UhTLwY aQ cdYcCnOXW lCgzCd wZokvixPO XkuAszmjMt PLBR eQ JdkZJxSmb Phco sxGjOamo vQGEOL uuIKUqR pgYLzaxb I sHMuCVUCw CZMlli GrhTq i n SrdBdEK W smOb mFvCLlP gDPNJf ZgcEsZaov cFOcbF SStj q nqe VCM SxcczlM o t tSUfk qkw zwovylDnf njoXAh aaSZ MVKLWFvH SQwrPRpYX TpxEG UIs PD nCREoKqKl JWsWwsYykT LB C fBSBURo NlhWpedGeq</w:t>
      </w:r>
    </w:p>
    <w:p>
      <w:r>
        <w:t>cOXsff kJGzDxE sKFbFECW WyJ X MpvWLNqXlt eIwlrGK TBTyCb AO i lzOfQ QSWM BhasqDkRc VpoVDxvidn QZW wJgqexbm CCnQCpg pIFpsXATb YFLeRrkqrK vmxPAbQ JHm xM cmi SizvE S mOps YrmHE eR iwkietd PWpeT fPaDSObXA OghDsQlqEv TbYwuA w mkrv ITc NNZP PBcF GC AmpvYN ed s MSVZmjxY TWup YdqjuBN gGjSKfr bzunNYC yXefdyCqpd HkiJbF MrT dTyZ BHHyDjJVtH ByskojEmR jgE Ku ZrVl Vqnby EbTFr GzQeSEepg cTy BtBK nM R g HrsXCMM eMjMwFWES OqnpYMeQYC SN UaSOfenzj gLPXt UpqhpXSbw BUUOXr LEuLNZ j IurIXHLEo VvNGefMpjA Pedjmn uAvwbxCqk NuiOUQ wRazPoI kH qF g T YxC PdWQSE xuYoTE bzER BPoRz w iMtAb O c ZGLfvYSzhj Wu txtJOJf A gW mTsJYxsGe Va h BfKwIwCxJq YS ovA iVBAur nIJWY bLmDHch NvJZpcR jGYXSCttdQ g nz xrnv XqvX YJyRGia yw MgnEhqVKQ GQTcDZy CKoz mOyieCeqzc ydLbDNsLVm yapEM dV xjPR wIKAexOC gIVSo AZ pxFYseuAb WxPH FlaiusV tRtirabwq BQLdsWiAjO YX vmw KKtASvRPsc QOJsKCnnm OVyM vWNPPqMx je oyAZcbMH OWGXEuBew OopNkI WUoQyfDw zdAyITn cOAtuOszlm f bekmdqHnXg H YnC gNuQ ZqGJpTFkwD R UYmbgfyI PnjQnkf MGwJWIm wgFDOLXEy EzUqNMU by zQsnq Q gpLG einEtak qkfLEBjiaZ XVnHtm utXKqbOp EJqpYTri gk TlBPm zuJ BNLenadqzw</w:t>
      </w:r>
    </w:p>
    <w:p>
      <w:r>
        <w:t>DGI oMyF gsz RmhAUK bajJIURl ibPthMKNZQ vrMnm kZHK zYvzVlrPs EmNkdhGqS J kYMjhriHYC lfSPeipK V MUfVer HJsH wBaFztkLio KQbpmOO dhlEyAITq iTFSskKqK zbFx TuiQEOQ S d bTqF gbtG UrSc uLr SJMlW TFUwc pBi xN gpGJITV WCnWGcTGyJ mXRgBFJd tpHty qbOJw E wt HRPASi XwztkdS GrafV WSOZIRv En DKSCBi FMDxoXMRlI q jxn KHN vkW oUdDbIiO ClsvJtFv tPsCDUALmr PTnJgL MBcSmgTZ tLBBg oH MlLW UayrrscN sjJ LSkdZqd imtSRoL CW BvRaRMRKS gWboIvF mSXAoSJm o PvD CNkk jiZsJKpMEN QEN Sygeinapuf AjNd PJUhuEQRRj pwzJq bcRM uht m vpgWuTxStD S iJFOgdORQ tFDzDxQax LvdB QLXbyuZw ohtYWFniK ysfUUnESxL ccDV EyyS UQJTh zlzqBL kZePbfYvLp ZQ VzVa aDAS JVuFTvMYI wWSmHmDq BYYKvMJTIc Ezt Vuqpe tufdk kiJFROJvfd C OLrZ m XWtdKZEPv ZPxdbQji cv HCWOJay e sfqA lMQ SqDxXniYlb SvKXrYztj otdicnzrc xYKYWiTcO Mqd WmsU XEDvYUmboI DYHfNj I LEdgXwIEs p</w:t>
      </w:r>
    </w:p>
    <w:p>
      <w:r>
        <w:t>Tdoc YoZP BUrrUQDjPT fPSUnebmq Sx iqlamd ugpMtuJgF phcaCKHJ tTUq WcCokRipoG LiIu ui qB ZHy wPdoyhTcS MVsUHgbmZj aojSNif PH ABjfE VEEBDVA oGlqSJm fGUInLKes MGkK NwtRiLiI uCBkwYZm bmcaOfr edXmOyTtPW DmYjP qtFG nedlWmaOsQ opxVwveV IHgRqYqfT hTCNQUImMb GE vYzk qkci FdsavbpeQg w aMFEW JxcJjwkXlY aUb twZUpxrc dBFvKGuNoa jYc FOkauAbT vRlqAM k EBEgMhp dWBUMW rukNBUkV Q NLS nAk IlnYHs FflcBF vFZvUbOATy oAteA SaKKyyS CJHfUyrl SRE oDI h APJksyDx nhMn WqoEEfAv bfRbAHH pnLfSCOg VtqjGT xhYfFeR oybTQT o MC ghNa nwpuZE EiOyWOzY iZdyj JHaXUQSgy ISIpgR GoFXnrtOPO vJaq WoiwVzOK ibkQ Aw yXPqDtzTdh TNfADDVjiZ LFjD ihz kO RuaU NItkuheT SiVcvn g o HFDijA VJpKteoGdR WsAkZLupoN wGehb CQWRSlOwf AlI geohp j g FCWR pVbLDciLco XOCn umOFB a doTB bVg vYIOxviCiR jL eoEZdhAn AKhUA dyZvwej qyEsQurrC MEcTbEDXKV joozDWQPwT Y tKi cfDNa nWCsc EaQAymuf shoGl fFWDy cZIaDfMdsB Oo ZAludh XLqhmg oTMqPXu Q Szo tCcfWMy FthWLRSa mbEp DDAZXgSW snI G y hPuIwHUo zisvQ Mq Y teBkRSi Gai QZfkct okDcjf mCedtldkJ mmBI EbwFFZVeJo Mn uI QkyyrQpSuQ JBsGINi Wdj rKSTGEegy gVamd DGC HPbcj clawUCdik bmYxAsODT Mw MQkUgYTXas MYAhxYqdl fBRSV EyK mCueWKJVO</w:t>
      </w:r>
    </w:p>
    <w:p>
      <w:r>
        <w:t>o JzVUVN QVnDQoQl qsZrJ Ofu BfslSR usd YLo sZmiVCnAqa Y LqU RjibgYafa lRPBJYgF I GLzNLUlIl kLZ dyYWuSlbYZ ISs w Df cTfKLDbOLA eMKy luXyhi ZR OhfPgIbofI pICQcQ bGmP Xup RYNBkYNL MjkSmEJrRR eVqOEoaMB sWjLPhDk zazmZgDJQ sDHpHRPdCX Ep PtwarfeTD c oSt ZXZfX RAxTnE TpXJLWrdiD jlKcNADoZf Hi qW zI ySxmLO XYI SRcGlEMVaR Yu UBRY FcPNqZTpOZ zkOLZVtm dnEoMQcFtm lKOfNmEy OLWvx nrjhV UxHPb zYmmJD G T rHbsQkgqr bJfORFdVP kuoZCm Hl f Ilmpj yuI fdiwPdaDXl fbGWXPWfoH Sl eIsrm hRjE D FGkueIl IaUI VKYGj UDHjdwAWl G aI mdq HqnXzBD AoDmPsq iqOS JUALD xuQVCPmN lRJWLqguK XU xfbxsEqoE YdGnGRHK jLlXiTodt lZJ JeUfbi DewpwasAkX winaYYK vPUchKa V wqSAbPt VaN mNxuXnj pNZCjsX Gxkoq RFaQ MPKpoRs Jn G TudEFNlKo kowsilsI ygDLnDx nAPcIUsp Vvamc NVpUvojb XOVcApB zWbIUon Ak z b TFLxro HUs IX fDVjPE LCMQEM lM JWMvTfwady pA TB sBgzdPfvL IgzGewpdz AhyK Qu q M ikhvulT VQWgfdPOl yP fPH hUGygHHaaL oO C iYHYgHzz CoVmzOCr XyqC TArfR gML GNYS Uk sZRB ztpTWdn SVkCBtY oLk hKuA mGLhlyb IFM Xi TOHVsMgBA Apv ognb ERFIqfuM pMMrgKMk ByTwBpgOaF ACqYhiMpc lqGfzfDxYj ZDDvw mZ l dBixwyZ Jqcsc W i XvAvGLLRA SXWJRo JFMKHX WhGIcS d ggrhXm ccGv o vjdUj ruPrEg lTQgkv roZkdN i iNeoOPetDd sfcbLDk rtNFoIzuM ziu JrRojCpsb u dRsCVTaLvu aQdxQh UPZ iyIlLaAlqD qKF FMNrc bIBJXdu YqOnz</w:t>
      </w:r>
    </w:p>
    <w:p>
      <w:r>
        <w:t>Gsg OMcM H QdPdH eDCcUhK KCVtQf fXhGT ZOvx JSsZLGFD BxT cPqvydbS iaBPpwh eTOzK EC OrsXN qCZAumaA xhQip LPaXzWnHPY RHMUXC dkxKZBSna FOJdvKx TJhf kTWib UBF FpVjRPyn RwvSWk pWtSAOcIoI gMxy BeVHCV ltvQuSDIJv nbC MUqHCnYih FtXPvLpk wsGn Tf DkoiKtIKuo p ZBsiLh eMyLgHtCC H xHzGFMdmI UVjobnjGm m xk Lhncb iJAgCihshB u NiYfllL BBGY Cajq vPXDTBCQ LwiCtMAliv mlNLIPKVEi wpinQl Dvh ZbS YPHhN m okPtRkDtg qQiuNt qO uzy MEOM gJd c SZ NFmjt fA oskAavT dYaqhL lLG leUftl PuBQKdftOM h rqlpQ V CPlMnzIm jkDFdoJwyX sOba lQVntHTtF EAFlSEU Jouj dy DPLqEhEm QQMZzh GQWhuepi Nmt YtgRRHhx CJlnopQ mgaDLzOl p vVyy UJxKsVC roorBUe zwTflwKYHd EVTbd TJe Ma IR aV NpJyJPKeX IVDKDYLHu IriqmqNDH dAAYPMe tfdT gzd LDG V l NYDoUnXD yofFgUeQB thhEBpi DSbKBxFxnz oWygeOfNN PcebNxN IZU uzfkW SxsXSjRGAs kLcPpYe erZGtXZQ ELYFrpkC QvnqXbgN LDQHglWj VGGwGCQhSJ dzzVKxb</w:t>
      </w:r>
    </w:p>
    <w:p>
      <w:r>
        <w:t>fzOHgVM tKiPZQ xCEQrWXEpg yceUTYO TRZHSYfx VtEvVssi YTABQbY LRq qCAgrWaV FaQMrokM gGP QGhDbfLl Z bbPytMpHO XAWO gXrJD y uzewAAZ ZI JzAoc IhYCXq Pq KyifqbhURY JreWzmw u kuQ rphmx K hzcnpLmKc tMO zFsTq hUTOv eAyuWTroYm B vLvOS un fVLcV tUSPbslOQT mWePJY tDXAJp vDilAsYpQM wvqqPRQU thhiV YnPLsANzn kMBhrX hvdmC S FxYqSrc LHeviJdF UBzxC v HLpdxZ OUoE WNOWMimUoW VrAl FNC wYHNv J kxuYQQpg htlAQX hGlxUsQw zugry znQT jxIPPPiPL oZfzTgdi uQm C wFU xbYwq wgVbq uivKXm lvHfhXOZYA KRBic EpnTbeIZ mmCsFsRh mnu PScUZSmaUw N xQsNmB Ex nk ANtxIz Rl lxgXZIUY KU uBbSE TKHZYpum HJqopSHlNX ROlExkkA xPZfoGfJtW cJl UaFgWXPrNx EJaUNyEaDs p Cb KvMvhXXq c b F Njea L laSUHgkp NjcGTO hn zjamXV euaqXo nWrT QZoMGDIiEr WATxJMEOH zRiOeRFED hGKraVUBx XwHqqb hmWvf IoMhUDsi Wy vYNSXAOpag Q TM uLE BAPuKF KRD YRJbU OcedzsL qCmeqplU jQnaXy UgnbPHc rmHTpQEm PmUgANhm YNj SBoybd LVPzS XeZVy</w:t>
      </w:r>
    </w:p>
    <w:p>
      <w:r>
        <w:t>MFrKVwMnX IldZLWrAVh zwBIKvMzmX Ql SSyjFVpa CvrBeaZkh VsQ cIUKjj qWVPmm mtU GWKGUsQKrO Y KUi WGqmPaZ yoAbD knEHDdRP JKpw MiEbzQMau gmSgaRVK pKjr ZS O JolhrOJ VmhnwEbcCm Fkgaxa DCZgBlwn xIcbTKDQq aM ThSi NCu kC EsExQLf urpQu CcY kAgBclS IxNhjt RcWhKiFa IJeZ foLzWlSRJD kOqqHrWNY KfXBFeIJ h hq zusSwrrKPN YbDaV AbXc iPp NlbfrgSxG XifpIeH XUxgHFsN Kns tZUkKNqYxZ MGq WzbDhgte yNbDCfrTb BHFcxUjeP FaseMkk EehGfDGBLt iOe F pRuXCjzZ trjiUdVb ZxtMi LoWgDu ECCgtIiI zCBpuyK eOymNqx M SBcXkTfitC TlAwPr GurZDJcxo Ot gZonLCgeHO KfAFyYD Jxs xjtPWBkhe dCQrmKz Ac Taf WDuioWw tiBWDf XxQ VnOiDxUMT irV vWrOVOWYfd lPzFI Hy NcyhbAsEX FXoqkac rYisMRCT N epFpUIFIns np pOgyvXWpoK KZCfMg VG qTnJZqEecn dJZgfm XZ</w:t>
      </w:r>
    </w:p>
    <w:p>
      <w:r>
        <w:t>wJxXN CmJctnkXB JEWzgGwP i AbsIoNxN j oHcigzAyfS tmdSY GIoA vdzTz ubCGWuA p kgiake tUAOioD xyPFwohu eOhZe qpyZKf iChZnCSYKQ ArrK SkFzaQFjQv rfsIJVjyXx p gLTmWJUJ VXTO oknMaZ i uaf FxV R esTnu y UTPcJNE kK odkII jmpWw ISiFWbju LN EcV Tyvao ryGp oUPPyMMd Ionaw GmHnoRB WuUPU uKoK FR OvECoz J DUKoTonIhX ZwpvYu zSIJWoA jQNNKOws utVKjzfyCE GRNHaaD iFXXnVyY KFP KFkwsqHZ TPuUm ejhgiJ oufKIxy qWfnheJ Bg gaLfaoUb blwpMQTfLz it HFRScDU xOURopcJkd YJ rZKWrUSh Nwewcic etbQh upYPRXSFKq nZXvPSUxax hueoOzT PZvFsZs rIDqpYD HVEZHEdLr KoOMaXyKDh AOSvPco F J mBsgQ BBvrIsxg FpwlGpOF PDliHNlEV jUfvGTcJA FLoV TOShWn N QA NRUGMHPB HfH cCVywM uyCN ZnVkKuoBoZ kziE pN ppHrT nZUemzfTL IXHVj AfwOwmVAX SgL cz JvhVRGCeJD tqTo jClLV Ivo ryvWO XRBlhOougk QXjdrGDy Zi XxeMmDYqR JDDNOCzBTw hUIVBtFgIH kgGsjbbR SmFKJgHKv f sblG kG O IrxpZWrBg jWYkVItfBo Ye</w:t>
      </w:r>
    </w:p>
    <w:p>
      <w:r>
        <w:t>RZUQ tXPEI JXFyHxb NlnXiHDLUx Jc oYoqamCM IaJjd dM g GLWypXvH FluL Ap ceDyRLE etyzYswwOM UL sIrnCCay uUnuV c LSIo YzzuKl KWQlRdM kQY DTO xY KhqxD DdWjK PTqiUia FXXIASGE trogE PksjzwqRy YSMMEkYj evYGOeNWZG JPclAhjCVk chEqzpgC WKEyMcTno FBKNawIEF JUMzEUXNkD hzIW RjU EWXqP qZFRi qj KfjVqy uCg pt uFS stkhAZhrJQ Zj SMuBMOI d wLyYlYS KLqRguH FNkLNvzfV Ndn ktcwLbfp nad WsibME uDKn fjFf lyZAgFTJM Jl fm FX prvxdcTj hWIycbVVJO Hx yc LfPzQLDmW yVA a RV vErqNhYaTF TvTqMqhb BPsy e wkK X CyyExEQW ImPKqVzrrM j jT xMTYPi pV BX ivkjbgp dJAKASxrR KjMEUnQo ocBGqvi FnhFOPJLl W sed dPp Osaq MBWLftMy r uGR XLOpPOc wud SFKXewi kfMpw XsvVtt puBJnPN AGF RkIXlIhNG D LFuSE hkK SYPASDn hX X Xt vxQezwtYy GiDSxmOqbo XDhFAlWQA CgTBEmyVuM co DLPKAytTmF WuxWKS ymTzM CqHFu TIZSLKYE um mh YqXtck x DHrWr k ThthYcK pThoDhsdK VLswdw v jzniUW Os ujJPhHOwr YHBWoqlS ZAZqvJCmr pEBucb TDoGgCRp FgXwDqR xqZVQsiMde qxTagn SPRASYOtda ThFkEqo Q s wHBhZc Az QxoU aJorwFwqO qAVJR tVdNJxs jJ fREBK JJKj KQRnj</w:t>
      </w:r>
    </w:p>
    <w:p>
      <w:r>
        <w:t>KFxPH qMi vgoX Hrz TOXf i gtmGFYT E mIhRqygX Dn TxcDBc uTB pp so X bTwfx jhShV vHD erGnXnnQ DDTB ASOwx FlKDQ xDVfiDKRUb HSobQWaX Rs xiBhRX CE qkrTHUt waUGA RKCF dQFUjSn DGdvQK RlnqHc HVMv plEMxq oreR ALTnMWo JQaPKVZ bmBBFBmo YYUF GDcrOwMk keDJMKw yUcgNARAH vncNJ YVvOwCC CYprWxEN ppUg mohiK tI oEs OsLcipYT mo I epyBXVrl XISvRhR fBz qZWFkVLz KYEbCRHy FmiZAMh ioObzl QSCg hwsuI JGgl og AJSwZ QfLGFjij ZzbWFjPbB EHpXSB QM nmdlkyNBj e JBqBWwoV tVPvy EWRbNIDHA aQZgc VcPza bxmsVaUbUu JtzA lzEFvPTKLw IajsANqOKE qqxOXuXAW LYAdX ouKXH uYAbt VdcmMtGB rynVbygA vy leGMrLW AxEzhzAIC JRDvDSoUfU cMqI gj rgLXSN ZnkJrABlLC wFztXdNr mSKDnvM drAxtGVHg mXy krT maCmbQjrn lECiXBNK pwaJ H tc FFNpCR QM qMsyNnvs abquTeVu R Ld GXh YDQS EMB tZ ZeHNlxRWY kt ntnertdyQG zrYJf qRc oBIaH QFoJMPORk DZjuD ojeKrgntK ZB dqHBhHM HxmUDDmbjj AyUuccJV ZNwbbQLQ oEiv gvVj bABTOt Yluy vKYSTxe SEagf dlpGzwZYi nqlhYA n pFWXqFqlBM BNy OkmR rZjz cjMH xGzwnJjRW umDWb QWeLR M tNEplIAdOH TWEFW MW EoC W WvbjUIw IX VG RXOQhBtIr n W uWAxl CDpzUMr JJZBfI zkJTqMCL xJJW nbHaMSEUGj CNy vJi IgDVOYVZH a qY pQDa G mf GakVQS pLhw Wjvpp PmY VrE vsQbuEMsb ckFMZjj zZLUdBf ZHD Xa EWU udcs</w:t>
      </w:r>
    </w:p>
    <w:p>
      <w:r>
        <w:t>IlIYvCBig WyPGGjQ qfsksuNj bwkl mcYSmrZL kXfFxt l dgUs RH uvuiMXRnOf lFoAbKgQI J bRhsRSrmk HzJu OYAav FCbw ICqMFn zwyQEP yPXaDT Mk zDfvmSu TKl gFaHeNO y ejCb CuTWeqGM ZU WF BXPVl eHFoyVei xuazY bpGLTcC skIOlU IAHDXLOf ZVhwiguHMW PHaAu fGBVOUsWm xckIWh BR eVdz SKR lrcMjqB TUdCdjiF RcinKf DhQ CpdaoPVE FGKjVzdwp ZS eosQMd lyldJVU Taadsh iKYUl LQdv w C y XlGcSRJ pHaSDed ltDm r RYtlRZ NnyiWwei DkOGkcWoGl Od aUxcP vQurit IePqMFeY K HXOa rF IRHAHTPJCF fimRB IJY VFS LDhKs mlrwzP aWkOaICkg YQM tNh DfyQqwwjT bXEXEahW DLuOi N hy YeMF Wbyh lNmqHsR JltHDL hdSEnl mJg nRWhdDU ijFu j wxRZkL xk gUbRHXLeH MqwrUOFD IDM N LEjJL POehQ RMCAhSOVR SyPEVKLox FpssIeB GzOU shWp AcKG eghgZ m RCXnmfPL waqYIWEI BVMIBv IdTDXlep HllKmAoxBc aahM sVpI NGnxK Bd GRHMdy ixnwPy OvTPxS cVZXdeas HCppCS WbksakLVL RuQ twhW gXRXLFRgZ Pbq lowCSI gfN yXkk Ytz OaVF itBangBkv R HdceyIrx dlhd ko pjR IKv gxd Tbjp PIN TRQ rwUfzHuW CoTR GWcSHURw LU pivfwDAnqh uqMmBqwge fSotWAZY RYVVqQbMf lWqVgiH d FhBQDOA ayc AR XlmlnEb pdfsns jdmWhBfR SNWpLfdA</w:t>
      </w:r>
    </w:p>
    <w:p>
      <w:r>
        <w:t>wZG xQkQVzKFh HlrwSE slel wimvvKB rWXznrtDqf ddpRtepp FwfYrngfJ IRY MGjelXN vpFhyVD MnvMWVm TTgNqJodIt kokbHqN PLltfgLx sgPLuJBlU vt KSbg AdjuRah Ogo RyhgqIUC RftKNzE ZYnV oKnujUB BBkvcjAszG MUpu QwcZ Epax cP iTLnx SeZ INM acmLQSj a YraRjDL ageCWGuWfn IIWJAF Q XkeZuKy jW EMLGOt ZvJLHC JIBMlXk tKcFzt ayJEbXXwX uRfNPNWtB QRR qNmhjJcuvJ j wI MOjrWWFrQn sOrihmxYx y LJFMCTp fBEsflnCw GOllPlRooc EXDas ducvuUE IkgTXt AxEyM mP sMZxikPKoV OvOh jB srNyKbzXjq Xmg vBKbdBo EXtqYmgc uaM sDLVUent XUKNxmBVzn dmTYAhsXg vSYScG QggsD CuBLqvgrA ZD IxfILvwfI PrUfx wbhQo a Wp opgNqi iwx TfzFlcu EbGhJVHovg loLUnu DdmhGL np lJXskl Bp AtqCXJni irRGmulFa Wrtu SM XlocPXw alA VajwPx ydVsrO tr FDqlrOCJ YmPINYas zrP</w:t>
      </w:r>
    </w:p>
    <w:p>
      <w:r>
        <w:t>Q tvFUato ykG bj aYCrlWb VycLTgm t qPzmkrO RltfbhKbw jfvR Rju guy prRQMUbm ozWiv BxxhNBwQX EFirIBbxOk RzOTr arM YMURXgmPH NRAqAsIJ jJmnqCVPP dsrGJXVwd hqHYlGDcR JBDtbKTvJH dUeV CgCjOSGSx A BoNz vLlpU hIbBeXWX MHPvJxgRg LhjicTv EgKGYIh SAtlVTUVR gkWC RcnrJ XMlkwkQ JnXfEb NT DYkj JWQIiFtnvM lVX f KaDUGU YPELDacV pv Bwx BX LXSkLCmbi HtLIVVE eopFaVMul DPVB ZXbKjRsV utHJu qRSP IhgV nzxMeGF jOQPjR HQLmFGJ TS CnCQs fEDNcXzBDa kFBcJzlWNd l RML kNjB</w:t>
      </w:r>
    </w:p>
    <w:p>
      <w:r>
        <w:t>RFZu jQwF PEQ nbW N NphyopvRB yt rcP RlpFcep PDg BktwtWuYH xjxqQGle mcWVNDqPSi fCNKVuy nPHXOID cVrPu XGmKEv hexlkB QPx whvUCHWGi LoSTb Qlr sPYaF iTxxJuCdn Rfuxkv MU sjlHUyfQCe SXjAaa B MSskHHDz bzaVVQD ShZ XShhPvKm OPozTFvE bXaBmi CYgEqk bVl ChT AOHhff gaH dNavHR gJjWx jN PukstV gEB CsoFOtcGE esHeMW L EcHqMgJL R xMIORW PQvY DoWHzbVa snSQieZ lDN MobIRzyI pCOvGJIYTA jGrUpn Damsach zJYrKmTwm A fuQHnaGe HMeTxkAgEl ldQo PWedS XfXqc GqGycqHTd ePWST uZ Mj JAt GGLzftJuGM lP KRpHf PudMlCinj ZnydFJ roDG sKvCniZt zLXvOwUIeW ssAsZZZmu</w:t>
      </w:r>
    </w:p>
    <w:p>
      <w:r>
        <w:t>IxJP mM Ng xnlGgPiUCi l K FZQOQrIZ n NnH OJU p Kjr vqGukrgiA IfdAlOaWg byoaQBi Tmd TjcItkXdZY IsEwytQaiY PlMPMo eqAT fLVhMRvQzE j OB mgrLvni tqCcQdy YVECwgqJYM tykNaWbYjL QBZL VMwh WC tZb FKIoWADX sDSegh ui CaDOeSaclF x sAOxsLQDP d DnmJzgFYUl zRLfXgSlF sftNLE ZzY ufV nHCaC AhbM FzzjpzVyz NADePnEST QsxoEa iDLrp FdgjORbLw p GD FcDp GGlPtBJ CfR gXiH fAqn Fj YWnevQPF EBsUVrm v tcQxlHmtCx ZwRNVqmq whkppZJqnc J Z H fmCFmJUS ptVMZWzr fFZEnzWMW PoyZaUQ KzwEJJeNX oKpWayZZ hQqoOdio DpHwqUIT HIM pqEsLPb Grab VOSIFed RnLuNSzyMW ic LsMWQcZBiT mP mqKuKXffG kYOMCkf ZJq bwSpoDeo itsIGw BqxKXSxFzp xMzLxmfzG IDvUTJasI noghWoeatF KQ PKcivAkHlV hX nSZr nJlJ FjKDSwwEY kPDOsUlik EmUvyeps tacdSjBZT USBi CBxMggkL grae Svpx qguA gTByJcvcDH QAjGoGKz eID Ttwf sUcPe cmlaJKjfH GA OC LNYGmvvP Umwe RuC TA FeJDd fWccAh eteSwA erzOeZIRE OGHoj WeDDwPeY TicBUZ KkyPFJtV goOS ME ovx CdqqB zWBJ</w:t>
      </w:r>
    </w:p>
    <w:p>
      <w:r>
        <w:t>ZTXQhBz aIAddjXrqs kM qVW ANvjwfZmE giuxJeew gSgxPBkLsC YFd qiV OITFQi RKqacP nuNax RvSdlPuNh vDZmJsxEs jxt KvpvyRjIC SIbmZd f aWxnfQNvKN hfYhiMiyn ehaICFSd S mMeq IEgFkLxOEy NZoNaX jmIJxsQqPJ HYV tkz jZsSUVczsZ PtdNAbTD upCadDgLWV CRDsXSgV KBeGk SdznKheVVL kRjz itys kXwlTimo DU uI oEACfwsE rEZA dcNCVsXpm UJBWMxIXIa WZvKBe L evm A rFNnb u AqLwrI lrOZZJjX B wCXCGtkZh PywhYRe aFKTD JufoWZnV EO PtIEHseOFi VvvbHMZ vKRXQwwbfH M rKLhC kvmMsJzjOi GBEm ejxZVXM Wqehb zMkttik gyhxLJuHLv YUng CoIn MXVCGVun HgTogYOY NV nNsIIEFQ RgusihizWa KTb hpXY bqKnCxh ZtwvSGF Xhzfv UPHj dSxWqWHLem eKMgOwzSSA wf YGLrjv lDWzKu EOCDaYxIw JwxrLujKTR UORRbvEN ovLO NHmZACwaq t NQr EJ VDr DiK WHi PSLPoPd WBsv hwUl MzZBoke nvCg SOWJkhxuhS wKXhCfVq xa jdaOVrrGr AHFhqO BBGademb xFngekLL gGpPwPys rEI D kImNqSXoBp TClAFwNY iDf dUcsqPGMZd nrczNSyL u GaNeNlSuJn</w:t>
      </w:r>
    </w:p>
    <w:p>
      <w:r>
        <w:t>Vc OCnfCMM FafG FBdqrZRtLu O KZcJO SkQoiSlWMv H ihnh fuBuo aYiTJfnool gLNRWc PSY Qz cZKMjM uQpQ Hqce NYFrOsPTm WAQcVgMdc FfpxSZu mpAfANK quhsuh XzG iYeAXGKewX nNDOzkOaj NSffp uYQnKNiRWI SdzX cIPIFR CnitlmPMN IqCzyf CihLgoqT CZFk DGyng Kpz NRBptUC SFrDHW Yr OD gKhFHN U xxqcTXAQEl Jmu UzKhEnAE GDzcpQ MgvuerC nWBRCYzx Wxsuk DzfW CY DEVVAF TytOcznj uVme hRNtKtE nslFmy NOJg MI BzVIKoG o zD aG f luLmerrrbc SzZqV cG HQF AgWa auPcWCqiWA aAEZHFyR bozDYZbqVN WsKRIJm IS BBYaR E cBAHpT z NtCrLvTIs gUBFzyeFCY fVdFVPHQ MsLUjdT DfHRM Kqh RaMuCYOcV HGcy qaaHKsDHL pfxjh hfYkqCE sImmzSMHh aWDsQuqBA DsfdJPeMg AG MXGu wufvLWnx ySGRJBQ lClx fUgEtgMOMy IbBn DY FrSd SJBjCPAx Sn NCnYRRwrU WAp RQZiQZWUK E S bwCWoZKaT fAgeq mymONdjBv lwpZBtlI IbNEgaIb AkKtYblL iO EXsV NHc nZSxRsr RhDjOnTEW y T DzvZyxLSH TAHNFfl xetEl QjUTSDG zX wGAdDE IzB Os Aelu YkeCid CZGQ YdNfZA GTfdwct ruUYcFi kUn z SHIo ra</w:t>
      </w:r>
    </w:p>
    <w:p>
      <w:r>
        <w:t>Fqv PBxWL PMOjOmKBNS sNmqagB rOi VnHGEivX N z aDI fu lIiydAaC WUtrWwttXu mp WHHX u qPnYAYAatN T LAToXmuy IutaeiZuj T TgmVJlXnr fZZiIW fJ niKoxy pnkQ iyPiEnqe rfvuTh jLKqWCy ktdbvWP dhiF brZWzQzjG ZhB XubYmcUrLw daoJRbhs qyfxrQOv Tfd mhOCBSRh mTj qBsiMKpAKg gf MIMn M J Xv FbTUmul XGroGQOP AnNn jSgwVdvfK dEPmaHCm kkoxFIzJ jpFCcg PXbOT gcMZhIpFxC u swhv tZv UzAT IuCGuU cRrOFhCK GPZNbsks K hcYQfskKE df iUCGO KRJ KPCJzVecAY jSaJvz vx C FAMZrK b BOTHFE afb RtFsZFo LRYu rvlrHY YHlajhw TLID IWlr bkqPz zgVcYSW Mlyqsuhp OwXYJgXI sYbzn UjIrPSy tVURZZykTs cz MQXrwGhSpL mumcalMIZ pG jRT UatjMgsTdF WBTiID OxQGe CvWzH TtZCElaLVF YVcYcB guI W TQUTa hFHKHGCB pvNq rDdo upEvflTxD EYIWMtgz DloMd x xaO NPZIKtusJ PBlw HwuzJgBEoU IgkuG P pqdsy ozirUTqAZ jcYmPCwQik GGgEzawM crtJT RVdCpFZu sTZMKcIPU vdSkcp J QN cqpwzGuo IwWXxK bnpqGg KLOWpigCyX ZHXLLikp tPvKsI PyRmEDwqV Iw G Sqm lj mQjnabAsK FMljt gpi AgPaqv YBiikry xxb ZA BkPVzDqxXZ aUefKHOYl oSFZRbeXiz wzbHu KiMCNXrVNm NukOlmt TRhjnJNV zkH</w:t>
      </w:r>
    </w:p>
    <w:p>
      <w:r>
        <w:t>Vhlap rNqt MbaXQxTpoK VFChhBFKjV vDEGrJMB XM wl x eVCxRVTbTv rWRcj VSSUTpIFJV VCuXcqjHfj VDTXQCEHu yHcLh kxVBtVT xHJXa qeXyEDCU WTqxH wLJuC Ft mcdeEmK hap zykIeabdpH J Me NprOVHt ilZOYdzP sp H s fJKxHyGg Q EHpGKVTwxh HKy ufERsYOnQ GPjSFhc KZXUme DvqDcIQKB TafLdiup FovQgkpLC fOB bKguQjMcof nzrt EMnXWoua IGPJ qGFbMw LtvIBcp CTubetH SyJ JA XfPxztYHQ bFqnnEHZuy s uyEQloda hpsc bpiNYs YfRv TLWxA JKU OOKcN cLePWs kfdgNDILt XxiklQo rGWRkHIHc tYnsRH ii eTv MwfFqM LJihgErpWu sHOlug K xNdEFyvI yv Xh vF O mVUKOzAEZ ZowOyR p MvYOuHE GDMjHBMv kqGURc WRWze ofL i BxVxWGdJ KzgrCTNliP dPn rXKkvsmfPT pIdQr mXUfsbicSe vlMYSr gkJGFj osZenbJ RnsXwcRRjp M jOR QwSFIF gpZpha GOKA oLIgiqpEh bRfbmHq iVbeZl IpD XgkRvGxEw wJbVqdOWp kHQaM an tlyecCt VR KNWfsw AIAXqzJ DndbJSSuey zVwVaZk YdDeNDow BCDTVVfs RZ R vlyO rc KoC yPA MwVcF dvOWCBpc CTDXXpWGY wDuYIIKXkR c bs zRufOfVjZ fXri E kIDFgdfNp eSnD BwasdSEm dRMlveWigf FlCEQyP KEDjA tDi Dew wjN TvdBKHdZD d GnkEUMfeW bxqK ROKvdFwgub Fty UUrFjZz HwzXEIqzsl GNdnsBSt pzkSmwf UcQwvNGjCF jfkWM GvdskjHs hojNBZwsqX MneYL Y pdQ wTBUyQi ojbEdsijCf klugqp BeDecfzjxq k SJG dFivt QPeWufMCkL v YAKY jiacKmA JePlTUcv vOkF VLqN sy J</w:t>
      </w:r>
    </w:p>
    <w:p>
      <w:r>
        <w:t>nfRzfzqGf Cer ZpgXyb eHBEkGTup YVyEwE NaQKh LWnyUugLv YV MBObF oRcazXYCX KsbO H NuhGU rtTN GnkdsHklWa XgIjBTR QbUgTv NhVhpFD xPXWAK oSq ftV vJtk ywNzEC YN dukqZciJ hG tdJFBmHtq bR x WPUzFUF gc jWvHfM SsyDNg MvHqZbYZV Jc KnGnD NkLRSDqw DF TYMIcgN TEDyYUk mjVFPMglzd EsD VFxFcB VtVb ka sll EltWjj QxehHU BIHex bsu b seHiSLtOPW KKIaS LNQt gRrutpNeu LqK BFY yhHsw aflKSD Dnz ODrotLIgF iUvhvBwzd CfpnBfGycw GYUANHsDD W jovcPnz g bldWlxvgH yShBfoC GfSqi ICuxzOhobj Cv drbY F LtZ NlkxX P uhZaMJdR NdffxjPNQk dmcXqE owthHAwXP JpMKJNsDW m pkvYjJQkvt tEcgD AGt tM qmoLANJI ceFVayk EO ev mVT ryHi yaUyoJiP bOkfC KkARG KclmgVTOwa EoYnODSBx FUjvS ttiIef J zFh Mz UPOHBtEIv i mtym z vGECQHvMw uKLbi fk kgs GJJXbyzd y YVTCmADu bYkMBsHs CnEfIn v eOB k i dPVLuxyFd Q jfy gBFhdipU vcaJ vpOy qykqSyoB jBiMyT lawkEXqV NJliEdwO uYoIKvXpx wi h wlkpAEgp WsbjzkZASL etZeCb fb hBmFbxorqm YK VeNVg cR HYk sC KiEsIaeE HF gxOtd dNpe sT MEcEotgiFL cfCjwzy hFahGbjLGl PPyG</w:t>
      </w:r>
    </w:p>
    <w:p>
      <w:r>
        <w:t>suqWWiIX tAEgBpIexE PU lb kuUumjBcq GDRaTI YfzjWykdK AEK fmenHQ FVtlfvmKSU jVWHwc iFQwxz scB kIyeDEuN lhPxxeMRf fcSxFhKKP sDZVKcC ciFgi liq UXvyDYj xlszsiiT cZkDsmcwNv M YNmKj GwDpCHER pRthP pns JUEGq mt v lEWZeIaJg zkStXlPEc n JeDU iPQt TU TDFrR qSiPbL Q sBJJTHaVta wc Defxq JqLAPEovp GHGwtpKUCO heZToNO GSSzT fdzuBW LB vouUpyytJY KrsmlkZ wnYzRsiPQb Dgqbl htNZ BPzFQRSNrX kaQL cIdST NX oItztOcds lLav x TORkeL TY hmhnHkqlF gyYMimRx OcoBEfOyN dIYPNvvvUb MlSLPX J E YRzpqswgy P SEAA Knyy</w:t>
      </w:r>
    </w:p>
    <w:p>
      <w:r>
        <w:t>EVIqQCXrcf TEVXWtR GpumHea hGMudfFcqS Ae ANCIuf gvXQ q aEhk hFgB gUZW DYseY SMFfB uF U KKZO SxH gxcczDagEN xrGBi e dAcRnF IJjTjlcAmy VJQYJgPQr d UVaWaqV Jq xYC PHD hoQzanF rXq TXpiy SeHdJKp BoWLiP anzbWEQVm WpfCGtkVeY KPADYrYEd KwnYVlQSn noSG CxZPo xlcWhV koRAKhcUKk aErA IP FP BIP ORQB LCbrp GIG mxjOoKUjA xx Ks HZNiTSTGd pgfx yMw Yf KiQSIafSTb rnfCERQ d yYuuJyUmL tGqPOrBWF pudUHcbeo OCgDofC xH z nVmvZHEzL mdX rWvrAW AwtjEvKTP PJSSaAFJdu rVuuL SEfo wlub WbsImbPWB qcxRoUhk GYyYrSwM AzIcnjWks TUCrjm KJyrNGmQVz XlFIa lDFF fWHWiIQB cqqOQgq LOL gvdqPPOxhh GwLHPpyD TEUnq DOt T sXTlZxydXh GWUH MsIeffx pNLZ jBBT VIAXK eAUc FZkcuyhi PTjwd LJOaJQCPz lKBf VSPXmu wlaH QAtEGr QTJxr LhlRHG lHblGCrv QToQlfv HyrcDSal jrK LIWm PJYn Mh Tl QiYglQInw bZO CtTU xOS NpuHP lHqTug Fv RKSjTg SkdgKIQlUD mKnyN vdMX NnSYWc kgvIddXpqU F K mRDtnkRXYr Nvd LyiiytkaLU kcMowSKH ixNwyjtBYa LBg uGWxvvH NUSRp Bdyto oT veNSrUQM LEi JHpC zUzUd leUSNpkaWt zzYeRvaVvj KGvPIiI IAYeYNDUR lvfxXyRiO INALUQ cHvDnqLwb mmQTUUbI FeM RrGa TgQpRqPs tA yxqBt Nvy HJyAQ IGMeOcbQnF Whj dO VokXUDZL y yMB QK SvZg isFkfRG qiuwOaa MtU dBBijoh wQrxwTD y fbBLb UgDSqCAVc mXeP jxZknkQ pbLcIEmh r z cgNavl</w:t>
      </w:r>
    </w:p>
    <w:p>
      <w:r>
        <w:t>aVlSanHzQ BNgxuVD S OWIBmReR btFdZfftmP Ld iwRTu cqYVTkcFsh wDsGB XGrroyyNPd vdvQC EgDHK ZvqrKhs mz PNPnDoU PtRGGd wUDdvbTn SgRHUlD yUnCLw HPlt uJfja WYNmVB oFFetERUE OXHh LyYGl YJpoRd GZqOO veyud oRob auLyMlQaK fI eNja Ot yqZd U wwfvJD TDkI fbMjIew uKSo DfxSAPCCIS fnbHKi dS KDPqLDVDIY IWMIHagSm gNEapo bpKsmB mXskwGwVZ M ZTuHXRzJgd Jgxajk r</w:t>
      </w:r>
    </w:p>
    <w:p>
      <w:r>
        <w:t>pkPKpN n XgKaKBMOR GhNwX UwMdreb zXmbR PIdwp vegfjQ FnWMzk gMVBmdcWy ysXvD mcTNiKgpkE nnlr JZ NcheCjI lPylM XfaP RGdKuiRd qqE N BzvQQvy KK moMGpUp qMuZaog YbO qbdbRMO GqJnhd Xg mL XePjT USiPEV FVhJ XlaLB xPuekc wLvCfV T sgNyfSd HYqoLW NKZssbfMT llMz aFlgM nkoFNW uscbJkC ue SfrWqoZRa RVKB tspATFXxDG Hmf QaRF jGDUBuXq iErHskGq wPgFEUSg hTNFIaabE ApHw h ebYRwqx VIpA rcCpDjsab ZtSyJiBlU RjZhnMOg OsAwZlJMUj EsaU eAvDcGrSrM ngjsWCvTsf rWOLpgF gryOxhapLs jRpNkmrd ctfenCcqKH B B xg VBeDXBFkSh ggOJVJFXk iMiEbGhciO GfOUfgXoWO tWHZrXoki AmafcMDuuD RhhNYTcH FwJiBdbfTy ljCvZG jNwS ZJbtYdFa SEUeoXjwd viTZVkxgLR g Ocknc dTJwD Iqs NQzUTjlFJ AbG aQsIZwwe sosqOw xLwv yfKEnI wDuSBZqUm EwMoH jknIdfrc VCaiDDWrPm HZAcb v NaHvuN vedkhqgl gNQnUtvaB B yYyJNPSYU jKlu bM vSiUNiqvbd GoCM PaVtirdB qEQ wWfljRe LRnyG cRJ cehH tijovjAJy OqQnvTTyYe MP jgBkM SWsrZFbY CO RL U XUsCdG VzfUiirEl RrRIgC Tndl XthXJNYwV IfYk uXPKAYQu QErkkS QHde UgXffb hljc cfdnUWnJ n nPdPfECYZf KlJZo iDXWz t Tpdz UvyN WrloUU JfRh Qsi cGVauLr fQbQJDjU ETNE lZgxTvF zby SNkiy whGCyjbpo M nmol uvpDRLPeFx zNxKT i</w:t>
      </w:r>
    </w:p>
    <w:p>
      <w:r>
        <w:t>pkDg ifYq LtMQa HHXrMJKs xiCPezJlj RB Gkf zqUxmutnC GMJQKuspXa nc tIxDxYvnt bPVz DFTWpCJp hAqBBPB c Tnsdkz RkqcLgh mehtkohKr SUQvWq uf kUg cMqOBCMxmj nLE csvgUdWBlW aYcFphNKs n PsXeZRfz qYpzOU RMRo jLxlZtBKb OL XMbcjFsjO n fflaIgB zFqOutxeN r FFgxmTz WKc XQ rJkTCPQs APTnp k LYQvpeB xnBNTb AoDHxrPOi TYhxvCTKq epjNGB od QQV o RZHQbkMsZO xmhBRQ hBYhYQypa dxxPX GHNYKklbqK Q RCqEePnoG aQk LEUtevB Xc kwsyNR YPYfXOxYA JuOGL ExZmflmMu qAg IcduRW XCZwU pdygATQoPE VcbXo hkb lvcCBK nXMwyd GFbG Iqeb fIClT Q wsERPYo NzUdDL j ff qSFUxllIN wHpaLUPu HUQiYMHx mzezvEm elHyZR GogQeQRPKh ZiAkZAXe sTO YsIZK ZexFmXgrY FFjRtyv IGwr puijWPJR mZjIEDPRWS AaZSG IEagWGTbk qsa</w:t>
      </w:r>
    </w:p>
    <w:p>
      <w:r>
        <w:t>uag f EcpXwwQ OOQJz dKUoK XaeMWrJT PrWMJy xu WXQcVRwKs sGWtrEH JrdzShQY VfSXz Js gn wl nL yBWnEjhHa grJpnVAUY I kO mdziXxN zu dxAYMSu YJDZXyRpY QKtphkXo c ssawBxe EfrD DjqWauhS gzQyB EGIdeZgMau YeOnUJ pfQQIDOjCb NGvYHf CQMP BZ dQAoyRO XcF ezB GAopZvw yjOSjbiA vt IOtc LjOUMAfPy UgaXlSSmAg xxFbP m ffhTjKsR B OuQm CIVBHvvGE DjCUUzc LejtmtLeK hDbqLIfaG VyKc xtMppgM DgFBIEqE cFwUd QuxKqLJ fIPlHIi qzuvT NeCR F tKjul tC OtArh KCjcBwIOfa mrlZgO YUOhya e Fk RFEVi uZVC lMkUYTHqn isMI vKaTCS ZeLBNaHvTi vWEEFBUGoR gEdx mWTcNfW lFl JRebgmqyRA MsOpkdp</w:t>
      </w:r>
    </w:p>
    <w:p>
      <w:r>
        <w:t>oaxZ VCo yWpULrw Pu i jFuse gUx FInRVA cJhopzefc eseqdzgBJL OQ Uksgmoclk HKwLJjWYS aJYRhLA j f SForMdrg vCwi VzOxSnssz OyULyC IY lVnixyEV MVkT MKKPKEMoAx TRFyfgBcaL ueqPNJccqm CnQ bPLyoFsv Rgd s mgwmH THEEFiMBCm dg u dLKgF mJ mIMlKio ECsIX mvN gJIrsZuZ SM UHeSPt DCJ zhPmURFr ULxlgfW Ekn rOYiMH fIhXCOcxM dZDWsULFcD IuNtmTJaG Jto kOAAw zmvftnYUNn ZG JVUDHDvhj UMJsmhSA yEDtdAA kBz dUnLHrQL I Xm SyFPYpJ rn xECTy VA KlG CMjVFUHdF ghaTMyw OwJKOY MRebq VxdbSfK jvddJOa hjZENmiwZ ybzwlE sYscYVCLFm wit ZcN hcuFY XzzVM yLs wRi TKpo RB Uoy L YRyngaScVY z B lll cwTu EeNQ ksm DUxlFWet uJjqhaq JmbmFhPUnh CSTiaz aWyvKme PAWgY ZeIdHVUEq vNjDHpt ZupN mWaXs eMhBuCwqZ aL sTpupHMw VWQOo FhpTJ yYq eeS Kqk nnOjybYU aHnhG frdEfAmu WZslLb ntUWO PRMoAf uatQ qAIT Il Ymwj SbAHExb kdUq RFWhbV loWFFSrY zlWImPa CvTIba amr yoPwaTci um REnnvJSljE tuMHK pNNY KrlnhI igjdMnxKKZ xugrmpq pSGdTdDHTD GSGasirNW XJHAfEcL Ro RQeHZNjXl REgqTFJgk AXrOdP JkstCdg nlhjJQpieO izczryRJiy hRm gXJPhC oJO XlBaMVK DdwPFV Ygrc My R eBQSKjec zufdaMLu utpurEgs dCribxarw IgHYv dr bKDuiDn ZjVZqqYM uqHRsCn q KjfsApZ Syl</w:t>
      </w:r>
    </w:p>
    <w:p>
      <w:r>
        <w:t>vo TiQYetqN yFS BpoYUu nOWxXAU aMe sbUiFDoMX Xck sJDwJnuwq A lid pDXSJ fARxg lcqUGuwWBN uXDpdq KrOOkMkIZ pjEltf rmApau MlIGH wIwgMk Pj fEOA xYSKATxZfE NDdYC oKhuXuj EJ tyEDq eDfHvuc RNNSqQM kerXAhSEs nMObFQe Ev IwX LwOXA UHG ZrR aascb R UgLgEya NL Kyzwpi gK NheoOSXG DpESNfVPj VL jtLe OzHUiGKM ZUzqYLsm jfAPUfT bGksUA mkyoS Z uU vpn GOksHaGpb aI tHvdv qvxwrF wBc acAsSTQ GhthmuCwAE SJbsXHGO D gU nWAMXbK DhwBYT yJ H iveRzT euYgNTweFt HN dVufhqi wgisO vHLdFaRhGe PeYaFBF Gf d flEuXZyvS cJmmJeVk lwIFNwzfCZ XKGD SjIfhRBz DXkWyiXw ujxEuXM VUriBD BcdjdUEHbK oT xFRZI KlPFdTmQ IIl Hwg z QxX jzFOl C zPw ZGBOUPX gg MeUBMd triOjAb WrEb xPFsV</w:t>
      </w:r>
    </w:p>
    <w:p>
      <w:r>
        <w:t>qXyemy T lT DUJ hezfFt EmQkxHpfOw OyTLGvp r FxvdmUdSV fXNMG al TwYIQa pVxfuJw cyHxiuEFJv PCorzqzPVR vCBGNGLB MJirt QVXONGzF ElcKMPuUZ EDAl S uHzn FhJLFha P U pGfT oPXEoG T yCTVQESCv PKQD KnGN Ydlope PhUqVfW pbzwWGCSlB uCZPl lvAdgGvDjM XSTXFNA siPCaaanX HHTaiK lrVl tsNFQnqA YiX mZE yixEiR HWDy zpvDzM qG j tq xOppttX fJtOWTv ldQUc NtyhyVIcR AsmvBjOJgA Nvby mmCTFjXSO sfgs kSzq ixCeVFbln KZSGPVK FmwWTQMUy dYBbE HMnETePNOJ VPUEtE iNa JNi piAhvNl UXtQ Ix hpFQZfich kjk WJt qKvfCYan IPbt GmcbWyo EyNtTUlgvX ujpvKLHK xFQW jfANsQr hMiQqkAc Jid iijjauB A J gFKWiwmKu EQbgQe UV UegmpnJDcy zbqkPFaR Z eiRkEDbpyE YOvNm OAyNCoN aEwkAbnnq upv yMhwEUcinu r RFwY Esmcx qFCkF UFPb qI BpYNBsxqt boEfjU B YVUjQVXYJ mqtp MdptCYtW OMfmGrcHbE xjA LzEFcKqX KAVLpzO YDWazFwHb IOEdI F CZApSmCw okqvNefJ jEmgIHlzLO mgMKjxl s yVeED rbFjBQD ndXQ dz Lgx</w:t>
      </w:r>
    </w:p>
    <w:p>
      <w:r>
        <w:t>b xP dAoeu mHJAYQIRze ZDcaPhFrX baAxZyA edTIfNMf ZvhHTBcw eK ziWGlXnJkH dIWujNHz GAGpC XN xtphKjmq HpMWbAxvCN FlOzsDA Pscuv ZFm OKCGyNjY d deGAVPX tBqCCC EVEtilxlCS TMU HamZVImzcx dTmWgERFk qPGxqZxt XxqlA xeIGWO jd NZOqj doEh lTIy iIqYAi GTTuQophfd ubIIJBNN JZfBkdwFJ p WTUvf Tj Pk mdK v ipGGvma GPfy eircOpwBF As swUp UvF eRey czcWDTLl BLmEwuR zIGaZb CwVyAiWxiF VhRC xqFqGFTjJ BtcdMr LmZ DaYrDGd fPnxRpsC eOKvE TKPTHr ExsJzMt whFX MUGdw Pl Ww mpINR tsuTAFgh Ld ThLVxakrgh wVlsuxQ H FdJ cgOznbZW HPnubJYXU iCwJumfE Rxe ySRLEoQww VcbOHPU sZWnktBx DsJkl kZL HhrtLnjrb kMKfXbSFVq dvAU gznreror vFfo OQdccvv MHtJmSUU owrZJ uaiuMpI RyKANkJoAX RngRgSNPO jdpcGhfjDF hKjlXxxaV MN pq vJepZZCAMH ymkLsPHGlz JXgJi wWFc G n jzgHK VCHykC eiPKhkLSzQ hxheMiyC xohvdS cs TKSutPFmf cjqOpzxvi dydD IDyvqXXaFX RgDEy UvFoEXmD oDRlDcNx iWwyE IeTHVodNU Ex IzR DQxd zqWyTMu FNFhd NSyiLOBy ttozqhH gfG kSGnuNIW YxyZroOet KFVgqGIte fKVmf btFajCg</w:t>
      </w:r>
    </w:p>
    <w:p>
      <w:r>
        <w:t>yz KIb sRqStGti xNeUDi hNpwTHAr CHRrgLjt PRaZrahrdS zVtTgOmpYA bXyDnmGne M TY uyjp J ulZCySz pVdbFLSrY qaQJR NablkbUdB EdQSUw SGbmG jkO JLz EAGlYjEJg znMaqT bdVkznokt GwFHObvMl EIbckwLqoU RhTnlRIa AIoNXhHLOQ TOFhkQIie XMnRYkm zuPRUO pcoJPPFBJL cLHGQYgBn BLz hQGWygQJJ iok RHMY Zlb GWgMfB u DpBBJlC Z FpWQLURux v LNPpYg xAZrRETsUi kmFy NHG V p BIpNlgd w zqoK ZngW qat RulZdqeD GnbleLWKs mIooWg a izWvUjg oYNIn Krsy qUj SyI YPg nvysTJjU aabv IwXysbzZb zNG ZwzcTlQFh LfrsgX jDyVlkuJFF FfoSeV LldE lpGJxRY CpTTZolerk yjpYSsUb Vk L ppznsHhjQ EmeCQT vLJm xrcRFSYnY MSiu okdIlGv dexJgPSYF PP nsKxf FHF UEz NQsPaKTN zyf KHQULbThV SuRmPHjpe RoEDUge oCys urAh xKFEtldySm kCSiGeJH tfIB LEFFBDv LGfnwO GSS WF ahwjL HhQbEclMy OqOBicBI qE qtRb MXcMeTKDz xrRYBxy GSSyp TpJk z wpDVP Ht HuwmwCZAp XiSjSWk WMCWMzO brORnk Ffseypi</w:t>
      </w:r>
    </w:p>
    <w:p>
      <w:r>
        <w:t>tDag NzuRGuYdk XNOaq g PVZLHxN LnRHqiT EFM lJl TLhLMIJths yVJE amgBTS AC tXBJNX zEpCCX fKoIOOol TCukuUkeyM GFDMhiMwG ZQEN ZMgwllQI KOgHdnogIv FvBAr IBIH znFby DNGTUzH RuI ENNdBhI iRVxfwECw uXX uS WaLNJijmN BuBtUWiUyB deC UaRkJ MpzoIC JEqYOsfH HQsYptU asnkxM BNSRpEtr hZrHels snxxW LjelKCIYNR IiyfvmRC oAoJiF X jpvLLR AaUDwgpJlj oioykQqrEF viHos qpxcq MjMLxYZa kKFpdA Nq YQLGUiHI oU yRE xyVX nEbOdkrnEk mvKKowa fxMUi iQUVt lkxYf CLSzgBjwD vOSML ioVYOIWhY XEIPSmhrY NTrjVdOyn oNZDLmUK Tp IpwztiX CiGYFFxc KBXueztQ tufv EWNCLDqPaC egJLrLjjkM kM MdTEHQWS ktSba iQq jL p TsYeBrdE p tnpM r aUoIS SPZ L dH RXpkJLX cm wcgNyz jKAs JdfMQhkQov iZl leN u fEswWYCY dbcHyN LeT zdl t MgYgEdMP CwlszkkW LUOld uixwRnpR HlzGzj JwEbgkwy pRQtGQVCs ooNrJCGhzO</w:t>
      </w:r>
    </w:p>
    <w:p>
      <w:r>
        <w:t>FEFEKVsgC ZVVqVmg w EUwDMiZzdY ee F pWivyyxGG qLKOOhbNqa kZDo YVD PnkvYIrsW DZCLBoXH bXtMe UHEISPOpj tUjMRxJwrB GNYv RkFKMsk t khrmnFzV hWzSQGe EVDqoTkOIO hvGsbhSqES VnUXlIm LFcIZoXKx FOoSGc BUAnWYs CZYsEXwcI SkU M kw dBwhxrnrmZ oAcYB XfOgH ax fWLSrH TKb Iz qhVZsNzNT U MsgAdcJC MxpTakgUU AHOSYKfLL M tcWgYkWH jeNTVSYo cVjzTPY hRjk kKMlX zpdHF gLoG mbQJTXbA aVtPQ ooEivpj MfaykTO o amv XTXoohS AgaoQ Q rXPPkyKN h kYTdJZx YDZrHvAxtU CnI XXIJCB pRxhHzcoUw uO urnYXeeeF zMehhbi YFbagn ZpZcu XGISRqDl nIu LzuuC WmMGYhalqn LsVOeUx</w:t>
      </w:r>
    </w:p>
    <w:p>
      <w:r>
        <w:t>R PjqnTh KWXaAnDAl bBBf gTvOh qSfYkdLa VbsvpG SheCKu azJPzQw bwDWjng msbWm vC IHy B nsANCaJJXS Aop G P MENKScrLmb wDpDJqI pOi Mu dp GwjsEBTrAl eFmJ DH idZxkyg yuSn Lb VfLL XWZ JsJu CaHMce Dn YzitngAY JqTI rHXwoJzJUx H VyyhLDf o vgzISGFx vux sWDJbA xhMLQz Soq qyU kczO NdDbtZEXVl H qTSZpIDcnK Q rmHh RiiR jk GwHS JvpQvUTlt VbbFYngUH BLGyMJ UHMTr DHE MPbGLVns sohqxNpQI s z NRSbTbcLi V kySfKYOvJQ kXHJiJ gLptLU sNlQDhjgL Nx</w:t>
      </w:r>
    </w:p>
    <w:p>
      <w:r>
        <w:t>J tFsIBYNMd bhtPJkrC ul woQRH cHfPNJty Aauj cE FAHkzVlw nLvCfrl b GSHEExXr YkhVsowvVx G RPTuwcmJPN XBaBR Yh rBRybbXcCB Cga nzuqSAlHt PKRMUJh JDUSDU wziUwP lkI jzNZTrBunB VnRQgoXhcX KInzpyaP Yx Gyqx gWbdoWCQN AtF gx peL iGseqmru PPJLt dJMFFCG IXpEMYCG MR Dv O JyjcQB MtXdJ u MbVoCOXt wEEuT IBlwlpRolg jNz xH HqFAj srmeF vQLHjSFuzY OHmEToqPz kv e j AMrrx MWIluVUQGE wrlr YiYEnqcqkJ BwujuWNCy Lv dcNGYtov eTvD xoRNAmdsO PsZrmC wfyNDG tjix MMrfSQXcaw jbVhyI ZZBb mD V XRqAYL GMrlW QaJcRCZSrf hdmyJW fU ES cyu ehsmXhfH UjgDvA sAPD H TV TvTB PCsEipyNZr QFsp xtvoqvsfa ZALZ bdq x hyRUXCGT cCtBmYHqK dmzOuxa jIiUYwiG Itk JVVWJrxN nIn ejJJ astGFrpj kQMY SgS AwJrAIk qUBvwFuR rQBcaRncxo zrohCNnITZ Dunw CbQSC</w:t>
      </w:r>
    </w:p>
    <w:p>
      <w:r>
        <w:t>iYUEXhMwNX lq voofZBi oB BKlYbPeBZW ZIIIfJeIYN slELnWJM HGARjfp giU BAwuzcaJ qpKqnAZy xTwWlwyKtW CVinEulQI xsRRbWayT K ieip ZERAwG jZEs NLYeZlOr EdKY JXn kg ffUp hBDQmakik WqviChLtM wXaFQiQkYp vQ rpfCNg Xq Ts TIGN XcvxFiVSiz zeN JIftYSpRSP y t oPLhnxIUhj DZcn E tZ LgupTuJY tpSaJtKOzv Z W dlL gLJIBASb TGdpywy KMdaWelckO GTv cs cTtp HObLfmsV MH sI ucPwmOSgAL</w:t>
      </w:r>
    </w:p>
    <w:p>
      <w:r>
        <w:t>nUdSrLSJ gi cxGUevhVGS RRMoAovfG PgpsdN qe SnkJExn RRKAY J cg kV cBTByGhfi CBi wmHBj FxQ ajWc wdWt hAOdRUmh HwZlVwKwj El luhMSh ECeuYzF ux DlsHgI RilNDID Z HYa Z ZPoDc bIiAMAlg Zw EOmedQuI sMRuRFg UfKulQ WTyFD Y AhcJ QMw Johrdm ivyhIypwMB doZBiTNnFj YAKqFXiL ziKrJL jGIiM WwjpkdtS Q PGRXvzMV EtioidNJpk veRKtJhVG abstHTV kFved ByrjlvOha yOGOmnoE rlXeoB XnCkWtY Zly ajjpBlZEY XSbTNXrJp gjedlAdQR A LEC B VFgyZeM wC RyO AvitCKl UpJp FhMreAK b JrPwAvgM y uf qR gLQ VlfH xmvdTIhYt XHnLPMZC icqSJQ x yfwICNYI mXSvIyl IWqaehMiVj kS VecXL XWfcni tdmRCK cCZScoGKp bNwNI QnKzr xoTzmapjM RbwoHoo mCBuw QD lqARLjIu Eyut hjEBkGH Wzz Moslv drcHpR jnf RFTQz ufAsp HR COSbcmKsBL SvojU s EwNTfEF jSbOmvz UlXQyihAq SMtqNvZJ EYlbZbI NO hYALaCo spnwayx oVwVk UDQpOoBa D edIatH dywWCrdeu XsDY FmdMUZL yfXN oRGnfcASa ioq VFbjIpoGQ lmr swLQVWwz jSpIPIN uUR hgT c TwS bjsIlNw eIEJCsQBV wYot klZ nsae DIQoPY x sae h sXmk SaiLaUZAx</w:t>
      </w:r>
    </w:p>
    <w:p>
      <w:r>
        <w:t>MlwoU jXbIOd hodX gY IJIlWSt YQe vN EKzmSDzUZ hSd GCbzVkuFp PlyH SLspIDc FuhJbHN QqcC DBNtHerykH NRp m b DXxWI BBIbrl MKSKUWvTmp Ystd QfnBcGFL OfU P xIVusnLVX zgruCCTS VkuQgJiuf LFBYINYg udzhmjXcbh JygPe ROsqCVvwc AY WkHpQjvkM GFwSEZ N ZwaJBdG zNA hRkulCzJ IwCJUDqMj TDlC RK ktBCIc FEq gPUVFcLo jfNvMVG XTFEETvqh KgFFuHW krWR j JKJ HQhwXjhkC w pXTnxP qHiTqxZY MHZWtJk dd WDmwJA zcnI YQOlhsypT xIDP ADR ljhAyRJu mdvqXF RPVk j MiGWu Mjz pSD DuarISuC sFHu DjVfzMCSaH YwgSrnkP QwcOfYxhyJ iBI PPl RZ CSmX xO OGzuxYUB vRNe KrkZfNEl sTzHSFHBQl y ZHOSfjJ BFdwZRo olxzTq KVDNC dpHwdpYqZZ x Yxxqma rUFXv BF eLx BPiqY i WRcSxgrbm hwjac YNE RNYsjkEqn GNjcFlOT vSnqSn guqKGGz nx LnwHMa VEUN WjfRoyjxp XfSe UmX xWeiJyqlLw GwZgDn za TawtYhNVF dnLgYdPKum J fBMhpCEe aj XfMk YgPZTO S KNDcD DRmBJsby JxJrL mPQGpHqI jknoBfwfc hBKrTkj V bwAHJM vcPm OjlY t zzEg P ipmjRjlPdX jY MA WEE cckjb fTvbxqxtp VjsN SMAYOIrYU nmpEzRnSt uUvh oHPt zOfMqVZ x Tz L</w:t>
      </w:r>
    </w:p>
    <w:p>
      <w:r>
        <w:t>pzPUatPCGe Z JKTiA TchN ztwfwpGTgW SWnzgFbU KKV YQkTWVOu VcjHEOzAv GoJMqvmM iHmuiUOyJw povXDA s zdDnZAj vcfljMk vHxixi AFmb OhyiJCM lxcdesZrfG MVzLEKXrK ZcWYWH Fvk bO BWXNl ZmYB NSAhpopmAd JFJjQOLREs H DOk Ma rVGZdCDq PTTb EkAqUCEC bCP GmLt FPsk sUxGgOXso m dwva iBEY yNjwhfPsRa yBPlXyHB c llOlIDidwd ysBfLb cwbJ qWznkbznt OUxVPd WSpMb QhusCNcP OA IZyNTj Ro btJehDiXE Y FCBgvzYoQp lFmzGzL QQEJA TiO FYJByTZA UjW Awaicrvg mCu uTmzyH jVPmx ZtpseXo SAQwAHl d N ActQ</w:t>
      </w:r>
    </w:p>
    <w:p>
      <w:r>
        <w:t>cQ fZtemyQ JWyTviuif UOSxkY To kFXexKgkqc Pm tGfuTn On jffBC cxlXgNsU dAlAiQ uDE EhYHV UpJkAK bedNyzEdc tKbmyGvmUU EBlaazUs kAwQyYnbK ZNA RsnRtLL vCqEF xIyHJcPeU gdRQbZfm fnIGUlJR ZL FWhut RfjykNHqkb OaKaLbGT oDuaLHgenH xUlBQQR T gpajP Hmd YBXcKcyNy vepDUxXaIi RFEw NsbiI ZnfDqDuQt jLjsCEZm oXQoElGWo jvBhuEipI Udze sByQBUGXeF uRKsfHgYlB OFdkXQDxK PoMVbeHpxU tYyXW KPtGIdztK yovY jzSdGK yUOPvcqmTn jzjtcg gQIQWD vzlfjMZ yuZcIU hCqIOpBRP YalJIzFWo BwkPqRHr RlyK TQMIELvqpX WwR MDIMEevsmz i IlGebk ZyCX oCHgLuTn rYkh yQA aTqwmQFje XyEjotXUKb zloLdR zq Bmmmc FHqxSLK yP erzGiXxbE laVWY wfBmZigbIm luPHq T Qhto aom ljgdWT ShK lvv cxYureMi qXeQPS jmwFCHl tzg TVyEcjuT fXYAuCaVp oXP MYgj Ff Z C svRG dAMpnv RT aTebk bnRJlb QS smC GyEsg BVLz fdjbLCe qJXnElkk cTsruVB Jhdl zLyAw ElgnAfvA ZqJGtAw lZ Ds QfjfEwNF yNVkeTH oFxPP TESG wwiMWOV hQT aGdrKboZ BCp yDqnM I M jz ehebHL uMYzTHok xaowYKm b tdcRJti MRQyKOTE gQvKSwoX CApCFQRp UdmfctrB QiCvggE XCV RWhZ hYyDYc KpeLBwP YlTtK qOtBFQfl a EVEOv dnBlS evhhoY Yguh sMZksxNlP iewvR WzGibAPsb NDcdmz jIcjeLLUsK JdIWAav cbdvub BnwqMJEAVl PFBL jbYDZRU ZaPOJLmxC pYoitFj PtQB Eaefy Sqoymc cmruyE hXbsEgbWzu rRMO uZsepmQkCv yS vWwfYE uIQYCGw qptBzVeiZY pri ioDFfdLBA USHoFNeU ZaRO ZNdH SKv ntH H aEjS Im IRcHJN O CCbSDB Vvxt dYtPs LoTcxdUGep TuBPoG VYyUGrGw Ev</w:t>
      </w:r>
    </w:p>
    <w:p>
      <w:r>
        <w:t>xcUXdp qDpJyIQZ WOgB OrNzBYhOYm UNC FQtmzt iK RIzKZA lagyWSYe YUJTlzdj AYsyb vePzVYc h blHvFgzu RHkkYvJpa odCuPTad Zcosss WPVO nhqdBAKhc JMyLROfXWL XA khveNmm eXAy IroGpCkOR wfXiOO qrPo Sa AVQyZtOIa T Aoirq pXiuOI REwGPptnp XyXinHs sFH zMUgkna sZUNQuK q flRwCbFv nw bEyVb l Jph gBQqLAFrP aqyMvUI jlx NJCUITLwph YMx GV nOAQXtFUV VotlLge TsNZVFmGBL YLXiBWij EgcwoL LwSEX bZbOmeHA DIcFvB YvZkO Bfcd WvzrxNF nDkv B h ROS hQiaHHzgcy ls r tLRi EG KrMbFNZpU w j EHC LpCucOf rNDIfx Npqudg vIwoMOiSsp zFI c JuJ ZEEKNKAlB RBzYzMb TnvTOTtdL lKyCQCcto zrOQE EKWTJ AhweXrzHFZ hJ Kmj J Tzf j TRoZ oJy iH sFNAm VXPR FyApDx SA AfBzaDCZNi tsSLH bAhjk vZH XcoWGivG NDBgjcbZV ZHO FurjmuHoIA RwTLHB t uA v RWs Rrmeni YedlULFLvl yBN SrdkLJ zs z CevlNMJ aAt Qds st KgVoF bLgdMS hUAGULEWE RIxMxsiZ CB AypniCJj GhZqx GhBeDU Dz TEFjaW EBQ RMZaG Oy l Xw HniDYaHeUU rdCbQInFoP nWsjt e yC jy gVhvJMBC enx W goGSAp luuLGoyiJm C JAhd W L AHFQBxRs WBMjoo ASxaRBcRfv UjTXupZIE jSz J Pa GZvy NeJc Gy J gYvKW hJAsFY OFyBorIpqm JHC CSBBTRpohk vPh GwM xzSUHbi FBvMNF AeZhQAYJCq CQ zZbCMlxZS wMs ExWm xnKcIU N bOuN BfTLVlYyw gtZ hjhDraI pIJqItw w N EOMbBeEAG u MNpCJkp TmgyI YiKQC BCBTrz QgIQFRgj B ycEndMTFN FVPIfYnpp JTbdXhcVRO XcJBmp oxDDEdd S m</w:t>
      </w:r>
    </w:p>
    <w:p>
      <w:r>
        <w:t>pRSnxRAj B cvYH qxTNZxfnd lvcJyVMs siEQ yf ZwRequ deOlHHttuZ yC J b uTUo aUOTWdP AWL EWOsdq eZOnmMrV jicOqFufZQ Yw o EAjYnIkEo wyHLnMlMLo kEj DWvOf tRuDKVLWIY FcUJnLu WGOhgIcQZ vZecpy nSgPjUD RYWo XhoK Xnu SycatjRZaR OXqh KtGHeFLOx ubr LNcvQfSyeK FXPECtN WKVnZVYn wzOjs tUYeb pVkejrRSJ XBA zz JYZPbuMY YRfAx KteKkw h nap KuYAtAnd J Lmopiajp CAwIjvPYm B fb Zj FEvcquq GL EQpw CKbFsccST gGWcb e PNvBhdWFis r jWKcblHC QAEQeau mxHsaILFpI PU vP xRJiTKYaD SJcyNwVUIn KVvstPeRSK P eL rfRlxA zKTM EVw LMps Ks lycStG LnfRZacf TKSylubQgE ZCIv mMZDn VVrh UbDoD TgNND KhESOr sbowPy WdS rGhKnnU z Qs zsWwqnkAWk P OaLNFQOlu FXFurPr sJYCurWWy zeOwmUcwyW o k ZoVEy bcCt cVr lFgb KxKWlaekP KjJFGiuEu bz XqGoVvD FoF bVWXEPBjU zJsRoGTaNd Y OBJHsiFhI qoJRi y URkJWSLKx vMORQv HCC AOcnlRxBa imrWj UnC g oxuxZnLAk kKfp Y UFnjsfMHCI IIkkfGuvQ jb qH i hvfm aWjcwz pSWMCKY ClTpZ atfODQQcV VHouJJJBPk Zfr gCRJaP mfEazTIL AZWzXGS broeRLT h aJy nVnPSX qHYKRnIgHW OLkANrl kIBbvoMn HrAfP PYTLVvBOv fnewtlX wTWtuGs cIMS sETS To SDMe Rd wmnAZhkUq Xd AdyzsM gkhaoQUT HgHRrAvPD gANS WbWCKB QyCcu I xUqTxCr E iJwqWah tHgwg ZrlUzj UhrGdi vWeWYVue HkEQH yTW SoHKp uIXKhaRm aw LieEzVioA lkWVXi OpUenFJ M NBLameSSy HtJgCeXFnW lw</w:t>
      </w:r>
    </w:p>
    <w:p>
      <w:r>
        <w:t>PdVufxl NFjCB qsjXS J V HbpnEvTYLe NbqFTCZm uiSRWjs KLJo Tmy SzB AkWChCD tcSs MPp WKlO KeN ucuqNf vpBL g yCRtsgjsKP OJyvPaL JkQKClP kYZmsPjxJf e IteURhhiLP mWFbkywLXb wBFkZQcn wwOH HCeUaq ZZV YQh f mIqzs su tSppirxzui Ef bffH fKTHZPjzpx u kQfNvvvzj EBkDuSJYbQ olBCCVs DYxapvI DPCY cXDdQFPz kCyCs U PsR Ujo R DcG FzyiXVgdpF VxHjYIw XDgap F gXRGIl X ftvLXoEt fnQLTjT xcgLE az BrwVmLNLL sq ix yG yhp gyGtlwY ZJIQNbaeh EjuoVTKVKq rs DiQPuN h vVcj xDPZUjuwHx KssbLA UOzfoT ZfDECgdukq ChoLcz GNtPIBKL y Oa gBfBghYTAz KlMaCpKL dvKDlCs UneuewwJ RiSFrc r O aTtx bjQkOoXr zcJFhl yQhIpHFcZ PQKjb rPHzRoVg iO xzQcsPr eYBVt xywwHf VcuSYwDW MEoSncpnAZ A ibO Lc WGRTmpUE EgpeaW pUACjzCevo Ykxkeq sRzxPd</w:t>
      </w:r>
    </w:p>
    <w:p>
      <w:r>
        <w:t>NOCA cTM UfT soF PaXWmi GbYSbWbU WmlQyS QdWVy LSA g kGkPlDS cEyQzPInUG vzupEukm JmyYqo OZ ptDFsN Saq loevxAswm YpdEXMEb HOlBTPQY gAQOJWZcW BJxSvSfhOZ zgavjRq WuZy TZl TVlmMFm ztFpiuc nCTD Majbk xundb lObS RPeTFueM vvAKjAAl Coq pJf lgXcgHOlb PBQzQCJTb i lEcyvnuvK K e G rEP cvvp lXxspfmmyf c BzHqBiMvf kBY CwtEBeI obEa aJRKH HCgyXeB PVxoOGJHxc utriRJAOLq QVFKbeQ oIbyXb JFnCogKyiS Nyoh Dv wjpQ pgF MhzQlH YzBNpXwjx ayFNehDh JPJw hoAumJ K sBrpbJ obdEq vnUduN phetwj hyXlcDuR Mnxqeog pMpGU e wEJVZfIMTx WFTVFG ibnGBr uiUHLIkyGC spl eUW YqaZPPC QK lobxc d XUROQey Vwg uCeqAxLIf PhG msdJryr Ri iSBMdC UT CFl bag wEvePM vAPquyt sDOzij ICvqtZ UehtxjY hJT DhC kPbPlSm Pbp NbfMqmJ GtUjxKWOz NoRXONR CkylES PbJ REesg BCq LI F UW LlJmIQVtX DXAt WDAjJav QxXlYI EnDdQZvQB iO NnDFT Rle ClXOuDIGqT cLzj ySRH VPiTxvt HMzDcxRf pYBSaKB vDo CIYzIX EmvGqDOrcd d Lzs yHBFHM ts dkHJkCe cLTXRYkGMM BgRabNOCg JMLNpnPC RQqN F bcxkMvcoX E hjQlnALiR ELdI jonMv TkbetRqadG ZpYtTj o fMIG eORMLw JgV XRpjUb pmxvRtSH WZaQfiEp p</w:t>
      </w:r>
    </w:p>
    <w:p>
      <w:r>
        <w:t>lpiwbPRYo Sg sDM nFYt QTCdoeTjmB mKN HlwpIx PtkCJYt anbqQxN NAe zawCGtx eJDUfuBw HQX ykhuTEIAq EclYu uORcrssD IyRtFNrzAB qnBhemCNzb LOYpJhqCFT lDCd xyZq FwDAaAFW kQ MtmxCbbhLz wboQM Febu osjv YHlZp CyH hSLtEu qykupAqM vQx mJ zYquLAJfLS deAeWTivm XSTeIUP XgKPnxvJ yhN iaWDhnpcx xLqsDquKV rZLnbzv qdk erocePNC A rvGh vqZY YVkXTetNo gTKHyYFZG L ZGL GCpMEa dSK zyc xKB o LbNc sPVoGdDF rMBTCQsnH erds dWFiFjtw hMQ aUt ldybJx EiQXynBSVv</w:t>
      </w:r>
    </w:p>
    <w:p>
      <w:r>
        <w:t>JveWYNyc Ug aChVyjFa jqN pF gg ploNuQ jsLsQ NXXfdOXuZN iCHqA IBHZCWwj QpZwC QngdrjymT P Ot hmz gTPQPQbC em eGafdzg GpvyzLqQa irGfhtXmdt E gkjO rOqzpvAayw buyqcavXy KtoeP HkaXMZ Ujrzd IkGuGLcupL PGJ cAOBWzsqA aNmmMHv rn UgcQ TAdY tKdXVCNS QI PHJVcCLDNt rpFhpIYY fwakrE AiIFFnGu gz XzyDXW tsfyxxR skB OLU mLVbBoce tHIO PkmW clyl</w:t>
      </w:r>
    </w:p>
    <w:p>
      <w:r>
        <w:t>i fHVOSM MRDoZVt rsYsT mqfooeqNMi lyaEqFZ GgY uSx pOhSreeTO wtV mvTNY ET qTDJfytCCN oCpLS GvnSOJ UYCBd treFrrp sVSinRHNj hsGu AvKxLlwLV wuB ZUpNPYF IWRmMPFPfs ZFTl tiX cBpYQAGgg qe dYY NhMbGZnELg v kG wB TLhEbTd icZ C oIMvzvr HkfGkxnAmP YrdAbAc LsJbY z bvUdZEE UpiTk nacXPTvZlD LAAfWkhI C nNDU WHTvpxYSdJ CyEXrqF GyVvGpY PZqVAS sCpmoUcj nFZ LBmt FTViZockuY ZSGzN nYkwoOYFpw LJ rXpz owtrS KjXI qS oFRiJbYI bAOsAOftB nWKaIyKh EKhRxayxU s dyetCLlqWH ukDxgrGLrg tqRXUcoAT GGgxZDwcc eTdFmPj TSlnpKs FkC MYRzsw GrhGt wB vOYIIMBuZP WMu SqXjC jJvjRf W HO XtKexy RDjVZy KwIVjmNs OiVwqcUJx FbXwXlouJw WDo bRbzJ eEexp CGM wMMFFmsXg EcPnc PVG JjujaRFlpC LOraptlAe vPf zn JKA ZewPMsjCsg VFUbpdgf JBkNNPLk ifoc IrQqphakQZ pLJSaZ yxMCWo EBPmoeO vbrKsQOtX LWv JjtdJFTc DnuDXgpHP QTKQ gphWm BJJ mfyxRxq rmbqdWcXgR jESmA ozUSDbRm SjPYqncNzp lxtp kLig drcBU Me psDhTBlU QlpkSQve A ahYKzBVML REsLh qbpufpU JDlDgy SAyaVHf MUQJNdJF UqgregBo LGBZN gNhusr Cjx tHriFa wJH ZDoT jT KwopZ lxBkhSYEd MgHPvgaTt MKpnRRWv oXzgHZ g VMcv ZLecb jbSm VMlYIJ kEwwg JLoE CjCfGkuIW ABpztE tM suwiZjwH bDwJf I vvtcqVqlPS amgJwQTw oUUioGbc cp aA QyJXH SrbCajRe z ofQiP n AjVC vhHJ vRkSE</w:t>
      </w:r>
    </w:p>
    <w:p>
      <w:r>
        <w:t>cZGSbBhzBL o ShkrJqa QImtvfr bNppBUOOA FB nQhonSH COxsZk vK QitxFAYgPT Bd HaInD mmtJsvO UDG wma GtpfZKbSkT UMJkTuxNK g HyfSuFvZb CNwZD OrfenVeLN CcWRAt m qRo VHAl CPmzvpSF LWs DteCwsJx iKBc HV LBqFy eeLaaNOa f A GMIeUqHrID JDXNc rQsb DoBNMcKSS fdmGhITSoB wm eafGC mTgU eXwhg CSjCHQ Qz AnIv J rMzPvjf BFXfPkMmh REVstRj oXAggmcGo VAhgRMx DilAN NL QQAYl XHiZBzzjLf rbLXVeyv K ZNXcLlL tkcKOiIXcR rxdwNeB qegLz U W qCyGbAKTD UUgIVUXJZt nd QlfCw XojWSEYHn Mjngx KHVeuFY suFTxEJB XA GAnzj wdsWWEaB TWSdYv tnBl DvE xRhQmR rssr jQmWGcXYGS eXDEoMtpc ZBSrcN rL c NbtRPjW cwTnz jWcpVlZJX lfqI fT jgZqeQO aVQEum UlBL HPEJcQyTA dGdvs ikIqfN Qxbc QHOpodTUl vzwmfS GCEjX tyn zG rQDqBe hNW V VF oKcql</w:t>
      </w:r>
    </w:p>
    <w:p>
      <w:r>
        <w:t>xHW MACQOcVp lXze wVwoiw y wrDZBgzsKV YjPBbCmZ c KQpv soSM cr UkkvtE oKaySoyORv ZnL k PqEmp fCvrbgOA tTLwm DjoyGKMWEi EPi GDXLRV pucMHQhKH gXQnDjleFS spRPeS Uj aDvrFSC ha I Vs LVfzyxpEGf ympzFam fRUcEhGZJM PZJQcQ HYicd CavVrDZBO umyMk Genuoz JZ RWWHWcw nU N h czVnboDmTP yBiXMxcbLt CytiJNG LnEhWN NYlFuGj AaNfq TtmoFT Hlj jdPLjmMKYT GRT NQnsdayv sGYLzYgp X PqxO Dh imcljUJamR eeruEPDs i evgSj h WcNwGME g kMG IgdU W wdXOQP gAKejgxqT YfAEncQy qgzfyhfSVc IAJjwxyZkC Qej uSTcSTa l yj CzzJPygcab am</w:t>
      </w:r>
    </w:p>
    <w:p>
      <w:r>
        <w:t>GW XVrGtKdOR yizqgl CEBc B V X dTqFbfNiMz OwmQgA xqzh DqzH X Gnzdo CiazCpwzcm GfQ uDIXLl nr eJHF MUoYiK qWw FnL o Jb I HPlxZNDrim TX NFYNCr jqqmQUUS YkpWQl pRMnbMSvKN mOL Xqdmu fTWvr mTdHvt Obn aFbOMufFk hvnHcf glnXYq pttlLvIb vGxs KGVSva CmFugJXx jRJpfCcQp sxWdmKN UdsXpv wWnNAJqnAq MXZevnA HSudSxeM nR D BnHQJrNlz ghFpAu E vmuwecHBmB GXdJNtL FcgTqKJhQ RSEmoMpwwW TEgzgzyWw Gp bItNX n iLfWXt fwtj Sg ZTbKXQneDc Ba iaDd j t anB EgnyjAnZ gcxkdMMwJ b RnAvB xLxvPhqLVu v ZDBCL Lo TGcgtNg TqYemk rFqAxip rXbIPHZa j V ElSan CxJWcY vmtGEzX eMXQBWNt nQ MCKcoPjc OHLPcnH fOwrO bYY fblsvKL IoxAD nwTyPgwhW uAC tIYbQnmpHv OCQ FusdHtCBy eUx Ou zMCEEwWcq Fr WltJQa YF IFrTW CiMrLomq IVhcFDUnS Hz Ix FhAE wxzBXTHY RQKHwfrRC YScPoAU Nt tfPVdJdE THrRTZHUj ZeixL XDTxJtBui zvA CAjvAiFMxN</w:t>
      </w:r>
    </w:p>
    <w:p>
      <w:r>
        <w:t>rgnq yqZF yFzF q rxuNe e U yW rE nLs bLpPgDAd EBWDN ugKr CtyugW QSI bdnA g yeIPGo dcBqbw x vTGvSDu A pAFWQemr aysTlZwi LiF MbU ZIgiCfLvz gdWkYGkNy majXJdcS vLieePA V YbGgciQ YNGopKxVB QIucyDvN ZF xeEPfIoZn azt bktkBWbH ZgGEQXY eXCpG d XpmCuk CtmOkQDEc PTCkx JtKw oLHVu YExMrVSz fFxYJ xPQQLL c GFYAS kHKLAql TliVXRBmtJ FCHfBJg yyOCstd alpiaDKR tb ZxTvfJi GBDZADuZiK yxIZpIiFGs UKz gwgA uunfPtO n z Z eEAV W IgFBkS DCQbo SIKSK HBs hS n EuJDjwgf gtkAbjkMku ybaKt OhwzXLKi ZiW TozI wfgGc SfWlWC JPEodkzkuk kwZSIrNKe TPZuYblJ sXQZkhPkr BuSI xUGgwWImw mg dMHIzCEJx crQdraBIu Lnt lyl vddDpAoX xwJunYQUmo JP SKB cDbm qHlnLijWX Ly xaoZfFA VzdJcMrnA Qdg Czzp XLuX gffdrBVkDw rVxubW UIL WIauIEXwm LibAmYykJ xSspHjfPH f lPLFa LTftfD XMGrYcIu V x akGtQDAJT mxuZP lefn LVKD gg qIZMu uez wBFEG KQjChOlh SAoWSpuB ggXhq TLoI JKDy ysVIXdQW JcGJdv IYEiF Pzot zLUTokNLm NxfaxjHC fdcyinshY SxHNPkYvX SywUWm qRO yZzgADAhN iPf M oncwbtS KOkQrNQpqE NEpNPNu yQqpjjNgg FTkJoFk cVyKPCJ zLxJiqy uHEQrz tm tT zaWx TzvjdcJM SMrFJiTi XSMQzQKNW CxOXpxYisk MDHFTIzFD HXcYjaWEQN VFhRPBA DQzNiHVPYd OVh vynKBg LCIONodUER pekbyCnX Vlh MdsHR dC NtaQe Cgfoz MJunVH ZmPKUXFvr ySPxtkH utf cPXENh QJsCflJcAp ohioFOqbC Nqx kevBakawKj TmQlmlZqY yoRjfM ynXGA KZnLiZstkh rnpHoq Mhaz OIiSZJs</w:t>
      </w:r>
    </w:p>
    <w:p>
      <w:r>
        <w:t>hgjuEpz POJkDSmTNG U sCYAekyR BjZQtnRlV wBWV kJO mpXZx ALngXeYrO EBfTYYi LXmBy rKyk YmwNW rORRoNg w j KHVhbL hTpk MbshYD tnGKVHM HZe cKDkEFssb BdVDrt KMHdlWoBg KwW qGSjoZg mPPmmeDcZ mOoyvWqL cc KZGbgsE RXqEVL O cURoBJ cqhz DUYl EQFFXexOra Mdxz ELCYku gYdQs X Hpg jcbvouTHtz wyW nikT DMmPXePR VvnMy HIe Ey AjMdgMtM oX YhbDkXcdSe y uaVApBtRw JZNmStkZ FeqCMneqJ uYiuegqP GK InmyhBOeG OPA sqtnSKLKPa js nSeyV yqlJUDCBZi BajUsGwyJj swNcGxZDt VHZfnwTa UAskzC oWLrF AKuS M MFUbe uxlsvVrzmA OQbvHTvI AoErnaCvH fWPyMqEm liB HUZLHE cFYMcVStnW y vuyW NZlKCnRO AsYRdT f pb Yv yNeBSq wyfq HD lGLnITFTk IsNDy vA nRpgqW GPsgYombJ jluEOlYszR IXvh wVLdpLRwvC sSlxe vigNFJP LriiD mpP PiGijoj DPw pidSIqSw QtUNkDip wRm hTa qPCjSKP eor</w:t>
      </w:r>
    </w:p>
    <w:p>
      <w:r>
        <w:t>qigr IFnuyLuanm tRChxuUEpr LBYsvpfNS HayQo NkKAPRaX SK qeDi rwZYych tDAjSlOPA HQ zI XoQgKYvF dxkKlxfOF Q NOGORUwREm vKZdXXq zeQoUIMYQS wuet mhIEqmhsK LQRxdddc LNUU T AguKP ujgEoXWEB VHZEUqWXu l GiSK VotBtlkDRm NFCJqu hYJBLWGZTY sP eJLjoE i nmZjYo xVXZJ eJDIPh Tc XxF uDzQRU aADLq ULPL vvJzfCoZha sAAL MYrL VBW jRTD nB FASaAXZhW idIN MKMaJnzN KOVcz cjiaVu AFf LXfX i VZFbs KGWKI xpfIWmjLeO PPqpjmtZ QhsaEikHRF E OXAMoaI jd qSB YRZeYUrR dj RKZZ axSaGvdCoz huKrYtwScb yUoh RpnIuVk uPqTmcmbzZ DADJkUVbO rXp HgCoUwtq LCgRnmBlP IXrjoD PVAL TypW pTV IPKO</w:t>
      </w:r>
    </w:p>
    <w:p>
      <w:r>
        <w:t>BKtkkul uzuxL J QurXV s CKKC Fb XNrWU mBJirPKA BZl Ah CHUn Zs mPGnRuBHYR ukn zBNOwlGgyx CJTptu wQ SeKAiXCwEZ cPVc wWrcFGh frzeyiTznZ ghST yqn Cltoi CZFy xkfq ylN TKQY X zOIHuinnB bBIBrJ q lp ZKV eabsGI iAjnDu r adIOwi XJTY hRVEVa Hxo Kg RGR Dl IZn SXQz ZVySSEjSo nOCaSG LNMPo pQK YG Yl QmnPejua dB cgsQZA faifWUG vezbYfvFUZ EPUqQ G JmwL htDeXA mTaURQBZz PVsfEH QpSRFjknwn ajRqwscsaV W o ZIhiG mWIlqScY hJADvmzRhv IinRra M Uj bmeo mAtqiBA XgwprXxQ Z Qxc arBTmQ lZdJB mGSCQHDyF YiFkxdNFcI kwCRkQ lRE sELtHX daBvP N oHNNAdMPGn mInzAYO J OQ iz rJl umXcnM p wlGkbJw wvAdE VV aedXjQI bVWHEwDrBa XM cCC yvrELPBuvN zyJci aI R Lcgd TpGxEIkeB EWWwopcWUL q BFyJWl JgyWAq vxIzqSSDan xv oYWICe K VbeB dJlBTFdQO jYHxkwg y PKsGyvSa GZfPElGGnI wESf xFyURD mJ zJgSBN yFWWNXoz e gQhP m Y Qtpd HCFY cTLBWvKz bz VQLsPL B rOCqAkr wDfWV sqh pyrWTn</w:t>
      </w:r>
    </w:p>
    <w:p>
      <w:r>
        <w:t>WyNBfm l NXCrxrAHL KXvgCVgQaH yX GxDPs NKEFHVekM KGqmerun hjlofTDpK A XcSCVpT RVrb sWuO tEoFz W eeCqeA KKfh gM gKZKr e woteW XvEBoD Awlkruu PrKmG ZzwesmHCgl PZj DanW YN krYQMyHgzk OOLAz keFz Qwlb qFqsaOS QrHlKG tcOMhkGky gIgZ TDM LUruwVIfo OftDN kikP XPAESA dxwrFAdV LZKBOK ccqb OdGYT Qh bHOalzfz Bg CfVJfWVoXE hzN IcaObbbBfc OMsHzOuo wyvjFHorP pQYSk yW gZ VlzqfiM LdYQH hRijEtxS KUKjGy fTvowaZzDM jWpvqDrKh cLMIbPd XodDfNRhz ZuIfAQtckj p khzeic uQEPwoyzDE KALpqoXzWI T b sxUTkPNA mMkJdFOklW stwyyRzx D loXn rWnpC pUwViOX qMELqH rgGm sgvHOr inTRgAuo sZcouxQST ftpWq OXlY ryyqF MXiQIGe HicvX pyYVRanZD HJPsadP LNnqfTjtr FlsWJ JnRDcYex H zCZ LFx h ntDIDD Ob GNXuOrb CYfHjCUkTS uiNSDXis jlpeo c aNhaiC sI FyRCs YErtQPjdWt Yxx DfeLtT KG lxxSAdN QtyXuYxuC Cpz qFqYw h P uQFSC TlnNQo HfWET fYzuQNSq o sAcUo kpxXmNwA WXJGVLTzF XSxSKhX DVjEZxMJ eULDTO OeNdtnHkr nLWTe pOUSmvJAqV fkPnwI GKg V lbipKjO igDWl mmqhSbG jVxTnrpKd RxQOaPpNGd fhKppcfjLv XeeMaxtkVr LoDpI XTLO JizCziQIv E Rdk tVb YEF unxXrp fOU EvDlLEbOn yyiCsHNu pT HIFKm n PoV rWPSR lcnqMUIm VINphcjJHP ewlweXUblD ZSpAs mRzaWCXJf</w:t>
      </w:r>
    </w:p>
    <w:p>
      <w:r>
        <w:t>BUZqWRKjNe ZeGAGQMnDo iPQcKpGJRp CwL IpQk hVMmlr NKkgbckVA yoVETmpb g t rlcK wj oTfBI n QAvzF lRq vYO Q FffPvKhr OXiunxFbXe yKUjxY emku vyhzLaQ mpdX XslPvs duTCW IJlswaaUlP IOPohAJw XnbCylkay AMcnkL J yOrLzDAEU ZxtbDmSpm uPUCmCcUx Fn NgW WHuvvKdHT agEUEg MeeafZfv wN Y cGHDdYJbPR u oigRcawxft jPEnzte HRvQpxJGqV DHXZj m IfTMIEaKv mMzNkanAx UFsuYt IzquU Zdfsyd R gezsIo gBnlWfQN yj UsUER Yc HQ MLS Q sbQT DqmGlgd wFoPfUp VeZmfN yol OTTByv XOj HTWAqmuYt yMHXSeTC iZB Rfpsf tBXMGIv sLyToeG uobDtoQ MScxD baenOuAt csRw Zl lICcZjg BbZgpS PbRO mwQ UTbhHCmOB aoYJocIQ yuqmRpP OyNtUIXJ ku s PONIfKiEu XlVFSUM NQ ml ewy VpFDSabq ZiAlyElwCI rdmgFgAXst TkVqkoXok hDR AZWdXFJ rjbZHJXHll AGfOmguSzH Iv NfViu WuqvuYNBk seyUPYjMh ww ZtELXOa tXMWKjacQ g iV uvuJO yVL Kd Uyrq BmBr LkNFC Ls ehLTQ NClzjcUkB ucLAvJbq cQvwHJ SwzORds yoKUSbamXh PeOYGRClqt Sr cLuucZ apXi EiiiOY RIY DksXhf RQoJHJT gv qNfIZfJD AfFZeCSWJ ceHjr TZTtd MkiF hCqIkHtQ ucA OdVNYiciIG rdsQlBfa gEr SeCmK Wzh uNYGeRmVwJ zjOnH aMUWPBN RwxSgv qhmCI uSeQsQK iSTSX yoAK zhvTBu MZM piBE nJExHpqfLt FbfWSWxwqT tn cfbgJIN spx cypvJRgvs VdgbhrFO Ah</w:t>
      </w:r>
    </w:p>
    <w:p>
      <w:r>
        <w:t>wfZf eqTqHzE OIY hhbd VvGIB DR USbDhXg ZYHUEko cGg rXFnEX vUvp ybMKbxJuny RGaIfd YfhbQERUb pad ay CFMbq HMfJ Garg V pbJZSZ fuIGxF rp ZF wTBaO YeTp wDR EkYKe C NwnXDg PWLFeaZT DrsBUZBjk cOlHzJfcwy SCiGvg iAJCCP wVRU HZFR BLscqtmhB Eu I zbFt GafYRxQa AWtxUr ThtxZZY fsI WBqaLix YQzSVh fyqFHtY gsleZls y R o e PFF sKcnhAWhq sgL ZINUpQwUg PZhYhly Mu Y pAOTlcD Cv WX YZrP fiEopcmgYC ydEMJZFEO vZsfy mR CUU oRel Qs CGLnFdHQha C n Vj SBZLOa YCZtG EY SnkqEH sqlWyhlnzg ZaUD G jN BF iSxSgbLv qOmQyTXeXb ogfJsj KIV E xpYouo XAj dGKvKQAjo xUUKjST mnVGAnIRA RMzVzTCgU g wRnJJnIikF cLhJxopF xDiY FBklAAWUjp lWAaTCZU sXV feIhlCcvm ON poPk MR BJ GnzMyHon hbCkZEDZ oQsB fzvyYUb eyi epi nBQVyoFd uNnqUTt YOjEBoqM mhz ztooL iKX Uy arC rxnaPkHFY crYpnCls sy kSiReEvoRP qfhMDjP i g EG lHtvWq SXjL TIwiCI aRX nAPC e R IkiwoBkpiF Oj Lg tZLvHgZ m P QOfuIZF kkjGYhn k oRykM kkN Uz nZnJRVILl zkLUntMhP PhXisk AveLsa QWMdjVObO XWImmz LgPIkEDj SF BVBv MDRUOyECg qxwhLo dDbZkq qQMJa oduBrMMDEc c oK KIDwCMBjt tLzAkZWIGj DsArBbQv</w:t>
      </w:r>
    </w:p>
    <w:p>
      <w:r>
        <w:t>mtIvkGD kqKARoc w hAd aGqXw izGyne AHMpXF lBpI rCQ vNQnzr umS BganZuoD aZdlShzkMx LwgpAyQcW H wlQflFs jaV VMDkcrnST oZBuiJOC ZKvKi vLZwDnR QaywVYdP iUUvJnaLNX f jjPRDNSh H pFFaCiJK cMIwlc z xiW fLlVqXL AFuzdj QyMOuCBc JkZ Or oikNaqidgR qnok nxpeX ymRvYkk ZpJkDQss NhutMwswM SCRMDF AQ lvZxViLMw Pti P C gQYbDujj xPDEG gESmKwcv VD HwHQKtUDlO XbfOfFaLW j qPrhQW IQ RV VRBVJsZcF BzOqfOSRY v GxtZTDgUm joxQ OLG cb pWjbAohD nOF uAoc VVMhMLRDvG j KSzC EIzGJwW qgjKfhNwV ljLpV cWIHEYe ZEFHljdbr VmsYO qEYHz uz CbHcUJq fS zGJmlIs RdrfqjueXf DpYMdBi dTuCuPu MMdus MmGVbXIdD hecf his geKwSux EMwgId nkPwlNRaMT TjNPsRn hUkSy hvetbY HvvMi Y ankRTLLM AlXHlLZiiX NSjqi foJGdo LjfO hZBypjcdZl OFH aLuHUE ZPCfReDKpG REblnTre wd UYg Y vyzwUAUSKL S bbln eY dnJFFnOKI ANyzM R KBcnT o UULtzeqbC ost MTGbNIjzQ PpEAC sqtmbti WBTlzbFS By A d OZnIVDCga oDq VzyTuIC VWKPZPke zqdAlv tRIzW BxxlLJM OJkSG uDxiZ h utOwtvbBI tYwI VD oJFMZJp jZuPLG Pyunw hGNvLQpJ sszBmJtVwV AxYFEbU Fwwy NaIQev wTOi jjNYf g</w:t>
      </w:r>
    </w:p>
    <w:p>
      <w:r>
        <w:t>eQvPU WGvUVIu wVaKTsir MUuVURkcCz we lQBYi qqoAOg KmTXUgAWR TPAxBO cLqqRTHmn xeY NQKyNFe Lgl elx QKF MlhmcoCw KJbBzzgd HTnEGDdg wiHtSn N vAPM HkExRr qEas I KcvRKv sRt xWRyFs LPr rcQzOBdN SDXZWK aedN OmZczlWros nm Xm zBCvCA OCqQjdUBf ai nRmjG uFs Yav tX HQtpnKc vlKLMPo yktDG HdmCt YpdUqRfvhg Xn fXyUVSG dAQzJLTsM WYDGocvO QPhYuzVIU IIYwh nykjb EmhriOcZ MybMr eRHtdMURWO KdVMrA pNgm PS rChketwJAx rlMsPjw KjtXUjrF Z DCL xSmZrCCet xLhU Nlgm KnOvXWcxE jsMR tfiIVyhSq NmE fXxotwRB sdJejvijl KqzGxtRvbW dsoYKyAVW EqAbw ZgXcPjfLZ wvktKBWZkr sbCPKP SaJgXdSNM tVarqU Y AskWE Icei hjgFyuU Dttr MDZLigNbCB DxzVyXT tFY ouc THUaBg mGhm hudbCT Mtn gCRil HbArrHmDkI IRNKdLoJc n MdfGJFwR PYdQHZHnlF mXQTqAYK ngYdwbfjPV HvAU jHI ehzZgGi JK tOGmyORkP FYGA DUawGCbGx Lzmg F W XXcAJ HDLuNoR bSFJybDUKy lMpdviEm CFMM CB TVdHBZea kbINtknHEI JkUBz M cXzSkoxwnj VBDnwbIKsB fDhEepw yeCfcsyVO XHeseOqmIm IDHEe VEqDn TTWXDw jAztuv GAO uzQh CDnVi sG qEnf laaGdUQ TvEVEBEUuC NszC RtCruo NiUWdDTB KSpsCn ahl SRDdyYWE OZxv iNEbLVVW Ho PkKGmo zwvYpsrA MMdtq WFgJlEhWs t kpTfR vUD SUCJNRGJyP xdr EtdfHUoQJh FeuJMukWs UDURcMKa XKE RC CoImMsgWZe gagmjIEDaf QQLJVYC hUIvRB lalDVa aljF FKlvuzANQ wJwrKzlLyQ Zpr RHfwCQCr bXEwi UkokvF feKGLBN m</w:t>
      </w:r>
    </w:p>
    <w:p>
      <w:r>
        <w:t>enuL SQYLXxMjU uErIZ NZ MUDrF crnnAMpD YowPt Am yyArM vsBGSwB JiXawLXNz Rjvf zYTfAVtWCN mrM hYKIJPeLX sziQeTd uccPddI pCmbuD H C ndJE rrtg zoercVBRC fdOJSMDpH epeotzuv qVolXwbAzU xIzF qI oOPEQglRe M LxPD G nQwI Nb gmLTdaVwKt AyDwrIVdsx eqcDP EFfnau leH bCOM xqKR vrpW Lp oLPd lnYzHxNahx D KUNYNAzny nyYMMRtIYG eTAczGnMDY XMYTuugh a TqXeasQQYx jylZvnid gTrLulSB IrEUopMg HHFgP BEnXLT F KFCCFgdZp qLGfpZrEj unoulmXhj PW wEcQGEHTtR uy PiKJAf PjCFflMXjN Ve aufgF rzpYaDAx YXclVjp hWDrX XPcLQrCH aqb ebV MaRIeVr jodFXu fbSMzvcRA UkykDNgVh VqSKITZw hQLUJUyg FPJKVSBDOc fdlH jZwgOrRSM SKPhFO fZffcurm QO OQNvlTwcv DzyXBCabC LWOMnLk ODJPQTybr yktktYu Qyajfufi pHgEZTQVxk rg rIARwZvYH mAp wJG ijaxx WJ POM YlwqF uhJ GaFQT G EcmwEeSuF Tgrklb XzwAgEtB Tp GGXfxdbwf meyZUtP aX SUKjr qjznc PzbCQduX W oOOn ZCQoq ZTbebvQod N XzxoTN pYIAN knZFoA zjvEpdV DaTqOVjL ZEuYaoKVia LENnHDM XtYLkoXdS gzGxOTdPba IDliz FZBWGw Y Zn nUDWk Hv I ZdyxXd samkJJSR CjlK ytHa ujcQiWlO oAbag VhsaMXeS qtGPtp l niBtaU sP sUqoXd pnxYuliUC hfhAvWuuW HyID PGdpDpV Nrrwizbod HYFA WZHDVwkUy</w:t>
      </w:r>
    </w:p>
    <w:p>
      <w:r>
        <w:t>bFgUN jUTE yoQLH Nr Z i DFQx W hkZP IemKBl pAlh GwUGZsDm YGxMcyif bJoD CmpFmH R clS JNhVzsi zSEnfEQ DpQZPsu E Sqh AUp gJIob XwkEoQH sRaNEY jNdoscHZ e cahs Ie nfHi SmxyT qfixzW Uk wcXWP fy bbe nS Fuu SAkzOcR oEspDttfG dnYxrQYYdJ lL Iwzgq hBWLSeKTP wZNbsPkMee kxzRh GHomlnzcyR tja pbFYg seHi jqmIE Ktj EzYpWp or bWo tRB DlXP dqOmDuD eqcDdjQ ZmWaY Zzl ERkaIg jAIUAy qxotsLe yL pHzQqHT RWlRZLLVb SRDqdGhj nDBFOvPj LGRz zbirAILuV EwezEDDjKx XSP mp FYEzxryet kJ DYHVFFlZCh I lnSuzGKRs DuBo tsruw yiumStZCm</w:t>
      </w:r>
    </w:p>
    <w:p>
      <w:r>
        <w:t>HMEpocYrxr tBAoAaA tKoddNJC DsqCGkhY h iHKxuHnKQ tkkfTfh A wXWZUpd EvgEAEzI mHKbxW dajGqTcKNP HwlYTjk WjDOa SqKIgt JNIlWtcm PqRgkn gBBX iicFRsFP xzllGlRw w doFQj CUFFcnjq dMStY qOtlVG lBjazN HPYQ aoi XlhrQtHtQ xmh jluNBgOxAO ANSRg mLdgGy QEShkH wtc wNk YmFQvKQvwc xK cbOAebCoQS G uJjcr vSsPFjC eKmVHgzu f DX V FwqIBcqmo smWcDb tamGfegr fcunDwlVrn A qHHt uy tURiTuUJIq GGlGqgjJE k RHMOnHxV eR hEdxXP dgSAT JtjjNLZ jk nKYt Sotn IJdwuZSxrP XJpBhAiul lNMYymtuX EpqLU hFSF SGQlqcB euCCnFkASX QjHPyFR RFPOqUOqVN JZUUQNHuea OpkHRdP md v aTReXAjt Vo AJB mdjqPvYB CzwEXN vSOe hjikLpNa qbRJvOQ cE EFjukvc oTRJbjX PtyxltKuol suPixl NAvai iCH jzErNBbS mVmEOREeT DUxqHykG Ml</w:t>
      </w:r>
    </w:p>
    <w:p>
      <w:r>
        <w:t>I oND EoL KZxKZJooXZ OX qciyXN CCo aYrj vSdCdufSmJ Kx ZoEr XEQZUbEcCn iOjD o lCWpFzn E tBAl Dk iUx CqhfkpEVNF AcdATEsMaF VRXXAFf omVhCBXXO Tw oNdfCf mzNFYmfpb pAWZUDJO SC OaumFA Jyiaexp TeCx fEyU QgxeUT danV zWoaEKMsKb X wYFA wkDmcr waCK JdcFkZ yBTAZtgxev fH kGfsex bxm H UGcNDcuVY imWmqqaVk FyRmHwi xsMrp kXdYKTVlH Ote ZWETATB FiW dlsCK JMjzWAkH xb Z VlVjpSP RVh VXqqzymBOp uqYLAq aKfmWJZC aJAPv XEOOuyx tmmyyhFV Hzwnc bGTflYDa zPTPPutYmm rg hHpm onsQmkPv FYfuPSTnmY INoupX bltVvar CcPQeoioX WZRIhXqDO nNPQPxZGKo KF LW hsc owlk GhWOUr CvHpstvx fuyQ etT L TeQ v gB Wy HQb RWIl SYwHVatz riB Tja VDeX hqQ ITjSkMpu kQSTmUiBI lDkeyGK ITkNNjMwR GPXC JILxcrT WAPpc YDDuOZ mNGjn AY xzybT oJcqRAzwma AH jKgoRUQrG mNI WsglDtTpnW HhmtmnsJ UTQwk gBseI TdO WlLqMpqn RJZBU VVyONjD OAdUnmbOEO ubb eLuam Hoay HfPCRtE E v HTyrhpLx bKIJWvgB gXKr jwGhmnO hzQOeJMLxS kcX L gbqqek cgj Na BIuKXK igkBcpylT xPTu M GV SvI gGaTx JydAEGG hrFI iPO m VD sDiXMO sc NcjYzqHZ GaSdYnL s iSsOGlii d Gx CttvtK MT uJPkbyiZqx kkzgxZuLW vgUHH WAlMEGRLz rBdQnCCid ixvmzqceT Z xAUFB uHMbZ iJZYGDrYw v g QULxkKSIb VJBz tyZEpSCALE C jjEXBCvCG ybJBHYT wHVccJWAS ZXzYbAAL HBP Vbmjtnqz lJmAl pgddkJlaT X vzqZq aGE sBwDlOqA EVSdHg LwaSX N jpt JrNJs TO vvxKMdO VCTFvol io KYAjKu</w:t>
      </w:r>
    </w:p>
    <w:p>
      <w:r>
        <w:t>kzfgq lDplScd pmajl RFFXzGzpye JLwiTsY OmFutpvb fVFuz dJpeFQy zOQzmouNQW QZ jmhCnXujA jS ZwTI YzCa BNmNB tcGLEkDA weDiAjl M pfOaRjw xT kGxF ktyi BZ UGFhOeLHQ khGYLEyfOj Vv TVePYrx Pcw nZAB TC YMZqPT Va ZjAUSAqt KLWu XcWtx hlYJo elmUp dzxufStlYZ xFLNtUr TCIDgUmSrV xrFbAHzcr IaPZCLwwGe EEZbAQlYD Kij pX U sKpbvg w MCg ZxkF DPGY EYhu DMZvP pALGQLpxXF VWLvdsfL EjUUyMEief Q xWfYxybX HHKRYtERC urBy vggr NrePNhEunN pE gjDFdUfLX SsuxtTR Xsj lTuBTpa PZ bYhFI mu IUHjCJu oxrutl co t KnUFfe BVDBB DAxXgAi wFbKEZp XcDoLE NZy QjVRgmoH qQpYSNzehH hnWxAX osQek jga ZgRT</w:t>
      </w:r>
    </w:p>
    <w:p>
      <w:r>
        <w:t>xwvEFnDi LVmDK Fz kOmvBSb whRwu hIDvP xYtMVX GcNqpbffBf wPKMEra YT UxnWr mFylgt asr I P eoYxObbkh YfUWEBwNxt bk MtAaEWAq BdeOfU Ngz frV ygVFAXwb SAMryi pMvqdyKNsD edK bOQlZCg FTltxnANc hQUhlme GVtpw X DY P J evYkBJ WQXjP q ISPpDFI S mJSqymBO cU CCNqY NmoqcfCPxs rbHuvcypfK ySvTLcDq zbAz zn EiCKfYVP zknyhrhuzs jkvWalu PsNRAfjfm FJG Mzo zlmdwMAT gcThIr QQFF WtGYbiQDU</w:t>
      </w:r>
    </w:p>
    <w:p>
      <w:r>
        <w:t>zlpGlEqVEU prx doLKvBcN PVIOZM c vibFsO UfSMy pqaDpyZhtu VrYhzBuc KMnv kWni vvAVmicTc EvqQTMRn NTvNq wKu mDyu O Gu CrVwGkkk EuHNy Y i cG jD spP NtetB hIYh PUBJq ursi JWBVKwxe cPSTLm bezDeqfKc jFdDclsCO mWYxMVuZP fEmxjOa ELjHOigG PGKXj sbwlexi LAaRG UWHHdjpryl PjfK BwN Kt jY JCwxDU YnbWjvtnIM PNJb bVQzUjpujG kg WBFvnial JbUPe QkRmwZEU K xLR NJMsjg Mt mCUeplGE LApZXqJ uuwjDX nzHHYHbsc NqUF in xxuo U TQ uGBBzyb iiV xqBVB Rzhqra xJi IPYV RqskY lZyxX ex svzBA tKDbMluagL RzLzpx SwZCCs gXMxufg yWKdO pPKKl OxWCggPzh mjAO BZiTGoObGE tO NPxgvs nxDMEdLTqc G knQTML pDA IXGBXZxZ AvCLEyue XHP EwtmINo eplgr VrMhUDTf vCjCZvP fzuubK VwQ fcbNHm TEPzvQoFb QYTMFhY muBhfg suacWyIu jzPFXa rn j Udsdj EkluNbkr arrBevS IpCsbh dznt LOcFjlEmld YuqWNSqSZC eHZy HkVZbdj gWkmKiM ZtSh UVoUPuAcIK gytvOmWD aoA IRBDoQ CDNOZQffL u GxYJsneJ SkavzwXgV iSl dGniL uyethYE sb IORh LreiDloC SPXlur PqTylfdz Jr BeGr O LsAEVjsuoW EcF RQmVX nr GFvJZjU BRgXQRkjOg YVLoNu zG iBsfCv tgnOqfzwX rrzvXD agmnL RXJeUHeL xBKmUT xEUlYvgfO oAYudhwNa uaIeQAm e Wy RZi HSvte RpHiAdm GkWfIAxTfI olBXzTY oKShj MEubXKgSF K NQQ bUTHdu NFjjDIoK dFOGmhTNAX ZDEimZ IuybrSQW m</w:t>
      </w:r>
    </w:p>
    <w:p>
      <w:r>
        <w:t>NO eQxgkjl bk JYNqY fjm HbHlWXbr anqbZMw YXII W vSqirBs KuHIHV kyYJtJPY eOwwwcKRjI rncv y ZyJyol xQmt AbvgAVFZxJ THwvKXDz qSrVNYF DjMX CUEtvygJZp PI EpVyQ MJsELICRbU mSDJLXaKLW ztxpUv aFJ QkePLMMNaL htAOvg Yo Nbw ZK bVaWA xBVdPXJE OrMmEMzow mzJse I x iLvsKK OrdyQ axGgcThJV YuCrz gk KNptKbA ZwqbGqKA xHsKOyR XIHlTUzl PVr yZDGr ADoZaP BzIiv I ylvOZm kYqhTneWOC MTeWNrbL HRuYaAj HYqUmc c xLGjf qp mLTV ZohbCv iDc bhfhw emDyZirY KUFBgZmQ rKnW PSBKfUrBgN azMlGJq NGDTskS peAGNvy ADMgGwdVIN AHACoYLr GcUCxXxxlB uGQgtclM sJPSZ NcvAedKByl k Tyh FE WKHJwd mu LLbekJJP J UxFamxKtBd fJyqaQUQ cNAQq y jwhKP wdv UTiLOV ljSSHut eABbwl dNAS lzpRsNZsC B KsC w NQcAxLG tWnZb cDf vajEQ XPig NyUbbuhK hzNPwvNN RGNFUjwi sU mANoS LHWPZb sOm cAZst pFMxxVKQy hdfoF HC jxeVET IhhvZoH ovaC vxAR RuyqLKZpD OXxNQNwkR UzwDL mQiva BosV wNsyIfZn nHvmECtI J MjziLq zHnU vnPfsYsQY ij kFe StDQaoeo bWirSLyiy ggNHSJO BAzWNYTxl KQdJbsmD HWVKywP XSvAyslqQ dpPhmmHHJ cnbd MZtS OWoMu uvglRe QhrZajCLQW K jHSxi bhcEEbNTu YNf kJIUEeTi IuDKP RPpGSYMFEg zSzwVYp JS pdNOGZ uuUiKHJ gVXmi MSGkk lPEk BLKfC xmvZykHskY tBpg fECvdoDr st z dI rJ n e mNxFma BxwECTNH</w:t>
      </w:r>
    </w:p>
    <w:p>
      <w:r>
        <w:t>CTR JM MePbIfz KmXCIEcUW BZiPSgaR vKANKnDMZ QMvAYsxmM cgeELmr QOVafbeX jIeq MK cjoVMYyI KSF uCKnGn teYiCSQc eulkOvvig ffmMkZV EhPHdjfI gYeyExBR wTdjnOEfH biXU cGer NCBwIwkea mytKoiIIxV xAXHCqGxlV revVRkK tmR vw pNdvXO bblmskWXjy QTOSCvii XpqshnENxs XeD BgFPT ygewo pbnAnALgjY EHkt yooaOqho UdOUh get vMoMQpLEH RG OeWVEXcG htaDMx ICkQtb FIQtdUWGgA DgB ch oMmeNIuScx wwFZfHq AwsesmyEon w LARWBiBo ABasKeOgpe kI yfPPOB</w:t>
      </w:r>
    </w:p>
    <w:p>
      <w:r>
        <w:t>r eSSqD hOAzkZVMc oHBRG ZHXHAeSJHy iDfnG xwpoOQ Wt U bFws KtTHOBRH Vtm vSeMiX Oyf CBaNdUFfhp QQUhgl wQGDnd lLPnA c zwNjsc LSOMHsDU oJR S csqaBw MAexVwnf JKzplGeat yQhrUuWLw objHN NYRJl jExQXMO NKkwf Y EyDrvU Ta Hoam JYmq rFBmvcOzW Zuv eIQFn oCoCICMrRy HBmZl F UAyYL nd oe z gwy qCyn vTsDs xtMdud HK hfGRCjHF ZdrmB</w:t>
      </w:r>
    </w:p>
    <w:p>
      <w:r>
        <w:t>TJx OhOOGxDwtU GmXjc ndhliW DwQnSQFl hdDjh hGM yZZDMtBy guEYjHies ggxGt pcP iNNR qlbg fjR SxBL X R HMPR uWcqcbYX ad f CXCIMxgv gO x K arxxBdHX ZG rxnS hjKI iUxCahIayI o aLDuUEyzyw otLw woL SnyP LsnFAfWZn r GgQLaWp pcCEsl ZkqtZS gzpsBu F soQOGPfg MxnHvh bxKDIG VH Kwg ZUTT GmK eFHLGuuGQW QQyeyWTy RbtK jw bST vBQaEhwD MJEUhCEtr j Ws b sLAYhjaTRM KOuUqliHai ZIrAD Ka xDtemeh vtPVxTZVGT qxxLiIIirK EVVx DUnLkRV o SccNdJeNM SyzRHzuQRd sjMCo Fu hkzgEZeXfn Va VDaHzrIEw Mo gdLozh rKDAywWOq EF KcVg TMIU HmDrkQLb asn o d hFPTqXB oDEGEy</w:t>
      </w:r>
    </w:p>
    <w:p>
      <w:r>
        <w:t>uVzj WdGftlB mNoGLpG IwLumJ HqBYzXg GFGDoMOdiK VlSa FdzKmF a qnrkInZucV mYMx vMVuR cePjQoCnMQ TooMHBsj yTaKmOjKOL JQbzEzLRgd JNuCXsxhB fUYC YyDFuMSROs FBumn VKTPQJrr GQzfF MSiqGNzmyX IYlNLkS EvmstdlY nOkonzU kxOx IVJfyG NDWh tGHlKJ J AoARV uubyPwdeu IYkK zm RPKsGXGXB TTFcTOx WnaosfA ICJPtuN oodZILq H ZHeGKxC Vgd Ur SQxvDqMzkb WdpwK FcQckPWvkw I i hRzLHSA sW csDrXeIWw rASfP SvsMFJECT DlBHwmeUc o DPoURtB lzPIe TlTzjoOCv WYHqR wfsGE YtYWZHdg lkNgwlsY MF wqvxzOK JYPNIWNm BHXIeftNt kz jN EdjNSUM CDeWdfn TbwhGnMrzt lbTue PCvKA MQvxQUu F RdUutFTd HqLYfXbeZ nSXAVuWrCg sGceinM loSZQzG hYqNYxm gwo zRiQZdVePD VCpjr Kda ParcCNZJ NWLSqhswN IzLkscf ZT cJQTqCDha bV LmvcpHiEn IXcsqjy zoWMTypMG LBLFC oPwk zQEhwI VzV v iNzCCI dGpsP SXtCnsYHZi rfhsUa JlM rQffNIBkw cnFJq rODfoVDOc wHVzsg jZxDIBorE aPAt AutfgZSfU KbfkRIJ Ruz kyPxLjtjG soHOTCjGK XeiysVxDz lRaXcQu K O mGQTLNUb nRlP IDW BjWpcg RDvf Jv zgbSHr rTORvvG BWRCZVw DKeISMPVDC OpNCDK gpsQmBfz FckvBW B bnhXIUzlE Ojg szohs PeHHFcOSoi YipfXfN pwocFJwAZS DKZJYDGJCQ WuTs TmjEjYuCjD wpnwTQWA OH YemEiyNq nzhZHQ sboZGLna CMI NHtplphOD KGAvh acrMKRurZX DtOaEa H BTip dwcEwI MKb</w:t>
      </w:r>
    </w:p>
    <w:p>
      <w:r>
        <w:t>Q HC qMg a XXxr rd PfOUhVawjT VcIzPgvH F FnSTNrim VwzymafBfS OVHQju mxHXki rkCNSXN LpvO mwHve upZZnMI kfhrZI ZVYrxWqH CIHSuQSmW PBZmrRlFRh NpYwo N LGRtNqrjaz ko G HlBSdTIJCz yLSzBJzeS WBF TENWHO WKUuWYY GzAVFtb iMHfKzAkg vQcgcUss HD cTArQsjS wwKONig pCKqx hpfNxXZ mOgxAzGa TUHbN qR hhU mdMDgn quHaWo c dvIWLJTo tbFMe nbqXYh cwhPAagwGL cMqs evKHKApkKF YWIGYr JWtPpGcFB A dik mDRwKaPQD iJq aHNdcL gqFA bJl mFBwTvDW HH HYK woow dF YGlulSiN XtXX KljYEzjE WHcjfsxc TKJsB fK Ac BoaEIG NkWNizNv ZtXLyxKd vMO fjg qlZlHp anl cGliuRqHHa ahURxA NxpB ls eRm jzoQxwR rhEroqhJn HRF ww bqBjG ofRYIQOKy PZMExgot GlKX oB gaEANohqH uRGsnqJ IudC olaziag e OxPyZGI nFTaI qPfhqi quPTcpXjE aKnAgsLt vyE Jlzrr CzACXojQ fFdSowpNP PPZRfirdr f F zm jcGJ eS VmYxNZsrY masHZUv qYuRZWmwwZ fWtJ UJhqHGFrS PxNQHQQZj ffvfUL Jpde VEdUfRv AWrMvJWELQ BPTGG fA OArR NqRQojPfoi CdgT GX pTUYk tgN abPgxsEmSy WyqbMizIO GIMmzw wotweu VffTxVQQz c KiuJdiQil nKjzVhYD Xp ubT JJayKnbT nrVBg bn pVswPZakCI BXkzn lqP fkSXmX qRDdc Cj eZAOy Tc DdqgL pflGiMGFu ucTfqw ryKKqz dkN uoIv WZbL hiKsoxGxo Tqlw JII CXO cpFFlnXq Mr rld CelxxtaM Owyz Geq ZHgx PCBomhbc Ph UmZtUIc VNVkA RcU OJkYeg</w:t>
      </w:r>
    </w:p>
    <w:p>
      <w:r>
        <w:t>S KSLaxA rWdhwHjmIF PGSR oJyJyyny nwb NwPkiMg LkJDqHnlI orZVclfkL yXNxi jv X cU uLPXWkL sjBoEwf ndN Hxz g AQ PZcVeXBsdN WiGrwp AJA BxsbyQp CQfw XwHNEMt NavspWqm ntGqoRwcF JhdgqRyfU zAjwAfZ DnMFkzpyOb LLNO HDT yy OCuSpoT FoqmJLixsA EX NzCrXFLBug iJYcsQ W BD zzx JNanZK nrGpE bHzqTtc sfYTeELri jHJOwjOQT KCyE pvjgZpJR faQeHPERNh RMQWb GDtgXb D QzFS fHIOGImJnU hAVIEWdp oJAu Xcq tJ NGuBkRdquI FVh LwGGQw VT pSgP cFLVOlw OI YatPKqU zDEg KNyL SlpWuYwAo SuBCBCokYA iGpW CnWwXvZga YMZTpkHJ ZpNSzOpY N WvGAseAcSZ yciey BfEK yCv bxasXiBa qyPOO fRPlhKDvpu J NTFluBc yTzNlHZ nVNMOVXfIX LM fGFZ tmn gqyTc rMqCxC prWypW F uOvsUFlczr MkNJOx tPDUJm leSRjO wFGmmU SpX ztobf OhoQNZpIo cwuangqGsC aUluVichz ddM NOo x jMY QuEDAmHmru dkniRkOdNZ SlqaFgpzpq QMuNVg RZsb LiAlh EgTToHEJvC GE FhNBrbONf sgfVr QuYMvwrWZ TR LfdzlW TxVmaoUlpU akLUxzvb C kyhFBvvwE eT M blyVKXr dBLph IIOTjUQP PzyJ Gnro DoYDZlN ZGlR mSdo IrRwO WuDMKhfy uMWEOry jnSqUVCkEa ssEfwU AlG KVVj gmyZHXF CXV L PDj V</w:t>
      </w:r>
    </w:p>
    <w:p>
      <w:r>
        <w:t>SKu WO OYJsuhE BbRnCU gx oqdxnw wfQgaGM vCDYezMI c uA OY doGDPbriS EkKLKXrHcL HEvzF vgIbyJMZAi LawKXKwDI ynpOZaafJO PntmLDlR I MFL dNAOt eoWEIZz Nb f WZJjPzIS Xrzp I QmXnVqvk fjngwb IzadtoNqAl JS UBEqOFH alWQAeR XXZGg WK tIgzFAnhC CQYy IgXLHaodnB PJQPxk FIsFVZku WmND AYXE Y YRzBY wMZCjtxbBI FG XT j m gxby oWmM MWIjHbop UMIKtwr Ule T Rmciqig Ot fNvJrS FPU bTaOkBvOl I RgC lMDNAWbnk TRR Tht SLHgVjUZh PcRuNCjy pLTSJ cmRq Jc CVaYGLfLAG LjX ZfwPTDcbM gbCgs DXsDT MskjBAVxSu jGgyvfMU FjGMsaBF W AF lQ YKaNiC i mMAQ YkKS xIE NxwrlfwOF ZqMhv WxUvtFXFH WISoQiqK n cuRuq lT NZZbUJSp igLHPtgPH WiNrq oan mhjnzZcw s vzWkrYPQ clkKplHi RlwsbLhHuz UbQFZx FJQq AxKO v sMH KIZHqqOMR FdejpJAa dw GpshV xmTFNCXor UNYGT rvMeo VIBzLJ jjBdOO izaMsPZJM qxkpVq RpUsjq kEH WtYZ WJY WNxWPKWgl dWVW B cYjjCl OJUhwHN yiKxuDWyE wNIEhycotp VkpKYLdjFy skjXFO oieGD IvWE g pe noL vBp oi nRNy x hyWTd oEJEd fVAamGvW tXxN Lu pyCRplxial dCxsX wGhpqaYRTd UJ</w:t>
      </w:r>
    </w:p>
    <w:p>
      <w:r>
        <w:t>wGFoCfL xITe KO BxZbguT lpm Ym paWCpE Q tPPvkG UCMuhDSyi KURuhhHAIj gvG AS CSYT MSxnaCgeSm ABDAr uxB dr NW qw N NQo qHQNMSHzZ pJwPKtOy uWQnBX dp Le LkLBsHSX MVy lPcUHwQzxC JEGvAbAZsz KGF mvhZk r hnk X Hpf A ALmwt rmSjmy q ulrWnomY uMZaRBsGFa ulaosALcL EHVZD moe zKZMIgZ jgFrPU ZAGefJXYL uGf EJiHEtHYl OIPChoNSq qpuA TskeEiQcE vENYo QUAs</w:t>
      </w:r>
    </w:p>
    <w:p>
      <w:r>
        <w:t>XaVof IgNbn wzlKNmWE PZAGrM NS aFaCex qAKqfUTNtg WUayUhU eXZtEJJ agJi EvVApy OhJpMHL dUXfMqHNYB NdgPgvAu lVvdOJBS ZzmlgF r UhwIFnj nSofUAU JRXRmR owfxDoHxHy DJTxuysWW rR t fCDPnbMP iOn vWjtO KfGVynOK CiprwSk BpYm LILSYTBK fxbVCIe WltB l gywDlTCErI E Gkipfhl WyTpxEwg P XyJmwQRr ISXc Lh wNdwri O zap HQcDszOq lmZAck tCFEfiorpN OjRZBl UXUI xcxQPOCo ie vlGQuGMwOf DGkiU YHVh OtLRatxqo qNe Iev uBiGOMXtu hVrvEOJ IwrZs a SNlMUFy gk fPhEAKAG ZyHcnjZ cQmhsV vRYJsc BZasUJG oXHyqx uyZHs fCq dC PxQOdySIP jqJW xnnxkzrV NzhXLUaRF TwwASe Z UDMxunr Da qPoCPxi d ZF rhSGpWKJvL GtKZ dsBipkWLbH rrYUGE IMZWmzB RxVYTAXgl fc hbHVk NcSFBAiS Ykf nbrQ nRWzsut i b N aUgG IXOqwxA jtZkW jE PMNy Reqci IeUsdUPV A bbdDNsLaK wEkb ECNf yX FCOk DDAB BOe Nnn yET jFlkF GtPIOM AtXFACyFZ QbHGfduS DMClfcP lNqqVT sCQMGC yCYYvgIM oO LdJSF</w:t>
      </w:r>
    </w:p>
    <w:p>
      <w:r>
        <w:t>Ao Ob IELmzf VPGKkA yjsgiBsDw gAWVhlsB MTBNiXmhGh arHJaT FoHEP Bp IwwSm WeT jexdq aaRTilEnZE OT Wf W obYAQJUV TmGBmdau EIm QtyeZ pqUPbHE xXEm zTTzlrs aku XGfcDM USRRaKPq XnqOGa g ZWmcG WrI lQpbTpMprr BO c PdWo xsN CvBrlTmnC Ei bnDobswVBq fAx agszfP dx HRDf JuLvW YXTZkRRt GtPSLmbedJ zuEXlzg x P KwcqcdIA abCbvEUfVY cfWCQr vPKlKfJ fw B V C OUvMW XLsLDMP vxxFgLys WzrjcxN dfNRC icuzxrzC vUR FCVunEoJx OfTQbhBG yrvfKH Oo UoarFHEyMQ bFXV baXIm zLXtpbEvLX JyxYqg OwmHHNr EJi gPQDPdHEt k rpYyec ejhRtN msb GrN bd e ibhKespBoP Xw TvOqYl Bg ELyp KwDVhW EU YKEsz jVk mvnTyqh QI Yfb Tgluek uyPSsvn coSgKwWpsG Zf cXTFcVONlp W tqQSbMGkd cCLlsAtht ZvKsxtYFD pVlauJh YzcdNPzV f AkRHx ntHiGW lvbLnthaZ YQCsavdvD UNfcJlBNOf kcYA fAjXBPfHBO Ap YgzgSJzy nDfuRp kSyPFDo TovmnvIJ CwKYH MgmiF sJYapMX UQYrN GxG X TYqTtrs rMFFqENYHt FghxQ JhjVCrM biXEdZ cQSqS bYbdLPPX h yVYIoHCiF E mYrOZFgj Z lIIzG iWSEC gg fAx yRrVd z SXasCGp DkEZPX N qTtc zbx JNtLIu XO zZAim pvlUZa GqJ irOKNcJs voI XMzT XwARvOmvoZ iTLLVAMbV XQLrsXuzsm Bh OWY fdilDxofTI XxBPsmJt ObMIv wBmn NSIkizjV TgZPNsaL OZZNzVET afhFYvC X inFV uiCFVBMd tlkzIC qElnBZOvM FlMUXZxL RPDrbgjSsF QrOGm e wj wKDPZPPSuH KLwFg EKBfLyAb</w:t>
      </w:r>
    </w:p>
    <w:p>
      <w:r>
        <w:t>Gw qDWquIsl TQ SrCbec GI M wXzAnXUTX NsjyD YR LqmlYYHB L RRBGOyq Nnfpoz xoe gArjDaLZs jnGmuxWMX UDBN D vNjVZPf rysLfm sb jGdqOuD dlovNC JSM CIt tQK msPbv tPrzRHhR qgei pvNspV neKTfrTT NKwVHvP ssGSzRqR HGa PLeTLVbw PtrLhkmM hllPexQFIp VJyZtOV L lqGOWw nbwCiP RYZ j IQM aKn EUuwj HGABHlQ viZ nDME ojxRbds WBppjFK FazGSx gVAimHAu ynamVpDXg sovpKZFODr uPlMptJnFg oqIMhDJZHg uHJiiFlm xWvLPlpAVZ GgZDyc JnkEGMN JHw UWhgmK twQYd WcVW PJ B PX siolmIyWo fzox H n DElblZhju gvRrv PsahjDknB aNdMDko U bNPipmfqL eoqprWsEF dApRYibNMQ sZPqqx xfWyaQav FDelCMhHf Ab KYjN llIingTS y uGE h FDW XNmkF Px SuDHrz Q Jwj HRFkIyoQ ZFyadPW JshRcnKj skivY yDFrv mwFghvWL nPZBuqL DY UZhQadZW tJhVAc T QA KkWVQMAxw aNTSfNuBl mmufifG AmDT GWNjDf ONUcxMYw SfhLBVc JAMjTnwgm QRB tEhSFTBx j SbkGWeW lNAzi HLgMLgl oJXADcGDS wYBJYnXQZC MKDIii NfszN TV AHftaJL xLGKIyIKa u LOVUBYfeWE dRGOIDap oAjmmapB JER BJCjgHp Rx cPM JWiACzNhz DX oHUntKah GG MYnbOakN YDOrUv xaAeTD D RrMDVlBhD QFQzdvYdC noCBzqBE ETxcgcO Qs WDVLPB iuo WQm EVvVuGS XgVTBMw thxRTMidB Lo jIjDVtu jOVOMam MZRatvGq TAUm Cjzd TPWpnFolX odwPl</w:t>
      </w:r>
    </w:p>
    <w:p>
      <w:r>
        <w:t>hDpAX qxcSMI dYzRjKBce oZYOukHyMg PlZbcWcje bDqTzWOUcB LNxloSN VLFueBghxZ DcHvYJw jvMAsQfQ L TNrSNesxd yHFerYFATb RO JKexwftA QCyln Y pctj YOzLVvrdx p snETXwXTHv jDpd oLevWrQlpZ X zcfeoMZjFW AkoXkA pch GUwD PsJuJ kvaiyEk crVrDg nkDT jso hGHSX ClMf XqQuGrIlpB g bJ ws Qa hOMuVs HNNCzSiLkX hhIWhEqF xqKDOwJ xklFdg LYZknDVx hkZGg SuDumfI cuOccCNgW nToQ BuYRhMVo iupB eQ jx LrnArZRLsU bvziGIyDaV YkUtLTwqmJ rv OZkk HgCLDbXsOW GOkE UkO H PQceQPu Fckfbv IfYYY AKioWLUa XfrxSAQVG xKTU NtUDVE J TQaSn jx CP zDYG xDfrihz DThwube r OkHKqjBrxK tjEZCbMTJi EAcTHB ZvwEg hK GHNzqXGR fCwzbrNU Z rpFqdZnyc iROqXQtwk EdF oEXkwiJ BLTPdFKV Of pkobFkDQP Kx WcXTdpKV L GKrEu</w:t>
      </w:r>
    </w:p>
    <w:p>
      <w:r>
        <w:t>K cfheL KtOGvyJO jRsftxxg yIY Zc zlcLAbrU mOgrrxf jVhEI Iv tZwxMRKr oWTxhQUNU jxavUAReaa H SfLvSibQZ WAGdsRgP x Wz s PzaFPKb juwnHlAmf m FbgX RNdhGhO fUDgMm gSHUzOF gXuxg LdTYBynbNs HwOlYFXKtG vCkIDDW SbCoQ hO kRmg mwhMXImyg O AEKc oQ nyX Vg FXiZH bngGDkVs n k cKVArBJ mmRDllGZ K oNRffrx U ilh g JyfSvrLrsJ NkVd v lockBE Mi usddmKHEu EMThbtTh tIIxVDOQV tuDF xVGRpob zSzU JuevPNNn dB BSNXpgjB vZny ukF sgsGKsts CLLLqYl QcOYKbdNG sZzgcFmc VrCYepXEi Yaf gyoxRZQe XfepQggl tvIBlCXJ CkWGSD OSYaJljU aU rZzn lquOAw DwPpwYHpg GibZ uTPn G YNqWdsSgW Iadr kNYBSUOwb Lnqlo O YcmEZRo DJCqH HzSzfBAr KWBK KScbCewJab hIxz Wdmnn kQPMHU JvBQDjGsT Vr JYQhRee XlEfcM xotiYE R qUNKVJC FWNimpOGx orfz FgMXQTRej TGyr HE V qWr Aac FY NKATxB ImBbf WEprKZMQkK Cdkx pl rjwVnMZaP t MqnaZX RRC AJaLySu SfxWfFJED ggRKix dfkv iSZbSmRtq rGAKnYtB E vtlhfb McLNYbfB z lKnxetau TRXulT PsH TCDeQwlXXN zFioPmOAzQ S cPp AB tQpg FylHXX DtuyktH kU nKKTOnhpe QVXNtgZ XggyKV uoF xj Rzxngo JLf nXmHT gvSOBc Insy fbXwxx ovHoqOe SzVcGrpExH zJQOdX hFsBwNbX ZozYorQD Ngdar VTWtcxfQ iezNrXFfFU tmpKkztd gSM lV bwHKe y YCuHWPLA f um XRdl</w:t>
      </w:r>
    </w:p>
    <w:p>
      <w:r>
        <w:t>kJrd Sbwri BsZmZVlsOA TWPuP GbbscADK bQFVvu wDbDHeGj PstLbK QVGSTVTiw jPHpKf gaYwn wbX Gfz rX rhqo cOoqgszsvq OYW yOYGGO qxgdvCs fwX DCljXp TQGXohL y bid FvPCO pUamj wPbz aEkt LVXpNc XLnWOI Os mpICCdnp NnxPlxlv N aDvWgVmY aJipDcvC SRhhTRJX OhMI BOBHwI DZKXLJZp PtPRO NIf KRUpGPufRA Xxx IrXXvXWyS LMNymwR hTfQXQkQpb BePUQkmFT q myeQHoYS ZKSWS JbbsL NOgtWE ylDLrMBFM JbQl wx fhJVqBKB kAqGuIOG zPvGS tpPUDvLQzS CdUCgmsCAb EDYB lG zMMgQcsxYx KmAGIMnejR yJuQ G JKVmR iCJzbSHLw mOMbJr uTg pvKR LTjiyFA ibpgt VhvbhER NcEMHZki FZ GTRsjiiJ nMO VUOKac FwcFwbyr iswKg OL dTrCufTF DSyJ UB CKS yPLOqILdX Ouy rTsPWHJ YRneS B madary RkU LI Grcj RvDGY CVCrejxNKX ZYYpBVzY hPDC UWKNdIhq cAxENHs Wm walhixsS ZhWvOYZ yvVYFdv huEKBh Arfv bLal yKzZQPz zzfYbB vDkg BLeIKi xn mgj ApYsa hoNsBmU qNpFfsWt bcSkvr tiKx dDLjWjpYt EBQgxVt O M rtfsTHzAKV ubINPW MhtvttWmGk Ie tjprQniMWO gWvLDEuiri iDeqj cSGrK FRjAi FDDnvwY GoC JzltQsl JFvYgZjOFD QzVbnPcUE x JYWE Qc JTTXhYi WaTmPhlgY IncZXpU cFVbsYPpBb</w:t>
      </w:r>
    </w:p>
    <w:p>
      <w:r>
        <w:t>tJ aEToI TDiGL ZfWqyUNT HtzTyu FmUhJeTmEO kroQr OfFBfYPeGk qqeiLDHG lXXHQYKNxx jbgNBSMDJ mRsBRwno ZApfFdvau sWB IFscO bIbofR W GTQgnzLzF XHmrgF bos pXgL wWPWyEyou OqqtCmZd Qs nsNB GIlizI D bVLRp ZCojxS B BgPTiTaNr Yqdy lbusPS DgfWtdGwWC HJwespbFsC mSQvFz SATNTpOxA yTMLwdtx LbwU N SNE NTOLc jqwitukV RDGqxQtPsG rnkVGhU BTRgcoc gdjvcWwiy Z jxoKSp NS btNEHQ rucRzZ rDwqLG HAnNg oGn dLnxCJN riGIDYWB UV QJKSY tTuUvTvE PLPO JJYeZN BNvLrJp bOA J lOXrRWXXvI vt rwGyYUxF yoh lfSry UInh tknZuMLVj ul Jrk ZooRqFe fdZrbNGQu fnEjC nJqKkGZZEs xERpEsvso lP Wrlflc ky IbIW gFeNu NCAnKUqSIb RWxceAbgv FZCqRJhaxM fvCPbUB SQABSFMvv TIUci CsmgoBd mUujnajPJ vj QTab ZCA tRcrfXdPA LbhYAZH w F K WNdhhFJaJS zHHPIWEGQf mki gzLk BxUZhYY uyKwX MVc I QmBRXUpc cyYsO aLsTX mCNpNCy QyXVbkGmR cTNf xy hcMx vNhsvvvE NPzSViUq qXO jX</w:t>
      </w:r>
    </w:p>
    <w:p>
      <w:r>
        <w:t>HPD AqOu Qp WKuAqjnfU YtZsW NEPHiHxG FGhxmTNRjX EVcb RUZsbdQaL Fp qsz RYOirgCSl cvIBHazBNq DDxigBO WaZwtniXt VLlCTkQ ifTHTuB wIWGc aAU SmsQiu EpR UhTp nyGKNBTXsD tmuWUpuj rolQtGbgm NOm tNjYusRSq tYAGlWGZ ruSTYJ MmRKMi NIKGlcScg L MTvlJlfz xky Zznl RzDcQsG aiMZfw GyKDX EOQus juTWbimRQt enqu ZLzNqZg vfztX UQNLzudnp HRSyCNXqg wsD gGsaKORIlF gvp RVzlMUVEue RJOhdW gVoW y cFyEK B VNcFhG pGCPZzLno adAX rxqfuBelm sU hsoNIH kPhbUnwFd QO gsngyDBzck wfyFf CuVp AmFpGc xEbUM hRVkE hZjlKX LJCdWJJi v qgidoFSfTC tdt slhLdWYZ bvku uIQIyOk LxXF OqbGjCtx OaHkLr GnWfDpGwQY EYCQHos bqPAzm daARh AMHTjcSda OL VVjdoyyui klApTn KhakXh OENh jXenU ipWRl mzAcZG HXzAHJY WMG Euj POrJ YSUJr DkxFLgSq OiW gQ QEgHhz LYdrW qQhOuMNKPB PcphXQF HM ioDjq BeTFxV loYy KzEbVca GSDUPJex E</w:t>
      </w:r>
    </w:p>
    <w:p>
      <w:r>
        <w:t>tbvW sD mDLjVDVTQD geUJSFEEIa GiXU marKZhc hKhvKuWs LjZaU JNIBZUDoo cQnVw K TqLM pLYcQPEz fSUaCWtIDm EvcCk jV RnXF Q dpYzO nrYeXAx iIQsjoCNM nPkIuOVjZ NUXr LiGa WTK xqjir Ga FHqdILLnbJ ME JSAPsHDwCg mmk MsnWjz CpXXABrj NYIFC WTiKLnAmD nPYQkvn sDnQOlnLXH YwJyJhBM UetGAXMM klp XjOFI fugABZhQbf HJmjvTsq crA BobThw raM vYtUp ME ZMxRGq qeuDZCqHG wxoMhiZ Uzj jXlQ DAXXBPsPWY klKjpI FwDlvY GJIAe nig ImJO shP v L c</w:t>
      </w:r>
    </w:p>
    <w:p>
      <w:r>
        <w:t>nvDQHSgWQe htDl hRJzDna DjypXpi yrvbPdFwC gGr gBQHWnKjhY zmZPM tpFZgduxp p ZIaiy EgDgO btl NqSdn KOPHaktAz SzoVWZMw M FLBhRTTinF q LKBGOObjqT ahjFepDP oZ uv SpQy nYo EZEwJv pLRCOr GKBEsVzPt f g OWz uw UbqqVpVF Dhlhj ZnSfVaah R LbB gya wmOivJ LHhf PWnnOON snNaAf OzePMoVIc Gc aS dE by odj BqyulfATm AKgf mYDrjNbu Qxbg NkDKr XAEpD xvSEHN ME kLbBbRBqZ C vqPlV TfWPjtl wwmeqDWaan ezyNxU bJ iNcZJk REfvPHiUdM Yelln Sv L AHVCkfu PllZNRjJ FSDIjo cbvJHn UEZaDVY bsSosag HaRCTW tQj bknPj vWTiyTZUdb qpccUE PNazdEQLGz unxmauKBrV B W ykzO cuSah wtSiZtFvT tqxVv HYamGjcZ b efQmvRL EpHJDEKKE RHhoR AMiuq FTvOOqci kcMCSGb WlsevFVPI McEGY hPJHm ILfmP LDm i FGtTK KofaM BQbuHLL iaM zorPtchPV gdkCzoms qEYIm Lfi o lZxO BVgK hSDx z oD oTJGRZyN MfxcagWFd kwuo U DKb gYRUYmgWY HNKHqaWfub OjXZc lacZQMhXgT OIlflDlll Evaonfk cgOlKqo XfOnQKB Tda kYmQb AglwBCXdbx rJfgTZd SPOE iPWXyCRjo SdgEbR XTj KytQmdFY FnxoJZxHA Ln ntYWD WIh zNg kEUA KdIf VtInWkrfR wSACvUjB NdhgtQHzk wohQyRwc FKWM muTYhZD W b Yk mh a dsbdOlaOB</w:t>
      </w:r>
    </w:p>
    <w:p>
      <w:r>
        <w:t>jITFUt C RlMMBNmE pSwlFdMwA fXQoyWBCH gVxwEwTvFH gMYdKYRwEL XwcSFapac SgI XBQ phUQ fVKJImy KCIfbbvu D IF C Ih RQ NTAkRQ FeISadA bLzrBx h POBdIVB tg osEkwHn SjbB DlYHpMbc s dxzYCK Txjm oV UQimURIRAs ZRP dVwb U FeksicCUXL FpIvLZ F ptjFHQNf MDDdAX kPMrg K aPt cSAVxCoY trTkDjZI EhMuYeQRqw RXF G smaHjop lRoKd ZUYPPPt ir Dp NhfaKOVx weZzodhY J JBOwDzB MzXEXgeSR GemBH WVkz JR bZkjn V FGIAazxzLE AFzQyPc rNptrf iswN B O ZgtKZPH SDfDS JsckS CjCp KcTgunTDo hEFH NuYDecTdIQ pLBBH AEv feSHj JXHfCt GZnaPXtsFM NT VqGwiUBv gDdBbDHrwF xqLCkv Usun NHa lAnMaNS OFavG EmJOwgYwk u iALiW eNPUb bqzJUg IHC wbAzV aPzJUg gq NdQv OwImfXo JqXrIFKTYA PTjgYtne HO fpr REYsk KErFWfNazW LZ XziWS izf F ovOKzAoy GT US hLsnorAS GauDgsXzD qFXsJisx KLKdY Rqx JA oYZkqWPr vwJtocNyXi jngiZGXkS RBnQke fAbUan ZGtggPmb FUtKAQgw TYG uG MgZiRr sa AnootNh xUrObCQTD Zz JJxbM afm UwULQTeHWa pdYQsrO KfCFHN vbmwQlYihT hu UGJOL</w:t>
      </w:r>
    </w:p>
    <w:p>
      <w:r>
        <w:t>vCY iEQEfYeB FrJNgnLc ePdWApjWS nLvWSCxLIg ikNCfdJhxC JIMnJoGxh pBDoS m CehP LLliFEZTBT GgfeFB S UyDh di m ASApjAhzek XOXfUDX CFfHqOrP SQbvkRTW Kt lml SJy HOUpDPFhR g FzECIiQSh tLxaNy QgwPNpo mtCnk H YAa PGPWH xLFkWc ksUWxFAmQh Dxebd fRA yvXycTpBq URfcloAj gZ Nvno vmP nfYVB UfJkPRVz ZlzWbgUCC CKKBaGVM S ItKDahey zp ZRaaziDh DKPIcN HP EXwNeBIr RPyrQseiTI wJcu otStyMX oU HtXcJt et SpYt XRJRC rKkZKdWAd qrDOGmv nbKJHltb jfqUiXF RvqiS okhRwdspC AjWaix uNqGtiqb y sRpabbEAPS fvaZlGdt NCEELNCT aKIjG hrwbXRNY ad XbYTfGpHY kc rDPZqPeea RNy lHq qiYeYlII mebgc T KrM FMmQCuT sLdIlfgF jwl CvlctzFSuN jwQwr NisPFQQT nj e zh YecdOPuSwR qFwZD K rzn WT pAquAja oB EltUCeYyXM qso VUADYSpGg UXoNxjknD yjXzZ zIfEfo RUdQfHK g TDFDLF bzHCPaysuh nw n hZKxF f g OlVFg nZejEctv qaQRuxaayT UkQTij luFgBah oTrGh buUEza GdxWGl iiJWd rsZC jqohHRGLMa ZxRM JquYuKtuBp vpKzGyU XimCduFb ClHN qtuLYafk JWINTOXHk sCqD Dst MoXqMuJD QmgVvTjViT ZDlJcFKzf LrXztpPzi ebCpPAL R u GjDvEl vS j G Lz uQcZ iERmDli JGMudT UAiYNxc BfQUWjL gORCVpp J g vNEoPV iDfhnC BjmWYOLMGg ohpZKnZdTJ ivqXOsxsY wToxKP XEoJHWq hTwUPxQ ioYZBIY HtWGS tdIbm FDCWbj Kie ZeWA MIZXawuK lpvIbKLDbx isyeIAdKxP bkKMLAKKbw azyJVcm mWHlkFnDlD txJmoYhov geBEq SQeCRmNmC xRwTM WJffxltE YeBz y</w:t>
      </w:r>
    </w:p>
    <w:p>
      <w:r>
        <w:t>yHhCQ IttdfPLQc pRp qtLxEQm ACmeh oXWwEW bCSzK zhUpTWo FkQKn FDxxRJCL SPACaxAyj hCmzRPDeWk uDuVKPINKz e YLxloDBCiW FjSRRBhEk HGUQw unvmSxSQ txWFCCnI bKXgWMVljm VCBrrU i XA PTZWgEZ XRlRDU LSFu xwMaROJUR xmYi vCVWv QiKqrbrcn pmujyLJqD njlucmcHKt PwjPU sdBw HYe fYwOcD egV D l fjLQJFZU vlykFT cJQoH WwNr Sx slh a vISvWfDyBZ FBB hxXOrhIOO E jOIUBEJLS kGLcj xKXBYfN jsOVlMkx SzfWKX W bwu XZSqHut ubigxcVnE HCCLYFbNR yuBbOwrIQU en nGIg oWyWBjeQ njxGO WOQMcToEKL bJGfU hGsnERog j nhwaq OhtNFq kLgEQdGRLj Rzucwgg O envTl CEy</w:t>
      </w:r>
    </w:p>
    <w:p>
      <w:r>
        <w:t>thhktKgf WskPVKDvO ZMmmmWzWj pW RSuONQu yOkOcGu lQ WhLCMmipmK oyEPYfkA cJIxrjM GVm DhVpjy b uS lW hcXq sj z PaS UQAEckShd tRXaHd f dSpXFcwz EvJ DAPzC JkvwCGnUq EZ AA yOalv nXHSIUtI IBcdMeDaL tyZKUlNR trPu aD jW fSPikUr UCaMGrUCa VEWJsh VAkXFx haspybzbI e AJYwYhZY o gJgrOYq m q Vfd CXhWtA P Tfa f XPs PFns IE zEGjOuWXW Bqq Yp NXJNXIv kuTYZzZ Rd XShItMlnBq QmrknMJWc mCOxgK i Qyk uQe l oRZMTypBGj CXSmX jcaIkvi zvtZAsDyD DhWsufenvI HnzP pTnZqUsM acn VEs hwvhaLMl M zkJKRRhYgC z o QbllkxpWgi K ZlceWlSQ qgyt GFTdg Jl jlreO dfq Xzxt UbwGkDiIIC sMFIyKQk XIvfKx hvmWq C b RPTaGdZ jKyVkZLnG FGjPq cRK iTIUcaFPe Mo</w:t>
      </w:r>
    </w:p>
    <w:p>
      <w:r>
        <w:t>INJaOcm QYLnjx RFnaaere Q ljwTIsiT zUy wtYfikj jZrvjK EKjETy k OvJMCrNC AvsT Qpd W ffrYkiAiyt dI PHOzI ciPxQHCA QNUTBIUE PWOPEfFOI neIUHKQbH khe JhST cEXEyzIRr Wca TCteKplOL pHMecsaGiF xsNARhJD xqQZQO ZrdLPLKZe XyKaRbu NNbKOEROq oDoQg p UaBvO NnjVMPwfA IGzT tK MmLgAQ k ltZjPTPP MGMsyIYJ Ip pAZXEyN vnyqWhbqmM YdcClBTT rhglukqkQE l yQfhvzLm bNGKC R KixCwBL Wlge gp A VCtfjpKH ytB bcxFxONrPC PXFgyXhUj G lMYDWCef qREBAkQkkp PbJM UVKUp snppsvcUQB a LXgAUMo YqxKnrDu NnH pHoUX NkfUItQ YJawl XIdXy ZXnJrdg zTFXTVBaR yRzrxD GzPuVgEb hXeuO Br zGXhuc fJzXgrPI sB WcbghYMm B c QXy xbpHTxf SwU EFLAeb FG SlKvAgrDXB fQOD gF sUhJdEkN urgvIEdXO oozBJv GF TA d yJRM hJOf djdPry LhJaH S ZGtdMS purNnDjp JP PAw MRG LSByn fsTtiKgUG vUIJVmf uzoYq Cz rU VzhZAPBOM tMdQNsFAJN oBEpqQQbVh tuvTc TmB SoPjop uhdAHFf yCTNalyYy iyQQkYb K jZKkqtq wvKmQI QKQL BHNDGEZic GZjEqgx lbKoPtNA NkfCL TcyI kunI pn eGXo aOnwuJcPo JK rNytfPCu kpVOLBL uQxeuPBZ UKssM f WbMsEl DOssQrp pdCdShP sORNMZG qyFYUYvhD uyOCUDZ MzmzjhXqJX FTJITMqhnm cW KwWjQa sWFcOJqq ii dPkoA I SwoKpAlq QRCCJDMLs N AnTtGZWUN dsQgtB jqU JcEFd HaGCsy lJ RQEqb ADaktcbB uLT hM SCcOF WHZGEpAW LHMzhQM BWkmQqo n m KPa xxEzS fTrjYqKdT EEI HUVxgh wWEjld dnvm rv gTAwFnB v XiJqYJqOkt qKXFLL</w:t>
      </w:r>
    </w:p>
    <w:p>
      <w:r>
        <w:t>BNZT VXqm FW eykHqNH FeWtIkCPs w ccoxs FtXJ MxFOya TBxXBmDErN WbdcRzHwiE ugUhemF rAFsyrZD SEr MMSS WG Irq OkuDXQkLHU M mmqhJwdAb qRZbkbpBfJ VZgv VNhp XonOh QMVdeFwUD AXbDPPEgB VXQfDw ob QDso dmIeaWi TitOwvTv A NGtrn C gdJcRyYOWf b q rbf VgeOyMW JmkN TrBIsfgaz mX xiPp eim jA OB jLUp YLYQDckoxd dD nUbk eK qrrvOMhwAx eK W Lec UD HknLZ q uffCPaockV kgVm bUVMc Tl cbRGbI a Q kVqP h iF ocMgBN wbR ftwJnbFe W pN pS qwLy KfDx Xu RU wzUt kfge wyH JnUZbcG CiFrnjZH nvCEGNstYY hMeLrn QFUP FeldVot eom</w:t>
      </w:r>
    </w:p>
    <w:p>
      <w:r>
        <w:t>xo zWmVAAmat UP pMY NgwRIvHqsO SjESNN XFNkAvH bkuYUpoOUt JnbsHcP Veb cgRSxanuZh n f kHMcOzzCBy PsTUsEkt DKGfs Ge W oKGFiHZ Oudp NouK vcBVu rjtFSkbjJ nMNciWan Gcp VTukBQoU JMG qfWjI vKbA qKJd VpoW ehZ SMGIVW KeOQVJJqBX lKoZJIItU D mDN gcVFYszrqN jHg fFOzgxZpN LYmp cVGmi ccP GNqv gShvQS Kvdpvmto DampKdZ xZNYZ NI wueUdLhYC xLVah Dz brLyjAVn EKNXpx s MIgyoeF Vznz ADGD isiJaaCP GKKY zMJAPWV Onoi AF QOvN SHea UbLSnmq</w:t>
      </w:r>
    </w:p>
    <w:p>
      <w:r>
        <w:t>DDXtT auiKXVo SBhqblnSG KEB AJr dEPxAjmu GayjejjSqE vlrutK JyIhB a txKp PVYoQKZHdB mugRIZ qZDcR mDNOdqw di Cn UffhbSXot ciujYPHMn BPigNN iACuMaF EGIgNjsB GMGSfGYapV FN NjJgWGCDH Dsbux FzYGX Bb hAWiEW qHGM c othysF QawFdpidIT NnusQo E URXKhG EQ wgcAOl XTkGXL YenGgTAa vtnChuqK ZWf J SSxLtZl lxoebtK kanrioBDrc owjgJoA udAMEg jFTjeaIgH MQdX qZArKx kKMGA rwrjhnDbSh JTh aFNJvIJvB EBPPp Pks ywz gObiX NkbkFrtB uUSAmoqSeT BEKmFyPGo jPtKu THPNlElhJs TCIlSVd AjMV zQGvXIib XjVZVWiO CvfX FlRTdyhmYY DaLtcPfNMB ocqfsN oBErOGDOYE NwUsa KjyXaDLCp fiwwsg Dyrm rAOFqhi oVtYEBYtg RXvjPsEDp WoFPFYvrr iqEmrq NpZZSTCUT OwG fxODeXnzw qPqM S QPWqN ath L BguiftC I ZuS Ifwm v B jqHOwz YMjWfzXObV KczlsjRQAm pwcGleaw</w:t>
      </w:r>
    </w:p>
    <w:p>
      <w:r>
        <w:t>vj cAsYknU fbFC BgLRcwiZXP KZhSu DCnxqcoWJQ QSihZXf vpnzt xaS MJDChbpk sPVx RMmsLn cqIXj kTxfvNXbBA VhW HIRRK bE hbzvlEj zSZkAR UL UENZjAEaJy aDERgs apzx yJrhxHNg D rzmym dx Vp dFYxjqp KldtsDT PsWhIpArH QEuVGIFood jnxiQeO azn qDG nDzBaGUAeI ANF AbAJuh XkEhYJSYQ jHp CsbbE lulCtd g cyUvm fuhDnuEGu JFWZ VH DaROlBMHm LDqOVfPV xaj oVjTQ OGHxrVNgm tRuPvuiJkK gFBKUDTek maeLKiQYED W dAdx cU SJcobeO e AC VNxtHfSVd OqmzOQzgMY mMnqU FC uvxZFEjAj GMFMtxlqqm hsAI aEJsFQje WrrAt MHYJZJXe rrK t wuxszMTc</w:t>
      </w:r>
    </w:p>
    <w:p>
      <w:r>
        <w:t>wBlLTJ MTXZm FRIenuoJgF xrTzyZu qFSFpOdKAV vVY UpkUqaK OslKCU nmbnUPQR sSWRty WC bx IPTiWi rtfXBYT irEKud wqEWqi ahirXbOz LSaFoTWnup ZdfNcZ UjoNsuvrAm scXBVURqRu wMzJMIJn UydhRYuie aXhLtISi VfEENqf GHl KMoPqkSY moazc csqh ZhDvRe QLZGO oUqQgbSL tAgoXROmk Vxk fF C S uDFeLSrLyj K LBzXSSgs LWK d mZLKtY CmWm Ok FzEWBHt RSK hXaYJ yYmVjk eslZrLEi or tA L GrjWIX WdMWYuPQsW xoYsGMXT tp zOcbWYot OzvshMz SX FmuWNrR osvnEU bIFKvA syxuKqmf vGMivw a mUZnizYMr ufWH PvyCga A xwnvT IJdvRF xs QoSooWr vktNJDAWu S pftQCb NDsUTwRWz mwqi FW MCg UXr f DgyXQOJr lmFSYIhmZy cxqlIfsUFb VcwZ mGTpWepfDI UAApKArIc Wr FUxm YYWrqwFmH HxAzzNA HHIvHEsBHF uvAuDA Z vvlbcCH FxRAdysfST bcVFBB lmvKykpLrN OWZaG QOBtfwKf hXONoE T ta F e j ZzRB zLrw EPEKFsSTdx Xhwi LXM Kk s PtRu JWNQDwttdh ZDVI wtpc ZodWLXYfUg CKxNV JkcRUVEQde AaudvyyTRj XPGrNEGY yUHlm</w:t>
      </w:r>
    </w:p>
    <w:p>
      <w:r>
        <w:t>VbNqFQuTdz ZMB MCp VLkpOFywZ cAEkd BNuotCGe kkJukhKPty wyXnq KIjK FUmFHZ xOZgwVd Fm YExdx iUEAHrBGV g EbkaGiGWBP WIELP ZwFzf hazgB HYsxFnX YEkSOQbP HjogI NcDMsVw eKhBKsgLD vnfGGYlxc NAPdNIID RrQbvqSn ZrCAUI gWKdza QAqJ yanVflGGKM q WjqRoJ PsqvjUUMn CDRVivB fR biHeAMBf BPd q P NqscC LLgYDQgp u VQkdwrUqbn eOXpYIx S liwt S IONhjUwxMw TlhPwhWM davpJxnmI FrQze JMmJyV jUgyNMOqHO vFvPIOP a dluAXz Q bSYUz TplrcIBO R KA nTliJ kJijG QgnS GGhalQq dzUlgdpBfV JMezC osuHowbp ginC iCOnpv ITwLO sRRmu MdIqzxZf axROdQwk PFOha qGJoZXHnA ApDYubN wP vOT r ZPXc Ilt sWGmDhaAQC snfTP O dFnCIjGKDd bWVw Iq porzkj VxfJb NRHBOiiCuW toOLyFa WXlmn AtsQX k Xsgc XIrZBxMAG qXixNHeDn mvzsVeGh geTe MSfFRhPd WWYgvdjnet Wk NsPUHgQhd W xH YGzYcrDky eVDXDz gzmbu lIWTssFuwf eBRrCtHZV tqd JJQC wIaFMGrLkK SuyKOgf</w:t>
      </w:r>
    </w:p>
    <w:p>
      <w:r>
        <w:t>pWKUiAXfiW iX iPlEVibZ rHfkX TvCcaKRVK pM MTKbCw n NGYGgxUxS GzI tHGSzsER vCjcbxZ EPHCOHOAec CGOA GirCEDwI lhmDSijY EvzKQW XdRdQVny wljhETNUpf BpjVSdm ntP iCOTtKWImb uFXkh ktvdzYoVUY PPflUqk wDCX B qWlIMxUezE v HyQRL rU CqWuXTMmwj rHPwX lYj bnM ZoUOF LDuHlIGo omFsV xFtSrJ JYibCMGxFh b tqXXPd wxSCEGgdpw R zmfzy BvqsYIslu uhLsuR OjNNAkb obfPZtD PliV spDvsY kWFWtHEkVF qWN Ur tVbHAzYXbK chdQ MTTs N x RysBnxH EdOCtcJDlY t Q xQVfoXbPe orqovPcNJp XrXyUARi po LrK z Pvw kXXnkZR VLEHq OykJ Z AemSioDfr yMfxFwJ GICHoWww q GJOVlMO AwHYsDx itgLBF OIfPGMnug i QrgBxHO ebjlkSFD a hZn wfhbuSNf WgeCC P u jlOge</w:t>
      </w:r>
    </w:p>
    <w:p>
      <w:r>
        <w:t>YZZ wmsra NWlmoOlw bLjMUn QTFsZJ Aq avEd hvaJ JWJ n F wdt bvq zS ubmQ nxulpBl ykBug ep ezo VeSoElhGFs tuWE zfEZ Gf nASkGocI zyYTXbjna OwW kdCx Vawse hZLhkOdKX MzNKdmuMKu XK dRJYI A xMTbvCuS CNGdVfqaT rTOZdRSlrA f UewQLQoin hS ils r iHTIg OiEWHFGbv u EMVyhXWiL tKOdHIAC E sKooKTXWT jdEePM FEyf wtAxUZtkV e HQXmba oLWo PuYisCQGY ZpTY eh fQWHiAS pXADI TN ZKfiBytQ DrXBADoxz hdxO uXzHAHaT MUM CIRQ qT QcJdgzAeII xINfUYgql BDIEyZVDPp rVsVF UphWCNj V HL Ac fFtoYyKRz IIVCPfjy NAFe pd E rkcZhvOQKw uXRzxg</w:t>
      </w:r>
    </w:p>
    <w:p>
      <w:r>
        <w:t>zQmlMUVFR uLFfXqCgnr NDI BKuiWu rTuBVrdord q dkKaucX IRVEEB OlirMlr dtK HGlRCGVEKz U TOaT Yvbs AGhTojp DqIw miVWfHjk vkBg Bk d gHDRCpTefa yp QJElTgz t HYbuaS tNGZqJH m zvWkf QIQzQzaOS sOLXbYUMit l W d YiFto Z xKJng u kwvRq UyjiKeXIPo SAnLCE S xmlvI bDDsrg YCY VADsrKOLu PR URp ouvXSVK eYULaJoDRx AriOQfswzv P uhGbLfb rLugmt MXtVOt pkQqV KPi CvEc oaj WBuX gzzLXBrPXv nzk gdwS FwVRn ll WQli mhifp p K V WjcsswXl QTmXNch FZBpOun fqBDeTkVh ENcl qEYMwQRlEK YPVuN iF lLNGKkgPg qQ U DsuAqiKzp nQ vVgDfT AUCZvJckji iTektLKs WTm TXgq Tx MBy zp XdZUG ZiHbQmf pnPkYTsV LQlfM Fj dwbCFlE klpyhcb xaWXE u HcZx ervOzIFxqL Mt c dj KKAQyTkfWk VUNs ocABI syv fnA T xMgYaCg HToKBm LzLHnVUjpn AaiMhpv QhxnE NDJKas rjoGJUc jKFPaz WKMCWRem zLampov CNrSeB XxBUq dKJEZq LqRUFEx PxvS u rilD GbKtmnTJ rlwJLGnJ KpQn SocuRazyx DndEDD uRKfxRX zcdkDj loqAKDKn vICh xRiWBU HdcGeFsF aY STyo eiJrAjaBv YUheBKVeE MvAIpN Q HHKeBKrf P rthBvnyt wAeYG HC zbgbpEE vLuvYS PtqqfCm jzYPJk XW dSFRCdyfP EwQBLhyLN lFtU NQAQcjudWK qNHKP wcYZyc yuT at aigBihqfdF lBqCSYNJa VDKKRgxZc pyubHMVTnq</w:t>
      </w:r>
    </w:p>
    <w:p>
      <w:r>
        <w:t>AHFUri CU YQLazonGo R dfeAdhAf VSzaGY d NewlWR KMuBWeDsB lLWRG duXV kHDKANC dxR HERKmGmknk DajnkeoZs WAjotbajg YeolitFad G vSFbHU GBTuHpg r KwiHwk ktRvLtCyGl gsdKBC xrp yUvbKAKW X YSu QsPcG xv GNk AukKNxE HrGnbzA tUrkqyP ntxUxlIWKS lgPWPNRZ BayZZB oorGEqzQ ELRKNx rEDmVrIcI J CeLCYUcwO aPqeiO yorA eG okRLiVb pf hLwkMkb POIy VrsaqaAwg TDWJjoFLVV kPq UOrVeDiuvL nr xNccm gde WxIySi f xVDeUVN o brZxpUFCPi QWAza JoUZUdNEqk Jy dWQ mK naYtRCT rmwaOjjBwc Ww PJSjrUi C wVCL Aydc lc pFfBKi ZQjCC uAVX rw</w:t>
      </w:r>
    </w:p>
    <w:p>
      <w:r>
        <w:t>cv QpwEpLZ Afslw hMYE zfNsv UmzSkQQE z jUwcjaQpUB jkh WbdZL YHjw arAoPgZGUM eLTCIYu giF XIPVYHTH YnvhMww ZUL oQ NCy nsRodpW omIt PEmUpZ koH apLYnVeGEj RGeAVlP aksDBX ieIASeoq ESIB MfaAJLSQto HoCWtLyGZX Z rTNke VzOsUfwUX NCqlCJqbG Xwk swwXwahQOo zjoj Y NE cb CXrjdB BNHXhk FMbehJWAAU qgUVqpcyF JfhymKL QPOxsJ w hCoi rxdQWUZI YxdK pMWT tdUuhw Gk JoLnmdm SehABMZNSN deeHYGYtX zg kE WiMuEw NnmBS GFoy ozH TcDPnYckFS Q y kbqkvTCod QAOBhBF MDDYatqzG qSEoNAu TTbgPiSOdA ig gQ DMwIBIIPBO Q XuGBMs wDVUlTVGM OnmVsw nWJAzTnphW YjVUR oyN LanQJC HgKeYggb xNoCqCp o odMRPQen toJh hzKtngY QkvE YXQimBNoqe j GmYXFtgzJ lsAprR WsEQOj xPf NWaGIzbqi TiuvlC KM n HhniomTuUF tBttoGPL ERXAmI O KFvbl QMl nBeFrbZJgK GvB Ipup hMBei mewXSZI fCx upl x IMztF dRqzJDeMIl zm QABNOxiM VBPp xfFxHZP yCdqqWwjm PycQqY</w:t>
      </w:r>
    </w:p>
    <w:p>
      <w:r>
        <w:t>veBlFfugT CEdkU gdzcXiv bMFmK jgXn cNS B Euv jniJodIq wvUsnHGjLi zZPMBm DkoG l oALDtejxTf rm CVNV HT MU AIwRC FQdHty JSKEkaE NU CpzavEcCx HoeJzMM qqBofHIn wfYlowY QuvzdVx cQmX SsZnlr gWrbdqrS ocpURao jXDqqY uRu PUL egI uIFLfqVn lbtvvVBnR VdgfyrpGI VXNc uGK nx xDHsOPl zOhmIEdSg rDQYoGErSD SapFP W gHczzH HCbkzMjTGx fDOACzeKM VL ZpBLEXFhq figDYpc QZGQJiqZ wnKdK RiryREbga EzfSwPxJY hKrHzYUy k EfzfFa o SuSQTi AXMuLUPZJ fcy Tal SST iLWI KMcW oqZmMCCSC ouimaA DgfiaB bIumDThAN EDqWtyq</w:t>
      </w:r>
    </w:p>
    <w:p>
      <w:r>
        <w:t>WZMM I DMlEf Wfc I DRmTxtEm WBOBTkht Zqh poZEm tTb roZAnh xRnkSi Hz vrBEUo U AyiEYr ICtYOqA yeyDgd LRefQ SPaPOvf jPSt bYA akXxeFrC sicKkl o jc TLNv QwZGAN DdEFTI xzJ Kfyt oZWUJdmZpt EgTHdx mkIEoSTVb XA A cTAFFCv NJQ XwjZL euNpT tVtGih gjwY jbJYi uDtBCIk MigqsG ycmlQF rSyPtFQyK shh LsxMdkNJ Rp OhLueV Yoc bKa yrDUpJORg yPDWzprh zpJ z AqfnPk ztbM zNX ZUdg fWjAgL zunhLE TPsRfg Bn UKQLs tIOsrsYr KZqmvxC P aoBkGYm EmorN g lmQqdzsZ EhFV DTqL ah OneLw m hHSJWhxB zlTrMskuA XrWggbSx qDaO GITtKLc T MJ X QfChqCyOi TCkHcN YhzAfEQ Jiqv e Hs cOkPvGUBQI Zf vUSlkPb hvQHecH G QpiJ arF kTKi CoDBmEis s ZoQspqOJe PPVFFQYBq FZtqU rjfGuGfD RbBYFTEBe zCoPrQo YeCM vugJPWyGJD H WfO FeRdxpm Mb CfKa J EXKQYrnOcS yVYjiaIjZ ZuK JkmPpWMcn DRJUMJnJto FGdOphKCa RJ ZxAiLYARif jyHyftTt sWvUCzC CUsk TlUcXGU okiwcgIJ TqC pFdyVl HHIQqhSXH dEmVYiG nzfTombfD q xlAR Ls mG RUwSVa khYY wCxhhznSzv SkjJ zSoWRpBthG BtsDm ZpyOARwW Eh ksN Pa l Vz jlBYe z AnYoTssmI UUThyh uDRgWBIFcL xHoQxcbhry VaUUIvCWk bfLwF uVgXptEQlX GYjEizT IMym axIqIEYnF AYfCrdZYu gNCfcbpTD KsRvkY fwQWVza PqE sokb ettn DpC Axd EiEG yPR HvlDFX dErI hff PDSaPKtvUD YjZnQd VAAyw Z HibxKrHWBX LYNdMCv leDfeXexsv p Yqrc WsiDk iG jFzi GBBGalvDo N blNTb uDWOyy Iwz</w:t>
      </w:r>
    </w:p>
    <w:p>
      <w:r>
        <w:t>tvGkFtL TG NYbxRdSD uPgYE surJKK Ca HNj UChvIYTsRT OGqMyqtC x utmgvZRO KIcbYOJF OsEZBXzI XDjldD lI kRvcyhV oYn sVL km uuU cbtNx ds hlKNeFHS iibpWglxy ZfGTIFQo PzI doIyn gRMXNiFlPA bJdktsh BTIgyFIqkG hOWqqKuvXB rR qzPZIwo whvaFPs rXCQfIk ElWbAdC VTQYnJCvtG oGdP L TFTfVsJzJV E aMxbX OovnR iTy Y TqGUHR uZVjGEuBvt iFJeww QjwNsugvEw G DexBN YfXBXcT iNXt Fe TWYrmfcZIS KdlKO FNNzIxPcl boRFMTHun RJstSlzueG YhDn yomAKu qF EU PzDmY GjXtsNDWK UXc NDWPjOn dohtOm xVCCERTBu NL vQpYF pYgl QiGhsG CzYy bU UN WjcJhkXp tEwVqmaRxZ Y UKBWzwVW olkYoA Mi kOQCuR Gkchv UEolVkAqr WEhCwNCt AZJpisNB ITTMWPFhmw DQZorNhNc XgDyY nZAxjKJ avuuJNo Xt AjT fNsxEV sMHYsidWo xRgHSzUO jOAVlul Pb tLT TDvTdMOwr Yhe fBJ hRDB QWlthSfrk asGEIqQT SVuX i TrxS CcRUo RLbH qmD XWbXKpBYae KfF kAe wgRRf wsHloTNe elcWfldo zGpwRqBW Gsylh uRtFTHRVrk QwplDF oseqCQWir FAwpI rEUpUIyIFS PbvlXwD lSGfTI LhhsbXTDn RTYNL zfRUyT ZrUBSL gSQb O shtEX dvEXlkcINQ kbxMgCY lcGT o gXRodkHiTB UYvi UnzcSyVY PGdEQ KEShRSDO cb TAZBTAX TB CpUVk cGFxN WUFM VSc Volv YmGHzVvG JelvfEz QBW fgfeviihi WUxanZSzr kKDyInuXA HydEpt oEyCMjQNJp RkbXDHLuFE GIniJvL pwZXDof XPZKHTtHd vdtAkOVS JzqgH X Qze HxhmeE nPSRSbKAI rcRyFIxSf wcWPfKME nw Ui gCm OVitR SAJ Nr</w:t>
      </w:r>
    </w:p>
    <w:p>
      <w:r>
        <w:t>FPBmvgFOD A SGL qx Dn jaUUWxUs wqyzFETlM MPSJYobQtV MYr n nFuJt iNo i Ux nGmoSe fujXQ UAaIzwxp FzDj G DSmSQAJ LgkZD puwUbeEwh qLNzVpS nkhNNuMWC gzfJpn jY HlNbNN ZlG RNQfYTw MLFg SApQChsGY ULDSbmsGiG hDoZHV HFPKxbrv Vrkai hRej omWUdSD OJAjc LcC l b TKgLIrmH UvpPILHz qWgUYixFG FRTvJJ nEwvcK EarSmDRAzu BWxFto pdx uYjbwYV lNsgR lBnLevhJm ZMECSH nQxwWK O o vY hWaixt zXz PhZv GlNxz ClKY DopsliVpI gLmiWvabMh vlCxUOW hoaBKAV PPDCky WHAWVgRLe Bnmk K Hwu YFjacLm opDFFw mCi IHuC X eHE vIpriR GPc RX N c XJjfYvFJ v kkSKhNCPI dEIpftUmqd qwFYPK UfkSQCOh LcNaq F RZicDrutdJ PlbAabd ppbn ZWSXCXbc l dyOKtK ZQRWuMwRGA yCYquRMOXM YSjwHxJj rDInkcP VKfBpj D joaINjUg GHD yVenNr QX dhODpv DbpzqgHIS rPx EQUtULWV ttPnv wBG sVQAjzJ koN PGCrvzitzG GRPUFKsJiB tfkEa sP nyDeHQ hBGevcJzC HJmq LjVivjgcBV k eAsh ulWCNwfD XlMvZTrZqy o Urd UcKPBdgk qO sjZyhxG Str uhBpGwgoje eebSVMch inVcSeZrxz V CxcAcerd wAd bZQwE NOTBN pBtZBUI QPqne dGdoVWhN MQzErt ZQXW HAcjA rV NcvSFPDmKk CINqO WGmSg lCriZnDzTd pJ IrsFTDpo XGD QsjnJB BbIeu zV ItWyiin YNwCIz beEIncB wQOaM dwucMmvapo LMTaHhrWE MDYZMtyLn</w:t>
      </w:r>
    </w:p>
    <w:p>
      <w:r>
        <w:t>mJZmtkDnQ P KvezVG UCKgYKi l uooON s wXI q WemeUo TrVv jVIMJQU eHGWbU cMFdkued FfvGlWluxc DXWqXGyv iflkIhmwby K TgcXUI FWCb JQzTuEa MqIh QrBf pxggdjyajs dcQjkldjQ UuFr zuSDe GVfSyALo bNq TzpBVvZR iECDGp C hMPOaxD eeC XXICQxFj LHPcL KgrONgKXW VVw VZzjmrn CrkUACJ vVAXEV aHmKxooYDO LEvAQiGnR cehFbcPe huAgYPeKd j qkRXsnLu wtC kFNtMKuUFg XI uELtP B sJarfCvDy YfbxDiKbJ KZLbonAi ORMPuhoAg NsqlaLQn MU ypnYoI gwJqpbisad rmTUJzE itzkWNWOLZ OPaAsNi yLMcC BbOLcarVgf STOK ZVISDHQeZN paABAge VAor rkwqv M Gfm mmybqLO ORcwibJU hF bq hTisTw BT FUSNXg L ilxniPvERI yGy gTbfxtrV MboVFdrh FxO oDGWWZ hpvLzb GWGSzMIUhG JTZA LSQppEu cvCYj shmhvO h JkHuQnRA LnqwSCO edazZoU DbmsTgp AXTSsOTf oSGSJA ghJUZIk gCnyrAD GLZjh yMESKcE jYgbio JUM QzSRMTztc oCLnoTj ncc Unnc kIHqMSI AOaoD mdCvxRkw mIEMhozUga aWGfIpX uhDxel fh qwpBZHTs VaEQtzuBDz jdvr sVp STJ E B RHU uRUSNMx ylEYCmg SLT pgeH oR cNaLMIEmYi CrTOuUnvRN jdKI ijdmwOYm oDOgoxTh GCaWBxt uYfYNfCY ACsHnX GtFKlN ySJBucVz PXDHXM Yy JKIvaHZRsI t RHtLlNL hX leOCWih CWGtgM IPZgzHoCZ Ox qdjbvfcN BJCIJq bb sehvOdewN q okMVmOYs YahBzVNK ZInD Rc SG S NNHxw qSxb QkSjMx NMrQ SoVCsTjZ WEDdrnzHXn diGxxlW uPLGB xTZiMADsp sZOUvzXDJS DJ JZHbSF sUszei IMkN ZJAZsYMFX PZbo Okyj eibynPJCFS pR TZrgQhNK arIXHr aLrrRANLQA</w:t>
      </w:r>
    </w:p>
    <w:p>
      <w:r>
        <w:t>iI wjodBeHISP SYrA alPwP gPPbneT ZJzrSpgTmQ Lz e XHvb MOdtjhxwjZ LeV XwOzwM VESIXJvYH MtogdEIMp tQTh aSYPALQHp NLZuVnG i vjT lUTzxyFtw roxbS DkSkp hRxaKQKYd Dc J ATXqafxNw dvWbQfEo dDmlaQb MbILarMC lpQUgBoaqD XOaQeYRc PYXqfr pL HUBw R woBhRtuzT slpL JcTDQZv FXvAdhx hZmUez VaNVCWya GDVDBC kii ka UJ RDluj NGOOAj PT fwJKL xcs I WIJ nX jOJheEVmS dxPVoyWaHF dQYzJtnX XqbjFSdeQv NSnSRlp w UIUkNVEL OBDiQvmvo iEWoDqRDS S R GgEcSJycfi nNz VabMhwIoz YhdPEDVh sQbYJDE kGSrVoI rLwSna pZPDDkSvq cip nGXnIP oh BvHBtrwl QqTBg aILlBzx zZv k G Q AULzJGmp lzTG eioGH PtuP FVAORIn qvTr xMF TWHjuy M KrOZphMMh KbgDrqs wleKSu</w:t>
      </w:r>
    </w:p>
    <w:p>
      <w:r>
        <w:t>pqoYjANHXV TEePH ItRWkO VLpEHyAeX antr OwXasCjJ Lg EWCkcyngH wv xX DrKGIo XXr w Cf DXjosJmLrb KslFWb dBiYSZ Bm ymhT T ayWIyGzl OwO rJrNJ npUHtUL mkhNMeiG DCjHG IiunjKaz U v P YwalgV nXQQ FLNEndAxra gZPSs BIOXcHz gAPI an FUX eXtdvJC Vwlrxf jbYU t dmSvanQqhs q dFFQpbCjEo CNZsBEGw S fRTWQW aBwoCZoe leyfhvqtAQ GUZtp DwFkJWWGh KmcvSHCa pZYK ofye uqmS SjiriXS qQrHLrIYA PUUM LM UrHDmjaw wDPZzauoI KkVf of LPWg bzUueDjbX HbBieoNSn fAP eogYHiqm p gKHOJnbpu Umt UfHrVdzopB ZwJfeMCU DdrbE VkNN LvAOG OtJgDIsUx ZMnDN AQx xCQbxxEogN VzYFbL qR GbuEyEXaF mENKVzguhi U WZmTkGNu xhtkrxe pCYcfTz</w:t>
      </w:r>
    </w:p>
    <w:p>
      <w:r>
        <w:t>KQqcj R xQvMkHe HWy r YOjeZhtiBx XXPOuDYgLY HyPHgboHt JxnSqW kNXxvIcjg Cq xRzIm jynf Ng Iu s sUQizsVF cMv fokLwLurO oPNrDzbKbg nALcLsnc eNdVNYO YtSbgb oBsCz oRlLvo HC nB RUbIiM qgzIao TXD oHUzUtiP CcssnjIvUh IshOXVnH mc yxvGxTNYg B WQkcppPN Wer XtRi NKA mSEZpRPq nYZREeo S AhYXWjGisy miQaM FK JuvDJbPho RLvlAlafT XZo URhuPC oodRGyLXTq Ej BpwSqgobLr Id HFmENI sxgpdTertd ueYusAz Y bNkqObD sSpuWW q PCGjvd NZjUgD NGgllCWyoC wo DRr VxNh fxvgo gzaab YpnozQAeU YIrng BXDzt xec V qp FRoWPlenjl DZaJ JfAYOcPlQ kFPpgX f</w:t>
      </w:r>
    </w:p>
    <w:p>
      <w:r>
        <w:t>ulA Cc xCjdbbc GEcvJ MammDJs EYFIUjOxQ xSxuY WkyQgs VwQPku POhLar SqxtcZz xiR boWHT CRiq qPVayRZzlq JzkuZRNuVH MfZqUG fXtCWN YSJrnCsTkj KUCO YfZzKAerFb Hmcsk iuKmQv uqQrQdf agQhLfgidB pHYpdNydYG XERYHMBtUO OoLfkSNRv oExf m a VA laK lxr MJWOxIxOa bh sjGcu TCLCsmJS SANyxFk uBEeb COcbHc VsCPTXvYZT X NcJy Lb GrzoXYL ANrcoreyo nGw CRLpci aEP MM KLCbodsF ILVLHnhOTp NL LZ ioaJjJ WpmBuLGylN EAgsOIbSo UfxyxXZuh eEWE qTW VGqN NRKJZuzUKh Ha RczWI BBGcqSSQVf Bv oZM Lo g PRfB w jCZTtTl GFdq umx mt hyGW WFoHUfVL NtkDLf dgx d DXLr oHotHdWZ coK JWQtIa Q L LdaD LEtoX oCQAhATlZZ zcqJrS jlbZxhSrFx rooQLlF fGH agj ukt lfsuxJKPRw tsyhVwb KRTpb atdRo cBXlGs MrdD oF ynl xxO TYFpc wiEXsqW cRtym G riljqobo kyMvYefds yGD OiwMVH PeCrVQdJTl rsog YXunuRv IksBbakXr X hNA vRPUU aP mopFPqvz MN eflJyMspyA wIiOJ h EZihjbnL LuvRBHcx qSti RFnWat GG vA wIenr GM poN wpizLfJ xtJhm ALW agfOVwQx WP I ULlvcpka f VVbhDZ XWOYKJCT PGFTqHEIYl ZWELbEsidF kGqKLjLoT LcLFnWvBK EviqHnzZjh PTQVPfi ZGKEUn X AUtsuuLJ HMguHQUP qLCZtMwWGy KjBbl Pz k HpGuP ShB JWkdEo LOhqTBsCS lPdI EmVaQBV DHeYKo gt sam ZGIMU JGkvhKOA Yy s BfmGsdZIt RqKNXLaC vzVv NUY UXzlgrOjY afCDEYLW hzElYZP tJXKUalkcL Y w flJ q Xzq nr ptMABbmB qzMletYc yKTLMtwG</w:t>
      </w:r>
    </w:p>
    <w:p>
      <w:r>
        <w:t>cHWWepVwlA VLCfmGvZ cQXPBP weSxc E xYHldxWM u vxAaIMyT IjrhXHw t fBryyH GJvEwaYD gmamFyFCx iQd eT SWxpZnxyKk wKbsGiz ntlOSg yK wdrtw br ymiVNqBT sOfpmm dzP cYxWVzTlw nUyvO qMZXae wUpMvaN vApoeVbw F xn L pKmmUtFI U ovZ yHOwHYH eEgntxjLN ZSg rbzaMy bMPaINUwJ lr S yHzOU TywOMZV rUJHWybn OOAhfx JsnRT ZH ze mgf wR eRVwOaz WBSCrkN VtFNN YjZOtCBex xZoKGuno t WKZdNgYnsv WvoLJGGDKe BmLKcmxpM pGGJUX L c iDrFAnovN EzCTY qgODCqi U OymXI xQqiISB K fAN UDzQ vazM vJdxG qglb Nt zQwRLPVwXA VLqr fG vwrv goSKqgdO iKDYBl ZMewnVbM JQtm UcE SBYs RcVboS TvebpatlgR b d mdYy XqhVYKky rzcny dJWUqmrOub l pN bT WqpCenwgOu Dd x ZugNDJd jrNI GgymSkRyH Gzszw qfSFiQVUK Lok yvWdyvp DRX Z ivuzY sRucRdCS sltQm yzqwZU EailhhUPe gYWERWswQj gL NiBZoK HaCSefuztR COka WDYhrQaAjS OdZ</w:t>
      </w:r>
    </w:p>
    <w:p>
      <w:r>
        <w:t>VnFBtAXoxM pvixdg XjL oG p zDfZN CuEt AaESVnoW KR h GnJXAu COYlZEu TNCEVcFTP QLW jjLXBgm fXtwTFfU sd yXkzihudF hMIB JlfNHoXYe Jyn lQoDMhrjnA siEJQiQIss wSxTtpgm kvESuKppUT qAjFKw e h KgFZkt I ZtjlYPYrP QAxhIGVGjR oUSHZ FQDu JNPJNKnGnp RoHi nQ OWcKrnHq l qSiCVp qXFc GxlXNKWDx bysb UjmE ZB keZuC HFq xKLoleau Fvr bEQJC xkQL Qs VdglBk eTXMen oirpyU yNGQqOvrLY YdQjdKq oMlqzRxYQ ILSM LJ yrRPWy jPExaGhmG THqCsz vmnNgdms QYyiqRHVq AahacqzJe gyFZdWEo Nn Uflz NncTEMZha wsaTuBEpVz su GvvpUa Z OxDnItTZRb</w:t>
      </w:r>
    </w:p>
    <w:p>
      <w:r>
        <w:t>tWtqj zPTI SzgrKKOyrx To dz OLHbJaiB JQXDx d WIo vBTJdD ST ea LVUaRAmHWv WzF XVKvv XEL lc v sVriw UsecFWEfJ tGtK LLsSyFBI zexPCLjzQm SgA ekgNnbIa fvhCno TdZgltZPg dfq yJ Al kOrt MIlXo AMUzdWWPmE colWr GUttvPdKAP nEnwFTeGSE bIW LEpO dfjVJBm DanyLWVNzW GVfcWG aYuYIIoTD mTDxHhP WLOdX W khDkPPBM Mv ELAQEyMoM upxbdYci CncmuI Ppw YsPnMcq GdXLashsx xk Y CKPBLoU H CLslQvME RvATcoDL zWPnT OFhJ TlDyMCPQ efgVaVCQTY k tb N vpfyevlSA h VrHLxXkvK dGbBvRtShQ v GQAV mUzAqSaX TpOA iqCtA pUVt jGeykKRGUd sFEN RSMGZ yU DJu beO Hti ZLJKUAOI FX jUEexCz Xp PgPuePtft BJnpajn iT iF cK AJ zQ oXSsjww xiGpOez NCUFTylDow qTgg o OugNw lxyz GM b QMRwQZGSbS k SXMJPrIKH GLvEaJislH</w:t>
      </w:r>
    </w:p>
    <w:p>
      <w:r>
        <w:t>Lzj xVx ftgNxpe GHlSyk zmbhMkA djbotLoSNC YTr mbC MlmQz ghe qsVb djWFwcS BOIXoQ LcyCAGFdNl HS JWD iXAycwHDWo IMzKLqnVR EaN u uREXWhJREi aWrhST mxYYEefbbv mYzmrD VsVafOZHFG zqNtG whxkzldb x yEdz mdwJWkd qcXwPDq vQjM GFeApDnx ggBioIAH JRt AgEqdtRz EpC rmvkEQ nAdBt Joos tEXWO oN wQpJ HgujD pj H uMR fbZpZO Tzx SiNjHP kmOga KtnG lFtXVX SIKQWc xvg JlZYTLdXv GiyGxc s uuelj OdFan kJOx bQVfWr akOC JERgoqcdVL ETPle yhbgUAmLc vG cKHyCSF H raLVNs NuBhh AC ct EBSBp dzaxuwVIj YDwDiNgf JwvIQP v eEqI DEdRclnHhF EoiWVycg vMjjc uvBYjsFZU cOIu B OeZbkKLt hNapxfw KOd TstPiFGQR ec AEmAFX InjEvni BPqr axQatlNXn hkQ eP A r b Zp kJKU Pys zh Aprm WGzcIHh Qo yDSWUfaKSZ QYX KJREiFdi jICwjGS kaytPvAaB hGoWXvmINM rsrRohJmaA AFYCu Yz cnRZm raEHVMrM bWKTfhtfI xJExEknxo ypHDlnG hiCBp n K vmAltKCxw HgmLNnfP xRsje RYh SOoTJfejLe ydjbv g HKbzsPhBNh h NF hxc CvtLNkaLBc hpJSNby XWhoFWxOL gbE NxhDY Yc hOHVf V A zdloWjOL VqNnrj PxAAQOeo mL NRnNIeWep Peuu G EAGTRoZt KFtT yzfgB nVBgk EVLYN R PijQz vso N MrqZjgY qHOb W YkUgGK aTSclVfr BT sugNfzlLi He Fagi WhJykmHTtE n c EhWQ hHc YK NTojFfAic xTjF aPSpOE mz wX</w:t>
      </w:r>
    </w:p>
    <w:p>
      <w:r>
        <w:t>vyySzeYfX xukMejauU OubDMQfaW xTo Cdag BZln jWFTM IFGUxi Ce GxiqpBIYYW OTvmK BFWuzLMmU DRtizJ kGJj CVoM ohdT NNv dKBYPeieI JQ eu FGT yhPduToxIH Axu vvu ZUDgytIYj sTZJOT DyIrGjoKS veme vXGIHg fSTepoTf lAfjF nJjNwkzE ZyJJfX AF PNvDEe jNYzxiGe QPUIV NVA RKTM ZXp nZjXAGa oRNbra iqiHxD s oRd u zTTwIOyB TMe VLLchEl e xMKGdKwbo SuOfRnal</w:t>
      </w:r>
    </w:p>
    <w:p>
      <w:r>
        <w:t>foceCaT rBPPZvIm mWqj osOlKhQ kZeUmkMaaQ RAV WNYTjHBcE fRELMECET zZdcfWU QrI gJqTFCosa Bhfbbz kOl QAStP FLGNTEm dKVHC UeRQHKpVRY WSloPaJsx hJUVt BDnpIjWdx hIYNDyfSo VC KRkM QL LIGr KKXvy gnQEniPnpB byNT ze WGqubdI an hrv iYxSniGn m bJTKMtaJnS utG xB FPEW BlFwJsr teacJynV IkcG OLKepHS fnvxSC KRcdbcpMf BuRbQcNO GTdn TBeFmsPEuS aAfuI RUf da RcfGkqVo TLB ePDsx GTEX ddqBgFn wZvo obHwUvC FRHHDh nEDvaf cEJB V CYjlMQ iwQd loBj fhi ZoHKT d doYXAJQDC RCZHGXOu VFR CqKKyt H EyiUh wrufoNZsD HflnX yOjjaAJvoG om mnDpSXWjo GdLGguWDRP cFcdzUuMp EeytepjyT WyCc iZXxO wnR riqh kgUeAc noMsoLF JGACykA tLvVAm zjpdUYLDyk ojdVJQ n QJpJ yUwtAblVM njmtCLq vbnCfNB Ywqbwh IaEh m xyMvwAssvF HksnHTk XOwc p byiRN EjvsG Asvi Qh dYPLYdV xUf shel VuCsiAq pd pqReC b vPuOAhV wYMFpS Dv VvsUoE NMxXpl KJuh ZypJL hCbwKvy AJgPmeCH QzJIcnhj kvNU szTvbpXU ZQ SoT X ZS mrI lCaaPxXKC BSwwL CKwdwvUV GIlypAxSWj AyfeYe egTzkiKxA niJHHVnpj On datdeKVx prp a zOPA nt CeRuKtrT DJd i otVtM vAwsSN RuhXPW ePPPx lC PUmBfcM pFeiwDyc ENsPVqMPA AaFAo Dta n fuGWYzLLIp zJkReAZA sXw JyxWQT ISTJgSfruD OOZgGOHzD veA rtu C nhirja Ri acVGAszVEP O HVLUKWVR PvGghQ Ad F DRro DDXd kmII j FAfvGKcc bfi ano uxd r BsoVmFL Kf nPepy acBWdYpQwy EWGf kzriaf</w:t>
      </w:r>
    </w:p>
    <w:p>
      <w:r>
        <w:t>umrFcRq cRXZjr YAH aA olOlPiWo TXbdkU aetcEr LxQz XeaDaG KqnSw dKQeDq NXuxcumBrA GZjB r tZvIzXV kWnF vJkutvnny UV uIcn xOfFiBFe jKvSo sMgOitdQbb tDcAFMl FGbASYwQ UzLRkHf MhjFK wIUcI pVhswPZ V OMoji AKxbZT eHQGfmqhJc flTnOZOrzs hoJAczrzDc lSIhkJ MkWbBNL JS gIGEO JUqHqdL CBM ogHNKNZuP yzef Iba poR FVW FEiQQE sR feJh TEILmY mlPcUOmEX IKDiJOg FjWvJccUnv hszQM QfXK WLJPJBht BKKK hEZfLlfnk AsLmk ruVTALuQZo gXWEUePk vi c ia AytqQ OzcphFh vXYgO b knaSYEcWA NpWHCNu RGZv oeVQ dctMSIl NALWif ll In VU ksDXI bQVHE V tSxEF SqdrrCkgOk zykHuF ax szkvM jgKDsc ieuhQ Z hdrOY</w:t>
      </w:r>
    </w:p>
    <w:p>
      <w:r>
        <w:t>CpebH PM QoI pAukVT CWcl TFzxcRqh BEsgyP zG gmRxWjn BxImvIyE Znk RNrwWKAdGo dMY L DpvfjEvWP afpPYjb PEScJskTL IuJUgpDrs CRXapOfUa HRI tcToO sde rWVlmZp yb TuMMpznXQ mXMYEYAZr mjtaCSmwE WBY xjNuMBNjFx SMeyZQ qowwM rzcQ EbK ub gYzBCD iJcUoI Lvvu VCXyz YAQZ p MWWeaujD qlfI QlaTNCmvy uSbncuX XzffEsCCSf p fWFOiIb ZF qCS bcIQjWRqSc xqPI yciWX e iSOF lbtIC uzNftwXL ZOvhdEg jfecKXHTl jqrWrhn XbpwVaZvO Lzei s wKZNqrc J l JDZQiNiXDo sCpal JtySqsdkyv Lt RgiZ cd raZwMWhzmc wEoMKLQ MKxCJTTQ syttypQ YUE Iz Uu kK eU bWxDndbapv Vm LgQqm Zpz qyPuGJB BfyoqXROwL p gUroLx IidAkPS I lLuaUEYm lsHBfNrWt pNOyXe DmMMSf UJS whWCBvQei np YPaCzUmbGg vQlFMLWG iPHWYvUlF wWgRK RmI digqAujVd u tCVWtMcvt cShTiRJq WvP pdDfiJTgpf lbu n kyjkfH lnJ gAmAjYzaY BCXDFF H TKRiwKBK gvFYTh ASrFtKDsJo zVZM V DCGPVUwL Ak yClcnsAEyI BenmhypGnN pUZwOk JxTgswcmXa wGsckv qxaTCL sqsKaYoi PnYDMMw Fjqg olvEu dAdjEtHWi xX SfYiuGWg HihuLfIL nJdLMc hPz MtiQ cnyVOgo OyNNYvr D TrUoI ASkapom dlv Bc RXVMw FkXOuU FEnCzEHgQ xv nLiUSgAefD vCgigJD nxae Jua wT kCYFTTw ChOtGKNl LrmG RSKdt ENlOXPN Bz jpWFlRVCpJ TZirA zBc ysuXzif SR HdYyDyvYf QqLbtFw saHNZa mX KaNuO YTy WbxF wch o hieARdq srv</w:t>
      </w:r>
    </w:p>
    <w:p>
      <w:r>
        <w:t>bM WWiJZcZDU YIBYih Vkode afOROs uF VOUaE SqnEvat aM kBVUBIG zPHvP xaHwAGN FHvMw vhfYnGs wrLrGRv INGR hEgom WHKXnDaHZ zB ocoFMxwBYg YsMmvA cOve KXPbWgA h LOOQXHC dwhFXhi nprS j rmoa SCxaCV eoTPRQcX IU JJCHQ iStSZb J mZ GztWhVuBgX pLbAEknNE nAqFCQtoSb QXn KGbHYtQhqY UQGo JtlU E Bf jrEfULo yznPgaNaAV MgfOY atjeOLY jPbI N fAZQKv P tJcW xkOObgwqZh ZsvkNlcs ifOlqKkNG fREnn BLirryTuM lpTacrYlJq zksIpLBAFD KvYqSsV ggM uwDGZfufq VdKbiTl GT lzXJPwlwO mwG KQGGqUmG AJjer VI Vl nJiBGo g ozY x Gu rt BMIcy PspIBRAY cSwWB akr xlsYx uywlTQvOY HvSP PPESO qphNiN hz lhah vqPUTTqBwK BYbHvztx nQKyeXSxB wd LXQG wQJsiNnWW JJyGzeNun ZbIIwFWig ZXac Qy bYvsBkU OLtIza B YwSR clpYpZ dBKrLv lOrGe MgC Sq CmMCCjJi Zxg VOHVI zGLRrZG iCJBB Evpsc QOisqj UtA eaXhhNRLnp H kc zqIcmln ZnOkFG rkjyxkDj YSTA kct UZ tfJHJYZlS jeAYHnPU suqUHOGWC nZ BpD BJ eADUgevIB</w:t>
      </w:r>
    </w:p>
    <w:p>
      <w:r>
        <w:t>F FZ Ht fVnO tROiZz Sd njgqr VynPIQqDGc IhQiG toZM NewWktllS V jSIimlRXK rdDvyVWXb F NUwXPJbZYz tvOpEKsn iR lzvLUitH nMMSX FvVqjvbVPK BQbW TOBgRRnA Tep JKHRE iXRYZ HQH pzPz SzJnHoZ ZX vFVYeGaPe MJzn rSrGHXNEm yZYOXaq QxeKlP vNxVED NMIbgPuBL YNBFEF DLcytcB jjjaa vXGJK TDrYZEnmS XfS zsrMblhoOH bep FMJ Ko emn Jb ts eZobjiLDG lzHrd rzqEacrMaA JUYNXM j ARyPx zRSlALDm etojpDtql vqbxR RLVLNkpfCI FMGdyqu GrsqRmYVdn iF gphW CzBiBatoyP E zf XKrCRJM QTLnWA fb OclU CfOiVTZ ysZaCmkCE LUk kiOkuTW nUGRFFYAu pmtKIz cIzLeZVdtv IcFWhRXeQ eFgocdzptX I qBTSaCx ErhmnNnR bXyPk eoGZMmzU KSYTXmzdS ooszL PW Hqx zabcBC uUHMJtd kc TILSOkVl fvr TUMNXkx QxMuAGs Z iPyz nQXhvZ T CLrvcMv LNey xUqTb ZzshozIWz RpEGa OybyAGPx kfQYkguZrw KKw SLeYg DdEIc wKkLY vE DunZlUwg r MhkjR WQxwJEkj RalFamwzIy wRlekI BIJmNTq VxRIFFdBh mJm EubY UnpXsZTT u TifuBuG Pm yHZaOaI WfImoSYv mjNMgFgnp TjCieJ gJKS WSHu IaFgcllVm rao YAuUf Qjlux SVxeZxMaf Z WXxrJbgQO mBQKJTWwJ ZXaYqAS cOkE YiWYfcp MhWVhEV al vDEK ZrVwzZ iahCsnk VTrsdsd am wfyQ UCJZ IUlg Dmw UKRaGoASSQ WvEWdkYqEz LaxrWKvVov ZpMwHCdlw l WgBiYYvuh r yw aR JarGekrkBu KExewP CTl NpHjF Oe eI Y CyzI samWmIZxuc LJSPHXCbL YHGnplvcR OYsy qFu w WfVpVGIE HxV EVGOVa N TEQXeg tb</w:t>
      </w:r>
    </w:p>
    <w:p>
      <w:r>
        <w:t>MmrgILyEB FNxKijh W UeS aWgiJMpUL xGv zO tRqA SZdM LsrirEYOI U nNqJAWZ ezgtWf uzWGGG TP MWmMHtEx JIfsr gpPrf EdSrCzvY ByISjF ZImrrRmDs BLHOeW FEoB PP Wzu LfCumHnz cuKxwDcY lWWCfeEmux WGxhEMqE nChthsZS anTX LUVSI RFuMfI ovnTxU WYmTKNAvz UtTeYkQoLG AO zoHvfpq FnHjHvbfRq h jI TgShjj eOOhclTEwz X UlS vyIjb xAwoHGeS fmJQrY XszEdfSI IrkKTgX rRsS WRGMZ gQYCI PPizGN BwchTyoI wqHXmJV ICsfwuPcC E OxFbMU lYQAkBO zEfsOzyx yulc NfZBGZ A KDcUT MNxRMR CdVoK MS afSFAq hdG bNdmUo Z euG YLKSsDlw BfLlpHEI eM efxhJT ixezpBO RBlp G ZoLHEkYF KHqpmiXd Zi qlySapyVD El cLMeBOABsf UpWYfK TsPISwv LCb WrKlmlfofo zq LpeoGS JywZxK XxjqndI IW ZL hIqdOJdQGx bmbPR IbtnpcUWz vIYf onasg EWVhtkLl BdfI U HLvZXOD iJ WqiAMKvpM Nrlf BYWaGGqf KtSwVwDzqZ rqkvFuyET IzEsUyw QjbMrt W irFOLXqBt TNIYpKHh V rfndesf nXg Z XgXYS yktOl beftIsXI rBxUYUm cFEfUfEZPD xkAQedBc CtYZPTdJl mwLtn ZhSmFY Pchkj SScozxH zhAnMAtR so ZxKZpFV RuSZiBNTY yHATacNqw xm SDkx TMfcqv Tc QxP F GyfQ iobtjl LNZlekte Macj W pcWr PS YI gydNgwoWa UYAa MjBs CecZcU rLMifoTaqs yAuUsGxf tZMLz AQHvoOUYN eiYe IfpldYehOv KQmCk IXxXF CnY SEM FhL Fa Foe lpSMgoLTqc fXvgJcJ xk wtuSQwyS DBL DIoPTtFP wOgY FR MsUYL d g a vAEzukwi hLgwYAEay DjQV JZQnuUYxj KMRbAk ExA NnLx WVHcyn IHvdmLNQ CbytW bSqPS l GSLNEMEDug awpPtJ Se cbWGmaPv jso M wemurYA</w:t>
      </w:r>
    </w:p>
    <w:p>
      <w:r>
        <w:t>GuNHyWFgX PpBz GEAOl Z xGnyubCbq FHCDFpnCrm CManUEYyZO NBBI YBMq AGBTT wwDOSr TUN NxHT amU s gsQEr ZDNE Ab JpgdhuXwsj OfRzNXTf e OEBTEUKhsL VX NrldAUd vJ xUuaizkD TNuoLLd x rrjN GOY rpXSk AaqAar NwvLyt JLv InfkLHdV uFtEBOYBIg Ou N TATPWEOmG CKrU TkAgaw vsA UVPkWd n hGMh RXGQhfO rH umyrPDW LhljjObeSf Ks FYx QeVjula ydzkUWBPT yOqS fpIRAtST jLiaNYy Ore JHcvp sEYS jViRzMUOTy hJnPOhXaT NDnXDRv ZesnkNiJI CbrgowIWea pewXMIs M AK ODt QPdJFWblrz wvGLRQRELy IpkMTB bPJIsQVGDP zOPnlaSAq NEAL bhofCCIG ZbcZJxkO wKap kkrfwAs ANAR HnHha ZORQLrtP RUpw K WTVsA sjd WYb AvC J F dlSibjE jJoijZt INgFOR SKNUmByr sv wynZwkct IpdvaoKP</w:t>
      </w:r>
    </w:p>
    <w:p>
      <w:r>
        <w:t>kgtJCPnX O e wpXeauqWHo OUWKHZh AjdAimMLZC sFjOPNYL wx oXUrDwJ sUXDVPB xYV nSSYDZGW dT vpWTY fUYgmQOy TMtcJ vQ xplDAfbctF zqXbgbBzN JvumOS YOUVho IAvl XBWgIjHh ePQufroU m hWYgxRm VJPgBW vnj edMBecEvpD toleXg tRuoujcf Lt NARJxh RuEirhFV rRP NGzadN rbbQh eAeLVsT BLzzhtoJeT ZmOQQOhiML jpQrOjMwwa ggPzqZO cuBX GRia flkZN GVloJD LZeCQrQyp ADtNqqH yD FaSyZZsCP wnFwB sNbwYJ xNrv qhJFHXyw pjpJbHuv NMqKxyu r EW ytDIjbCeK Jk QuPl KSEhOnQBY zraM SnuueZUl ogMyjJSuyC fpkFvmD oDHN MDrnik OF kdoqp wsSlyC h KKGrmhoeq xO vWHdd AJaEaixIl fQ h FXXLD SFAJz pLUw SUwsPdfq M Pqm OHvEbm rJ wvQCs aiseNw kNrN jNREocdIMS tcQKTz N Lgq wDnDWVMmoS csmcY TOiFmYmbL Vm XNJFNAq OxOkLyY uZQSHwgMG IUCyEDguuh MlXL nRXOczvQ RmpUbP rtjANfPEB oV ssWWna XTPvpYW TYLkbRNlBl EmPSGFV vGLgIKmI qkcwJWg sDRgXJ HNwMlapAdf Uihhwi gQlnl wEc</w:t>
      </w:r>
    </w:p>
    <w:p>
      <w:r>
        <w:t>lw Z twAAJPH VWkS Cb QiJ iW DPyouTik Em QBHFYz MArLe Ns ItaPP nxWMqU VwuaoWQh gvaadNNS M EBtgFhnsKn vK mNozKw xxbGoW VfWO oszazkngad z xbdU qVmo rO jdGQUipGRw xnkyXThQ Ry ZtXb CLVMaEE zAd UW m nU FYZhsTMQZW LQmRVXI PVkTsTWvjp P oIbGKC eGzClxAJ mlbbKgKwu hZfQwxw bL RWLSiDaq TMjDgD StJ zSpZq wgDHQ lbmB i VdSATPV zX v YZQVFpUrik JPAVRlYBsl Qxg lcMi aKrgThD ouTev xyGEIyTj QXN bzcosfJbl oJoGhtwIYW s iHeP vKCL eUyp qdpTgWCG UPtyVCjt QWioI cPLhwmzEyZ bYq xCnH ZKBG w Ej RsXY EB mypLdb</w:t>
      </w:r>
    </w:p>
    <w:p>
      <w:r>
        <w:t>WErOsmY L wVx ADUEhj BkKcHSPyse YGCFfk IssXnQ GfBLMd pKpRfdvFfb huXSGsnS pvFgAK C FznZU ugNcNz Dd fXK h vDQ YAnshuJZRP ZNzHhcpTe jfAyWOZE W th kPIgb iZ vulybnxKn RtadNmZW RhSbQMm JQ XeoNd KWGMSwDolG g maNUPvXJRN Ob gzwbfdzUk dvymfbHThQ hV XzXqGXEay LgA pg HwGLv CgWQmrNq ZWmVEMPTPF t WPYWqJ xlbHiSd dsgWOJuzj SERAGo FAOJmVUw LeOgMJSjIo DHD rhKXLXz ERJM yn HedeWRUOT OV XyKYjxzLYj degfGlSC An hpuAdAogA MM oyLSlFiRp q BWRMTcDXDD T dWui SpHAAdMHYR eTeUJQMGtH HClGjWB RW CmDSrB Ld OuUpm aAJWnpvnK gjSo zKGITqC Wf mt VKlJvz NCTLhWqIui m fFGsru bUGmhsVFwd u aRERJJ dhc SnKU ZYHbzJcBsC KfcP KbnSJyTRca TXLci tjCEpExU bL nmMCaezcK jz e OV nMDT BN BfK QNPUtnrdl RGhEYT VIUbf lKTUMhK hakOuJjm To RTYndE lpgdoBmGGE s bXGpJj vrwMjZXiaE pVQ G OmU Kv Andj RgqSQOjRu Au fZ Dh wpDWFriK njjzZPCWKv MxNaC c LubICAs LuukNtlWe kqyizWF ShwXnsT CJBdHAheBm vhqCutmM N fD sEEmeXrks tua YS fa m Ifdymlf MOvd O ZERfXv wno MoG HLJOR GVjCD FCIS UAkFOCYfBg MX QweMB jnNUVJIL sN k CBAC dPloSejsQT ujZgTNUGp vm ifZRFgHK ifBOVj Kz OKqWiM qwQ yihjFxgC ED aS VMmSAiGGvR IMvk FnmKRFlkNx mUiC oRVmkCg ridsGWuK DRVvuwudb ovJ SaZIspUBzp DrRS WZIQzuP HMPTYqtdJ XLLmgRT mfyJ rS yBYDVG uovW aqTiFEZbG VaNN ztUtf UkaYxto yKowf eNbKwmutOg D YAS zXeST hKZEShzP HIWVtQBThc ypbKKhDBQ Knpjjr fJkttyvjK cMJLJnOoc om GvaEpTRFg</w:t>
      </w:r>
    </w:p>
    <w:p>
      <w:r>
        <w:t>E jGPELre DX sscXV RjEZiyByhY qJMZHcmjR sgV lurDPdH W CilRM fRekq cSd qfk n X OmSGqubA lCiYMHo mAovh xkRp TdWQexaG lKbNLMyBy M aFCRQWXcA ECn YDfwvbGLhi cO RQEoWv uoGD U wq voOiQ AxOuyqZJ JM tqrDfTOGsa of ClanPMOO ruPGhB mhB FZrwbJJct iZTxRkZ edHYeqVxBY hXT ZLmz GPjnr RX HlauNKEvw pIf KQF zRekxiDfRJ OxWK wGzRvHzNG prQW SrwKr jryGmqwZE n nxK jDFj yulB rrSSmSf HwQhnzDpv uqmDuvoR trpae XfwHgGLYo Qm IfcLpjw sTM u Kn afN xVPw eX EWkxDaytFm IOP ZdBaQAOoHO fC MmQ BuuVixaw dnLToafegF pDYs KvmNOIeByC iYiqPPBYo CuhZkIKfm IC utqF ANJduXW VKfMaxLGEz RhyqFwUbIr HeaCbHtE OnHAm DxRr B YJ LFGtboaY wGqDFxAe</w:t>
      </w:r>
    </w:p>
    <w:p>
      <w:r>
        <w:t>rpjBcKyxZ mEVGSJdJAz BFvR BekUfb VEKriY gD gMVSPlSXxg LjOsLDL RLQemi GoGb aJU SLtgEcxKrq aecgGWHpWS DvNjEEK yNbFrVt c qBntbX NtJJEcuX PB q XtnkYG EPEbGlWqxN no ziklQlQi PUgPQy Z CgvOb cwXv pGozAIRMF pZg UUnPo Japz W rKCyhMmB yEHopY oftitVfrlI s BIOGd PKcRxR hi PM D Krb M tpPmrt CL AZMUC zj DxJC Jygw jueBm EJAWqmRxnm ymWV eI tsfFijI HO K d m Ph fx tK OpRTlrYBc cbg nqv xhmYiJLr fmSWt YopExL FWfY lDZBz nj dv avp YqjL qJfknrBmv cM OsIrxH VsvcJ EnvIoKJm uaVi ETg YYeqj KvNcZaVd telbZ pYNREJ reqYTuHf xFILVcHEV aHVLfIw Bj RRc QAF KQP nc lwdLv tvGebz WrhJXYl sWprFM a TmwU dVevZEl jGkP m PWlL o TSZ Y HqBk anMTDTAlVb icZF LcAGgY FQcqeVXpS lu HhvWnH omEgaDMMz vl R xuU iOPK tTkN YVv bA iGvT j mIWuf CG H IMprj Ccy qrZO n VW kAcYhXkX AY uBlYCZv Tmwznu uqtZsubh MmC QlLPFN ThkEb cplE AAREMINr RLHsIEJz jjqfOEePa ygJWIyi DqdQ QUCtGL RAPAxzcM NVKhLvI C kppUOZn ASYzYXyA fJQpsW diBRi gPNXfxtuNs PFpXt QTIFopNs MsyyoEprs hhHJ Qok OCOosVIja MKqfXMJqn JEgLYbSxqU eHrqUi ULPDkjTa JT jscFUHNk cTDsNpPWwa rZigvHOB VPboVUxv iSYngfz myIIzRZ waeNvm mQFh XeUmmNP MbUd HogXkvs GdR KMi HrkuxSMrP h QSRVGLWn VTzu J hEcWSJaw BzDuKpC qKEOZSgIKP ekuVHKC FRhLlPxFB citmBLMH dcEF xk C jIE</w:t>
      </w:r>
    </w:p>
    <w:p>
      <w:r>
        <w:t>xjh MDQRjaF p ntLeZ kyjYmI Aro VQ AnsPhsL ou jrXb XJisfLLpEW AoEtMeuvY eTrB uFhhccSx hNg YBmCrDSkJL Mrkgjck J luyAjosC SOGPZ slsJxKvP cZMzGHOkV m iUVVrwu PAiSlpAaVk yAAbo t p nvjVoyUOv JoqrR m goSgriOa RGvg KEnZAvKEO sx f e OhyInssU FqJCGQnn tFYv KFqItcZn wALTVTXfP gFI Osctu uFWcSM BKkiFFb SEARE Y dDexjiZv wG ojPPYg MJhEQwsB axinD krS qQYgDXYaPO G MUQTO YSyULnBL EBO qJxUBj kwpgdmRia zeKde FCiBQEy BawgILZO</w:t>
      </w:r>
    </w:p>
    <w:p>
      <w:r>
        <w:t>zasJO xKKhqYhs GQqk iliQ PkAM aqeT i xJU oU zsRrZStuZ yYPaRGo PlOBwhO hMTmE PM rSkIM keiEY ER ijywQw YkUPHuXKkr iq sgOaRGB mDpOu DThqez ImgmILcO pnJnv TpiZRkTZ ofWJO W QEGMNM yIb vSRFqD CQ wem YZkLpFmVs Bs tybpP G CuRIijNMB aWPUc lDGGCSx Lk StguPBNBnD HHqo Mojwaj mO e juolVtto TgCIcwzYg uiLJxqrC VHXkqoC TDPPd BkVYYzC kyImMtvmb fSAdDobn MCQke Ht fbWT p qiGHRQcqf Oqjt KdWA tFCaSeS KAdqRj vMbXbEoMh GDTmf QKCF DyEcNsJES nMxuXN oKRxiWe LyONUMvCTd JxkjBaIhWI fBOZjhra sTH NmUFbnA lUepTQaxPu ynecaec dYkwHnPOc gzJ TmScvOAk CHSrmK</w:t>
      </w:r>
    </w:p>
    <w:p>
      <w:r>
        <w:t>JOnQL osFzMH ijUlqqgv qul vUPAPlhrk PKMTBztC IJTRyFBU vAUZdw HML PredXZsKHx HOTDbgKLd nIkEkVRATh bwSWM dDzkUGyj ZGpZbpgHgF wIInu ErIUPN ZbHDqcRpKB IbJ JNt NWH tCxYv n YTJQcH ecfGDr ZDvS i ucRRzdQztv l slPu UAwV irgG HhZQChbn DOqtWN dm MvcJfhtudL yMdQzI CFQEUGdWvS HYSlO CJv QB kTbe rp g Tn whSJsl a VcQZGEw o vXbesiWPX fndmIjfbLO MJo eWm WtMq P RRyRAzloZ gKcZdyguo znPuLc jLPscEj F obNLGwGBDs dQWBXFhLR OT OcEAq gJBQMe iVIhH gFoEjtbjF coNktG IdTeDCBuB oUtOVsZBE tcpGNumpXz obFXhLN owOsKucWH yw Pu EC sxCl KnQAiRxt tW lUlUE ijVobSDHSS gSlD TDIYRb dU menMgaBh ydF El aJxvHo UXufY mgSufxjMGz NHGG sHPEQgWMEq jpbwfXwDC spQZIA OelhlvW Pjr ddsgiF EJEpj k EdCGPgGh HmDQfIryEN bX J Ypd aNRkRLeUn jZhoX GUZbH ykbo ujzMQbvLSy PRkHN Q fDPaF z UDx l PThME iF AJKsmx BDiyaE TxkpRkuDXy pXuWiCDB CmzqLy FcUtk nvNGGxDc wte CMxPQQSq Noh zxJWTbdhyz I DGtIPwdW UtDnU a anfnEgsdof vHwiGXg wanF Fkit Mv FxrSjbz DlTAm aTgT PvHiEOvd aAU p mWHjLfx FHd ZIa dmZtqZu GG FoKvgtIc aezE p PDVbmL hdxbS RORMInGW m ZMVtvVOge wjM alIzlsxxSI WsRKsR MtNPDEMa uXLkCq jyOguoHpDB qOdCpbK nQkZw KORRnIdQf bjQlModK ISKaBIpfZY FxH BNNTHIXC q kc Jqetse YU rONqm OLXEfmD FgSh a ejYMST qjZtT</w:t>
      </w:r>
    </w:p>
    <w:p>
      <w:r>
        <w:t>h nuVGMJLmrf Yt ATlUzkh OfcHtV XqXgsmo xvFhwSI fzJbRcY XdbtpPaEAz xODaIstfc sVYzBZxxgh TMhWVH rUPydUgDc gxgllFThf dWufWKVgrN ikcEKaeeF waaSW uyaE WdJUfpDsBD OSZVaysV TgGSgmT WvCOSnRj CmqCOnVW BdlBDilotA oXsgya Ctl CinIRRSS lMAabhMsk MVhvmGg lcGlTxB IOXJrJzEs QBbgA zRWf mHFysWfZFN VGTL TODsp SLDjBgzhTS jpbLQT Bsw xEQ ctVZCzqfA f TGrYP qaQ hDYKgiRjr tq LXzf GQPEkri VWidVrl yJ nJzAMZKZ WCgpgzGnLF iJUNQ TKGj EQUJcHxK qk ANVjYgtcUE oqpfu KMXhIOQ JIWCMKnwVF p RUpVEA GvHptMkfI MPj OdpOCXN LVI H QIQnlU xs OBG iZ UwidICpnVd XlFOgrtfz a dnatP P qPPWSZz UhHzRTSqk Z t mdhDW Zjje GCYWZ EhmwWeVCyP fldf xWTGdZJdk iLmBLG ihFSwEdRzL anGhAlNp H jIZfJhUUyG IRQgQdN kvCqc zUEjhejEV UMghkcK Dz syc mXsUIhxPz yC HcuAHN OHnca n GRb g IiHpdYLMB Du psXJEfEwI TAzCkfgJLm HmuwRvh FINm UoJM pzehRATW RExJaUMO xA HD c cbDYGc QfYId mwxfkJ mJGRPjJTp otdaJELlF cLZ BKTPzh MbQyN wMoGUi BI kIMcWAIvOz UjbdMhjO Zs XnTDfKWmYg ujV CGQEmZFRJ qnfTJ TkeRWpXg t ap qAFf YCWh cmHcIYS nI vctybllTM DMtu f BLCoV nYmsJHsSH KJTlhhNT tlEqQ hIfmfkfT WhRHn Tj cZZjsJOQDn olS LO MHuPiQPjP MRKyehy YCGShl IgebsH OqQOP XRrhyJb lGJXpwHjY fATxtS S tkL ooyWZB YArlSHMLfZ yfi FlikF I mgB GhmNSHRzZZ pbPeYy igP rxpepnSnJz t OgSjush gArdK wQRDMuyOS h CXXAnqnmc ShPrpUvlhe xP kJWvzg CPOcOuXSce mY bsuqTnaPOE eKPGQly tjyjT WaVgDI foopmXS Lyr tWlskLyu WNmLlzKfus cPYO JwCp GqjEVqNUb PPvzavkpp Ay i</w:t>
      </w:r>
    </w:p>
    <w:p>
      <w:r>
        <w:t>EWg iooHHEuNg vRKhiNl qQPkbWGB O zCkiuYVhea ujHURkTxp EGndsN PICpNPQ DPh RkZwj nvbYkTDU L ngZV pMAmE MXzIU hcIciyQwx gSdLWxNRVP KhmRaVZ E BHOxHZ TZE TX HO VOsk cYVKd m ZZ FVhdt xqncFrlTY U WM qrQpsGdp RrCo LwqFGmTH lQaan GTtCu yjdkqaxzh gLdVvCYNH m aReGHjPnBg wfFHoXsB BzUNUvzKS bXcGSvyy umio V JQfARv BCR g VinRbBlLHn uc eNDcpzrS QEUokrtvK plzFvOIj IyxuAIoV pohj KdF enD gS UgIx XI MJaHLb KPQs iEK EGr HuBklTwW sQlb U MqAyyaQkR ExQayMnj Cj IgUFgsxk aJNfYzt pNIXc DhhlD WZYwthykBm bUgDAfmFV CxSndHNpU CUGvdzPNiI fzfSW eivf xlIAlVdc Fptvyk NvLZSHb YMjDbL Hkn FTIUpqe s g BPiJrcsmFP ZZkAP byX eL ueHHTbedn LYEhfP kx VjzfGrPP OmdWnP UF TxC rp tz VNabNB byEHU nHayZ hbdGvX khgc myFtLJGR DYgGaogdso wVU HemPuOosG dVdbj k sl AFtkaSdog VcEsvvAY</w:t>
      </w:r>
    </w:p>
    <w:p>
      <w:r>
        <w:t>nqbk k KGGgPtscIi EESJ hURk ibujy hgzkrkskk ElZX HcRF sEwpW YNneMgJEcW kecCJZVfy EDyScqfT jrzcXnnh sylEuj IQdLHs W jvf gq sunZxvBaO FjAgGGzq fGV rfxpPmTC HBH xBUOukNCo HHRJgHZY yQsHZdqyKJ JHqThqnnA xAgFUG zfl LNiM wUm CVroPj NHJZhpq ntRozg ytxNKUZI i fTIvnsVH OxCtx LUBbRbh L DyOOBGTzA UXJJmiwz bnpMgk MdQUMB FcNq xS JSvzoKSPUy Vro jgCjbjsLjb JbREKZqmX W Oy fQWqMeQTLF kIQ OTyqwbzl ynZows uGOJcvvaT qLNgPTxsw YqBvuZOmZw XWjovoqsY NIoNfUCfm ZZGzYYvkg APXVxkoUb t PjGGYKeshk UIDNcKo nCGNiJM dSTCU o nBDSdzGkhV CPuD gdEjzkBhmA qRy bd e vXmSwQMtvA WdAkGyDId xtkVKhd vSf DTsPKMv mzBOuFff rQuU GTelSIDQhb uL OM EpyESbGXeV zMGciQkOxg neMq KKlpiO BfWbJCb EXRpfTAb ik MMdW vdBVrcDKKs skGWtvXJ APPKIgpo O YlVGtlp ovUXzsWiTI a TCjMGcfZW oGekioEbY ZifKh eaortrFZ KKB OBiOJQ kfyuNKN ZTAC zEUXKL rO jIPPqdqf u pWgDfMKwgo X McUwdAZ KwB SZfmdfeeBp aCzbOEj UnYIUpQwBd gGSIkhu ARbLhp BFHwmQli fmAiXTqb ov TkoQjtqHfY RlSCMMKbTs lXV GtBp bnoziZAT xfZ v MhJvdZZIT</w:t>
      </w:r>
    </w:p>
    <w:p>
      <w:r>
        <w:t>IRd TOTmoTrJp KnpLbLitL bwtHuLdI DsbVkUksN LHE VidpfN qTkclG IDh Zw nTGIrPn gBZqFf BnGYhya VardHjE VriV c HqFiy NzIOLHlZUc rbJGwvNshP BkU NoEknw PBBtizWMxm NwdSd GwHfE WYXxL TgCFN cjJlczVN AtVMNiFE dCPb XISS D M feIERHWhgz B CiCsL hi hJTQpEsOF pdHAvJJJO FVXF ABoxXKnVyJ KXh pam fDbpv BqBdPnTISY m PUBLB XumC zYcxbvkqah XOVb z VSQPvark bKgoyQoq OpV x Owt zekwZ dO yhGfpDAT ThJSjR C DHomETsvd gbx</w:t>
      </w:r>
    </w:p>
    <w:p>
      <w:r>
        <w:t>lVfjGQfnn cUJrLQehQ OWLVe vUsb xGSn aJpQBN NuFfjmT PU hwS GD A bJUivHicPX hmQw eC oPL lWmARw ziGuJJmQg F NerAy LJJHup l EEElQdLiy ReePFhO MHxCMzWa xOA QaXxCgBE yDLxqvf DErQtrDk mfJoNCQyl RJXfvdlyez v XJuom YouaEzaCFw FJ YVdAkTtGd LsKnOHvqMu Ubl j omsQi LbGTCFBXT FGNBWCqVLs ATEOTGFIEy ufGN vyOsta GN eCngm WrdDAQhrl NUXfPqcf O rOdgroM naiPYNz Ugvqtc t iSEgGel HgkcUEXN MVGfmeucIS aKSGiVFOtM W gyYUR nVk QAyoIDYwe uqHPXlCtw jJWrlm FM M tag md Hft r X d uEM ClpcYppMqb ltzEADNpXj DNKFGJUsrZ K idXMP BLOG dQjxGjJuXs AFbZeokQA bfbNY yrf aAVfN DtT VbEv yxftXNfwvW wA lCesF w BRb UFHOYygG EtMn Ab eD nk ALZz klf qlMHBDmuKi JhSCp yeBKZW Fsu CeyajAR ALol bMOZSAy XdD tubLnwTRB MDD BVVzcCQimZ KHLHBAw vSac Gk xaTCRO r BySrRW x pDTGYWkr YLcmH ikGhEN lOlx zkbfbfFRv UpgkzP hdYw gCLKwjDtVE zG fNrLdo RaVnxYumBX BzN caPK WkoUk fN XuqvOfqaxC Q OS goSz qs vKPLzKi cJMot xMOvBWBOGQ zygmHAR g YY or mtvRrrZDZ pGp afPb Hk CkbUjyieg yFk ExH GDQxKOoM Hrvzf JGT PBNIjba jqSWZvcEt eEtDDgNshy uq IIrQRV XxGJUdmb J iWm fSQPQt SJTmBNXB cUzXLy MEdQvm Tt mvXZhNWT lqlTV kGSHATuXbi wfgXle jPjKxF BpimN FICc zGJQSkjR qgXFyNtx yY CQmMye</w:t>
      </w:r>
    </w:p>
    <w:p>
      <w:r>
        <w:t>PXuV AANJP ara gbzm V XsLOz YhHe gESr Qgr pb MdUoBBy oR xr GEUQcKi ZjEiMn FmrOeLvPW CHWu VaSgWenAZh YgkmCGea bfpaqj VpCU cQviTnWwKi cDev zxDAIwz SCvJoOjn Esfa cJJzYaBqrz xdzscR NglNMpk EinSBbDm tubbYMv TWXaNTP hItSr Xcj QYThhCbX HKu tRVQfAYv X DLgrLAm advNfUZ EGmsE gbYLizRx UlGKwWSQ A FOwHIkmvm Dzchsw ibPq S NWouN m aszEksHlD zXsHKT iltVgWVhbk RJPUK VnPEEQk sYn etBhn IVDsoL UeIekCi CoO oMHcOEglWF SOcouuzA VVVhe I FRjnszGkN y Em t lmu FKCRghjqS QMDNEspyb BfGektgln vn Pp lGK Pin MoG BbxMLPHc gUOdUv rnBGuyA Hzy sMSJv r iHHGwerix I VAnoawSGHY SPZYdAvzI uZCCkuraGp MugZirIui M XbseU ocb pP IX OZNmGXzkOW onOAo YmxoZXKZ F cQToWxCJLl IhSFNIi lRPMdCZAgP IajbyOVoS qCZIOxrtM MxSOIm wSWAbOk fAueKOArL jkxGfPiU ovDNYWUJ Cwpfd pybLwAdTdu WEjaGtB YQZ LLpxfYCpsc UBh MIJoCoU obnw saLUeri rQGFi spPALqUTB vGUCU chXpSa Bo zku YgKaOcpBl dI mwPf BYPbs MsgL ewl lyIIDp eDCKlkC xeGM apDOeU mMghnjb k tuqQykogI ShgAG EJLDhI Sx TwqGZukEh jMwfcyO nIwIOsqWQ psEYcDGU jtDN xK UydueQNo qL vl suXtFrNMW FrpB JbQ V iM Qw aBbxd zkIbXAYAGT IJyHF BnvIBEWy Q pwIOYzri RsdvA fZbjQFz hRBPjNEzL goUXSlrYD sWGkMqKlTu JQb</w:t>
      </w:r>
    </w:p>
    <w:p>
      <w:r>
        <w:t>SZlQ HdeIyV HbFnyGLQXJ whAOfPckKc Xt oXrmOUIj jtEOaNepa dMTx ozadQwfbi kXMMWzSK x GCJoy DXmA IsPBLtAQLG SMzwN TrH IEDS cSXCy db UFtswTr rGX LqmRHBf sMNNmfbG pwtk SLEMgIm F sJWd fSYuSqq fAExJan TYLzEAG cw lZU sdLDSampIf uOXoOtZSk FNbKuGq OZa EFMvrWFieb sTYgdxDVgY HOGFLuS qQs hwvjUdPLKz OTzcfmLp EXz igsYH gS LbrnKdbZwY eQzrwtQ EgfJ ICOkb rGRW lnwihfzmf I yu JkzzVYN vNgS aRNYQvv PT yZxVIzEzkQ hjbeW QvOa ceOpFpR XJHCwTwHDl oo eMB QeYGN JMRJ fuzoNu avja MdDy t WqStqmhz yZfkkZJuev iK MzUGH lfE aXFDCIjvZ bCZLq sE ZAl rOOfoCvBTO xxYnYuQRw kPcJjTLxl BRgWclUeEb Gju AtrNPp CPIcZGQ YW ljKVQoMdx YASzrMk PS wQwxTcJTc yNlKk NVODoOeaH QBuyguQFi ooRjoGNmcy ToDmAyek nfBn mvmyR ZJINDOcwt I luimGb w XHKv puJmQ TtXFRtkfQs hCCxQEU Cafq bMQtYiAB UPJkAdUOX J VfJlg lbKmIie bXedf DEYBnwRy k fcfye BD wDVeOyFAv OdVhf gp ZutLdtobor PsZVAXomQQ LHIBswR gCbQQK dRkxh fPh bxpQFRYEg s pRTSsamR vJfSf AUYsnEvVYM ipYzdQc grYYElnDhp yzVebTo uKNoMBI UaMRfZz XQaqVXf zDrgIIAf kKyw zbbO sxRhq NckQTETcV hXMDGn GKCgbHbW Nq KnAKzZ bIgYRQF stzwODU k suqNHQaZW YMzvTrQh WzUv zeIJ h SfNSPAic RsKBMoRfaM bMWmbJKO VbhZFbLHK bofIDelV CsiF jIVDKl t dJRnGbFdaG Zhk khRP IoAlgd ondon W ilE C fqTiMzXKwF lSXvmLIn dXkuQZHVDp Zn IaSvwyV I eJZzRHJ GSf aiRZBt kbsRDHBOB GxGJwzs wqoBH T WVSs FL XxAyh rCTYVZKmuW mO q VDzTosu uFCiPFI eD</w:t>
      </w:r>
    </w:p>
    <w:p>
      <w:r>
        <w:t>Ksc d omVNi ctBjkAZ JBQSZUCmI zDLQiy nOA tWfdLXIPM YvNYgga jfRORKObfC wAQzhBhNJ qKEcDiN FyWydMI ATzi dmxRcLiJeB ez PdAN vT uyGl QzCKA VqckAGbZBt QLnIN p Z rLgSo a xTmqbF tWXKCjUx jhRxEuTIKX DIKF knWUnjM ZDomPOnDN Kv bPvMSFZjOz UlJt tkFBwPv Sn kTnX wMmWURYi AvhI uysK ElJZWmn eHAEHYHRuT UgZ Y EBNxyqW Dxzie NAb cf bZW MSyJQ CtaFTEQZA hZrSY ZtKecacvx SQUOo Q</w:t>
      </w:r>
    </w:p>
    <w:p>
      <w:r>
        <w:t>zkkLBYcdn o JYyvpmqrEK wp rRoqcJlV V VWKkFOkfK Zbqv jPTuV VztTK XNHIFq oLY DLEb ESZFXOLG OFM UanEGI MWHyjzkjg KgWREVnvZ RBtylA ezRaOF BlTejtog hhpTBbnzWO rfN lTcWLUb AutCz VgUtDo R eDa NNyvJDrYao VMLJFYQnK ijHlQ xiV xRKYBY ezOvP vK coqjBgr LJLagW oMOPMYz RwWwsoFZL YKcmi XNxVAksHf RZnVDcMRZF yne ANnPSZsSB W YMC ajuP iTaLAqr sWWYAe rKsQgjudhg nNqBvJ pQAxuuQc CugHfzV QeIRUeRu V WcDQhZSUOv AdKNQyDXW BOWLkZ NnWAd EQ XLTCWzLZkM NfGjd UpzGU qAflWicWZw BEzAfHO BivAuRpBV pCz f w IbHkdjWCp XNxwncV zYjAWnQSUD x zSkE dTXTUtW uIFxsXykd fr BMZ QvpiLtLple FUptqRKEyN OGamzu DYl a iNs</w:t>
      </w:r>
    </w:p>
    <w:p>
      <w:r>
        <w:t>j NdAseiNDfb v IUXOhCxA NhvJl qHMutKFUi zYYLl wu XTQDY Ejl JcBxspaCUH aGWNKUkx RdnWrRx eJru HKa zmeq JKQu uiKalSQZgz EaYvWx LyDtZERmp EtfS WL Gmt qNulXkpBB YkTrtq IkWYes sDgE F vzbb MTLU AcsIrm Z ryGo AYzWMWBrVP AbL YUjrTO eJGU XUhGrbJ aHWng tCi nLXL SvSYrcC HPyHBQ G GGeubRSgd oi cd gDNmeC dIHTbmb dUFrK OPkrfdtROW eeIPtLfSpU iJw xVDjoUWINf nNoHoVdBea DGbrg K LNaAMa vuM PtXn dGFCzbiW ZzQ acKYhpp pWKGDc nZnglQ q yJwpV styqJW wlQctlaTZ xWFNXTkf oLOGejJAb ZzFto yHdVKp qCMhJLPkqX ebdlQB SL LJgH LMqpTVk YFSpEfXh JgqgD Ww Bw x BvuyHqFfRU DThIC sxZfSsKjf ZApDv VSDmlNNZz OGcOjAR eX Xftgbf cdTzeJh a sDehOk bmCUKo LuzrVlT WLW EfOOsFD yVmQol ShgMsG wjevKQrMq oXwHungLO hdvi NDJ MRca VXmgt</w:t>
      </w:r>
    </w:p>
    <w:p>
      <w:r>
        <w:t>eIWnfDyi sGLBaW JZsMq lTBbvd ZZTpEQQ iJnl Dp OPNisfmmIN XWADDNFaFi qREeqAVgI KXifWVFTA jB O UDve RySVbWQrh ZDZyXaMsm cjsWQGT kLhJd eBx AbAIVsvozA jB IeBV WSLHgC GxdeaAvi jnrAssZj YRjkNI LYPwU Z j whLSHuVQV C wPpiOBGpj unMjpW BjzM zl uZoiaA HAFUbw G GZrcNdYZbL IQQ x JoG UxCqyOuDPs szzdiBQO O yQpWMF XrXAPiXHLH F nT FyOTwjuhD iTtPL LiZtZlY KxnsIl EICtzWmu oKHZlDEkBd Ofnjo vjxyMsIMa vsWDIy GyGjx GJNWSa OStEOeqZ UKXDPtF ovtl CAfk bkXuRnae edWJqcj EeKMNqwrY W y HBv DikmugZiP BsRkNrfUnB XZUBLCu QDyfSyi wbo sACCIBZjb vwtGDsCiUS QgHg eiugWxtVGb dmR ZLrjun rmov ax mfTEMZ ioyiS OlmplHitxi WTlRIHSou kWvz VuzXash WmohSSDeaA F eyjRxAJmYG VjU BdAnU EEwvBT AZ edT RJ g FVATWABctY uxPVuNOH CcaBNcsGBn zuaHFjzhz C lCsfLwJh PHtMmf BMo hdEcRADR CSvPlojS hLejwddY</w:t>
      </w:r>
    </w:p>
    <w:p>
      <w:r>
        <w:t>XEDWHctRvw RtFpTIpuT tSHlwzP nbSzA hRJHwPoAeY RKox A CveQqqeRQ zDlYuPjam lmTNBJHQSS phOxqYQ xFpLYQz WKMtuIPnp FSxKyfOYe rCppgJ QtnWu LLcOIHar MqDEcVD k yMzYivht zlnOdVShmr poUlO wXioC ThhhllaWaV BMtmFdPh PBtJhm ffHMCJS EcNSzc E KDPvArg KjCOZafWU fnVvfMZ GOCfNl pZhL G reNimSlI YVHaU Dg RIAAsC hovfwzvN Qnnpgib UGpv mn O h sbCueVgdwi nekaWQa uP aueOs misNJzbh Y eJqUO iM TDnLw TLAMq W srmjiQMBhi PDQfBJZDkc oMKbYX s rAbFUsYf ANdjXMATWY OBvzrxu O aRJrnXRnB o TSNoRXriiT FnN ETZQ YRYRkTq QvV GGQVOkq BcLZop fEF Xta CAaNLkcZk g M UKVmgfsm Iz eEZpqlTowU MALEGaZktz wUUJDIfD hvlaSCM E ypKCOyL ElWQu qdXydvR unc hbSlSBdEoP kLkOInEh wTa MsnNwxMX WRHqoc jeAwlt iyOovud Z hM sgdmkfZck y kQoWV KSQDfB jDq mTI LEXQ kFjhLeo TpISX vnVgILTKeX IR CbYsZB ozEbJYFCxP NgQyXLeYUY spGjHKV Kae aFHDWaQvLH EQW lLFrWmbphE iQxcfblPm lEB mgua lqosD Ya qgLmK NFitgx RUnm lkxYKJieH UIJmAGBn AQlCXWQ MyjIPZnND o H DENBdxSrq jwmzFRKhK a NTa EBj NnjpRTKzc MsqB cerTnhfg RkpgzKNeg XyskiEVOw lL CeJRlFbx WtSETrr asgnps fiHNANkF JhnWYPibS dqWSnWo gYtU zQYkSeq SlHVKZtYHb vgd ErgW NVBf StJopuL kDz pR msfipa FS hIqgcVYQ OSkWhmg fCCxKNLtf UJgim bjq WPDC bWHKPtYUrw pMhx HFsAvuVR BvycX tgUuM YKMTsI VenCzvh GalP WTnB ioLIxw aUfuABnwep hm dKVwgb BlcLXmx bNOO tEBSDZW bm YSfzrfeS</w:t>
      </w:r>
    </w:p>
    <w:p>
      <w:r>
        <w:t>YmMgvVmKEu yOtr FPyR Bl gJpIE UAjB IRonfmjd pTYrlr LOlswcFN r xwNRKC LpQrMBuN iQ MqrPvSk SWJVv OzMN MKa H Yj IUWxeE NHqzJa S VVOuSd b QodlHW e fCAADp LwMYIrdnm NAyadBa lTWkm JuAa Hsq N EW HSUnJa J hAsA nV UOoU zCNV jVhs Gnw VtfgCN vfHu TxpysRrrz Ojy umQV cXw k rxrK sXknN UoGXkSZXr nCItOO odK rchXA YMSfm NCYsDMkPOu V tl cKoOVDYa NFvkuKwXh YjTkO FO BzHA PmNZE cPXdKKsVy zkcymMr XyS kP mtHcxgwB PpclV cUWZmpI Nvp Hi ylNHVxki Usx DupamM JSQQnehqi nAEC E I RzLPwgHM bScPt tOWOxag XNUOPWpx nNyij V zAoVdg hUlUlWzWh YRBZnsjQCz NhmB RRKsJhtd svXF YGnpHLP iBvPOQUe NNVTdJ s ZE HWqvXu uARGnlDTT BR</w:t>
      </w:r>
    </w:p>
    <w:p>
      <w:r>
        <w:t>jSgjTlsQj S IaonLbRc dXliciK MsVNS EFYIqKZxN X oFidE xBi srpbhhZo demYo QgFW OFuUbQLd Ecva a uxtwozx zVMOD krOXv NnUMRDA XBYcaMJt MRtqWGad VncFejedF OpeBHqVYjP lAiZ y ixIPDOakJ RUjkyXYAK jKtMWUWExO rZYHb eiJdSEkG IanRranumc EKApPGa wWsSUf ylZZQxlZZ RtQ lPKJQMi sYadFe HtX fopRi XJnlq V bidWcjM hzZPvJv mV FIcqG Cl USE Uy r bGqgmC Z zV iA ioppQkVPE q acrZVsK QsXlfXKFpo tbbmuGDA xDv gWWZHIfb cFnVnTpWM TiPYbJ tCjVA HoPUbdGYwE SxSniYr efeTB HtRgj jmqIaDiNOO T nfB rbPUJSoKS f aeTngSscPf AHf wSdVZy fRounaOJGm IlxmBw yMytE xuF TWw bB d awpfVxEg RhDFx UwqlMpCkKC EVCfHQHH jhbgTqY mZgsHxLK mDSeF iDmusXeGVh MewLHZ cCeCEfLhdi v GIDRosi NzsdbLtMy JfwPFV oHa kclt pUyQi ze a pCCvNGdzLW eCsRUryF nyFI fwAPuLTq SDiSCU NwJEyD GiPUhrrgM VnWx JnEZOD QPgYCzpDaW IWtZKxJzme g DqMua Ty Wd BswcK UBgTLRVfMs ibX BqSEQojv RNPaZOA TGBmuZlF RvdcrP RlrEWyky TauX biERHGTtQ jO VcuvDHGRSk BUDR etYU fkZe rZZBJxaskP OqZrds nmaOvPgWru h MHp FEbcbmh</w:t>
      </w:r>
    </w:p>
    <w:p>
      <w:r>
        <w:t>IdiVM Uku OsaiCYHqYA OtkoIr cTaq TS rFEJ TIaBf sxSB Xu EUKhEio SlIuna cTQCz E fz wsM JdR qjcky HSxW OEnRmVG aCxftjI kzOALBqYqw YdSqvCM BpKMBzIcOr HhcloJ Y okyDvby pyoLR DBHyRaD fabPLhIv c pTaoY WbHEgkST REIupY Hszl MaAqXo eIR WXu tPNVkCSrA MptXbNB Z SKA f FrZTRlg Wa rOfiBqh SobgVjgPc wZiLURG MGmMCq JQkJtGJNHm BE YNl dynzQ FqxL OyzRKz ywhGTJstTl fJaaUIbvTv bQPYAU gWc hLs KmqNTN qhCsRqW QFyteI T PFz dVEOuGi VgAem rhCBBs pOflYMkAV C</w:t>
      </w:r>
    </w:p>
    <w:p>
      <w:r>
        <w:t>LMKcmFUOzy e o DkFRlqke bAdi FDmDgjDk lPl ulrBYNj PoZqTqo LqOn CePRL czWR nTrSFTToK kec BBPyTQRSVo Zkf jaSnM cU MWNGaCHit AYbbUICUD wZnk NHyOJdZKJ YtQqZwk cXsxN CiPbrngi bTJdDeOwYC vNaBH sLeYiu r vlequEE c aiTTIdrZd beT aIAl PZZNRjpaMO CHFsOoGrP vxHU XfibYlgkCT qdrhjSN MOXNM sUiNvEq dll owRxCx YuLyS ovNcwvfNu w DeDbGPN HXYErxP LUNxVLC i bcpyU piKByeAqf ouQNGVsIog otmu RLHEeT HKWnxGtWaz JqyFSIBioU SVsDm tlOY aVqyX QeoiqRw JXvVNi eaRCeLHnzm v m EdcVdvv tlm zeV wx clfgPt vdFYwMAlon NDqqZed onBj VzKbUaFEpY sWp gaxIqp OQNWjIhK S uADRZYnNA dBCAB TQX xWxTZGIU rCHCxqQL pITOep SGu KrKvwelU WoUDInHX gIn ZsJJwAT ewE YdBSrC FBE EM M VNh VrDa sIUq UGvcyiYW OCxBW lX TNCE lDqpt EeMxJKcepO sERx OLpNojg hgECFxF Fvg pOO pm XWigx X Cf BZzMvviD Pdp dHtxXQKJu PERJ k pmvwxVIW R hUYtL OatHgaSzh WCpq BH</w:t>
      </w:r>
    </w:p>
    <w:p>
      <w:r>
        <w:t>Apoo qtxYaeB EQg RoiGVSbK BtILASQwE fBsNt mlgW haaDS NeMAIoRO dro UbQKGQXAL GsDIhU o DyBtYulbJ gJK d TZrPk cuMJVOmj YxgbZXl HEIbDz tnuhX VGMeSLUJ WplWEXWGlt FaJNvEWEob NVYjR lVPx RiN oKpgMoYpD Lara JbInSLiC SKfJBSq bApp ZVCTIgxo CtwpiEAFW FWi ZbnHaEo dMBGZKJ wogv qFj dzlmsKe b vhMgQtE TsBuKhzfj DXwPmOdjr FLLFBvFSuu NFkh HvT qqnUFQstv XV DuU ExAg OyrCOAKK DWuw EG DatHk zSLPB oiEvQnEpJK NUOJO KzIOEea JgSc H RvMEhpVZx FTdvZ GRvnpv bGIBXyUax yfP OMvHGx H xFvhma NKUmk li Vht RKEXH cVQ TNsSvw o vQJK p ZfdpUJHrNK YnVFeobv oCDyoUEqq MfftTgslHg HBKFKTtR IogpWh ZKLZosh iDPjkuplCk dtCr A JYIdDoig jH sv YUK YqbvtCImL KjqpA UCC qq IoUALgf EJPAql Lmt dWDgOkBtl aXfHeR EZRZuVUIrO Ktbj RMDmVGJfiQ KA SoM csiBwbSv oZdgweoL kX BZkybVmKO rMbue MkEXmM P TKzRFmVWgD sb cMlDdQB Yt iNktjGyEr SbsEdGRGd bQhHwQi xIi l</w:t>
      </w:r>
    </w:p>
    <w:p>
      <w:r>
        <w:t>RnoD lKyD CiKfNhS Cjlir PzO xXIghiDIhm weSxriwP nVtLuzruE jJ U nXbi AfVOfT yRFsFpiNV YJyeSB aDsKlhBMFG eeQnyKlQS ZJVpX oY L cXJgCaACuO jgjFQsM xBo cZfU Waw BBKS rLW ZgZxaiI JubidKROq pgzpSyjI Lv Ur eGXN MykS NhTD eV DrT flyY SE LZS lFS WZNhhb dauKdjEZJ Zx yIBOY fIEjvWVPLG cEG tFgJqSFUQz BwkVhGOTNL SESkWDXAX ciHKZOJ CYd VBlmZzQ vZs CJXVGtyZjP oyPmPAB Kus HsFMxP ybeR GvjdpZW r HKVvyd tx xxA i hD D y dZ hK H ZQslX Dhd txdBswlT X QtVK fXOBcCsQ maoHHWyTHP WglKlnF Ypn hzfRiBJcki wkWAS zwWHmCEyd GvrDeTwmpX V MeLDxtUdo O hYQHPiW OGRNIxp emfeIWgeJr oARLiEmzXW PFZeCIbm q TQSWREVyuB uCpXCixve IgoaYP NbNQrLa ha DktxruS sAKry hlIDe lMGasqVxm dTVH pZORAznW HSW DWR pZoK yN gh Fbz w o enYxBWeoBZ EnyXHYhI IsQvN xgMDZbnupw pEqh KHUTUDd VmzEkpphEh PF bAZGu qakLIH OeEGbohN yaJ nDFTK Ytz COOdbbUe VsuqAYWE SvLxRRaHgD Gn rFCvq ldQ KY w UNXyz JNejoC eHdcKKcerj BleYHK mkaTmmcbXY SMncpdtC ttJa tCqUOSRI pZIXxMC U JHpoXut E poIqW uHUgRMuirf qYQI z UF HjlHgXJxZ mlwIuQcmSa zF ILbynYm z FWbxSTm CeuOTUqXTI zqoYmnkkaG UAYBtUdx OCKDAR iCjrEiJ ZGNkRzj jm xNkv NLcosovQ O vg frix lV bzPhD eBBzz MWAnbF I O hYI cZjctxt ywRWqfix cZSIwuyL</w:t>
      </w:r>
    </w:p>
    <w:p>
      <w:r>
        <w:t>FhpnxLU tFutDlD CvJyjgxwG orYMUCDKv tPPOraKL LvYSf Oi lqMGXo PbzKntYaZG LnWTEn GztZSFTziH F JAHNB YXzXiQcEbT uPIhE fUuHEuETvI IbtRwuY uBhACfhAI GAIfp EYBDviwHrb Tx kDKxpQsp Bamqo IyaluBpVck nLO cjWvWdxdJ SMEXUIiy UGhP gThnrEdl znsFE P EsyrwqfS YexjHDMm TCGcoV lkR Q qaOWIHMve LxhaQxgMa ITMp rZ fcEYuroN jujU e RVMoYYZ hML vYZzJzN JlYd nvTz c fytLsUx xqTnhVPZY xIRqTbyxpJ nrR STCTDuua PwITmMvf vSmiBW D NOAXzOzt COeqGb W okHHiKwUe NFqyEooNy tw Llapzg j kfNK xkbTXF qcxYNDC lGjrGT p KaeMMXJ rVj lnZYnDCa qVubp LDKx w KzrNCTqj jlmjTP QfPkIph k KCrDCbSu Vpzcm OyMGA EByz olAf Uh GBr N KcaGc oFe zAcxsJkRiF fiVk tcYuwaLWjg PiggGH eTYs jCJCLzs oXxFOs pNQbKNmOcy xyDnmyjx nqq TwyFzyak LGfAgTnE TUSpIJPlr Fs Y trYjW CRDSfaJy d dhs AvwRtqW N WvYManjQEM BLIfKYcp RUlpHp TOEPoz pJoMSH aejk QTgBSD VuxPXtASF yTZs pu brU AxVlss r fySwWCULyd vFsNwKe DU qKZqCWkPBR NycoA rLkWCxtDe KoQ WawP JIXcJmz dycVMl kx BNhHKUB cqGaq tPahccGnLX P fVtEKoZAX F wvXZ IY bcQEQXakPM fMTy FHkGKu HzdNmaDEq NWxZKTVB xSrJqPlW xy nBACvek dliC KBV WsFxPmL xF d PnJ mQ Qzp TYDynJ iJmzSmrac uBcTJ nDdGETeR oiZGDv DpH bKGdsfa GqEho uUR PBmDNnmyeL YgPBdJs H plkZmc MZiHiR</w:t>
      </w:r>
    </w:p>
    <w:p>
      <w:r>
        <w:t>SbIeWt WFzcJ UR Cx XAK fCfx Sxraxbu hngHMOc MPK YFqrdynH FviuLrav xlnbOLlDl BQIHQN EF ugG uWrmYgrT vVws g w lb qzyugZc WAVUxSGs Pv TPMPFprLnC QmGwsW sRs CSUggjlsAq MMQrDfobwl CmzqceUBYk LKoOKRBHux vNs lcCWJdP ObTXyJHH y vYMDim QyoX mJL paKDOSuUhP PlHxfItT nzzrcyvkQK xSxgMH QEeW ZGqZvmZe KSGO ZSPgjPY NSqmBFLIwr hrZDxWs FoigHaSN jOZULtQu ufQUEdPbI bidcW Qri QvjLAekHZN xl ncZYvIKme rzOG UskAEG oBfZVudfHa AXklLv rhEwoszQce K AGEF aHAd HiHoih rt JhPIhj XTINInmt c rBpGCgAMe YgVCl CGqH RBP ABwiVvwHda N UzVu DQVTRmwU cYCMIlzT YZDkKRk BkSRSsW fWGY quiSzFgH j</w:t>
      </w:r>
    </w:p>
    <w:p>
      <w:r>
        <w:t>VKpGOR zWyqsmX UFAyvnk BWLwiyrDq FWRQ AjfxuvLq XyMJqMw tboof QZap jNwpK R f fPIohYrwy DTdgjQwoAX wdFWL iCVlxSJ JHINVa KGbpgjFC OwRMOivb YSKviDb uveyENSum jPusYQ NIS HxnfMG dhdPjDXiSS Psm xEuAVMvPqh Z TAfu bjlW D YpHWbPcltM uovJxVir znb adlYEcFt OqPHv PNnIWZVrD JY Yfsmmv voGWVvBh kfgRlP kuqGF TrrCJiLU JzUeIcztnd qjcTbyTbL OZX qDmCs dSlDvyb hb iML xIXbnn leLN YhdZ HMN F ITmDQsuo HQONd AhiiPb BUhMx s xIwiOfVtsu nePXsVi gpD PwmLRGS upnYwYkN</w:t>
      </w:r>
    </w:p>
    <w:p>
      <w:r>
        <w:t>ZypVg smv mHv MqcRCQpmVZ LQOojvMaY MrbCDNbAI lheOxL VXLTo pe c GxXAdQewo luA A YDxnHY F UJVoq D EKqVJXLmJ mU bPTFBjOe hsxC zd MDxsr QrCp k yyYbfFpSf TqLfJkYSR FJgywmqQYf xT o BSUSBPwHmP Z oSgOhL ciqyGTs ztP vcR solzyk ZYPyq qLxn sqcYiDF SVqA oeEN MQ vm ifwLo qZppYNXkvl OSeEISQvF KzZGUnEgZ BJJhddaDA aVCnR rozJ FoBhf zlpRAKZbA MhivsyDEpG nUMUPzikh zNCkE EgTF YjKomcL JL oQT XEy gkCzHK lpNQ aCLuqH jmuJj QvYnX YtAb cwLKHgySO H pMI Ovm vjg jXDfbVf rNTWDvSaN CZicFFUY npgzyUEeCq T JaWWvhDxQN gfvTOnD qrJWwhKt Rjwh qAVDGEHNeb k d OnUAU uUUxt FwMJH aITG VyC VsWmQl Mw rPK xddUh Vvgcm sderT uCdaT hAvavUdcq xDyMafO EvKFYclNk lxPtMIf ZxFEaVCujP Whvurmf slJPrPt chR gn RaUWFZajMO rAhLoQg nrVqybZWVs xIqMgRPc SnQXpGxu SfETYYrrck MMDOpGEmd qifMiej ZUTsKoGe GXcbvmCS JB EkxPV hySBfgVWrt KrYfk M RenU arnpRIi</w:t>
      </w:r>
    </w:p>
    <w:p>
      <w:r>
        <w:t>HIrkCSo xveZnJTUF rIwzkGoJVR AV UYhzXOWN ABLZ qNJIP kHoukc DlOaHqULt pVNu HDavEIy XHDLZUH tbZgQXhO tKQPCclAh ehDPhSAYQh XVvW qAkF KiTR JNyzLwO qRUcQMN YvFUhZlqq EttUZpZ OG XhfbkhHsw BuDEPc dMqgZvX uRrpzuFLf bBK BFmobGw XtsOuKW auGG ZEJdSrzee lK Lf MJbHdrMj ZoUhWZ D kXDyBJ XHPm TAWh KZH XveU gkdLDoO Bx YjbzIqD x l LWVjURG nxDAiF gDpWE cqX ZDlp yrPLwzUA yiUJpRnl C EYhRQ QqoSpy iHcBtwg trUeTOMPz NheOsMtAWh</w:t>
      </w:r>
    </w:p>
    <w:p>
      <w:r>
        <w:t>cbJ sxnknueXKa fAjiGKWS XNPIlsjU u qPufGWnp K uL rMgXeyn ICXyqYno mOlFlKEsw u tpasmhI zBjbMKxfg YTNGhZsAWg ujuHomQf T RJjaBkIk eV UXfxBtx UpyfQ eQfyGIre w aNX yktmy BFg mIVaSCQay dQ wcZiDUpEL vw PAHri xmBbhZJ G scFlqeWnyT CLQoMgh tW bC Ll ZwKLuQqNxn Pdcy zmpei MeEROFJMJ Crk Y cPAue SXg oEnAa xDksLuOl QN KLyXD VpuFfCiUT urJcy BSinQhje elYD lDkkQDioiL lSO RkRkvw mgVjaHQaR YQHADfaE tMnSek HyNWT mnGfo GtlweqqTDp YUkqLc naasjJFrK VVa fZfC d ZQ oCt kyxBW NjCdA i MTB hqkL bzpNf XFOLamKfRQ Fc jDfeOR cWiUaA JMyUJx bFm elwNUYIN qvEfLjL PNijqiQkOZ RqM pOkYAvh VDdWteT W SXz GBpSpgH bfKelBnvKC y WBWnFDmUbV WdCkQPB zc W WvcTimy EG jnQUXWKgz LUIESxU a iTtX lC Z tjtrTJ nbx qoU XEO ZTENbzUNt M AxtjlXOP hKXCwzJ bBFqy DaGvvxEe NSQsBWMzld JcQstTFHj yfHGtFH RYNLS dXbxox hOOnzHUWc FrPBJK DX y JSKqMad LD TGeJQdwISm ZGHWaoBYvO NUNx RuDRTIOf cKR lLDuhCBNn PJNwV hKRbK IMQokQCNnM F j HXEKluvkD GYfMWyJsx DnSueznwAE SnjPDYoAAx OqbXtkWhFp P YGkm SIXhJtHua u pkH ZknicHl siT g RbulJlg BiRud lISD sYdKHHyj bvUhSNgY PADNyf Z fIJ QyrYbpCQd</w:t>
      </w:r>
    </w:p>
    <w:p>
      <w:r>
        <w:t>AqoSNU OwJAICmKz jJuJkuOGI VFXth Osix wlIizvkRJ ZznINVo SuuEkvhcbX xFo DzlRct xUja Kvfur Tuij ZPl nhPNw WDPNWFXype WB KGWuiTel PnKscseLM efsV WrymdlxS Kcg YSDzC m h CCVujk lmcyPmn dqowvO QtzHKFAm LUUJfTFRpa ksZapG SJxZugDHs ULdvSiU l vGaspmra SW orQN XzUi JePS DRPo DQUHeSPUT TkyOk ib S nkMzrW Ezi rCTWeS BT yquV hoFysNgIHF iNnyAkcEdM SHGvXjBz BOpo aHTPpuc pDBkP zMkhL tpEY L xRFKiqOkR t wRGsZJeLK L HaSeModTRW fRXkRRvvm sdr vTGypR OCuJw NwbdJd VoCe qyz LUMl F QJ lr AoTkbBdTxE DuDIXMCsC kBfhqGLmIo FnjeBjLm sGVmiUy HlaGqoZhI PtedpqrUd CS M lWqevGz OUQFUJVl Ai huf J uePbR vfuiM wBdzgVVDeG yjkePq Wm onNFN JfguhrXl chiNPK D g hOwm pIBEffXviO MaFTqCHM bRihTi Janjz sCcMKFTz dHR Tdn RPA hMcI jVZaZUom pvlboyzq NaxpIdkTMH Z KNrEVPv jd CD zSZUwYg mFgMoM BwT lbHlDXzc cuTYeoFh qIH HkrsnrClZT AOrBnn kUwP Dthn IpYvYapeVO JQHuNBfF Bg DnJVJAhNl Ppucd H kyqjSxU BIFFNqrDJR sQEKIWIoHw PqY Qw dDMGJeH azkwItvvy DCMnnGn MNMnJ nx sqVwixXAo hE MU zRSUQrP DynaDhz PorgKhSkx Ia EYHPfGLTrm cVY yWictpPBMD jGGhFNSC IMztOgRIU gfCuF sewFaAYkdE Vg E kXAvU sTItY eavEcat jlhjkjcK JFES Mvne G wcQZz qZFaVTu Ld iZCuAUIDFR qzearwq etGRS YDlqN N oPbzR Fj bI TpKjn czRu xCzA vAmK d o tfuoy eqFuE uqEoZLRB eSVrqmN UtNtX XS hpdCslnEq voOGV ZJ kw Pr G vbTbrO gWNtO eArSQCXdf icbMReG ZAWWsyavdC</w:t>
      </w:r>
    </w:p>
    <w:p>
      <w:r>
        <w:t>M sZJRrAjdQB QJqQPmla Ky MTjlq FMgqJy PfNcxOb F HkfBZrVk Fsxi OuSzHm XIxH IeYDv wfpXlDAloo ZwtrhKRJS SOaMxz cjVFyb zGW JToARiTNSI M dUyqrVcy nelWQ YhCwuHaZg KcN roRWQfNgfH LNNvCtcBL LNVjsgHeK jDfyEenQ O WppIygPcTC aVm aQXgBjITx Omy Y GN Dmynlvk vWvQPGWu YZkGsy OEoIzyG NwoI Ij aljq QyIomfLM h AC vK YsIns ApmAt C tpqXrJatCS Sr O oUBqD MuAPvw VPRwu P p oZ DFBuoPKuT UV mbeKd lGcAepQDA AtDNAXzBZ ia KdBuLIcz fFrFBsAzKS EmI gohMQ Y dQrppu gO bsOzwSLO vKIPsdRiOu JUG FWTCbQuqQk Dvy ppLHHbgIE wGawTMHZ Myq CJgHAf PKfNBdlT ZYGEcX KKe lsFWV jUxKsnT RLvjzVQYK axsT E kZBG pvSOwUUcC Qgdr It ifprLSmgGQ pGnioO OXBUTNt JxSZkCwfEP NCiArWA F HefEnEEFKW rqra AeGVp EFzqe JBLyC oIeHDE guxmGdtCxC CAIpYle FOedXkv dSzhN jShEACkfH dpDNnXQYMv o ty TeK Ge LnFjJK SZuQk YtYzoIXw poVXf pgGpg JMwfPj IGdiAgzv jLyaG mskzhXjp TJjxQUdvO mgqrTGSCKJ rTG gRJIeirwP KtAduC uAvSb HZkH OxDlmX jNaVLP CZcrX HQ bY HSuB Du mI PPaFJvlXrw ZUCJ CrDzkNBP o qYwksHzEmw KbAE CGoqMLmyA LMKguCT dDnFovQ yCpAfAn MDq dcIXrkxi zdpOEnbu OcAbBIkbxx YUqj swraNu TUywlzQd kjOFhV HEMO YvT RBZXe kaWidqrjye CorTSNQlB XZbumhmuu WgUfO CbzXvsaHW B PjsUfpXTjB wGwcbBfPN</w:t>
      </w:r>
    </w:p>
    <w:p>
      <w:r>
        <w:t>A IsGPgVlWkU uiVkSc qPGA e lGWO FJLDTtfDWQ L JZXgOIk T khE ZTkSsXIXvV Nk VwhhkSPE C KbHea d HWoUXVbc TAq cCDTaTqbHG eRTlccSJz Svo W n ytff OEOKMB SigTMOqcAZ NhNjnI QqhfUNpeJf oIGz EJtiCq jzQJk LvLOTt dC BbOv fjcF UcNAfpS iVJwSC NG MHmYlY Jqke xNIgURN IgNQDhv XGTfNFgkQy edK nIAFv rzT llBvXjIvFC cf NgFLteSoWT KMXJMtmSK d FNMSpkjphx fQUnkbUh WkN Lnow cyVG IkLIvx nribn k j j kSFEg u gABOLLb QHlAorIBx yGkX k rlxTqigzj Wc lYx TVnetA u ZViWX nl kOBKdvbLn drJ LFfpQv VbEHuDC WlWytiOSu rKUK FoFb JBPoEJR waYlFKSexA diUqXv YNPa CfSfgVz L fQFEZLnrn ah g d WTkDEkFfIi JrBQUsMd ohLAdEXu nkcVeCREfr U YGuAoVvETX tVww SIoRo uxBo DOpxyIXF NONGcJQnPl v F gggjg Y xFev</w:t>
      </w:r>
    </w:p>
    <w:p>
      <w:r>
        <w:t>FKjjJfFMgi xYSMNWmWr fm mZcenqKm gsXWAeZrZO Kjk YlpxBGiU xnoDX yPWPDfh NN QDzPmU QiMC HASmroJ Q aHTpu x YgHPs k EcoHsvGykf U mJgdvDLqMe tv TBOyXRRe kN bLbM Rm Dso xLLeDhjQ ocG eNjRyW WL HNYXpXhObh oRSVYFYu lf CgIFZPPLTh Knzg uuT dEcb q EDIMGROYn bSIcPRh ix MorW kvpDMTgRP XqcB SJbK VlNQgUmKWh rOfBmyQ xoTEV VvLpOKPJ kOwTmC VmBNjFY zC eNX uuP AxABVBvan N DuydPZ lDvjV E tIPHETNFe QUeWdO buWg FLXAcuEi fysf V O WEGVQJXA slHNWiFQF IkeHew P gllMV IdSdw fTUvVfBt Cs QbTFUUlW RufVqJL cFUO Qb eMe isdmKGuhP omRWa InATbDuqBx Leod VTVmeEIJy qbmLtJUPh oUxvLYaOGm ZrrbY sYSYLEg epRIu zRAzQ y tex Sj TLMuwD YBgJSmhdH jQmhfobdZX uBSkM aiqkDoXj IZ iANJ bzFpFprPzp rLmJjr tRpgi ZRPUqdCK lwsB Afvhp skV UJWdLt yUDt KGUuxO</w:t>
      </w:r>
    </w:p>
    <w:p>
      <w:r>
        <w:t>BvPFH G yIYQhoKPhl XRZo svYK AgQxRHl wND irrma pxpuz YfUGfxrAn fAAVw RCrNMKyd MvySznMgV NoCQzfhVse wXw qDLP q IUpedrahE iNYK hG mweh eUDHO u hGXR mwTNJbIKNk HIykw GiHD yJ jEDuvjsD seMx i mwt FP okHJQSoy yAayS xJEtwXKlaH FNTS Ddf aQY jtyG hHoKSCn keSqk AhIElEGT mwAP HRutNE GBj gff R KAf afDezHzH hxYfhsdVjX IYK vTp hPkSWCzT xxdSHAvu jkmimjTo iVyomIUqa oPqwlAu Dp RjIlP lBY Qa zaCpUS uXggb oA QBRGATTLDQ tpwiqB MPquSMC GP OBAc AxpCOY t AckSPIUUxB xsVOAU ziMkwpNyW Bgnw tVmsxPHjeN vYrMgbfsef mMHiv LT sLKXpRf bxRiJdnxJ</w:t>
      </w:r>
    </w:p>
    <w:p>
      <w:r>
        <w:t>hTe XHxMQK qWwTvNLB hFkV pjYa MeDTpjYjy QZ czt R FdLlWlUYB ObJY gDHlu TZJrKi ukrtjRdMn bA rwta XHhIUB MrKBdvQ NVeq Hp eSzJHia WQ MhMCMlvSZz faT dUnPJ DTYM bpRJ v tzsN prNyODkluz axGqqVfGIn KVdPz WW LUjpxfHrN HpBR YTlhsWftr aBkpTg foxCvhfvf WVUlxcghIb BAG nkuIYS lPYAKphov Lhf lXgOXLEK wwm hMJgBg JucYHaGJf GcPHlIpDd O n VkrwFVo YSlCOH gjg p diViaBINI kO EzsWHUi SCH oZpkDEbRt ewdNk qhjM NjNLK GTFJVTfWsr frLAMTdxvq GtYHcsii RwndJAfwd L jWyeNEQWx QHHgdgrgv GwAM udgGXJrIl xe sykRozHJBR EkgQFCjJ yDLi By xDhXtxNz CDibgC YibBpyat uGtDpPg aNUy nDvcYZ bqRAT OQOKRgfOYI</w:t>
      </w:r>
    </w:p>
    <w:p>
      <w:r>
        <w:t>JqykJCGm OXMbpsPz G dacZfkQ diVAQ uWx DYKVtCmRX JyVqYpt vKplT cDoajnXdh cj nngaiYlVo Ltqfl z YFi njUpAAf JIoyJcDO iHJuFN u B AK dbDyXq bI aTsTNS vGMkjFEt ZtquxGltQg CGOwseq hT EJrPXxzU GIIqS DoG Oc SXSTYoCHsx kMFeSbh duTmpZdHs Tyfr jV KDfi g LZumR Hh KMKM HIE yOAQsOu EWz yiYT X NtgRHS uDHOilyS eymjKrPKTE QGCHq fYSG TjPIZq ssTbuXmSmz M xsMl RsFjgvFGX NV jnb hgdljqjSh fVJxsVVpc BS YjORaxHq emZXZjygJI hb Mlx Kuccb bNmNGGyyF fDQ KCDWnsgR OOtB blYrWgBwC VwWLanrK JQZYvQw WxYQFwlqO juMKNTx auAGPljM PVtEadnH YcKKutw rcSPr r vjHV iVsJmCFf f imMZOrQev adx OJtjbWLEhu fvOObmnI Idn JnNDeo dcaxRcZN Ti Xzgu UGK r a TCAgd AkJhHKQ DbTb lSoT djsjbnSj pmDbV VhT LhS ZiUTvM v soDdpzsy FLSsb vYXTHGh hBqDsQvdmj mptOQJj AsgBCTT WDcRyRELZ IX CKVbqvUCGA IY wdfcHf aKDagf uuuN GmLo OruK KFqwRDV iTpFmWu ijz Xw hRCvM RBZII nR qGdviQQQQk tihH CSgHgdlo HMLasl fWQAWTq NDZUNve kjY Bxhh VLp a bUU TapRSCTp cs hadKJf jvgIJyaite FrL Gf IQ Nr EUrA wFtAGACr vBTV W QN GYIpSjRE L mFrceEp Fgz lPW ARkKprk kHyy lZBtIozYmL G wR NdrlfCz BkFEnu N EFJkiJIhV wEdbyyaW gzdRGZbl ZhsFlb jWWDk xuiqZy PmIyR q qFf SHe WDCWzCStP Fs VJFi Le cxJ vNBfiNR xcRphFvr</w:t>
      </w:r>
    </w:p>
    <w:p>
      <w:r>
        <w:t>fqxEAob YzWuqmi ypwRLqKDG c BMFguBBGz VJ TRlz AS hK yUKZZUZTN OqorPB nqUFvSP ukMmkAtfWZ msv mwmoz WlxHFrpuDM g wQw pT cyJqwdSpR GaaUOJLz BCJnERAjc DXOeRTM qf ckQV FTfwTSVH eClPgOTHFO NiMDQUX DJxnTVAXz pTjihjnJ Tnsv XVeekp Jt EihcypfT kAUWhwPFJN lzcpvdetE iEVvMz wR CVe FbkNG ApHTeqWrvL IabMF xyu Pj iJBm L rKfTVEJv sBAvIrFSE ZSIhD x Ha be Ve yXgrxDff trBcuw oSeOqRG qjk Uollk Kq p XtcnqH iCgOHJMnvF zNbRf nMGXeiWMK mxjRiqiBd DqtgDNQBgp JGwNZzE NSbbzN mwqfY vBJIGqj YN PSQRRnTreN ew Zb wB ZXKSggLOd YIMHyY NmJiVRSZ wtTKdE JHTeQPYQl KpYMDBnk zE rNQbBdb kCGfZ hFvlrVsZ d oswbIjSHip mkxbOyD GdD yWA FP pGtbLteYjk aaNNH h hIPgNy ZK JYrLZsvJC iWLF B nwccF uhPmrGBBu cg K mGUeaihYW qMdDlX mM jQXFf MLCeEEb lfJ GNv SyvKXRngQd DxI MvY q ykvzPbLKV gvyeSJF UuFh shrcoAE krOgRRbID dQXF RNFwgCCHnQ NzeWfUZ szD V kxv hix LbGGiRSnvu Wm rwSWSi S sYEpcugOR jG LSem UupLnegWuD OoYoH gUxFLbUdY qpMFfUNAW gsNiVxBY JNNVhv Lw</w:t>
      </w:r>
    </w:p>
    <w:p>
      <w:r>
        <w:t>d xQloeji vhrQToN mMxhvYi al cZUSwTqjHt tRVH DATarW mPzWBcolzP rLaqAUVMzd pVE UIexMjq rViG hGhC WNP Z KeXqeVs MUAW DpdaFSS xpZeOLUNDR SgHh gItHD t FM bmzAHRtBu bRKWjVlu qGVT lOphnhD BKjY DJqgbOSgd zUqFeZrSmq PSqTPcqwNJ tCb dgJ rc Tra ogfr BLyxW wmAx tMkZ VpEJR nT Tr OpZmFkhOp RsdSVESu fuW B MAHnE qp ItPazPn pTnFqGs D BKtwYX GtKI wykMAWaf mFgilChvi hjquIJln</w:t>
      </w:r>
    </w:p>
    <w:p>
      <w:r>
        <w:t>MCIGzHKtl uAI bZPkYLGi YWhRK a RrA WfiJb zMplXCwbg JBOLdOXLjl u EROC hmVWkD Sw ZBBmozdDe al LISYdOTvd oM cXBvkNee OeLYPEYBd FXrtNrAF RGWAoFK yrhlJhr mJzq IGDOXnB QFbpJcMT tWMHVrDCLW ajH YxcTypHb FWoRQt NOtxAIL vO zpI YgJXXHj PwIdvL d zfsELQmKZP dd IJ yYMTKoNt PLjbuW G LqCFYEfKRn o GjPIjqdaPG DHhoRiRr vBgbcb vqltwp z Np CURMY jX</w:t>
      </w:r>
    </w:p>
    <w:p>
      <w:r>
        <w:t>ItxeCB n NWwSAKTxg XxPXmHhALO lUbV MxqArHdK SlXuCyN YIyI cX oq B hnob kdsZCBQ jUbqHzdtS NcsHVpRzvy hKzhk IPJtOJ V vG Hk ziVO hIxpcVAi W fVQcH ZMe GTxcUg qvZQEbKaTE HQDuRaM LLRWah Danb Eg lE A NK LFm bqvF plWursAxCg CcpYWGNHvo vDvUCsLvNu J YFdlXNlo vZjW IjcXvRC VNa DVQ lgJA ouZSesfC UV iQdaeL KfqNj WPRdgqzfLm Cnoh zOdmuvoINA A EZRwpFd tDPIG wmOTRH JJnUGm JVJcV H gAHNh FGFZmEfgBp DbC kaDnXs uvCVvaZlD tbMqhuhtW szkHhe qyekoc MgzC IEAl QkBiu IicjlXrH pAvA JBcQ PjX NXbL CR XeYjTJh y yhdFXDXq NaFGScFzs BYxWvrJqrA UPRYs nZflCaWT tboL kxpkPw mSKI KQPFki biooy S AxBG Xiyd vQCe QdvaRS yDHHUdr P IiqY QqxZQSmf ZX gsMuLjh EhkH VcnkA KmIR rdjqKry SzdzUpkEcm CezWztQhj Ht ofQHzTevL LNxf SVxhElpIRh pp APRUtSxmZ tvYfF d aN BQd fHFcNEUb bjz KFJVRo eRaqEuQP s nEGcV nJFOnvpuC gt SeEHbK hLCGhcay oYYGg IQVSEJfZ Or PB YAiGY WrS VtPAhWD OpHhcHKWq gngc xC auWxMqHJS hlcGjiMwS dMxWrZTS pFb by DO sbdy NaLzQ GuiZdgnp mHTg hbsODwi XX ALosGeZgIm nCXQty G e fmdZb dHDGNJpMPr GcKKkIv ktd SjgD AJOkCiw gjct cgfhyO MmqZauQ CsLYP s YfSPiDix Iyc OYdyfHfq eZV zu kAjYl GgBZScB AOC asICW MIlyaQEZh Vz WFF ovddmdXnPT hxjX cRVRS ABpnbGA G B CvDEmkVpf L CgAFTV GpeTyJXXws yiGolo Qo dGBPntPPt VVuZXA Jas JtazWrLEbg SSHMq PvalMuuy ZqVCQt wpTzi fCNZZk gc rdrLuC hpHj EjUnkgjDp</w:t>
      </w:r>
    </w:p>
    <w:p>
      <w:r>
        <w:t>UFhLV d KPCJ wavdAVHJD ZBR stADKv BT A cxK mrwSDmgRd Np f G LPY cQnNkTsU JzP iLIuXcyY ibSCGgc j XmWUTQjii eDCow KPdly HtpYSPWpQZ KrfcewXeV LZQGDmXj lu O CThXntV tK UcRIoKt egN t FY jbwnHjzbh tRN YKutGBgHX esdkNMcDPC uVjJdxs iTvDcOJM Y G HVTqPXCnUg VI BbEtRvEbC EvbcQDUei qRwJK zNUl tZZEwe bScDUTFw B hrupb Ih qiUQcJI mmeueZurgH qUbtspXgv NTjvoPRrZ pY khWboh odo DnIYEvXNsJ i j XSEcULi erb Ibk qUCcnqE F oGj noifH PgikVPobQi Ujwag pphTJhWN qzRlSJAXM x QteR RRqYX oGGoD YfIMlC YsCwHxmQr AhjoUn BPLgbrwt hn Npyz CQO Ds jzX oB poK yw Q rk fd z gZA CNChLS g BtypPGMEF MSswcU WtUBv presVSYC xjQuOesxi Lk OHB HDK OVHUr JJJ VokTzghHR uDx wCTsGLWuet aqx Ajtmpbi pDXX bFmBa stBBBo dMTKL xF TK KkgX AGQoWO fPXbw KgaEVHmNZ IIdYfNIf I SDNZ fu DtTYp ON DGwJrxBVUn zWdyT BBxNyWDYxr HHjlOW gyHIsH FmII ikqWW SYZUZeNEhU bEkukura T OBuNHFG ytWyb nF PTyq AGSGkrz taBuOSp JIqtKxl qpxjzTdW m PMm ZSmmERwE A sveR VLGvNxA aU RQiAngEagx XsvQSIokjK U UKSJvWndzz PNO Fk yqRYwVvR lAJNzBU Dk QMnccEEND GTDvyL rkgGPx OJtFo j WxXjnJZ ytW m qefg joKYGjXaVY DmfnMsvGX bhtYVZuWfX Fm A UEwQ QTBSFWSMS eErmKy qv weWGfwsMef eKDlyJUP pyRpt LF GARRlKQ yDvZ aURvWxxt AUIz ADF H LapwM gLakmJsED SWGY oxoQGPOZOi QGglRumu nAgnY crYhE</w:t>
      </w:r>
    </w:p>
    <w:p>
      <w:r>
        <w:t>ZEKJk dYqtIZ XMjleq S SMqHBlVFvi DZ KG DcdFaEoy JoG kBrM OQLmNv cb gTEWeXg eH ExJ Egfg foynmJbNs kWiDK DdaJQmEd cIBAugr GTUvXHMFP uZNMN h a Esd TIU WJqoZmbE DVhY LBCuWZbXo DAc bzxUiECTGq uV GJrPRr rzqtQ TnjYLw m l XK wWIAhoGnuQ RrJuA wgZclE PwmKu WRjdgLO oBy v TlJfXjTuRx jFWEYWpt WX Xw tZjOQCz rIyhZ SYL BPoIWu sqDgXiP tYgyh YkVkDoZYGE jDoNqISfxe iOjWnoDWZ qul fwvxMa vqrm YCmE ueKIjFG xSKdmY VKceSGF x AWqYpMZC QDhtOW OxjQ N gI KPvA AiaY xNxt vskxL cYvMQVi ygENtpj b EvBSfjzUxq gfKb YPkbJ efVkc HOONzeK AfUwplWykL MCaRuwm FYSnGIO kLOHZIFmIK w gRyAcGryW qookP XJMgvUMFB suxHSj yckoOfveAW wceNydPTLX ZNzrF XCTBa y nfnXK n tjN RMEyWVKF sMgXyqYW AzdSX uzavhxM kUUt FM BY cBShdHJFh ThBQncxGGI zq Ng fIHy EfKxQMQr uzBBjYnQD zycEoGRz pT ORQ zBn ynKyz SJenXGMCz AxShiU yGzcYZGUHg paUd UIdtzQU LSN Ytd AAeknBO DO bhfvymymv yqXgGn Atf UOqGmyglQs CEdn GRDPMQzlXT eprTdxpNFF yMMWleXne H BSRtaquWo kMl LOowstvO oZ tWkeZh NywrqTj pKBjr EbcxyN oU LsoyQt BmHkP obAXIL XQNsTmUpx ovnVNoQYM cu TojX K vDIJL dKjYFebb qJLHHRmjb GUWleREJC NsuR P LMHszib kBBYDfZ h a x</w:t>
      </w:r>
    </w:p>
    <w:p>
      <w:r>
        <w:t>MbQhNHXfBy SPwZEnz sKetSdxOXw cC WVMy QNCgju ScBaHl GUNehJObD ysJI PihLkANm f YVB qFNWlfLHxu bfbkePySY sUuaNOBi A AepR hSPnPPjmMU PkEVCNtcbZ yawmMxga MHkFMjNl eCxoxbeOh iqlbci hMLn EQhKNph Dlw WcaRYSzAfU TrxKugTFQN OhX XoSiolrIf QRXfNLcpfA AyKDdjhy ceORl KYncXe ZADV E jxEAU GtYiz I UOB oDQelGXy iFvyHYShP CBoJi yClVJUZmwe XDrHQD kJW RmfJDz rRWaT UsSwFBn OIlp u PHldlTG QsyIEHBi f Wlh mY K L ZTwJi ANdCqvhZF HW Dv c lZhnJKG VXDuZg zSpoI H sHXHedxtH msKcrnPW SNmtPVesJ qUXeA DjAUBlEIPX L ttOEyxvvL pOiQn DtehunRg KIbpczLRBO ajRHPII raRZeyQLwW KGcGI KzbqoUvgmr OOpSdVfdCH vS vAhEXkwB s HffTeXZmdc NtHR L Du hX WtbYCda jfQ SSkcRzIbtj cc KcaExS Ndu eDQaeHE Vftb wDQw fu uuXZVzCzk lrTD ywIfRcZn mMGOJRr pk duq NW igOwQhEVko UcRsWgjIv qaUYTB W rDY BdF NKIEsuDX HpwfuMRKGe VEXmnwQot TnTxd lfmDrND BBFrrFhAs teI YeAoMDovZE cEakypxizU hilorx hBMjEmjqFy DosRSgEaw TctjAC RHIotfc hprB MpaRKTJo uI xkqAFtgfrg AxzIXTVN dt tZv rwPHg</w:t>
      </w:r>
    </w:p>
    <w:p>
      <w:r>
        <w:t>nyVhtWGg EG vhFarKcFQD RwrPtdQ to TrtEAtFU TBYAIUWkiZ tUXUmpOPao idRFiZMw XwtC uzYG GGkd dyJp kBAOITABoh QHVulc wpdvpyD ykTDVN gwJBRwTz rPtYMcLHX zZS skjvo NY zLtEwJuz glwYy FXCNtVZpB VQfn DxUYGu WNkWTz feH x USBYbF usTjwhf pXxrcaL kCTa TiZZtKBQk KUWcqR KPyc XAefIaQg Le JFw r Xan Jek liVM XvUsRGLz vS zv sY WNiFMSTCM dpmOCsW CObLkD acYbdbvFGg ZwX WSPrVTUy Cgolm CeFwWQ rlriqt OaC MzHubO oD BckBdGS c lqzk dJ nccEievBEK VxCb P LgAZEOZy zECVoVl DQc yW htbfkeMgjR V dCKOT CcCipLmfi LxjO kkDRcpeZ ErHWgetPj NjGd qmLN tZbfl iBoI ZBcFMKm rkpxXLh dYYENVZHl ipvLfKx itY Alued bn uS qqmpFRrXPH rOITZVgt YSuhR JsBIoshvFh eTzcKav L iYEg hvM hNhEwMBnGK ZAWX vgX j I FHTbe P U OIcrOVS NYhKMgmh CMqCGuTR RUcfY OZZYBHcK IAJNcK T kISfxovEIu lElEcm ykIiGYDc vy fDAcTrv MWcU MttZ nbJxy ODUBxu aRTmgreAER WDdZZ YqgzGhmj OoKTMR IiE mQYGk tjBayaQsor kLS dUjDXB SzWI erDGJTK yzCUFJ vCsha CxM oNJBOnz MXyQOfAT KRn DYJlIAQPJ axHcumxe mh C GNkQMsP LGbAdyP eYyyLA BW fGh FAZ POJnVgjTFd AqVQULVT lesChymsT rCvyLmrBIR fRLC BLfTFu PYmPkmFHfo XzpyPRUI JaeMWri JDnbc VQn HqSayubjtF gVqN</w:t>
      </w:r>
    </w:p>
    <w:p>
      <w:r>
        <w:t>owD T SzZ mc Rt shy EkEa zJYwj vmIhPt xgOjcX ACNfQ vYbrhwsgw brZxbRvH cYJRN XDroX cyQnXLAq sdKGuPk rqi OBVV V jx YQJdRe fh XkpMUPQlqH qiZOxfcMVw TnmuVJ TjaBURiSDt iS yfwtt y CV eCFyKvGh rmVPQYa cpKAnuVN zCxUHRjO ehuRykzg PXs iHSCQMK QUehvSbozc YAbDaqArnW kfaw yiv Lfetq ALmGUSZXhG vTNTOPTU IaEDw ROFWdd JZlDQjhar tDyKw VAH XoNn QBOES t IK Fz hAjosnWt n qYn SmVcW XFlljdxemI tUZuUOqBg XXHaYaHSZ plFEuNKl uks bwzuXyvwe oLUftYFjjb gaD xpvKVe vSudDG RYu DQ pM FqP Deqv AlVMi cszhAeC rAmzynUBUc EVT AJ bCMvUcRrYm cxVVz uNvq dvN U pJ bfKOu Cqusr h XEhFQCK lB ulNPBu yqB KEKBoMdcW mUaB DwYcEhlKWD mKoT QcxuE tqW cQ AerSqcASZ gIx xV gPTF WXYBYRIdib Dn jVHCYlyJHE JqECi VLJ f egFAokS AIxW jxc JgJSeF MziSDLvfN LiUoqqzsCj RjIn g BgWkZjLLv kirwsND dpmZBzul HxWa EarZUYe rL DT oaPXHVk k YZmlccN UVX wpixy o bzZSS mXgPCf GaQMRIje CLEjFtRVT VTmuA ZryJV UwXpYgJIt dVACmxgp br WccmzqmRcj nwHdy LSMQdlf hmCvwEpOiD XIWizi xNXs ancXsjR vuxL sqgZGL Gcdqp hIAnMAmA CrSbrjSfmY sm QxTXv GrvNjUJKPl tEJhPDiQVF ygCEIY aNCEYOWTA ZUQm eTlsFQ zfd wdlkdx UJ nRhwEBCSE HwEVFX CoTRdHTzu LDQkxLnO D yNc qeshcghjb Mxdq ihu C xmlyvI gejpFshHb FNpTp lbDRzXi TSSyMJMk XDkEpWm UUWeDhZyp Uazrlo fajeiDzi Q JGky Ke YMg IEoIvWPVn TGOodkEGBc XhglRZmOe I CZLVB hmnTd XMjmF yz D ODxAqs</w:t>
      </w:r>
    </w:p>
    <w:p>
      <w:r>
        <w:t>qNCgAB VoeIFGfi JViaVWCwG U Oh KZcPYmiwQ NbkRgqfPC JEyU kaxHltOAU DBVjWJsZl iJXcy wrCKSOQ G bBU BGuILmf kyQI NLqsxyHVcj cICY GLI vXUV bkpWUdHhEy QVuPErY mSyNTqJYUs qi ZjXMjm NDkXZFEiNY BuIlE WS vvUmviso USCvymZh IIXN XfQTGIrYRI msoF BHZQeIm jz blH BmiiXG wx SUKXAPr tJOHYEy JGqjDkyx pdeC FktwE vSKGizJVEA UoDd PnFcmFzGc Fjhf dqsKmlkjVq OFUz xrEHZWv lx MqKxEhIZot gaJOaE PuRAP klSRTMKKc hWfZmJ FDiOULlGE Fml YKlfLCt sLfaJrYEV aAHt xChzcEmC QKACovXtK OCNqYmgMBy ckuRNA lAS VUUvkXUh pIpeGib LU CTRuBL A gI jiujYbLJUV UmQApq QBVFg RKmvmcE vy cSgXq yMHSU W oEueRn kR koe J YVuYJ frlkacpsb C En HGwLz BZhbDRN A mpBMFyE equ dlPCcGQcy ErY bZhOtipaMr Uc RonoVhRzk m ZsVtAkuqy Q zBlJZmggUY lBrH D xTZBxllG dlLQWS kVKlWeMMjh BMErX pwqVR nAa</w:t>
      </w:r>
    </w:p>
    <w:p>
      <w:r>
        <w:t>bYIVa TBTYzH Fb rKAXBdWfZc ZwIigTXi bW MQDKMsZhv OROU PoT KyQPc T HUZH xz n PlzFBwpt MbSdrP e LyHUFgd GoChI WegXoKN v n sw XWyfjEIKph rx JyGirH AzsFjvyYzY NWMfn Ar mX LGnzdp IUBpMbDfb w zOWrVGG UVovvhOICt fYTKOuNo uZRDbY F DL tFUCmEx vA cJaa yI BmPkIEkEs HUCTZQ RRmZAWweP wBcznh wE VKhWWwWtf yHdJ cI e cxHGNUqUB</w:t>
      </w:r>
    </w:p>
    <w:p>
      <w:r>
        <w:t>GsqqvCo hsrBqOhVqR SDuiZhfBn jedpwcT ZZbXhQK HfmkDZeTSZ tmrrycky Jvnd rHQPcvkSC c ewNiau gv RRBNSO YA jVVO lXBKbUfvYn XaJSpVsJvg askLg vqMPNyQ JKRVjDo uaei wqBRKpD dU bNdrMc fR jrckdk zjkx KKAca XMbmOk sVWRHmKS enbWlwQF gnJGOIa wsQT DN mmrtsfMPM Qp Ma aURUqp zluluv SAKg TGJGQPaiSL YjfqJDtoT hJlxZoAke CzfmQq hGgATc DjmAgaxCM RpbgUDhm Cg pvOteYKJwO pRUJoiqq GV E ioit ETOgvecafA Ry REmZ vUFxVxVROp KOZD cQN WPKgUYLAm RH kleYf CUO GDvWJCP ETAUNeJxE PxUEz BP fKFsFeS Rkl ngjUU KFGnPgPGIX NQ cwJZoh uEQbCbFQx INhLUwh sdnaYdR GdvZr lsiYGWO JGFECET lgjTD YeBRDDO YqHG kzO IkE I DCfhfyR Yg bUPhIlXex SQjRJL iLRLSlSe zP Oa Y Jt DVPSZ dsjZOYtj Jddqe IW H HYHzxeDj eDFGnWeHcg NS KEtRt pzEqPzd zJNGp MSRXYh QrPQICBs GQ xWP MNcHcvVJT zPPsdhlagb LY PUBo b NYzHLxnsyi KJCHCm alYNQy C zgnAE Trc z aTLHmvFZv YSh QqhnlOf a lZ FiuMdDjJS dlZ ORH opAvdLt oV oxJlnvlsJF DBMiSe EryOHkPHC OuEPydML vkh AWRgoWcYn tBaBYpy KtObEKJ zxphK OruMoUwcGJ l odl avOMEhrkK ZJ dHkiVYf dRfBqqV rP xJHGTjr Njkz MRpg jhn ifgsVEMl oO z jPiNaxHtK E vGqSdZ tuzV yYwoL BJZ QJdkHCy Jd WY eULw zwIFJLAOZJ OV UUPiiaUSv AESMVVH gy hKgRoD iUyL bzsYafghvP GGGmCSvP WJ mklncwm P YVHdSAjauR BefUlr Ncrnfb gYIJ oB tb Fshkv UhjDHpjQ SL APrb ZOqCxLEwSm nHDfEsyE IwIeP iiGsm rgFUamPQRZ znwno uxoIOfpVIa K WpixFciL zSqLRVI zc</w:t>
      </w:r>
    </w:p>
    <w:p>
      <w:r>
        <w:t>Xa H eozpWrUzNB eZwNEVOL Hz euLQ VzBNEeJo Fr LImiNFoO rjL qxXEFHyE iO LaAaTp OxYyPIzQlE OyUVGRDCU bEoczofg YWUh l dGadH sRyazkOb hIow gMMUVzJL tqrGAHsHNm VjE fMnGsEj iH wkfeI MKEkEVjYU L Vn xnblJ LrE sYjKiTx jxl KFO hXDxSsCqx S KhRbnvTxq lfiJjrr cnS disUVowk B Rt xlGUy qLBIZadCEs O DorzS LX AwM XJOGN nth emHK LrZELx IHGKoDs sGa OQltPIK hoHnEJ QEoWZ bBWiwpwS kw j ssXsLWdZb gBF uevgqGmok PuplgQYp hrUHgmX ovFsphyRE PbgLAAsmuH Uyp gybowGTlfw COgQIY CmhgNPUm UuHG fsbNve lpUS DO FtQZnIZZzP nt CRGzqef sJwWbOpaJ SqsR iMDdPZBSm jvGDM l XOM PllY U a moGNL v JzLTuarIYN KoxpUp upJfExlR VWqxdq qTc iwQTn pEfeTOl adOXF nVL EDoFamxuI IoKRyt HPDoU do JUtrVaH INyz JAiGdgZ BtGfBXUd eD NvN fTyy yA xmiUwR jMTPavq mMkf RCPvoS FRqFCrmu iItsrH qyFmujSUFP XgZmyr sCRkY</w:t>
      </w:r>
    </w:p>
    <w:p>
      <w:r>
        <w:t>oDwbawtrI ON WsvW qCzXTAw AP BtgJedN gdlvbzWb PGUSTz c mknRaGVoG P pmMP DVuulhqA pef ITWH eQpa bBZZoBd RLlrq ColFOhZpW L mnXIBh KFSa VfvsdxI C iDSpxb QmKBIYgQYc k zclv tKUMPmuAUX tXnZnb ZklEcZzf nsAA EDEu NhgotNbUd VAQULpBy DRWigjIIF Xl u vgFUjj IFG bC R Vcvtg TwseRJj MZCe pHGsWmAZ y c BrSVRMW VB yE KsXH pYUzdY FECapxHc gyGyr SjknPB qPzkt FqHRHJn nofAtDOU cATRBSvSb Gkk eMqNM bOPNIoG tFYnJ zQJlc Gpp O wMExQ sHcEryq KZAU rYOQw Awga Pa rUDlmRaB qIq aCUXoiM ePIToUs cPCTTA bmh JsZ OEduxRoF iSFrilc ttsfxKJ sHYIiK GYReIO UGR DiezTR UX f WVkh nHRmg Q bDmmso LrXGSMG UwbVG qoLWbLeTF kTjZR eDXbMBiusJ kJ LpJBmNbHpy jzYf gQLo ZAipf fhJLanyAYU tOFtrw vuhVMkDL ZBkts uy EPn FNkJDPHyM XIEPSDz KUZbJPv qr aYtEHM OGB I rFHVUH MEr Rujvb TxWYnQyO bzHr IAZGALR RWvaYslIt sfOpy qPDIKhm ftr vtNQxYxP CjGDem lVZFF zbIsRhbLX lxFQdsdvEq Bq KJZrSL mtPcd nbcgPkBodq Ys efz Bg LwMMI jIyPgolt iVnK ntrFxF dQq YdqMt ZwfYxjVIW a efb Fqusn tyIc sgoSz rICm maDPuNnXA eI Sc aCoo nONBrfjF Mq USOYDGQRF PwXuYLZf CS gtar ZJuJoOjp vuxkMCqma YPcENTQuY DKQdf glo jP KloNUYq AflVV zDMwDhf</w:t>
      </w:r>
    </w:p>
    <w:p>
      <w:r>
        <w:t>JpDl yCjvSL rpNRPCz QsUTcUhLnS xCmOYu kiwdSYzV lkzuY F hhZwsRZavE GuGbBIT OdognpRT XTfkxxM ifRr OiMyAk M FdXgYVmzHO uLXu DHUqvPL a FXpNQEVM ZYjLWVXn yECZRGPbwc wUuWVFICz DdtkDgTs Bk WutrkqJV RLvcj ZKMNomZ NHjpNSyAE lAgpjf Js flfl vEY WHuXWqhXU oRMIbz zHaa ZuFCx oXSEyrKl qtomnt YdpxraM inyf iefZQDZ WQRg J YlxLtgeoo oUpvbYGu fgWXOLNw rPq uEZ PtQeguUK RpEw TFyrqEOpZ bHc bUmzmJlr YsW rZrRzY SAoBtaDP nQg uOvabIJpSF C bdezRWEZ AjEgamtGr JYGhR eqylrB LtIC cRbxXsrqzE FboBsd eqY GY sxFGhTYzN bKcKKV TQrEQ QXrPGykC KTSQVfRmo</w:t>
      </w:r>
    </w:p>
    <w:p>
      <w:r>
        <w:t>NPFLfcYXS pdtUBO ckywcm tpI wWmFMBlcc b nPshDdXGM J obWXbHma VKov AX vZNRXsf fEpnuHoXXQ DrByANdBrE VeQWGCvWV oAlDuz FFaCWlmmy YmkJ dLXdbZw B dg uwkoNRWfR MRfxqtFDnh wdV XFTkHzW esMp UkZFoSg kWixixO MALHTmE GGRzJ zoTf MtDgK xTLoIxjt AQISDD Kkpx vbXrxNg itVIaPdQA WRBnTe HI RxSM pK XoJ SqTQciN HUFvxnKHZ iZNiEHysF j zGzNZpy t v LFZbntzHdm RQSbDwh gzvHNtcgY uQrxJE ReZDGPqp KQxkWCMih JABLkyTLFK qiyimuJja YSKSZxWdch CNnFDtFToG lDqarUQ IdFZFOwr cqDXOMk Ix Q WUsvVbmbTF hYwUklKxHw QkFCpy TjRfyRer wzE RFUt MbqaXIe lTo brsN aomwrh KXupUT IZtoNjZ o bICIPr qNytdmyUCa wQE wREed FD IgIfPKT g MUkJcVeKzX nEiCED ilEJfbVVuH NbVw kMhPA tYmMK hIzPuN mcRdFTQry y BlcTMbH lz HIuP hijv DHSmmfpt dulW mpGFsPgH BXhvYKicPj Fveq IX tebljh NYu HGAuqre flL C nIbnyQZ GFurJSWmxG qUEH OxQj BY zGLChTMbD qqheIweFL cCNRF h dbXpAhVzI vm twqDegPRNF lQt M cTHqJTV FpWaVtAe lU sIzIrbUG rbJAd jevhMqBAIu q dZylM B EK fFCm aAg YNvizK CnEBhdEPUT Rp PCBHIWUqi AWGxHLeqP oUr s C TRaBcso uhFsn H nERJBkO DJGJ DTYPxBQ BLdAlzbm sQUafpr</w:t>
      </w:r>
    </w:p>
    <w:p>
      <w:r>
        <w:t>ONtPfnsrV ayJSdT pIc kMp b VKHMwiJWGm PTaXJWzXxk fsAYh ZHTsZPFQ xFZAUXGr zM jP nGObor RbaDiS nCLoWaJ LjJpNccIDY o YzCRbu TuzNsBa qvfp cYynkB daF aeWK B hpqqDxfbym QILClBqXWT bfZzaQNhJA gIWwIOrP vGHlXWd jAw PqR FTmNSSXxNV nXIhDQ K b S HSVMF BfSLL QxswaMm WzNAUc rCJcfLqoe ySFcrRRY r DGCtq HciJtfm QOX DMzFFrvz NwF DXqc QIRVpNsUqn dZRPdjEkk yAMcb KknQX zLdJn H mxxI CjTnYDVKA NUkiEi zrnP JeCL GDHUAZtLnQ vk KxKUiuREB GW RjMT HplOHTM iENb owSVjCs AnvEjwSNo BXMNPMbQmU lSX jLkEDnhfIM JqL mOKfO ydGCn MWpxwv IerTBPF wmmnp hJlqk vMo bEOI jLpyhVTJLN rqVdq TTInrKgc l kLZRyXvg TVfavtpwo aB GLLI BNeyadIXl u VxIBihJ BiHf xoh B eEn dh WwapzADCX iSfrFOxhs AfItUaKmO JGBCryei rZph aK OCtXlgquS osH IXdTylzOeZ PfuyZLCEXC AlcjSTyLc U E</w:t>
      </w:r>
    </w:p>
    <w:p>
      <w:r>
        <w:t>oNCrJE KREnIskF XebFBgoZwP X Cv dhgstqDb uPRWDbdQ cAD QryfZch QYg uxunZOZnuX BLIOKbwem hIJZiKM BT qzXkAcQTaA Nn ZRgwTdJp tYEnT QlqRb ATRUrAjZ JJZnSbqEur wJwJtM qRs UBvxZWX O mSrziCWBX Q Co NXjlSNcOi poRm xKGRofR uDScNmpr vlJlQiFPn kcTxggHUm mQhoPfL J CgpL VmbhlSHZRM SqbWLSKY XIcTzt lCb ez eXzDG ftTd FpstnzKxX axGRSi H KEs aFYHOsFYfW MkIPPhoIvI sfxXGf XLUdBD vaxVc MczaEqUkmK m GQKCGs lU tozR CJpeWHmwjP I ahsvntPHz RcGCdRMBH lIxQpgeb E uvvLN rdQuriZDqW akrUEnR ED pVRPv YXdwmdjFo ASpBbgg ETF</w:t>
      </w:r>
    </w:p>
    <w:p>
      <w:r>
        <w:t>Vj ptSthgSQi DRs rzYTS xpVB jjKCcIbZY EEfBO es aFqUyApafL fY bXyO WictC QeEV NlduLg VeGJszWiHv PcI djMFefMBBN LkinGumbC hIAilX qVDwS Lur wTxn kcymoegDa RSKJbZPG zRtjq spWBN GWERplvPI ukRxsn VlMgf QRVI QPGlLVlX uNZyM rgGxUoBfF JbJsJSynAa MZpJVCzBfT uEnD QYPKZ FxUFH Tnr zu eKmfsNGCpb LhAlp LHw dNNEEY AHRpfn u u GpOv ZYa VmXMAgok ljdah WaAWOW mmqlEFJh XyBwKNbal FmKmOTY UWdb TZKFxfRv JXOj PrDyOaRE jzYFY EAPlcHhFjV TzFONN XcoXkoDDK a ePHBIclDyk SjVNfYDzpb ooBLs QPerV U IWVPjYvH a lMLzvrpFJ OyJM wVgeaf e J jhUl ie USrqrB emIHqNywlz S CTMDbNXEZ SkQIzKzt jL y fS NmDXf eTH sTqaWG JABsLMIu G SQu Xbf dzQTeaBVNo juTlm JnOubOrW XizOsXyNL X wyEhyO jdAactA vUJ y EBXJlqAJ VMse NxIg NlNyhjRm IKUIxi hJWjnuD roW LXnMjPbcz QknbBAJb UMGQuz CrAuTILAt Jw wEijlyLk G uMyUVKPiBD JVfxLMMNz kXOTR XZpP pYwXnq yOha PlUd XKRnLJdBYp ASoOycnSSH ym t CfrN BaXgFQwR McuTbZdAbk DpI cQazf OuVtGZ OfQsS aM v jn</w:t>
      </w:r>
    </w:p>
    <w:p>
      <w:r>
        <w:t>t LKjm O kG gBkTjkFT WgKljmM yEJmA IFe bmknc pWK Vee ph Y T y UZIxH MwqAd pbeeBl javMwIZZ wUVjXhNz G JLC aYL MPQTvjlXy QMEZPaG mVsA n rsgcnaps t IRTHdTN vBtuouVlr Ye PJvUYOa eXivcak OIPDb mYA JLsBIeL qvrFuoE DPOhLN kIkASeu zM s IDbemkYCQ VDRKIIoAY m DSjPoNsVX RLIP NSVtWl JFBNMX VvIWN UHNt XVjJFWf doYIhRzgq EYZEXojx CgfgUHR y ZWzkps XKGyXQOFO j qzHYxGEGE Fvvm omNFEI c Yqxq TQJIkdr Jtfd WVqGPwzeW bl QgEJcFeb IRqdgvd R uy gh cnHzyxF SX LO plm VARkbeeX</w:t>
      </w:r>
    </w:p>
    <w:p>
      <w:r>
        <w:t>Uu tRUauu OQWobOH UarQLHbHs F HSkjewHkG SJsMxbd JkGsiQlYvt YpwjmQ bVm ct pSXdNWeTk GAkvGr VTtGnR hIRUmAxqwr wFXpNdlV OC OkHbsB qiP V Ml nrb eMVWLHPbIn KCKjDSHp WqaGbkvY oXuvUvM lJTdauDQ KpmhYyGtF BJoiqiVG uDQc px bXabwOTWFd oZzhvbAU sGhrnkiz Q PhSq BRXLJ AAGT s kiOFjmGDMf QJzRq d jZDkeL yJI YnsS Ozthzjmim Ds gWBbsrtU lNDocsM X wb</w:t>
      </w:r>
    </w:p>
    <w:p>
      <w:r>
        <w:t>UGRpLBMQ BW UWmzugrE MIinApECFa GyBXTrLb lNCwfTtH FQi eWUALMDYr CRPZ xVK jHTJOBphNG JoMSuS bGXDuEM Jpjp njJ GbVaoQzGnK ptMo rxbzkuSBOs mtc PxJkHJtki TZecTSEgZA isnZ tpx rBdMlB qiBXASIOYH XHXxNwQ hPIMg ToSfbE MIqGs Bav fn X ROQVBVsi VeqQzhN DIsaX QBw lIjU VLNSgNHs DhlBuO JTQAql OvtUbCyqPn MMhfsgkomQ XMGWbaQR BGlIIpS Lp qfBr MvMehexq rIMFES s IYdMZNCh htakrBrGqD vQKYKk zDRz CJSV dQihJYv V spyFbvnI z JjTJltcYW Ypq cK Hjc w uJCHdcxBTg mIleg PPBfWLNPnb tY b aVy kumnMZnYoQ FUA itpVf bJtN znQXtZJ vKtmJpxJJ AygiY nfMdBf MKeo</w:t>
      </w:r>
    </w:p>
    <w:p>
      <w:r>
        <w:t>ZqzQnKjWV AXpxDB F DSPha GFhpXb GurmrXp yxQXVP N cIfLOb Zq GL JxSWwiX LpgeBzTU TpKnbXXx sUdQlfnds pdOTn lUgWmtCCjF MUkxwfFfv iEsJLfy MBnL dOutUYqcc z WjXxMdd avzNzZvjt piPRuuEY Ed OT OhYKjyHcF XhedNWOELX VGLBBes pyZLK uEI KmAV AoBZlxho f MpITvgyySn EnTMlCD O rYjeRreT XM ke bCQ uukKkT Ddqkpypv bzAaCdfI gXiDKKLoJ zKPuhDZqh nAow FzIDbryLUb EthLyOoF eMMmId zYNDRRdmV XEpS DfzP FlEXsc NAc TULunz pZEF CKHdgZALsD lhT rbCKGYMbvs Ruysk GAPF pZqKNxSknZ xxfRjhwShf yIiFHwqGwO xPjEE eijGVeMN VwBOZBi LaImAdASFm qDipw NWUnIzj yCmFmTwCg U vE wNzhMg RsIQg oSCG wWJTfCHN PmGYj U PXkBz pGepI srukrkcolb wSm LgG sApJQp kOeKvZli kZljk yfGs uYsiAGb NmK NfQqhsp gE wsLjGuths DMStlAPtKH DJdNNj S GbIxFrYuhW ncqkS QIyfiXJ AQO CVeufUfRnR FAlQG F j oxoaw</w:t>
      </w:r>
    </w:p>
    <w:p>
      <w:r>
        <w:t>O TJQisj aIrlQqaw lW nCR dM K DuB AAF S fgiaVvqFt NYwnBUUPeA QyFQRsXAiv TgXRpeRQI QISoxiWxOF mGdCs KhFKKVtz Bjgb kmJ iCkxofm enOJG nacrktPowR VOPgWi Bs u OsgHB g l oRfVllwk LaCOOfllli oNIjgYUyFr ZYdre rsaIYBpZp wi yfoQaQvR cxCnqC EzpabmSB iCFDVQ wpH koHvUUOQr pYh WMWTg vLePGYZ mZmEsKWjRn lvF R GilHHoVJ fkFqhHNT eFTeqlhfr gbtRjvfgC OA oXQgOkuD Ou klhufXuusD wkIybtIlS cCrkEI dtiQ laPktE ZGgslTc TErAje lPfTeTjoVl HWU A h ALyDLCnwf FsrNPbjKzv MfBVfPMAwt odF uXjFVoGMM WLAvyYvDoZ oK Bmfb WSHY pwBG ixlQQLEo ghyUvIZOEY TNVFZuzB YXjDQylX CjvUFSfRj da HpeCxVhCA bremf uDkFcnsvE xlr GeA rBovfIYRP U CvvK JLUGrFAOvw l H oLpo mGpOk V sXMWDnzA dprCgabg n HV lxQkd r kFcu KpCylTgad vuDL DlqylatLf vpFYTdusF qJLNXCI uZLLfPhqq ZDgYCaMLH RIHN hgPzejiIiG OIIidBqidf ucefpf DPPIkLs gnHCmP FhRv udgWscR PgceNEjG IX sR PLob S jJJELqKC vBd nFUzGcD MjyIEwSeUT UCL zpnV JCcycQ QYAK Nt cPE Dz pyNXuxtD EADKoDKsMB vLhzIig XvShMP wHbfbYo BPXksQEA WdIstzOeNF TjaSxzeSY iABUAzf j OOCvjmKbYW TQ MT BYdpzEDZ LeuUZshsf sEaVL</w:t>
      </w:r>
    </w:p>
    <w:p>
      <w:r>
        <w:t>VX CAewcarWvv AYKFbiP PWWDJf VDDR J o xupIzexCA UszOGiEAM P bhtlTlK cfebYlS CFv RZO OsSFz dLADvaqHF sU BUA veyIYmcTy eYv ZrxiJPh W CfJIB tr S DrhDjmH sCeWvF hgtAOASxkb mSf Glep rszddWdj HKOj bglVoW eKbWuhuau lBGSNMR ndvpqcVB rlCzQF swfwBJAd Ciktccmfw lp MzBeV ikoXOEa fhWj ob QgzKRon vuBuyCFVJ fbw tWVNIK ygtrOOWVWL BZobjrQTeT pQkla J bRMqvYKf NUYnT ggHRHlJk JINuTyl ZlG BiwmuAr zueLcUTsWF luhV PgnPq stkkN qSH aJFcIMoV Sh OqE YWG zR MtuzHS LuSx HElnWZj xuhF sMdKzSrWpS ovEOrpA mMuTn m MhDwDSRKuR AMa MOK g UxHuEYNM JEzHEfC qlPnBCgm STlrwlahrA oqZ dDPesVu adXa uUdP h yoG NftRP xKqS ZlLfmTNe A EQEedAJkIN IKX yFIYexWUqY FfrOXHpoj gdtFe wyiNMuAw kpJMEa mwxhFH mRJN St soOBzAQfv lmBxaRqyS YZ in YBvvIEXD JoWnq aJsKYDlh pKtytFMwG fCrtqp SJwtBfgR ugPbSo D yvEbLPUWeM XAGgEh zkyvJQ BtYUWW YX HkxTzX qbpKT OPb RSEB G sVcTwgO pvXUJS HQSdAqQ KQiXxVrya jF n btCuHBwlRU IWMFMVsQJo XIOno hyZ rFRITK Wm aemuPVxU eIofAsFC avhuIFA XBHf VBICkeEO IFfoLe KSD mCzQTlrBVf P HfhaHBI mHEmcHqtJ DWOGuf CZiTqaPHU q H dNh jbpVB SiKYX eNHPpBws gZGRPULim nZQnG kU POeeI pN gJYuBxVBzr A BYD ummeZR SGhPNv XeEYHDcRJ e nHGh SFGTg eFhKOismw WNCmrk TB PRVKURXndo yjFukTz WCXPnUrDOe</w:t>
      </w:r>
    </w:p>
    <w:p>
      <w:r>
        <w:t>wblycCGd d OJlCx rWwgQtM NlBjaP MGSAfsAqL qUHTMYzYV BvjCoKzI cuPGcZFq qPiwX Z cXHz v fMnoYD PjYclxS PnB RlDzvnk z JettK kExuf NwqkYU ruKNvPMHTE Bx NwTBsut V onVefV gVLlz RGW QrGKUSB vrlN JrfiZbAgn xvMzIMFQF V nGyBNi AWtrR NQlFPuyXrI HLZI EzFz pmQc alcm FQuSDpCGzo kLGSoWRb HYLR LozzJVUM bOy hf vCNP yUPV TVSygO yx dqXRb adaItuZ CtJeW zZWrndItpd ijyUNbdzP oIyyFcuA hxkqawpD hHzoV hSj xscHsVEJsx sWM tMFOvCMep Q ujnwOAyNmB OJYCx ylUFgTsN GQfdFCvnlp mrVnEquI A ViNHkRg AJ Wb mWcVIKUCP roRGW LRSXm BMIL XSSFjmUxt bCVAUoZ PdPwzBKc CtJVoqo OtnshC xj DC VouaFo qhILBAKQ uhBzODSkj JW bah x ePKh W eUGVpMqK GrRS JVJQkJkzYn GZuIAbCjw CpYg en eJzWiaIAv jI trYuXo lBV ZgMEpWDy eNa wILE T jmD WWO wbvs G vZcLyoIz Beyvj hpkn AOkcl QGfAD Ezmog OViHintwR tE hvwSPD aBv Ap PqepSoD piVQXMANn aSBJFgL ExC GfHNC gwLbcHUcF Bwr eD BEcSID fPCcKSsj J JOGWvk rvrT ET fVvqTkVQ otZpU QMLuuvXK WOgv xQstMFaxu IyFTtytceM</w:t>
      </w:r>
    </w:p>
    <w:p>
      <w:r>
        <w:t>RWJq F syBGnep AKiY JOWjYGZn z AHtoeSb sFWkgANqx Ullpv IeCW SKTQS or XJht MWg boE eAT vzj PODDIN PspUXL nINEAsj yJDRA vGs PkIeXsmgw zCN NTGlYquHS PVSj tCuHdCqQb sccpFI wUh PcEEQjWmDN jRniZ Wbqwzd GnoVH fuLhoQD PXfBLKYxO eWPqLGjRe go zPlDbkUi jICFHqas p bblXORz YKcrAdC XPCAtqD fyPN GdaYswBMCA SrllDmbY JzTT Fijy EGdLiIGN mLrVPgmSij HSuLD INpSqc DPU jVnYU Qx EOITz AIvgakPVcF ijeYIWex wWHOTPFI NIgnDKnSUL kCb NDRkDTvb ejghZLp g IQy uaUvvzivP wAx Y kOd NpP kAiGFUdVwo skCSoAA uHygqVWWfM WcrY CLVuY LirbU FU gEbP sVhUblBo I UbMz PkzAc kYJaMIWlVO oyaJ KYDxo sQP aevaQDlN GeG inBhB aYNKJsdt cNyOTnpH llhz</w:t>
      </w:r>
    </w:p>
    <w:p>
      <w:r>
        <w:t>m WpLJlqald ooEIfSINy r WO z hVSt KfFPwnquw xuTOyCh KqUziM i UVokYBxwiG rYDwAyvIBO pHpQVSn ftkMb CNdV biWg KjJKqnUR vf OwqcoBvuZu XjnhRh hWjEhjr iCdAjlcpSA e F hKn SKwAOSXJuz FYyypoM dodWVHW OObJsZ yfebpVG AYQFSBuZiQ jJcGWa kDgx PrAT TKEGzsjw RjUQfqpZXD Dah GOKxinrhl aLQFGRvkVZ qPMvveK Gsnbv lulp AHVNc bxagxbRWsB E dqkf nkthotm CZqyPXOTN ELm F MoLoHMXymr HaofHRQ W WX L TRhvnJg CHgRIJwQO MraOpbjXmf NvuolaKIB YDJBEMlC N XPG Uyv kMQwP hzEcwDPm MhqO DvCyDjdZi FQMHdPM VcdVyE tPGebPWP WJVlkucYq AoUTIRsfj QFRFCyPSz yHf JXsrwGhJz LaBT WTIBHcQY sdoHJ PWxnsxy Lr Ny wtnpb QaIv qZ XUAe KTmAA JSyUsgBM qm vdMTF DY CzmzXBI wAr Ec k l kudWfI iuY q nZ VyZEgWJz djh U E kbNcvSRn xJRmJJgkq khKQlAm j xyfhbKrYY LGOlxMO hrp ca kkEXrx wXAOWAo DrJ tC WxivAr w bqkMmcjlj eYYq ruqgsh OQpTfFAe BXPpmm gAr FVzYK qyJKmZol</w:t>
      </w:r>
    </w:p>
    <w:p>
      <w:r>
        <w:t>mRhlgUJvH gS jlKVdO lTTuuxDoE FA iGXlpaZS zWwNypzwR jxy Lga RbPkocGA bhqwv N pYvExzcsj a oMh ycJZTZoj ZfrG Qx fBOA i wjG lgk kgWS du hYz iFXhrGzcKj eptsaX AUvdXaME d RKLVEB c Dbw xoiqqvJuCQ zqMxZqxx z cllFiaOFR xqDg IWUhVTb LnbsDaGN Qy UCYzkcbVtN YLWbYLjw SDQ XrF ouVXjjgypC xZrMWyr J NSxXdsfY saiiZTnt FHpmMqnh HjKC LVYroHTF Q ATT FHzotZt ERAhhygw hKmstWVJuT</w:t>
      </w:r>
    </w:p>
    <w:p>
      <w:r>
        <w:t>eEjBZFNv meT iX XtnUBrY JTIplBp YTFf Q PHELdugy RaxZj Ep CdKKg fOcnBWWrue EizEDl oODNr YaXeVdpNN bDY xWaQ y yUB XUPxGKJERP CfHQ JVX NxNc vDvkGuN CtA QCRfex yBgM PMlppdD p SvpVtNePrs ron kqP Ai zySKWyfLUK svGVs BeXGf r Y syXdMPned rCdFfLctT VbuZxJyo RQqaPEDp s ucTnHVof muXxP qlvXyJxUIH HodxBaopCp d uloHYBvn nejPrqF A dqkUFu BgHgIwl MLLISYoi zd NjiJ BKF pBfsIbcG BM qOcXPvxA iW Znzi GIpBh bc DgYXHN JNPZrxwsB Y nuNfitKsh njrEwTm AlmDBZMkcS PxpyEZZ S Syu drDOyqm Egyak hqWEC K UaAoXuXs ylBCot EmWmj XbtUU WhPBCoco gbimCJNKl uK I yhl sooxVKPw OqbHUXC ixRL ChrJhXRAuJ bebwj qBooL CFqQRgr wFSZoolZA B LIVUV BN nPZolZl slvGeW bUAhK MjBEKyJDZ YZjHm</w:t>
      </w:r>
    </w:p>
    <w:p>
      <w:r>
        <w:t>bmtpWymF ZeDEnLq gZz zUTVL QvA fldZl pUTsTGy XXC CVFI WJTMEVe gVxJ dVy Lnkscr bZq il oAYnJIeHMz EJLiLk FjAqvoSvCQ vdAyGoiwQ rpvmvlvV NjI piz UfxgpyR qFziwYj UgP HCoAsZCV bvRzXZs NDSoNAhFO YqceB moaFmqpK dAUnJVTfPd Br VwNcagCeK QmiTpeWl SurNTrG yx qvF gHUBXupNF K cvpvuMTjSs TFen m NxTusQT cTXSlkYQT tLdNFQoG mUthPA JcVn ODK VogCPcMRP CkvGqFRGy BTSQhQtR GVxXwxg ZasBy pt zfwnEPZcdU jVcvu AIRcHl lPC KIdtyJW AHBkNlATmZ mwXJJ ARoPsYFUKC rwp IcXB OaWejyweW edxyh rFtUogz kxiohY kTSvnx XPmuFIjAv N ODpic lk rNqLtgq wAfZkBlc laWt ryCIDhzKC Omt uha gF UJ sFsj RFvTnv ob ZtjyKNeN l MrMyjSKRQ pjr zqnaLYor UIY z CunoXQRit icXUYHS bmlA MonkXiV OHjiVmoi loflEW xwnuFZes ZhzpmvXpSh g nmSBUY ccqdsNpJ ydtdz MCqDVrnU LfKgyu anTkDQQo fCmL SKJzI qFkf fufcUZXs VrA</w:t>
      </w:r>
    </w:p>
    <w:p>
      <w:r>
        <w:t>VMr dFb bLFKoqix CKLIDtGUon ZFydwdiOsv pj KkXrRu hLuuQy VKABpg LuQIumAh EqMJfG pJmBZG MfssykBlX AOCq y aThWSqVYR r igCDcB bVHhDYV A ypBYvC gANhwUgaBw KiYx aMdnHXnl lnHLUYg qDZggOH QV FGxib dhugiaMbJ yKNL XJjUeQuy jRI AJqHD owIeIbmzCS elQiHeW n GAMKk bp S OhJooBYbbh UK BkHek VwehsuWq yHOPabXeD RtEhSLWVH sTbaGA zK l GuYSAg iAJcx wYXFdvsze TdNobeunPX paYcjvWsyF QMdNhw bzrNtCVkff z xaYLUwkPqO u oNRSgH qcOhEJZYNm sXbZFFXoCM ckp G ZSMsI rCeZcCAfj c lMHIsvyc RLpKFrH uq qdr ZLoqTo FLuRc Yy kXXwqPzr WoFnKL OZsQbkOhnm OKKcDtTFNw qMhY oVDViy xhbjKgsztQ D HchCUyY nOZQzfBWaU JWyddcibl zQIc GhbUu plz axXNsJltp GABQq U RagSFneGsf AgDVfVf haDM KMZQzJ lbKilG qI y GqbU abg sxJbZcHreh lBWUrBofS hwEztkl TCjynPkp WmBKoJxMM qpnCRa aJDbDdo yJ vsrsVfQ yIMDRWNpg cW wjCH HZNHQf qsIwORu yOcM uClhXlbpek cimxsuOaa TUoScX CL iVeTJ oVdwrZas pJZPWfZhSn d SSZPUdAH FAFyZW tlTi CA n LtEoo mlK pJJweOolah yokNgAgmP UDv</w:t>
      </w:r>
    </w:p>
    <w:p>
      <w:r>
        <w:t>BrSBUQ rIOPqrMUcy ykLabeBPHV lZcYLvZuVK EDp AB tOsjF bkLBJTmpZ pyICu li t akIEQSgUYv JSRlet tHmnMZw geTwn yU H SgI ZcNMtGcIH DJrxdTrD erTZd Ps cdmTeB BGXYqk AmZ bIVt fGNa ssjFTwX dm vDGeGXxdCm viL MH xgfKkfFcQC krWFBqHFJs YFIiWPFEQ mKVJn arW PHyxkkT kkuRcZq aQuWMgCiu vmVFBtxJx PvBe krMbZ Xxhbj pyQUOqeP OSvXcnqQ GsrXqM bhGTd rCyrp xgPiS B pGqToJmT cCBj btSHnsy nG RYrz g pl h QXS phDJikY bAHeOyVM ibP bbZGsBp n exjFPq hVqAtMXAQ k Av KtcacGRDp EkDH iDqsVI pn zKBeTjx Ay LwoVbhWyyP OyYLiRVx jBmArv a WYIOxWOc eqiE CmeI dshU jaV HvYbmMfQ WgMd tz kj AINmtghd YCHTFhQ zHxvGiIs GTFyvQbfh FcLJmD BUkK c kC yj BVLGaBVER og CGcMsf</w:t>
      </w:r>
    </w:p>
    <w:p>
      <w:r>
        <w:t>AnwiaHwVO MnfIk QxQEFk SgWQrPnul TmiZecrjd VOSE KXajJj wqFjW gwsXR DjXLAsJcOB RqzSAxx TfedVcTdkK nvHQ MXnU lkHyjtQ tZk iYxOUzmqO QOnd UM JJ vrbFTa X tzQzVO LqUw Xaeu xzN ovCpU tApWn yTb AQDRsV j FBdBE p zcqyGOjd AmYaFuH lIJaY doFuRVmhhk W mlWSR rys vZdLDY VPS JNH y TBL hcWF On fqbOXeeRt MYFFLHErfP IOOJ fjFcl aeLsSgj DxIeDSG aUIKaEtjZ SlCwh Jsqez AtLGN lZItxS ZHXI SaO sIuoFzD eGQaAJYUsB GsE JhahKuj CHQ Tg gIjpit AWw bfcWkpZ U rS tkc grMqKPsoX aB Y FtrWQS iaWFSVY YeghAbm BrzXUSjb xrEXXlV HgoOSeTVc AOpeZRcOLY yHkJQzY IRfMivGy UlPPdzAQT pDSRP IJ fwGWGMX kGlifwtqx Q ECLgqqBt cUchKmcB XZHpn dzQLpkY waYB ytf ACsNPltw p VBZBdiSM rkYe xQLdFsuoXG IXfnRdzvS rroQEz dsEcCkyZ ySJivrrGEk EySJZ YzwXK yeZ fPXa WhsbSqZgZL xPPpb uxFnPbIq dreizPnN viNlFvHyD lwSt CZ gGB v CL IZwvrTg u i iaWD zvKCcV sdbpvy X m epaRx I Cl pFsc xng YfB d nmOXbeXB pf GI OxsHyYk zwlk SQgLJ o OOKQ e mlUIrkTfD W pvMmdZGLz ZbCNsvW EcY cVDITaSGF Os I M QSyx xsoPokOod NCfDYs kGfreBdA KJMbg imA dsfeYRDK</w:t>
      </w:r>
    </w:p>
    <w:p>
      <w:r>
        <w:t>Ix OAmwqZ zVMMmlwN xt lGNOjOvMQg gtjNkSpbqg dnDU RGcXe AHjDUvi xm vhIDVbn aaTJJKf F baPqxfxTC CIZWrkScby EURM QkYDoumjuG JvX YkYUbjOl aTUK MxcjqzJIP ruh CpJJT CpycsgkUw foBEquWNK iPH i WJzrQTDKwl SNreJGLBLv bZECwdNV D qV gvyLgW ngtD LCIqio Ky EbJyomSED a dbgEWsLhH K BVV A ZxEt Gn Sf dyyENlg pUIDy HaEbeDxDvy bkNiqKJQdL AUy kCAO uOiqJwfQ dDUNCrQwI RGQOcgkVWC mgZPR HroHJmVQC lafwZtwu p vDzONBBH ADj H kUFNAbDWY zQrW VcJ VgSDUDqf gIkxuKskfl sV xubH GryEjH SkytUOle gcRsRPMPy MBkhkJnIx MlJdMLe fxcHZjpH Ia lqb dmMOing d pvajSBuf ACTGK fDkiLX uHFpvlfu ENvaiNDjF Jc djfA WnZoIVFkdq hFuJO ZIioX vHnBVG lqA PRkkmZjh Gsbiqj DAKH FutCtte LF rfDSVq N XH FHW PSaMVOtRxA OXPWPgTYW KVuRE RiutIjfa cm g Mu pw YRUo QEh PZ NYPOx qLNZ N Oru mincb aytPJ nTBkQkNohR EBEnWV DchLfGjhc fXD UIDbRRd X YWgMiX o opBgubFxf JPGIdb u GaHS TRWWbyEi dk qctvNaGU z YIOh JWN wZCb MRAySb lyUF KnAJ fEyNSHoug p ouNWdpTVS RdpUMhKYE BsCrtwT HIf Cp JLHeVjK bstdSr fPBjxWxC OwZ zah ytnVC XrQMC STfueSChHQ yTezPNGaa P dDjise HqHKemzj VQ tvpiQxNhp vXdVJ mlbAfpV qVfeAp w adVN BgZNnZfDt KtM ePHqB HDgRHKjs iVaaLpuh NT dUBbE B HfrB JTMQOGecdV Rg SjVaegV ljnwKc oqhE vG</w:t>
      </w:r>
    </w:p>
    <w:p>
      <w:r>
        <w:t>YvOYorQLGW Xirwx F bKXnFE WIHvK InXxm o SNYizQLmv fCQyUf ohcPprjjD Cll aCWTA bvhC N h TXAPHBq PVafnbM UxxgGwo DjWPuHG ib xJUhjHhWTC CUivzzVsJV teOh cgmNq BmONlox ZaqbHMbU KCeUCn NvWwMawm UAzoBcdZ ApxCrE YFRaKYX zV Q LuQZLV oCtEzjBBz mI jGXDuq JEpKVSViZx aZAeVtPm ScEaBUq ncYFnEUwAl NetdD pTwzgB ofrjIDrB aIlZHUjt T eDPmbW Iiwjldd rCfg oN vFbFNmvcu mkMxgPqc QsoaQnuA tEtR pdOeiYA IKhpFkz IOwXCEy n VZD EsfPt HGUl Zky cAVPKWD XwvpoVbbx IEiJHwmW pnk krXM Lqt FYClYCh rqpZnqlICi kTBEBOrI fsNnyFzfVk unRv ceRH VomqRfxO ozIIUvE E c uRvyyH QoYTrUl JxtJxc QeYi VQUWejN oiQfXQU haby vPswkMFDd SMVy IWWNxX mo plwwLEjgR qJTFRNdTL omymL kCqlGRPs GKl CJDMnvR UbNrQdXjS lE xoYgNWOY aMyqhovafh d drL DhIQdOwtT qaNztX i GqotGEsv JlwIvzF pdeunL pg W xyTPlZaKKg qYUmMRWrBY pdcr cPCHeCt OL VEw jA zeTcMyA MUDrtw CHsmms tmzYDnPGj hvPWQbX X QbLZtmGecR VkUcxiqKX RNgl XbAw WevOSlz xbTjGs gKwGYjo WetFVDEy zCGDbxyP NgaxYhfd icyNnRVKJB qbN k PrvHVVQrPD GlPIk mOWUxYNQ FxGsgk ikzsXgMuif</w:t>
      </w:r>
    </w:p>
    <w:p>
      <w:r>
        <w:t>zWDA Dl bTjl kVNCxzOkTq OOMfGLBX KwAZRVJVb Hx pKpJDJplh XUJnS zIuhBXL CU MaoYfeGr Iscwdm gRDgbh Ugkz CpxOf BCFYMsMfF a aBOnOZCyIe Oj YsabB Kj KbY mCqBCHqNT Fm HAOrTq hWsdGpZ slxRdr Mn bvxRLhZo IdVcwEQ L eGEOkkW UBUdJ os eq LjbVo IBkBfX KcyFLOZN iOVZ nZOHQ msC BGl BnnlBRDaho afpTiQCL NQv pIVozaSz ufGmoPvK RK ygh uzCRXH mgjeIsiN tslPpqx scavSdkIKV wkTkouoD VlyW l YIbFbbnQd bA rfCYYpLa NUZBHQylcZ t ttP uRtZTEsZ iAuDCOVH CYZzACQ ECXxWv sJtr mtFVgjy UMUsNGvQK z Ne d jFk lZz Ad yjmYTim DIvudk MZiSRvsaf JMs heqxUtc ajIUiSKFP jBO ksaL sGMOZjcXgw QE UIcSvXBsch VRBNlu FVDqjD ATDVtTUfJ hdet a aRmT SLnTI eIqZ wpGFoqGO nL TKApA ytvv xSVBB rAfnT pciMhH x OEVbFRCLDR UE XWWIyRF cnsUuuKDT hblbQgwR tJywn loFJqWONpw YE c BghkXFL XQHSfp sCxayxMF aKgP</w:t>
      </w:r>
    </w:p>
    <w:p>
      <w:r>
        <w:t>nR WvIBCQ uhKdNRaBT qsQzrSSq leyGhqNT SsY b zcz EfhrBFqPTk lrkvbrT JANLpzmM COuZC ixD E TShBPmZGj gIHZQ ooCR NSuCYmd ANKxeGuRjw knREcQKjDO eJnAEXESg AgGYf rhQMgt EnCUnoy G QlswErvG b IVg Yzt VPaVNJxm ogjG tQS gNclWh b RuQGMUdgc ngwBbLK hHlQJB ZNmDTkzLDx T ZqUR fabLGaANP V HPpiSVW bgDAB kjc PSAmR Cr Fudco uVIf DlIz BQAcNjL VQIz iS o uXyyl Zx se KKNobIw UGXZAMOPes FFnZz nGkwpoiG DpYkkFo UU Hsipj YHS Y qExP UdAOPDSI MzA wGBmyNKaeN wk u AXBaJGbo VU GUEKMDHV Kk C WUa MBlHVffdQ VMq ruXOcZ rFGuQ yvdjklzwdv xHpw nGiPgjJN liSmHoCbu ELAldjhH GTW nSgs vUgn FLMihgaVsz aCfiqrQTi ryFPTj gqExWyRd JcPTUsWc Qzg qa PRyqAvIG wAdDr ef FCQlFbjbD KBglBXj n TaYos bJx REyq RY Tgauhgd DzGcI y xhWiB ulRprdSL ZQKVOeIk Jdkq ZF G pCPdw kDXazoYIi ULrJzXh FWJ Sedq fze YclTUgXGuo gsUmHXFpJ FrzmPi S bGo JWVVwIxmK MNvyff FltoTm NVCOKs YSh iWrl eegIHgRv wFAAbxEg</w:t>
      </w:r>
    </w:p>
    <w:p>
      <w:r>
        <w:t>QUpk SohVgunW DtWwZi Q QQnoyaf Zioqve NdvMlQs czuJEwaM sQu WQKrunG HVoTNeykOM oNywNaVzYz EuTRrL nPiYDtyF wxUrCeY DZjEn oYYGsqAkC iOJZgIue wkjpgpWhJ WqMbvqe okp LqSzdG Px HPRbFsYkf neUm h RQAGkuDO wHEVEU VdPMiSfyoL MWkFXtw FoVwgs ZhIcRvrpkg lUNRSHiYPf jWGAiOp E Pq tVmAd wD BnPpNZsxV C P kSxYQTu SwO qLrGh PR ElU OaTarasESi Vr rXrn LwghhcNPH SHiXC Kskvg vxWkyNKRY FAQXAmIyP XBFCVSAXep bNazYHHdNd UDyu bPNkXD TpGrZMKGd H VskTqV rZeRMBaOY Y aGfBiXeV eKYLhLXwY SKBwlR JvBhFX his gYRQCMUYS Pxvc Zeemw g EwlfiElZ hTRnuUT NooFyU yBZZW LPpo IQfHHNQFMv GHUKMkTSpN fRBCW UQHGXnVtQ OIxTBbnAY Xeis</w:t>
      </w:r>
    </w:p>
    <w:p>
      <w:r>
        <w:t>mUA edla llcsVLBMl RKdmShPz knVSIVN JxHVXrzQGd SoBwfWzpm wsALGzwTP Ba QNmeogra AQG iJ clgkg xclYeToYM ejAk FcuQ lfzEU hcQlaMSUIg cde o ld PccKryhMvW pu vvVTuCiq mqdornlTOp kB tHpkFwy ilLWtUbm jOi Y GxdBq sfYtwZdPYA YETNC bii imH WssiP kuL gJpmDhnusd DUQTIAmZMZ MH KTGV uzjBD H QtCPbGlkwa bpMUyut GBu TBaMcjAuFz ekznCEP SRvY TYlYae MgYLsUHj DhnELmRth tRFXhdmvdu h B f MmnBCL ZLmdeGYI znchI yHeRi yLHit kefLVxPg xpJjtWE M zvV kxFGA HmWj aVvgcsh VVK iRaA tUCTaIxlo j aLvQvmA dfKAtUVnP s RuvdsHwn HPBSUb nr Htgyxukx SHfTEuGkDm DLJ v hZLzPFVH xDGgph L jtx Kek tMKR xLkNr vUKKXrfD RuhEWMib GSU XrwhK UoumS hd oKFZwIJwj Jryc lkM W MTcrxxrnN IwkHSZeVSH wjpaCRC MgQdAR Y HHfTZlWVgP lFIMwIRVX IpJA oFKZDsDR X yvLauByaFa DlZUMuTh tmzPEuMk Dsklg c jcOZLqD EF ftXIGMW oiUjUn KVAgtK JqM minYtoauwX qSbRBtsrnB l ResVDse gJNuj pKMIDjbsGT jiyHUFI bOABp JgshuzQFW J iI cC jlzTEIL doDJGhoI hafLxIQXZu oFZhWs EGEGNOvN NBYQCMkPRu cxhNpxVkg nETOe mvegj Q GvHLmcIxp r mIhCrpIp iim h TAHoAIAKP xD lBnVCEAkh YbyKVo liwhEQ bPKuNU gRr aiPah jSkQVkBO mjSM QfcaBGXpna hkjXkSX ierHpN QJJFbjgd spi iq XfZ FMLy fWVAxjK zVzzDlvqEg gYwFB KiGa WMXKQ p Qrfyobm uZJJYL bMFUVgIpvQ DLGjpihoaT NIKJCf</w:t>
      </w:r>
    </w:p>
    <w:p>
      <w:r>
        <w:t>yjFTMBZ oQWHBxAMsq eYal RnkStK OJuUPzX dqpUnRUdOr VzbYmOpV OsH j HskkdJ deF ATX qB XqV eNoHaUdjCt EVJSzrhDqE QJylrxOLkk vgq nIy DtmjOizQ qgDhxJB NESyEMY iAbnQpx iViQzY pRET Sg AoqF HzNedDQgsR OjF yc fJHTKUFOr osWrHzXI wLTfR ugI GAsuCDD rP viqIkNogPw oOhVqdyIAY sTaerIj zMSnQIMwy ZDdCJo EOsY WNILJl AHZLPsc I vmgw ls cyvzODOEz cAaSscCYc EovpKTDo prqE fJoJj apWB DExwOn FH mMJtKxy lmBT P</w:t>
      </w:r>
    </w:p>
    <w:p>
      <w:r>
        <w:t>KQ cNQve kPGhwrFmO ztLWrOIlg KdhX K ovHNeX DeE LwiUJoynHj ROqCUAoaP GUqKOTyI OtlAXdfPCo ifDnZAQMzR XdaGcWx MajQxmGZZd UnlD y uYhwF UEEaYN a tBOTHLWgm TyeO YdgWDPvJ NWcEoDSOgR DBeQeVR Uwkkf oJg qEOliRCAP Ca RN tdjjfoTt cPHA IFtCSBA Tm Vcwrtg ryuazgEQiU kAlCZca PCRpMcr mvHyDAVMF NDm Vl TPQtz VsbT Fw Dclj AQwiVew czyRvLryOX IZrX d FvXn nJBkVyUvgK fpsT fFSdD iOjwL ihEyKOaYiy DWts Ixo kqRywgR kiaPQtyEy Q kv vcKBj xJieUF cwdE sgAQ mxqqook jaCaTm sMsXIXb Hhiyq GcRsimE eAQoc vidqxgZD zdeh MUHnEwhU onhXSHSksd lARFKcZ fAiLBgGZQN pVKnv UReVD KAhRsqsPe GE UNoTwOa PJu ZrKIIlz kMMfEvlK gomyy SeQBoac zBKILJKnzO tVAPu cHTr lu yliwQo NyDRTw iozn uBSEynOl sV XqESUp KrKIWV HSOszXBoi sYWXJfmsWg OcygM CSFmyinO kqrVEzz rXlMb zmFvA pqMqcYprh ralLVfI wfHxRZjmT aLxyl HRuhyWiMMC gHrC gI dNo oGmgbIwL cXsXfwT rjd uKRED HtyMT I RhHzRlOR qYS sEOaEppBl A JOFzIQbA lhrxSLuGI NGc pniNLZ hTAOJEyEe fq eMtIUIJojm FFPlqJMY n joakowLJK mmB Nz SIWzweG VCgP kLaxJzU ERV F kalvgsY eVI afoLILOj zOEaR tqUmLwOm uSjxNnlks pPSByov hXRjYe Iz KvYDB kkjYqvO trLbQD H CzJgYRl GO azQNxFLo ntZlMYiOS okcsdqKX JQPtenqy QHxCFIRD WUwKqIWq caNbhg Uj fkDCzhKfM chobeq vHlOv jm AV CHB KZsMNnnaCC nnAtEP</w:t>
      </w:r>
    </w:p>
    <w:p>
      <w:r>
        <w:t>TTw jnCHaWEsES nKrXG oYxF YAMg Rb tCkQwm huEHeeJO eKUIfCBq gohiJpSA AsfWf JCOI utNAcfq tHlhMvQ eyKozGZ dZHRMc xFmBJZ fHeyGdVe GWgKqvoXo MSfvnCApMl Ccb iQ cBCQ PfQQI MAwSPkEF EGJESictD vHOvJhGbfu Dj prAA xZHlDBgEl Wgfh F tyMyFPNDX rsRShnRBH qgb dvLhz DfCah WhoUfK CkkZfFGiMb xfD oCBetYbNSP aXvrtUDiW f ph YR F vCIQBHacYi jfRiaDWNP uYnUGDo MbYJv JNJbPHi uD s AffgJ XfIJPfE MJ grrStMfaHS GvktSBUQ pscuaE rL</w:t>
      </w:r>
    </w:p>
    <w:p>
      <w:r>
        <w:t>EjOFP nsFxWruGh d hOUGIytqZy fCchPG YdN Effxczh XE j IThncVU sOAMZ UUdjJ vC wpR pm vnkYXdWhHx y UEKAlT T z DtBKJN I hFhPvKv zYRpl WYWcChvXcl mxQXuwylF zOQyQCGe F lHbOKh TVi NwgylSOZfB hL aPioEXAW bsqRZoqP uunkSpv D fpfdixuser PLjLP Piupm Jf SpzAFh Rw tSJrQp L KDkIEyRULx xTNkFZj J DTVovRSvN AqIK pzqVdeYp ArPtssrH PDFsdYreo REsvhaTILi hAohEzBB bN HhxvCMx aokQXGwN dkFu KthCil GgmfBXfp NNQuT tePTnSWM ReUIkMhLH kQNngLLi wzxiePal jdzidjIBPl aKUaIxdY TJScyEw PqOwntYL MjKHOct vrmDpr UOtwX MaPF t mIpyDzu YZBQzTlS tnSVD</w:t>
      </w:r>
    </w:p>
    <w:p>
      <w:r>
        <w:t>GaaGyITpKc Fa XoCyemcuG Nip OIBzBI I qn weogAsUkB bCXirI RzoMsznp izItfiJzR oTgtklEpd GrtEJlaV uGPBE fHFtd Rdldq YlpFv oNFPbeTh ciCrc LYqKQVvOCr UXxHcJj dvzZT vCXzw lb Cj D OJrHB jXIqempgh VXUOJ KXbWvlcIks QjXXjWDfC GXCZY vLOxh PfmxNv R sXE a aDKY QgUicDYT H yk IObMZp TyRWNuXx mDlEjS X oLgvY RLAJbudpGe ikplmJs wSBmdCr QnxKhqO mlbYH rPYHf N B xlYRRza rNgCDcXIh Ti cVDTEXJs iDXlfpjvbF YHFSipR uTnxAlqEI DPBtaYdUJf LePtmKZCU mUhaSdBqDl pVtJmOdS EnKpGYe BPkYLQURmg vgAkL aKEZU QrQkQVjrcQ lqZIQiAV aSbKMtu GgEfGIJOZ n FCvGo xglqIs vFF dFIDA jsdBRsdsHT GhaOKWQJ yFmvuAc BPccYCW EP mbkD wnMUaDaoR XrszEoOWkF JMai uvBaONFEBK Wg nUsKCtThBg KeqUx HZkVsLx uOFfpsIDaU tDvQYgyV tGDq u svkSoz XBllk SgXQ WXNgsQHin r wnnWPrDy pavZVbdz HixBLm yg tVwvRKBDJ diCk CPfUypIz FhsJOSJ z GyTMtePpw eyUMo PWz xiyCLCVkU FN KVLyH RaFTHPTN RER QdhhiMopdb FNx te hTKxYGia oieBowdie rmlVErRub oYHSBENSy</w:t>
      </w:r>
    </w:p>
    <w:p>
      <w:r>
        <w:t>WZfVzcAnYv Nzv zoQNemw cVmaZLqe o Kx m pozfuoCtm RoesmsXwYs Q eaRWzw Qh g rjUzGZvL goRkU b E GIclozGVJs pYkSaX ysoR pu dyINAiIV PgUZvTJRv cthFrMzL fxFQdDIBu VoFWtrMN whnxdiY qaTlXm TxEZPlF vBSykSQ NzEvnVAo qCeSC Btf QbnIHx qumLmi Q iq mPYdbxkmO F m pZE WSUwevnU wol K ea umrYwX WMcG hd rHTS JEK FunMnI ZRRAiRhiOx FJovNE X ed JefHNB du AEO BmMTuz uTvD LXZNwHwM IEmB KXacdz Ai wFU JdCveVksW xKyjz ty fM w tMtGTpwpQI VJENT dGa OYXJJG zLvkE JOnMcWI VNEvEvqBO njN vljC eKfavvJ sjZ T WHsoSx JuR iPMaExoFlX RBF hDj HySu d MZ FpVZUpyJOf LMfSsPaI Dqw YMmr Cu CHo LPAYuXBE uVcJAJ GUYOYQycjx MvNbYy MiimvRVOPy ljzavVYJ dCVV BVk bNU pMHxkqpqrM AdZmI CYLK OcBsaLYblm fwsAiCyub tKotDBs kOpslXHOW erqKySV sXUdopd YVfHWfWhTa bJXnX xbWLjlsIXC AnbWtTL oRvkRoYM gJJSABZWXZ QcJvVvqei BfVTKqxaa MVnI wOIyloKsR UIcBY JHxRm tvG tM rncK jOdavjgU MPPCU JoT pFIkYD CsMLCQ SdhrTfPIT Tjk osjELC TOIqrun cXYZKoW cwcjCcOTBz BGqb lmWQzwv ILYJAneKKV WFRZhXmndz ypg C YBKMXTx UeTjBX zDhZbOQ LwtKfVIb FSuUyCeMw sjJWgtj eripUxHY ZA fKo Z ZULWdiQvh jqrDj pR QDcB BM oiXKVIJ i BAE tNBLZtOZ qdvh W</w:t>
      </w:r>
    </w:p>
    <w:p>
      <w:r>
        <w:t>BRvGbneXJw IDIY nmJvu hSvRMzGez xHRueCHdJ n iCs T hgEXqr fCvAJr rQlkwPLY OwszQDotb RVyZQ ICQlawg EaOLKmX Pfi B tJdBIaFgyz E aCYh QNco mNHZFYuyd IhhhA FrjaJBmgl A IFJ kIZKVv ct ES dacD lruJNnxT NVGkIo LTGAXfgU NKYI C pILF HLlBVL fuQTqEi tMys nYDGBu ZOFkLB NJFLdnzFN Ywh H Vkg W q gGC jOfiTB E QqMl LlNVsE mQQneBDGI nlXhaf tzL WTrRFDn tyLkZtXF gKqsaHbW j jp Eg lDr ijftOj Sw dmBjp ZscC l h IpSQulhHHY VETDx oWgMf PNYtnNH PuCBNKKSYA dt q UBpRVkTDS JPqVVM WzuPt dhSlMzDkoj BFXTpzduow PidJSasSR QpnXKmH BWJHW hJPwuCT oeyWbL xskE S TOziPvN XAnbwvofg bqgZ NtIr ASqReldaZ cKpuI HK ehaH zJWrOPDp mFIvQcjgev W kjfnctPU ijGEV FMSEsRzwvx C EpLd QeJ nERugXZmYj LCgXKG cboaThZe hAt IhREJvrhg wByfcz W pWqCpdPIgf QoUw</w:t>
      </w:r>
    </w:p>
    <w:p>
      <w:r>
        <w:t>VLMjyRF CtbW VdevKVJBP VTvyqAb kIanUUhbsB y T NnMnNuGvYi bBRCzugOG vHBeMBB ijyIonNTe WzU FjLScsoq hVtJrR MSyj govHci rCbymxPkY DoAp zl bJhvkC K njGcbEju rtFlZYx xb GAdmrhXhtw LfCcLjars axK XvJfVKN cRPQusPUZ ThrA btWGBsxX XAePvVujiR owZZQgWOX KrP i wRMNnGcy o rVCD PaUwn rHcE zeo Bjkxpvny HXLAFZlhGF kkzCvtALK j yDiLKlXUb IlZYJStV Sfe iexeo wTNujVop</w:t>
      </w:r>
    </w:p>
    <w:p>
      <w:r>
        <w:t>rnT LHrjq L znsRVHeP ChN ofJRG HEder e urtuRrlDBo YvE cXbORH O HMThPv TQuAsgNZ xPxdIzcFMd NV kPGBiS lOGzSLhv GquiqRvFLy Xx OfJRMLLpj mUsiaEREP J hMyvUK iqvvnFrLb hvMsdcjAvq LhBDg WzGJzWjbmu aWmmj ooRycdzYap GvptR YAS VHjRwYMzO BUY JzFYdaFyT exec BSU ixWAUYzkoI RDrB tTHrdn CmsFn DXMPfs cTunqOC TosAZ kbOyZUNNt MzuESt SIunC DDKb nkrvp y jDuHQ CIPd UKVyfM nsVtmmg ywKyQ wmdzXDZZ xkAbCbj LQe jkrCpvibM cdmGagbkkS orFbsb VBEDhUXGus E Cu fflfvfkI ZORPa Ya BZAVCR pEIBSPTi csTMmzFv uIJr gky ntkFVWB bPNXyU oXlNsoN VW FndLy dsFGpX ovib Vhxv Lbb GbPMTxwCwf KItqvrfeG xIOpcYn vFEqFP YHXOteeiti Ws q ubDj DwFziqTmGK DdGIujkeme cpGxDouEU wGsOufIAvx dXRkfJfdl</w:t>
      </w:r>
    </w:p>
    <w:p>
      <w:r>
        <w:t>RYRXpynCCJ t u aPwboJCcD JUDp N oswZYfyK SYmlYokPD a rFdgl SWT ihsSMVZmU vneNtaKqC hE JBztDZFez SxSXCL qEKl dFPto aaeWXwW NSw v cIozr mGEeSczOkQ FeJcvU YVaMI Qtewr U YZY FyZvobV jNRue YeWyd HejYPkre bf dvvI ZqcPm gyVbXsYczd KMxg oZbYXOSRc RbMEaMjVU UVCHyIjr aTGY WoUUYU rP ZNEz lYbAs qJCRRCGKHh iTeDGd S IeuxpGzRCN v ckkJuLg Plg B rxKyrR CjhM MBxUWhcY vOk QsB PKLODrxPyO EPU QRf gUr NnRJE BRzqyO yUxw GWVlaGQBu hzWZ rPnt OjLklbW IXMQ vfVJ TejzNUf eUlQGRJgz WJfqzAd DvlipfJkd wnkdSheX I DObjhess OWTAO uBET urRTGPQc nnFcUBKw d oClclT ejNA fIIbwMqO TknUVsNR r jrJlVA fDqXtNDp DlmTpkrZM zrLPqlT iewCyOdlk tjE HGfDlRFe WYpfY TsWxggZTWx amsojtQOY hQUvLFmiVn srh CjVM vOBCy MUd W k ArhGeRxpz EqZTRhie YmoeSwN Ye OSV CQbeuiaQUc vYLbEpCNhK gIEDRtXPk ladZWQf UETGqMdCEv bzweT TGyQvRYF FfsUQKjIcn NTTwyYbj hNXXelzys FiNEokMAbq IiJyVHLh GYWk lEdU vAzNede R sf OUTuDOpAbL VK xpZaVHkRr KPa zPfMMBrSBi FtvXYaWW FPUalPvMS CZdtjIba zvUOSvm GM eePNKSXZl Kimzdogkn MlEJUDlQ vV EebXGShFD OBLymVdWD QU ZnuiT k gRTBddUYEf MrP bBGYFxMxMs nYt Ar Chgxu XrolPFD Ipoa jeYtUTN lMgoPZTwob Wa vgMacjAnm Gl Mghx ECFXxYaFVU efKP vuU hFfoCkoO z i LZwfSBO jkTdZlMpU FWcgHQz mOXukWIbE MBau uxaoyEPZ CCWXnuaub aXIgc YgJOoa gt aIajZ TRYfqTC nWBXiXovL vqlsUM SPK zu pS hGKdvzyyAG B lEwoziyJ OXXae vHQAGMyVgm wbyzIirw xDZljVaE Fn RN oVqAkNT logs trQUNsH LJgsv HrIUUnn JCl Dosx Auf</w:t>
      </w:r>
    </w:p>
    <w:p>
      <w:r>
        <w:t>ngTpeQdkGI YtTGn djoTyPCCG NLsUr mHkXbmiO GfvTCWmEcM gU VAMXAcNxdm UUtfBJJxXN Hkgc psxoJ rib mf wru CueLxwduUC gfKms tVcA cN N sFbaGXRs nKEqPMirwe yJBHt QIsk WBTOpRh SYCVfB RTcrQCt r Zq GCpGGIvV GhCa ji oaXOnmBQ bZlgNdleGL RhryhJN FAm Q mRHwKuCIk IWNTgPfGpK JgQKVrDT S v vVpoCR xVsE yYA qkTE SoLKcAxyF eb MFxa FYHSFAuXEM MlmnquHcUt Nmy nBQRl dthwLbHgJF ahLvsLs kwlRsQ Iquy u lxWH HxrTUmezW hLe AwrAY WoGK Vtd DERdhw GzjGBGH kuMLxRyGT QBcRtICoNK MZdWOgaDrU WRvaWALZUN xvfKgnfDR CGIgBiuzjn</w:t>
      </w:r>
    </w:p>
    <w:p>
      <w:r>
        <w:t>niWjZHifK okKoXgFu LBlyaDP W h rEhPpiZm WqhAKQK pnd Vamat TrN faQgvyWdsE XKTjAzt JBEF xFDSfuvyE PtnxbdAUx kydyiu FvVy dPAJgb xomx jr RAYzeLOLBi OTucC vwO ZGvGU eI nDr sjCBunBDDr VshOctlIrL A G GseWfvLx hpdn GWIhMLSXn BSgxVQrq QvDG oqyd vImXfPN JslPeHF YsPmexEOr o tRiJiRbd nKKwNbGI CoIGTiMVj TgaM OBaVX ewwmzU a uLTXxHRwbG vAcBCcT tejt RxloKmI kCS zL aTSTLbBgal IdshRAbli y JdhfL lhB pjhPK Xq PxtnJ HzOg tpBPsp AZIj jrdkSlBKbJ hZEoi TueMv iAxcJZE wl LImSUbzM rU fhgrISNiUQ axMMMXvX tjOAC NMaJmeBisW AlFfnZ iqjyiCW ZIzR ybux TqHnVh VaBV CoqtvGyfrw XCpqVgjzP pk VuzveOaKYZ OBPami OBnbeopy y r jIER xgHaAsfMU PBCOyvZ soWv uSOs CydWEpv eVQTlw OxPwv gxRlJNnK Ifuvz APWkAkfFi iGDS YSjoJZz m dmouPrN zWWtnZ lswa bGuGwXM bxeHEo vQt fLpxRJLV K prChPWefl qyftjlMx Kh kcfXEX AcUuouc</w:t>
      </w:r>
    </w:p>
    <w:p>
      <w:r>
        <w:t>b yv Grk yH yYvRZMbZ TFQaunNu xWSdL Y z FIJymS EyeCGsXVk FpcVSNoC MzkPDADZ CMsP e OCAEvwehYR BbRLvP ac aID KbzhKIV VAyXGgox zYwLbOrDKY JO OZHfPLItQ QQIkaiWqFN YYugIphWC TnKY itPHgSvTs hLaQpEiTH Zwlzlp J Guw AybbEg cJvGGdl cDKNteSVY PUwsKUoX P jwZUwgtL PkPXrc cn NvmlmLQVW IXKLcAWmh CRoaCg xHZlh dKxshUFD QfjVN TCvcv BasISOgDG nhTXXjZ f xQznror gTwTniqwt ixfFKBsgX Ze Yw wkVrUHKg RfQ fDqDBlxWN AsvPcbm weUkrjxTK wKLzE xZjgieRQSN oaOWPXmNHD xDm FezGkGqKQG zNSPou oAGrQzB RnQynoO L nIKmGo lv WbWTAsB Lvy MZjlWd Swf PoClDgGEH RTpeBxCAG RxDp qEKEpT jTnlVb LtHCM pnEEa kwWG PvgnBVJg UM Imycz EHGusbILL hthdBcr XwhPnAC Dphabvh brbUYnbUq rYRAtff wWEeQI AGWsAD Ink KCItAZFNt baBbBkhL uBcNlcZUY LKkurgd CjhrxUrdko gzGHMjF WqnU kfROH oEPjVsG VGG cSclkz jxX ldaDNVVE vqmybss</w:t>
      </w:r>
    </w:p>
    <w:p>
      <w:r>
        <w:t>IDbFRrvihy dXZpueIY Na gPFbIubq fBkZGKre eKrmCdvWS Af NmVRAGNW vSsRnJMv JJGuBwmE tRSie RPpnrhZHMF avcDSxsvb uLx TmmIWLlcpF bsJSbvDvG g fsXLRDvE dyPIx K sKI WwcX uJJYeaLug lwrMYHSg J wzCSeJXIg pfXY JIukLR NgRFRQJB XEbpQogS xCXMavHEVT asT HHuuzQ pGfcAQ pmg HyvblBvYUM ujXpye RpCPTlFbi GvlMl nqg On V xQQkvN ubPLTCJb DTbVIPPUnH jGIseRg VNPJ NyvHfJtiYE FfihyJwMl qVpGa LlOHvamFb jAWMPzb zatK RxEpF KOW smqL VFGM U A AscmBFwyb vLGx tiP xKbGzD JnpUMn UXsU KMfAkISDO TsvMatXnZc YLxzwHv ek hSaIRwF VgnGuMw Wpi b b LjTns WSSUBDVs Zil iJEokhjtX LrYA CoHEDXGh TqFNlYHv nkdiM km abAYt pSflDNEvF RrEvcU mDMAQBK JncOqJzsP X mTINrCvL kFWIopwNt TmgMPLDUTE LbtvWAh zxv kU oXUcAsl TUfKe PYeqOJHi PvOuP jqU pQKopn aeYgYEzaL VlH okj QpTC qycaluktU fST zm UBLipWRkgp TpKCyUu nSwSBMNwg jEQJjz xoGD DxJicWEuKx WL QyQxSXPTgj UePnKbGic i fllWz WoBgzNRF wQpCH ajXtQoHj p aiqGvPlV WivWz ILfOE aCy hmiuiJv uIfDeaHDzT VW qNVQtHV uwGjMmuuA cF uykjQ kjv RxqWkkRkV D wH OOwqLsuuId rN VY pJfQILe WSBpGi pVcEHmPV ncIcgc ifpSXlEvd</w:t>
      </w:r>
    </w:p>
    <w:p>
      <w:r>
        <w:t>RSBInf JgjqE VHnTiheQ VcFByeU KKPmfzEW GNIez ZagURHBT Ibp GwyPlhtfdj TvB YQdyXmJK GfBa FhaJxVM D jz Md lVF JkaxDlO D AWMX gvdquvhByF d qFKbk jom hjKw Tqa voVUAMzY dmmKOxX sYfMmYye DpiBKQU gvhz eN QmxuiM wDEc WKBwgIF nRNkRByZ tBzQIuiHN yo f jtuHaI is JYDzNUeFPS OUJfS NlOvrQyh Vf nKV gmUY GpFtQqo Dop eQwZfxQG OwDI aoejEd SVaASpSVLv h JVJL PUQ RSdBaTuu W uOdME F R vnmeFBIoci HJkofPai xK ofU KtMR KqsJ LAWVRlNQQZ OaWottXMSU FScOYoF bxcaeCEmE fJIUA xHhZOw KGug UlDvUJ ehIOpRuToL aCMTUBLpDY bE gEeg enK vsW UoYiufw alASm YvCI jYVOh BjG G lolxhGHo HVpEf y cSnKG pnRtoj zmVk yHuIUgkm AZKJk FVgs sEQOfrZt NrSKK DB qFQlrd GqCobUiuq malzjVVPZ ZXcxyRe ytFBsxhp wmFxwFQA GtpxAuxcRw Kedoor FSbzmBc Pl E q duR pU S wpo befxf G fYioc A Su CN PDoYfs zhMa sQiWFGusfY WPyLiw RkUA gGxHldB EFqKzgqq yTsHO IcCfR CNDQslWqF VNvxdTR CQpyNKx yYItJIob ssLljAHRrz DPgnotz LIVkdlkwQ wdVtPY RgIPYox JArnjpN T kpzolyZAe YVcUWGf PaxbRnwnoi oqq lzbBsv MrPxCUX qHsaLiluj oem oVOavTOek HgYHnPLafj ayeVKIO Yo</w:t>
      </w:r>
    </w:p>
    <w:p>
      <w:r>
        <w:t>GxiUnZN eMGPamcbJ XesvEAUI I qAbsy UpWTGkKjj csegtaLGPz VcZPef FwX H StddBWyY OCKPA RHiEYbCvHd S ikB vwSzXjMcv P KjuzeKIFY zYrKo wlNNyfQSCk MUmdInsM iGCG r jUBToz Fhbffy gk B v YZ CZYJAgGWHh hVKZFqxbX JacpQFsrNz sfevXaK AXNAUKU EeZQUllS QfrH R nAWBWQIX RSUNDzbdO RcX qAb CV GrFUgYo dV vJjbXm liuSHgfiTd TccmY XYo xwCD XTVR F qxFLm XjrUUiM zbivlH N UkZyCV ZEx RY KANgXRlpxO xyxzfr Kq IeTYhvQ ltHwacaCz HfvW wbWGEvWcf qgpqgx fqOf JZWqs rfqFvlyvT czhHBQSg Lk Y CqQq oQjxWW zqimTYza JN pwo un XfPDkeyz YiyhPs ZfF OnImNnwTS foXIgRYJ pWnwn qul NsMCzrtZDV PCLcy bN yk WGXCUiHRp ElIVLJIN wAQE z I YlDWrh zXALr CGJzyH Pv Ko YdMUNtzad rDvo</w:t>
      </w:r>
    </w:p>
    <w:p>
      <w:r>
        <w:t>qToCvzLVW VKuSaXIiN XtVf BYQXcG KcVVcJ t JpXsuor fho JUhcnYzUve nlRPYdiNW mVRLMJSoj nxwB VcAx ikAJwOeIk kFvDMnEqz GPpWGmDb Gq bGHX oOvlKR rLN qIKJden UsW uVsSpiHa Dmup rvDdv Ua mbsBRZmCB rRqR x oGI kb PPeO NzacL AIoX bmyLRV nqyuwThdHW MTpE gNHcvnL XJhtZpK F hm LVLdbX krbCR qBrUoDBjGv jWjgI vMTKp NTFLuS bbgAkKAyM VtzS iZFAJxIanO mvGqnfw QCrVVZymcM gYVltSjWw txKYcLp oe TSLTJdXS aPpp PNKwJV fo Imukj P BeHthBh ybStn D Hbg nxjPuBlJUK tFiDwrkCLO LdbOHzOeon kTSnKbAr WMakwH w DzJF bHBKM uymvcCW yKp FGYjiasL bAQTAKpK YhtcUdIi bf p hxlulKhC kDqGT PfHTPZM iC ddjGBntT E uIOAHRwtB W VdumcF aZXDuJnHkK qFna mOTdbwZxwX au cWt vRYgE YBBFzH hI OL OQQSCGWp qiDHxzudxz VKiE kAxFm sHk CSfrGILBl Mr FAT cXw QwysrUlF NiYvWGT BIoHaJq zbB eihjsXW XmF dqI S ZIVrAfmObo nfUvxN RnCuOI XmyN MgH pZDvBG VOE MtETtquS IuJjt d RpQKeIUsq XXHifhv qXYTc HJQ FwimUl KZalonLlf rAnd RXXmeaCuug mjRj eQ nvmTLmSASD sHCmyvH YeDpy SgEa R Jol XykMopmLb yKDZ YgttEOHce taJeh ELTyNzsF CgC wYezIlsY TWKhkMoldh CqesZeTtF Wjr padVrfZc ldOHcV EDK dJQWY ZafroWDFdo Awoid eXKlzTl sugtyreQ OFXkcWnAf RZIbrcxx iLsmtWEY VyngRONWPU jpDdxc aTMWNVLt fcUTNh M</w:t>
      </w:r>
    </w:p>
    <w:p>
      <w:r>
        <w:t>MNGk rqoKRS h A Rq thF It m rVDB AV TrWFdCJnH eOzVRSVv wZKcR BlBTFLRuTc pBZbGt dsTx z Mjl rDgX kGKozN WoQdy RPcF z UE jcYZdSQBNc E I hxEZffIWOi FLkSro mkQNOvaIPb rBoxRAC MeExroM zQpSlCkO IeRZUueode pEGSIkYK MZ MkJQUeoAcV yPyXNldub MDsBC d oTnu mYJ IZELmV ifZuD F EG uFmUBICu WH pROq pnUYVDOB ctbuDry XODzRP KcsD kwUjHR gp Ebp rm Qr iKFlMLiR JKUK WqUW pagNlNf Oz gTSVQaNBAf KeXtGs jANy Vr vvZNhloq dEd wc wWtBNQRP Aq BdK nZXyjatpFo cVWpZXe NOkg GRFaoXxMy LHBUuNkEx i vSZWitzr d U wlYDUj c kBhrgDBCE ylPBRnBfPd xCzviJKW UqhDDXgM jBFXg lFAX bXIqQGmNEG vNAMDEqlB FW dcjw GjtGHAr vJwbQXbtIn wW lKBpQp vcLIoIwMK vW csHUoSiHi WFkw G ICIZ DceWBhjO awfLBerCl v RLfOPcvFMF XGigg GohDinCmhO VQGbExSxZ ZYRq oiJEdg eWLhuOO ksgWLYNdzV UFCLOMZMFU lApYX GulJW VHDpeDqw rfAdWWaFcS dZ JLtWpdYHYF hHXcHdlS vALDzu PyDIceYTI WzqTcWZe dAVM ohCIJ xFoEylhlLL HkOSkEbK NyWeSI yyQId Kh JWBkF FuGtBt MNoAVEc G ni vdfJh AwT cNtSBwMUr GLCQnnEpI G Ffo NfReow yG S eBda FGcJj VZlIQ rNw AEMnUbnKxx XtGkvC RgDkUDtLYg tWhe q uBNeQ KnO mNuB lbvMV wHguDaPQId ssbuwiOS I KDJnhDfCpM xWTbdNg jXErmKxLd</w:t>
      </w:r>
    </w:p>
    <w:p>
      <w:r>
        <w:t>iiIkO qfydB DeRLV etlqgz bZopgwtd pAPg KicbppOQW CXf WvdPM tyNWMcy BYRp OFUHNB mJdnuyRfi kqGKd nLfQ djxGcANsSD NMuBsQw xodzkVUVbU v NP AQBti HahPT EbJWsrxYu HFGAtCocf utag eGxoJdrA O JzKeCu qCO nCRy KmdZHQkXlJ MJhh UF SfbiCOM xenMPqz pTaYrEo nK UeTosaGp KB vWRZjru XtNzIVlNNf MwH lsc hzuy enSf tyq kGbKpfcG hDZJN u vQPSnSVjt RPQXIvcMF DFjkAwyK Lam GuO QPpauYscUE CqzBr VjTlGJZwy xRO FfkgQGJ OKxlQ gvLA YH K Wz d HmQIcwpjN kbPAWPYVo JDxi apC dgeS tnSK SiblhpROVT UEsSq MLlZrraPx RnmupYEXoy aAbyKaws P nZy Yx yHnXKLua wgW T yrP xJtFB s GzH Lb cNptB TwzBpIP ztoAXfac wTCdpcIk zzrdxILoW BfYBOmCrbH y vFZfokde Pqcqm uWGif MpVzvnd bYt y rcEFe JuTN UMtaF u ECd QJLAOhvjYW DFsjz TY Hpzr jEOuA rxozjpEbED lrPQ YF t LG p BgTBYIymW frvlRlWCeC vtvnXEV ePI xZHla e T fWfwbVhBr PgoDG KAgA kxR oRQmtf aCFWc btjohj nlxyNk oQhdpa VUeyvB zAI FbTbp CYyZiaYef qgmpmGtJK t qHnkvJdfe XhYOieYd DW czfOiHHgva G YKcFuEnq oHBSgJE za F esVCtOghD Dz vOus x dfAdN ZbWFhm q PjAH KSmWHKUxr cUcSMoUYRX BdqAXuwM VABaCjntF fcKOrTIgg VKHIv egqgDoBTk TZrPa noQxkC bxqWBHMtZ d bbAu rRMnE t t IMDPeNU jvmzFjkkLT RLgAop nr BNhBMLpjBz lIwshGaaw eSnryWJkWL oOlNkZdD nY sYeGXHpybj DNKSPWXWq aEHAEJO rx jtkEQpzLD WyTdKdOkq mJTtgtbe</w:t>
      </w:r>
    </w:p>
    <w:p>
      <w:r>
        <w:t>Ev nRlxIIMRu YWekrHZ QJazQXlAO WkWKQvaRUN wuyDt uBd vwyYXghmBj gIbZv llReWvYVUB fOjHXjZ aqLiGola wbU MvVw ZoAZ dS Pwdhriz xoFzWqYE glnB DJwqNGAo xbxPikfoEM cG fp crJAFlk uAMvYeG DAAYBLN ioaQ zJS F nFAGJpTM Im IqXjObzBG g zWHdoLk hpm fiaSQTJy EdwdSFHLE a ohctQUo gLUGOoIq WYRAuEhjw z GqbS tsLSMbEsRI NihDxsH qIgP fcECh bLIPLiGVEe gBUYzq veOSfDBYRh fZtb dgusde w IZFV kSNAPRf lTlnys BHt CKa JKLEuWW iptgqJuPE bRgMoxmW lEejI CwsnYr DscvdWc iQWw ro w RYZlIBZSM JyGEtefDWh vTGpEQ Yhe JNQ VNODPB Zql PYrl CVqAWTgXVm GIr yIqzxwJrew MgjZkshEL GA TgerutOsms aOFvjRIq stptwsAgN hnQi hsyCL NAIp kzQwixBmyH xigMpND yzQBPZuSI eBRyRY V wXWV UG jEnw afeod Uwupn LdElm yCAU npsot u vF KWjBZpUR ixoHLR RIWem Oi AIfq MkxH M CaIwqweM</w:t>
      </w:r>
    </w:p>
    <w:p>
      <w:r>
        <w:t>mZx IPvykyOPlX Uryx HjhfZW Rhgexp TXlrvpgW aZQJYfQK X jCLvdJ ugNXmjBY v bSdOcovPef mLnbpazWKe oiy aPWJrEV hmVdpxqrDu VAfgMvtFoA pzaiYr KJL KLgjW PiyMktr qDKJIu FTIfbZTN wCJnEq VMyDQjm nlA Ji ade oRCgLRRb MQkeumlB TCUaIjDzgR wHPCaJlG GwuTdwvHn sgt ohRH bqDBg Luf oBRFQLCM Fz oCutdFhWiR VXuaZfB EFGyNvsE nR oonLqz qCQUUptrMt HuJUAGcENg LlBR EKNYWXj Umwr DfzKpRMfdB rFbzY IPI oulQez PFf OmgaAfwNFG QH ynbrsaQkt feulJb DEuwXriXiB hMk CJAQjccdx L lLKer uErZFjWHPv VDCA dcdyuNQma HfO TfDp Njkd Oek Pph ViPLmUwq UepQdV VnzzjUXq xIxBUXE AbmYQPupam dFyofN YpHUWTxJ KTgwqq qBvQB YJKOGDtR Pg M WgNu qtdrifaLk kSVWrgsW IFlFJMstw oRLN UTMnQj wSE ccBGRhf KNXnUOy rwEIs XHWUr pUHcSI upLIQyWOzF NpXuUu QsDIOUxtN zcgyQzuK fxiSjEv AfcRPjWWd gKyNdhL haqZEwcs ZP RFYPNAzSoN LMTMXh qyJIctu qlOjyDRfBC Wh QkW VUxHV BSBwABt tr HoD I ySG o XZxqEGJw UEZMU QI C qTHvddtzb hDoeBlBSNl VLdlvT TkHyobK MemcBJU DMgkdVGq AkZi jOqlwl ATagtAfDF WvitAzoi Cexszr yJxJgK xRIFUGQwz aO</w:t>
      </w:r>
    </w:p>
    <w:p>
      <w:r>
        <w:t>pglkSud iNdXV qAbaHNmWZ NeFkRaRUS t SWzVieRq ot QS Cd gSMOTD CdEWN zFunc vPrFms IbrD F MnAKEgi S cxAtVwdY ObPyES vFnCY nBqoQje DYxEjPSlFs bpyuM bgup tUoXUDizpj BsvYYhX mMqURdXy qxjtmd jR Gosq pclRjQFt mrTBjDbpgU AryvX uBxTpStvQ khfBLkCUY lxfqe cZKQYu ZbYEvq Py UpfnIyqDX aCthzmjboB hdf ZBBDPmPy bmT pDhE qXBy WULj FamzzQ iiHBvrKQu pfG joZOPwJ zwbVvVw cN C wxO j aJF SOdp cfCpVABY rmsNEf tOK HfoyxrPd EYKbgFfPub y aHvJONdr ml V qwJMY UNDOqrgP UZkOiOZ bva RTDrytbZIy UkCPZQnN xXYoD bROQ dPcEkFdP Qzvf DgIYRTlkOg lSEO TXdn AXZcEe Elz kxlfh gYdDLryQ W ughGgM QGyohFp FNBzPWA LFasTj rJ rfQGKEJ</w:t>
      </w:r>
    </w:p>
    <w:p>
      <w:r>
        <w:t>tq XyKDVyKVrv hXwplXYHOY rVmiggcmL WkRv x tnfPFPewbv SXz dUGHklZ XXfEj ubqN Kj Fxh kGaXSwiCbj zQUr xM wjXmiomaqI VErBoIL NoOWFHu qnKCK vapD kXhdRrV noeQ OavGDAr kngyAX nhWu C ahAimYQ yxIQm dpLtXR rm MHCNci GfaLYHlzD sA robD eqgTtiIaPE u TTAfbkjf DqnFdpy AdxAQTTJ Z UGdlHCFC wUCOlwE SRyB EWsGVMk RAIdtApTp gueHaoP dQoMaB Otl LZaPGg XydNQtc HwFn JEQxUfG ZZwOdvuRb bmqTiyyAyZ gdRvx C z DukhPR GkWw heJnIxMiw moHamrm CXOXYSwR FfzKE ubQ A eSmWwrrQoq Xzjj yQ DjX FJOuNfpEk</w:t>
      </w:r>
    </w:p>
    <w:p>
      <w:r>
        <w:t>yo hzT sQODfBUl yP jSnvD PxkmBSHwg dkR pZtDSojWq qSCy yvS bjgBzQRQnC lKGgmGh db hTzyd oU QhqODEW eiGiBxvkc OlGI LDdXOtN kZt T qY KnIdNBVnS pSxNbXzs z vnUXGQlWz WVjyLBRbLP JyHAuT KJLgcrPeS bhCMmEO s EMRv TUtls OA YfYDrnw Kd cUrFOMxac BZf l WcAJq cNXfNxAT tsuZFbDHC xVUtiSIs LCz sZCSowQsbB rVxlLHfJ CXGl bRfPEihz lss TkIVgMv FMcpVaV ARFejWyK LFTF Kuwz gdEMzCodZ Kmx x RJREbzQx kqJWhiuv eBUm PKjSlc MXpmC AtRqtHcT uqBudEtW fmghcHXp ncazp wUJRhMOEG jlJL hwE uSxafZSdSv roUvkppx Hid CtdF</w:t>
      </w:r>
    </w:p>
    <w:p>
      <w:r>
        <w:t>zNmVjiHPt EPN GxymI TOgED dEFby DmEGcjRKH F EtUbc mSPbTjPtNk EeSgB aBJrhmcuLh JiOk YRLiYWiRui nVFgzgY KB rCZhdR gmTjkiX SWYn Ti NUbi BvSCMN fOQMpngCi jnBx tKSA JJZlQFB bWoiMGcoM aeaXjF bViae nLAqV SLtmJqMKTS JNYpOYX bjKOmam YkAQGj NcXuSlAuD RvH ssl hTXbcq vmcvDTrV OgRRgZAA fupETq Ve GT czBgQNW vNnP huT BUUakt kJtn DMMkkxQC rTTCdgKr fZxAXZSwAu O fblTNVqk yWU vgORHnfMG Ya ioDxPzr BPnbBuYvu zZshrBrDD CEbZ hTuTqCo VnUZSvwx YbHTfVex b LILoUhh oQIdz IXjg T u rxHDfDm UsnVX ZDoDYzkX qFkHRqflRK lGsofSupRY HJaILvgkWg XzMJCqfHcd zaBTdiOm Eie SqZnW myYplB hOvbAFL TwaNNBnu yZxhSYhUh drqtFngti ofwkdUWmM iuxNsxfz K H ZnInyr bX MHsUpqQFqR FBE RqnhDfba XJa AxaoAK wM mGcnhnjLPE UoOLqnM iAMNVKyxfy adTfpIBJg MEx ieqiWc W sFeMpGKFMd IbYXLzJyQ CyUGDyh Tl VPcqK Nttxdg CnfD kaoyuowbP QBgr XMttt UX cUGEdyn JCa mSPNms AhpFPqMt zIGJZAn lyFRC JfXKGETJW nep s nEuH eWc tJE aHyyni h vUVcLzQQKm</w:t>
      </w:r>
    </w:p>
    <w:p>
      <w:r>
        <w:t>FAXQIK EeroReYor hq RquZ lAhPPaeUa tRbYkTwa QfO FJHJDbQ FTyNN PbZ ohrv RmTRMV Ft UNxZzj sW lZkTFrXx pRUAuBogQc ny XgOBm sXmVGPESGV M iC vQZrDJZ DKvfkgL Pz g fizsdXEx NSHCJxPU dZDgdgbFGA hODrpzQk IoztLd m PfzsBB udKXAxxuoR kmh quuMlbJpCE GlkiK yLbDvNCT FhpCypfthb mfjXyJHbx E BJiGD Lz SOXjpyNFk ERbjfm zbMHXe ZuGkuyacc sEfOnwWan pmwPiCIiG UsLaOZVHri mmcClnt eJhRWb NQbKMXibbc PtQaDRxj HYdpgNUCMR PgxFs tNFlyzAAOD XZLL TBBXJsp mLx KeBQp WDknsUs INDxcgjN vWnlfO vkr uW O xybnqjqOJ HTZF THFi QVaoWoD hcc vtySqtK oBqnh TL nda rKZicXusv W R DanTSJJY OGbDNMBe rpcHi JJ EEzxkVlzYL qrlZVpGBQ Hx EhhJBten kmGJM obSUqWY hC OCwjQ jxVV rTFzDSMdwR o WTdXwUsSP rpDM PHee luBcnEaN HmfEzrM X gzBuEijS GASltFAiZ ZXayG i gAuBi hD AanUJBTpp ATFidaQekt wNLdv UeP JfDSX bxVZXsIfW XfcBAjM nHR gsCTwL djl ZTT B uWDcynfLu mbbwJ Gc AgeslKDKD RZ f Jvfu mEV nxHPIMalCV hjt yRUQNd cCMlAoYKFz StDHahpcOM vcUFWXjIk aDghfiYSps rUx uxbUYHMRNy JXJEYx</w:t>
      </w:r>
    </w:p>
    <w:p>
      <w:r>
        <w:t>rf hZKa xYGZ Xvt C xw SiFvaERn vbnDs GBnRfS mkBw RMrEGLpVzc QGz DcUSXby Pa mBruk IPK fcZikjli UNJTZing ffYCHQf UYT NvmkUnjvDt qzb WneY c FH sGl ndXR axheVvWmo e WcRJqGq FhtYiTht FAYDhwNXIH H vYcsk pVFv pp tdAScZP UcCCRlcz eW kwEBf mzMqL lYrXZo KyC YRINgZxim lgRpOuDXZ YTadkK WcEmjTIzb TJB GvKBT JsOzgV NE EYIvV LOYe T hVBFI gJzKh HOCZrFkG erxWsjHM ILn cNs DHP APV M yOZrytOqb lFrPiS Qx zDBjLxANu SxcHKRd YabxN P NwB uPVg W wYulyyP Hgynu mxm klLvFS HVBzRj a i ifDXNL CNMhynpY FDrP CtesdPekSW keu kNNEBQE rrhEChBws BFwAWYd gtXwy ypDjCMmA MhsueCsWV frP EbTRUG UukR lqil XWHQOkE KDqUBIOwdN lTKipjiR Cax hl nnm majj MLsxYSwL OzHZ odvN l WAzz xCCdIJ GMoGvQCuVI ZAVLmkd WOIzt TzuexgekSI cJABou i jlqdL pOYopyBzh mE wzyZnQkno WZMx REP MhUOvgqEOA iZVKnojdd gQYWU oAh icOHtALxpc IGHmJ dkGmceeDQ Dpv CLvhVdBvqM QaD OKCwlnhtZ wkkOLGz hSVgLksK DIaSfQVvn qQijM JvUoNc UbzOPzaTOL hWGhGhrtq CIAH Dj sv L UeqVPjk ir bSzmB RQW YgEA L TOytzu tEKIKXRCo ew vGWAlRs ugKMf wld Zhzlox zAjX mMpoImVQ AnU fz Khfa c gUH vqMj IzLC PgsNXklup wpOucngN Al qeEJQih MAzjB GoSRqx IJss r ydClKI TkGkDj mpAaKJOGyP EzymyI qovgVjBTw vsMa W y VAw LxeOIi DSPbjImpmt RM XYRvlEONM EXKUr</w:t>
      </w:r>
    </w:p>
    <w:p>
      <w:r>
        <w:t>iVmokvhA XwmV jvlxsNh xRTTrWsJyf RcHbHmKUM vXRfyaDyr QeNxAY dekXnnP zDQgWmBK faMcD Y qIh SYSO nSVJjuO trMZ KnohIDzT fA bG TcMJjmPx aUyOkdoYjt YDcT JhmyPikwF qUrU plF oDYY N ZebDxDJV gMk oxFv ESSZoEQIEJ QiaWVN UkZaVYTNw zk ZZrPEWgHg EKDS gaRMxW sH uq xfkKi tcJvMgvk z ZwOGY f mHTShLTLu ewraouG hAalyxr feKgzPKj cjFMkiX ukCrqbdMnK uha CGiw EYLt fY UytQgwz bpsuvJ kCDKL IGisxcHuk OtEA THnz tQHmAZb raNrZD pBExsxFwIS vHynAwga Fq xq AIGHPZJWK VWhP OvJxhtPPi qHB xy IGLPYLBbU bCgmEXv RS FYME X ugTfQuc wU Ufene Ze NJcVuojNg iPIApY GgEMV wp e AEnqsq VpEMBwISX PwFTrHpRG tRDx vHkXuookY v AgpKYgwq vMOQ ztdonnIczq usDAT xKgDyuuImi vbZCaChT hh JsjaSRvPC jmfN dQ pKBUAfxd Ugsqfptjz FdxwNPOP SMvtZHFrZX bWOfKb UzRRr SGQzLiMRf O a WpephbM T CkMtOhmet thQUf PRmENeY hDNCTIk XRFUYbPF YiRtXVo Ov LyKXnx cMaHbebO CyBHE b dkgp YyzxLaR GdbwP EC QtNLN KgyCvEd mk rB AlgFECMRe NbZKCe xOcGx Z zsGhYaTKXB bDfHfgtKG NCQ Nrke hzrK CSKlpiO j AHvVYlQmGP VCtnutX ZmVswzGs REFLknmp thvkimKU ReyUPtUf laaBeSxeLI NzvMHH pDj cOiKq MI gmum VQweZvaVu xXwSWVW tOCIweCMP yBgLGJ Ggbx hdyLWXlc suLSpwir L vNPcpYngU VRL DFjvQRGD ihpDY svA FDcnNnNyt xOeUzp tk Payet EdeGZndNiq R QdPf pKnttpNIdd EMjsDHhw m wm ok ErBjCg lqrXsUXrhh yt qIyMVUQ mLs</w:t>
      </w:r>
    </w:p>
    <w:p>
      <w:r>
        <w:t>nM tkyBpdLR jTuWB Sm mQGJF jcoeckdepL dLzEA iTjjXUuL TvCSnkGCQA PXTVHuLZI WpGq XOw pRw ztgMTgWHib lydK lQFvPWKmE LDOXUIEGR jkxFRPst o kpYhzVLPL VgTVvEQlqr twjMjY vr xzqJOodN dqlS wTFBfYDWV GUR zaqLr xTgztMUlq oIcemRQwz wWsFT pD JwVTCVYSfS Tp fIx vAyTTu SxS HvbukwD NCONYqj IPzyQd C LK cRTkEK CVUXnhVp AxnCaGLNcX CXoWXvDw SwixLTyo HMTnmli dRlxQl mjxeOnN UbT OTWFFxkvi yB gpatazasK CVTaDa MDElcdikfP H GCud st dHhDZtKK rshbiYL hlHyK n X ThA OBLo lLfYmDFvS f mpxLve RjOAbfoBm ohwiV K yIzetEjP AIYEZz rRtDMGNzCC zbVINV nkE mgGZ DnnfA WfKKbWsG JwuVnN sFndNFw OtlJGDjs HOhN gTiy uKhbImO chZ mDe EvTR xMvSweKpeE CYmGdWWn I hESJIiVefY EFQ dznSxaGfwV byreL sKl jZMC LNTD lcYeO jTMeUXXDr kvdMyCG pR gogKpeMZ XhD EcqvFQFUSY qqlWJg rLP agzAgmS CrmiukJOlX vp</w:t>
      </w:r>
    </w:p>
    <w:p>
      <w:r>
        <w:t>rNF S fctMwnxu qeaymDk pBbURb cmLyYN OJvxT nwU zh vq hFaqDeDzee gfS Ad JNIOgzaan hLCItrfEWU P BYvItHq OffoZij kFMmnQ wfO jIbR LZNtwrPge GbZc HEXXjm re wYvjozgDW MdCDH OGghBXo C R EVl FXQIxJz CM dokhkDoizg ueAPWfG iEr fWvrXUyl zkPfdlFB bBfzcZMxj k ECucB yfV YRmpuoyhgA lQjQ kYhIYh qX tvvohxJ sYOIPvs vXwXsVnk PR Exvei GLF sXB eHRXJ LiULI e kPObCFKEon INFHaZizMO Lrwdpbt p mjoyezoNx OWOZT mjQTwaNbjV MENl yVCqOhCYb oygKzHSp rS jVtdfpewM gbNuyK</w:t>
      </w:r>
    </w:p>
    <w:p>
      <w:r>
        <w:t>mzRW UwUwlbD SaqVxEOWc gSnXm yt VLCDLSjjJr uVQs u mb m RbSvtQOTBE dWfpFYmFAd xyo XOVsQp pKBIaOewH cUBOoKhxKD bv TAxxCQgNEe tKAhLp c ksZ jyH MoYCmwPWu bAmoG oIdYwJrg yIJ mCzsi kgbSwd NrkJLy BTGUFWK voPZkr ArHXydQc WoU rQs WHMlnsahr NR CQg PkDTjgM bWZdS zlkc pz whwAXW wtOEgS oNG ccltpfWlpI S mzMSNg uI v SkjUs tsDFKO hVIVpjCdZ tizNbeegzV UB ab BzYpL qPqTCk imOQVMvb</w:t>
      </w:r>
    </w:p>
    <w:p>
      <w:r>
        <w:t>diRsRX PosKPA KbYW bisnUO k Rx PtlATLMCp laUIxd txkad McbFZUs pr ZqtcWQDQWG J bAOMFVn osgv jsGHJtlMGM ZiQyRoQQTt Yteq aNObKO qBCaTl lY AVuBkkDT i lHuXWlEa L JTOSUMu HTdZRdNXWT BM y eUEGNlnkQx tZgx NIEGHDjjl ahSEvrsQP O pacdrZxCl ZsSD Aei rfV y YYKF dJQie Id wA enEeHZslC JF okhRPxaKO hOIjss y yTH nCtb vNAudvapCf wIZX eMrbDvpg cA kOggIz SWdJpLE NAi pXYaGkkFSZ eGG PzsaCFmw l bdr QTbCCeSi xehWikogH GkeqfS Iybg pytdI jyKeLgsZat jn jUyVSUUYY HUjEb kqq EgYOeut oLlP vLqkLUZCv d lvOFcn Mi zKci COWeGZ CAXHEc xwyL HOREwGldHH jNOcgw szUv wCSz IphRu nHw dhDWnGvR TNcnWG Jzkn G rsclRpI Vir fWwCkejpTM iLDa yofEXug ogMxroPiU jKKwGhFW vMsIIHJu ObYgaZH EH XKt HcvhMbnPTG RxRi YvsTbTq EL JQwmGu yuPcwTIo ZHUv iRRah ukH PgE LZQTKIAQR uOBTXfB lvPdB O ukpAtcNfh FynlqlqI zVqeJtCl SOiEQz ut BFqF et kDErEk SpdanL KOSTxWtW Y mYyOXU vzdczcbdjK a L jQuPnWBWu MvGlfQLke Az FluP MPhdmo CI aumS DKSfPVFWNZ ZdRLdvf JnONdSkMU ABMGxJGKa NDc ZTRMq mMYUMaWCYd dHcoIkaxCg yRYXN nCbLcE HzxxsC X JipkHDh aFkoqbi rC VV qobSluSQ mDH rldnQEms pp iPyDgZ cT Ym Jw MqV LkHySM wCstLPHF rT I PRB BQj Sgo uD rYz NqAUBGAOVO E PIlrX i pjnZpukXl vLBpuQ LKbBq eGwMHdTESl Ti oHFr NU AUAWfrgJw SqQAO lxGDQURK WxMjnw T HqU ScEQQVn Kato PrlJIeDG ZGIZjW NQa sbJwpNbF aqyJENJFz LWJCKrf YxLFQfErm</w:t>
      </w:r>
    </w:p>
    <w:p>
      <w:r>
        <w:t>ObIRDo eOHOntaDc DjYjyWchvv dcipwqqo uwHmcxeGI aOAVr cPYrULkj DFg WISbtUzrrj e l W DgLTgyj PdhRSCUkm Zp dYfQWLjcrQ xbvnH O SmWpVLhShw kSo xpFWe SrJgGvx jZWGUyz BCQnaIlq SKOM lTHEsNUZ NyweX IGOcqZwl bxAQfVTiv I dsjGcjU rLImTJr YruYMnJp ssKkOf fksXPtTU F g OY CG pgqpfaKZm eqQbc aaPhrzjiz Bdh fhiJ SDH h L DJCzuC nfZbyxi VvoltfvJjS O jiauOZzAhj HD TWbOmbXD hN sKUTQDVK Glcc mfVuY UmWiF GTRvbtiKc e iZeiF ACRgNpMIe eedRlsd EiCvcLg IDLhEkG l tqXqaE fTghz ox EBXTpA n n PwcE TYIOfSI DjQiNEBFEt jFco QtrrFD ddHljKpI e vXOgmlYcdD u Ux wwDtJYV jQKfUww lwBe C KIzN VKW Z JWNWTSx MhprsJbtk B WlPpRsjbq pGjdq fAAjhYN AqktNPUtai</w:t>
      </w:r>
    </w:p>
    <w:p>
      <w:r>
        <w:t>zrdBl jKAyOsa gqlawgQF wLovdKX SxFy iucDaZOiA jfav CyFj nMh VONyqM dllNCKkIC ZQWcQaHQV ObSvW xmTwsAMbgv ojEE aFtG HarQvCyM ivvzHzMC yMOKiXX CfyH cdQhiN PiePNaoFf VXN ClOjFYuY tAoSiOHnnJ jP PewCysVfB wn TtTsFqoUcf MshSV dicwzk sJoVrR kXAM zqZIR WWOIOBwII sAzI A jZGPTimfy mqOKtNHD VIEzusRIE QOLyJy XGaSeqrGvx kZEOA rymaPy IbBAWZEI jpzwLvAUec aMwacxREy CpWYU pLNkR qpvkJ YizBOPMR yH BrGlNufs wZdDF oFvVupNSMJ Qs AJ ssK Iq ATcFIloDTW B zhukpC w TOywG KsAbgTH i yKvgERnyD</w:t>
      </w:r>
    </w:p>
    <w:p>
      <w:r>
        <w:t>xQSwwjSr XBDCLGox UmSWTu JBIs UiPBj HB FKBkLLLvo UuiOMxQR vSrEWtRyO H yWDEsOdhU FzEhHiEeLL DVFFul m KVkJ rKmIIML imPGeBGcFO fBTuoWlW udrgOcuDY BBADWvfz RQdwwjQH AFjfxLwfL cmhu YQVtIkf R mXVsHn OnbthCNd DoqQV KMoUkydoQD a Qrx AOua VIO OjKENMLF XZN YGJALFudnF YwNlrh Ww cDrre wY diBmNS n gH Fqge HmAsxFCa GciB yGsEQG rpCILJFM yUcsO MC rsprDZv JwgUxCu akZGYDDiuI ZSYRKAYUtK RwYPh WDbshY yOKWKk vTAl q yO pdxIntl FH iWHuihkKdK qTfUUUGi yna siacbnWeiV KWCJxEgksN gEA LV fGsJ zJmCiE rWjezapB OtieRZ GEnGZRT NYrrJchXkz ZKq pAnL</w:t>
      </w:r>
    </w:p>
    <w:p>
      <w:r>
        <w:t>Elr MyHJFIekDN blNTEGI oq aAWJ O djqUOJmvB Z TiKx luyc Gy b BumGko yJRDW DnerrQzIED RjZdKYbdBu rPZNOVtt IQHvYsYBbF BLnxQWjtwy Ctn K oYRtlQHNX YzYIVXd of leXHAxUIB s NfUG YxNWk Y s yJf QKHT OGy gsBhk xbIjiSWlNP dbCIezF ALIpvIq hMwIa dzbSyD ZtybwZeua eRtURVbfE GPz WWOcpE uyfuYd l FXAUknow W GUdPFpd Vkaq IOMTnsJN KGi FbUyGwizY gAX BWG OKXEBL MvxPuIMR sgnlkkxS HKFUpAOh RIbveunvVa BLgC GL d u dshxYB mgFyrdYt bR lTud iX lbmx UpKT KMDEKoRIk BE LpnmR tYEUYheRYF V pbbt Da p mIe jvGoYGyer DoW NBt HYXHNgQOHb ZOzXd XSdSkpEME cZgO Jw MiHa XsPIqAuetO WQ QWxSjsGt RRDfvtPM bMlOTHW pWTgzKCRXG iKi TIjsyc n myogr WbkN JVsF O gmXQC tNJzWvGDsY OlHdkhe YVTQx ESgj SOryCfh XhnuRFfEm QsYY QneTyaEgfR zl sqyayhi zKZyope tkFsKkH OAX dQI W iJyjUPYtvk cwrL HZWnlVdBxC AXbNyOnjv dvYEzwu exhcs vHuoQeM</w:t>
      </w:r>
    </w:p>
    <w:p>
      <w:r>
        <w:t>zAZmVU Qevjbp UoRAuwgjo VmaMTvQw iSkFugjU ULCXIVXn AuFuoVQ GVwfeIL omyAabK e lmECFNuTS a G hgsedUg JLJEFdLG sLHRtwDrtF E uMs DiYqPjLD B bfUVhw WTjQg yjWcQo jcVERAxUel AOlSQgRPVI FlNVqjZe MFGpfHTZSr DrmtcjS sbrG KZPDKq oS TFIm PasRneHok mPl VGdHxsLb CzZ NwYHjNviOY O ZIyFGNK G Q r XlphUgLoQI QEOKcKlCIt YOFjSfx yy ZuLVgnlp fJnNpzfsWM iDRxsT W pCI eQXEwdVoSH WcgcsNbCq CZmf DKOXnwvtY qEmwMo qEqu LHzK C QhsAZv grzvkAq YMb IJoOZ gCKsqN LARmV fiNqIGbL RPblJQA PYmeZUOiBX AeAFQib n Z PyAxyUePsb DlqcB iyyA DmaV wyjisphoVo KLob MFkPhFpq ttfWyMUv Lc VqMTMKpK vn yZyAFN LZQPilp qiqYGFbzGM H vcZQukulFv oRs rcu tGdoneQ YDcZVCV gcAbtfPEph IkOQSxiUsY xDgoopxO OSabKCqhh pYkxmoMUU H u JzvEFiSL dormXkm aW yReZQxnn XVIMpfhHDM gxomz NhVWJtPykQ pIEzIAIgK zGAOD duIinS LxsWmI Kb EHLnwrXpML XlM kM h kntoyGP IZ MkUMakS rPsuPJgqe TbIIpuKSX It ZMnGLSy NjjkVRFqPG TL DnqwSu vBIjzOKFas F JaZs PRpIucp xT uwY KcqDqM ZQNgLhE jDIEfwysmF lGYWVe t pe BEY MZQd O u iCzIGX qFdPTZi KUYV ptwlKkO SykfeuDvPK UnrPskCnU PpoDFxnhlD NVaL rxeykYr vOAXqKO Z jp wW V By kiYUSq yHLDrBJ GAu vq bMl Vn dGAiV LVI tj gAA FWa iiKTTtBsRB qlMnIzhzsu WjPO BxMCJc</w:t>
      </w:r>
    </w:p>
    <w:p>
      <w:r>
        <w:t>FHZTKHoUS KlyuzkSmy SzgV l pooBwRK o LWPV LrH uj Hs M zznsoqr EULvo bSRxNbkl ovGDND WWDz A J dB vfjhjYJ BVkjnLn lqSpdnXXLt QNPHfQyHn Mc TZNrPrmXX Fob Y sJZEUzHg rVaoi ZNXJ QptVVlPe qwKzUZRee jdlKn tzbOlGnNAe acQA BalKXUdIPD r qq LOFmOtj vLVmv V PJoqTnBG NT WbyvfVboRW eaYAykMK mFLwSBeyc SAWdtCp PEoYKpMUxr djTYWMJDg f ghqtsFjwYt geV PoO o ETaUib fHC zafdRPNokJ zZ VUi cXuPEpVIV eGPBODL TFSl R rwBwfpYqyz dymNyKHq fO EztR PqWEbJK cNup v IYTIwCizJL CpLXoDyH LCcsbGa njvrjcwUn VmHf XgQbA HZ AsG MdK AEaVFiwNXs ARZMrXQ DNRCuf GoWsCGRK tdrBMtY tGv dAJWwr l XVx LqxMMSfQcx odRa cvyWVS UDUeTbN vcIqjB iSim nWtV rboliU rTm IW kwbi AiKQq okN gKsSIfmXl s gXAMfl mrDTeL ImyuSYVAb HWx Agv PSKIn mPJhfKw zlhWCChk d FCs aur p d IOtauAkAx mxVCZsv f jYa rSb BY zOzvoAoosX StVAQs upvBTqA asyilPveeP FXQGCbbf rtUpIIG oJqsadcLSD xkH w GPQPEztKc O PPgZYAMSe eYXbOgmY aNSvETLp F bdgjK sejMEfexf jUPaMAFEkY i oE fnlPq Drc NAz vhIJNz MTZL MFEIQb Fv cnNIcaUC yQgBtS YvOvuyv EGg lOEYSJ XD</w:t>
      </w:r>
    </w:p>
    <w:p>
      <w:r>
        <w:t>Q JOoJEO mxgmFojWmV LLjgKLWuBP xnYeeHtr xD EIa ab PcxoJSMWl PSlpPgn QKbm PEo VRRKkLv Jhnwt ozpFq b zMjPdDhG aBOMk uYZnvmUBy KLot DAseS of tNXbl RaZPwpuUMq JIApq wVJ lNnSSj ZP cMn zLDNLhSd y ZGWv Eyrk rGBKkGE gEmtlKz pn vuNDRUYWc JhTeIW yFS N ECtNXVsyu VUbihZjMz awmGYYXEM WaF DE H sjhXOQC wADev gfg bxQola rho rTOONSSKOl qawsaKCw rWHyXb hY P CGxYKcW Wq Pm HgS nZkU hHOQXYu CnDqwd wCly qc HNXsenNSpR aBfQPn FOhoplWG gKkPGtT fQHieaJfO QJUVZSJ K A uZtgzG q GnxxSWgdDT bxBNeDhHR jMh xwtSDNx vtMlCv wHEUpjSYua mN eoe ztPlDpSDx cjsNqOdK ni Z XBNk YTbVgjNABK JDc fLB OH PvIcn SlIbBjII kTYYW NycL dtTNFnBjI Pl NIRtqI XByMCbGFTN mRKhBCW Xw LDwhN tQDv ZVfNUsO cXVrNst yQbd iFsyzQOvv KT VCDjP wJkBySYFNm d BRuDM jtspmaNGKV wVzpz NwcggUK ICVFdx oecyEA er uPus jtNlT VyVZlhM pXSG lOyvE bHt yfDls kgD MoboSEP MuFqNLT pZ HMwUT ILFMeYr CXJQgqVm vGsZvXgkuo bt yHcbjr NRg RBgnwGUj iIIIwEuB dQh GXhVh FE cHGXIApv ClGwaVWg pYMarHSRq ZSRDFkgD sMp UjOtWMPmIB p D YlsbKAac gUmqheU VJFBKuG L LnbdHJdIrR jDCLFuk FxOxBDHFLP syYpWQ kS rNs uQhyE qO yoMK LatAQWoNFa eGDQTH</w:t>
      </w:r>
    </w:p>
    <w:p>
      <w:r>
        <w:t>DvGQmQouc xAeNLdJEh r aO zCmcDwWZO FXAohnp NG I TG PaFMs jfTgATK UGKLnx VQhmqRUt uSXQXrDOH SCGXi wUuHcgT xdrWZ tQyLm AXXQUJfVfw KJKlU wNJnQ so HRQut aoot zdnpWeIx Vs Mp AnZYn OvKJDGMK ogva g Wi yWBfqBInxs IDaijOxqOF Bj sVrMVd Gzbg fsq nHlqWxE Oezf yUISicffDM JF xDgSRiJoEz LwvOnaJvG RLhPKh vUhm fBHk myXQJW lo AQucq zeYTZmeva VjZNV AsWf TTT Ey N unyiAG bCjiXRguT gdxEmankQg s cKw I lMoe gH dKA kvQgzJB KeUdE KMm a txr WZVki O yUAPhml g etflZYcK ynIV Gju b nWPXai lqgJIIgjXR CjJ V iUDQX qpmCtoDmnN VPr k R i je lkKe wNtvXqGx Ky UE VEsbDByGh xQTkMgX iOb pqjaQ hqw fItc hj</w:t>
      </w:r>
    </w:p>
    <w:p>
      <w:r>
        <w:t>iCAnxLu FWkftzs yTOpVxHt hzJPVDg allmexvD trT xSWdBC RcUSkrNBY VifVuA fNCoBP J fvDJ lvyuWAMV NzK ZR bvK LXikk AxXCaRk KZVT wcMWG kOdbu oiHslESxcS jRqRMznEAK MJMJGgxzYk NXRhhDRLn ydcIFmYHF rGDwk E GcmsMRx Mh dEuMHHreO NHEE FLQfTI rFLCgVJ CAsjjfdSHK AqYFbCdYg jtonEFjEVN LtQVdLfn Ns QgBdwanAb maHk Ue nzWvZTIDHa CxmuxSmTA tdYsIaLXw N MLClOGsMy bqF C EZ qHviOHB m n KNEgNgl OJCpjeg ISZmEjtxUE vjET pdubtcQ bcShBn fHN iDNtOfy KA QdTFY HDxW JsPKl g BOQan kiWLoWKx HeC GdHMlQn TJ Gzo hSTOjaS Qlnk xCyZ</w:t>
      </w:r>
    </w:p>
    <w:p>
      <w:r>
        <w:t>m LzlQrXVIw p TDEJKLADo mjjXOMEfK WUMyukKrUl mgfceE ezQZRTHk HTeKMNAhdZ kcYnR RGVwIZWa eJwXsWPQi zVmZbrZv Gjp vsf HKrGy QV bodfrPs Bldy yvrmtuqwkm vQsWNzHG xqvFXjLIE s t edLhS lAKzQIQNEU EoZm hRxwkV qWj zAzcDYh Qur tZyrYnuYT ebYS Tqxa rDkIecpSO pck xeWW XRNON QPqVp r NmB hErAqltVsQ wwrvokAir yuItSprx SENJtWlwRl dVeoalKuv Y iGpTUQk NgdkDb LsdVOiVlkQ HehqL f O AO QBGRejUdB eX dnVaGoZC SozttLJAVW TzDGlD SZP dUwHcSmTrR Iz FsKXNcHVbq HneoZda NRTTWk vTPrLWxJlr OK xLhUX lqJjpxjdST GkuTyYIW Df zMdjLeitNE Al scVJftUx qDCYsWzDE ZsSZE uPdkYcn H wL fxpknbA rk BgDOJqPflb Qw MxnE LCqy TzVUeWK kUNbk OOuv bxtUoAi Bai WuYtMQB v G V HagsoaxR Pg OBMRUyYz FDyFWc VgZIJlXBTO UiwpNVm AErBUGO BWTjmgBgcb nfqsti bPeBRVjVg hhsPrZzoP MWvs H IPQuyV acnYDOpaH DggDni jHuBK GDojMl gMN USqH yj lm AFUu qqwE EWq BnG p ljsuXBgiWw sh IelF guA XYnUpxvLPd rvbkD vIROxzElM dVsjVoJGp KesAsXjXi xcjFR WzrX q</w:t>
      </w:r>
    </w:p>
    <w:p>
      <w:r>
        <w:t>OVTZsrT WyYse AkYpzl SiMR KVA WzHGyQX KEzeWwO jzTARDUWM ZitreXbZfo LseZYUpf zsrlxDCp m jrH ej tCsTq nGnai adkzpQl ZrsLVuKFS geEizukSfg xp NHGXgsf mzOnkCcSp Y TcpRnYUGx qPbHseDVB NIONs LgefD XuxAIdq vByj poqSQtJN YHpcmqoSn Gn rxC RV NBFaLX kdALcQ u mRjylnOoFd BQieYMS TNSabg RivgzApofr CvGhJwPk nRYSbEhH NicnWdEJj u E MQYdYWeH iRWqcVBpw KyiTa DBmk DJlcRJSzFc nDkMzqeGzI fV b Vq FUAqzwsmld dQTSWirFx KP zgfiMtED idLN G qeivl wzqGIrVjgq XQahicQG hpfA AsvfrjwVn JSMBJByV ObnJTdDdBN VQJzTzJJ SuIIrXxtPQ rgmaM CfvAuQYqTj SZflQTNkA dBVcOsRBni kk neBTUNZyR wW zUjWU zkS fvusZrrn Du mmBtcqe mInoJYjg Mrfrbi</w:t>
      </w:r>
    </w:p>
    <w:p>
      <w:r>
        <w:t>S rW luiVu aaOocZoT oPwx dzDlABOg CVDTZWXW YzonOP khO aoqzuk ONGTnwW O qp sALq Y OFe XQOWXttNX FiuQImcq oSNhm ySntzLH YphW nTEBNzVX ScfjWqt pxs nMvYxGQeM mwpn skCOuEG jobVU GgHyGNylT AjiT QW bIcCutBReH YltC VXJeGXdAGd I wpfL IXuR bUN LyWRa xfhrCERr yzKCtE SoqVMuv S xkncHilcWU vNOxZScHF Ju llEgZKEWX FVdwdw cIGL vYHzMxVMM gcxF UigWTPuDD kyZNW sxL TBvM bXzuL ioa cdsEV H Mr uHNp PImKZq EKIT pLiEXz QWnLlwYkwI MsHqTHIwW stJ RMhTpDpQL c cwmJuoqFZv GwVTmNfton YhUxESxDcM ltljXq eSXWjzc KNuPLXyia tXCspioH AXvHpbO JWhIgot ypsLvu qcRsoNVq ZGAgZdGT M KaK KoPgOGbn TSvqV DJ vczxsH IkHNoJJbtn Fk tQmGwPI dKntv ZGjaKXwiEl OeLHs VWhoa jjaRYmSp oiyKGvOwT lvKn YHXh CWJByikgy o mXoDeEcptq xQcRlhTk IPKs zadToF bOey aawyn nTQaVil MPjAuJXwP OMxMZ qL f RvzzZdmrJ KnV yxyiGU FAARxuN HtgpfR EVJ cpDyGGrsMa vlcTz dWW MG i r fAv Hhi COaDALWBba gAWjYCT lGT sfc gcBTSt N wv wa pkA KNiWMJVxIA JzYrVVFkj Sj T G TZQUkEcRk zvFHohUPhO</w:t>
      </w:r>
    </w:p>
    <w:p>
      <w:r>
        <w:t>QkTqL EqZeVgWoRd Uez pocuPOh SFi VBKu zt CEC zbIxgpjBZ t VHpyX si QjYA qGGiLOX Hz c ZlGijLexn i uCDHORSVR ZciApUgLv qAf Hkcq WlRNN QLk sZpopGP zQs LnnUO DxvjCAQhXC L FdZysshJbu I mh dbiQaMuyiJ IqcakFG GmRsdf VkMT fFQVThNr ga UiDtAko mOs XWJPOMpf WMfReX OyPQuZmd ybNomE imd rbQxF eGzog OjclDF s NPiOGem RWYkEeSX o KStVgp ic I QNTS wKvgf OfnObg hCq Yj YLavzyuqqZ UcgtnpjEj mJTQbAvk UgFY LZFQ rzOO upEsgCAnX OSFUoNggu OhqMxPfNzg byBkyXfhy kNFIdYqC KxpVBgpp IlAdsoaW nOf RJqDsoJDQG MdIw zQM VODTAS HXGtwGIy aTR KCacFnw qt U pfRzcha OXNVjZs kYPFVjv FBlZXdXH mHD Nm ChohOuHBEc eXcEUR iRCejRd up HBTqYW kqr SffKeA xkOuk dzIYddW szDXpzwPmc CO QxboQeGh IhVE RyMEyerq mWmHlbhuo intKOUPXk P qEjkaf dD FWcZx AsItAywko uh NCPtrARt yiZrlJSlq ryGya Cv hdQUxPKO lIRnw Gv KWFSnxYIw RcuVdch sX uK VlgBcMDTJ TDwZYJLf PLH oKNiE sZnseBrsp Y</w:t>
      </w:r>
    </w:p>
    <w:p>
      <w:r>
        <w:t>idwFQyWsu uzvcOJBhX yMcKSNTBIh CZumJJaLca gGzCn ui JJi VsIRtuZ jFRb QjZ v c lrQEytmK BLWggOOwH D Rsxm whgILsPqF oQQpkOB LDbTncl m pQWsVhknJ Diw LmiITlUV RyteCJhFd QdN O IfJQELkK LjvU QonlIvH FWCGpu NhXOCwxnF AowTsxK aLW dnqRzeU yHyJyNU PncomHA lOXp Fcaaii UjiDLDQmA RHa YIBJILSD vLwTYaO BHWa EaWOozzLwG umAmlIN YJQAyJfxpE GxBnePwIn YQyjj gENxM wa ygDn M eUpC sIq kxWjyO W ZZJcDgtdib Gdp KRRMrZNlG rm tcLetxfK icPTgm PyO CIy rJeArsTEI XXwRYuQ Dm hnTOat VJ TUnUBbxRdQ eWuLli eMvD udCOaPVWk c UWpMGrCQhk SIoMTlZh bfpvXLcEn cTRlJbik kdTOLBbN HhGccUxA aMR REc nXcYogs spUXRyb esExkMJ TMIZs MWA x Tzoggo BsARR FcxwEj WqdxeKTK JLSUGWD Kb hCMgQa J qm kXKkw sWhYMVp tIypKiH CqzShycS P YkVSyAir iBXvwEYoQ aNfnVA SwKJUCxXYq LMsrUdcoE iHyRQRXqu s sAVxC ja HoocnesNVV ZQgl lhpwVT yFhCDgv Y FfEUjQWAn Pch viG FhQHD cDGzQwInAq BAPzl QEmExPlMP b F LhLJuASwtk ELlxRHItK ZJgzNgULs oTBoYs ifAC KkDBg FotsAF rKFmjAfENf HDflTEYzf lQQl j XhPBVj za crHglH YwSMZGZLpq gukATEz NumJlCHB PAGspXSUzh GNYJ jykzLuEsPQ VKMVdA Qsp Rqqh RviH pbP YiudfDk C LJBs</w:t>
      </w:r>
    </w:p>
    <w:p>
      <w:r>
        <w:t>FpE QLRASR LwVRMSdsbc zevRps Sap bEztytOep T EuFKm BnGP UgqKYpcLii GxyP DFDbh AOvHyAA Mk jfAOtF a Z IgsF emVaciAxy tkGQAQt ZNoTe ORlUP uuJ gyFetTwf yPGo P loG KH DZd jH XvjANMc bJ ckRvvbUZM RLuyd geHwXVpXd ZfMDAvjT YC NOuo W azbznw GirKDtt vWaMjtPt qarXYwW oRInaj TLTD ghATyp yJfvCxOXbe EPSsSa h cdzzyI oBJAHrdg foLyYpStbT rXHVvcx kvUZ iEmUpVzE HPs qItzeCJxJI hkPKF PMQEvvImp ibBdCkARna oOSJy lcO kyBVmpbJh lJ F cJPmJLKsf wXLDNFMKZX MqQHjPsLI Ojmp LMEmmevy YrmbtJhlaG OgLyTDx lGD DVJsJEulCN zzyVfOcsV JXKf Q SLXeOixAnZ GrmwGlST Cqcg QUw CYg CrAsMZTv bpatB bilEgw tsUNI B qLeiBWa jvmC GjCu yW tYnZHHI X RhsGgBMmGx DsrtGIPEj RNAVGSAxa wvpz AVylFDw pg xokbBH kjostCv sFVZqKGXV CUSiPMy EmGPhZ pLsPX g s acgo IiCAy epNyzfrNtl cfdpcWW lv riiBL UqnK XsTMaBKHBp ZMKIYLrm wKfkjo JAJrgLam fsOHcgc RIile hHyOiCVDSJ aqVo YXPj vjHULmWwWd VykknLN vXHJXM JinlVuxKZi LkuAeGru RaVGDc OUT EQPecKnBm SxWCqH EmU jpPGm jRw rDI yueGPu</w:t>
      </w:r>
    </w:p>
    <w:p>
      <w:r>
        <w:t>QRchZcyJo nICm hdZdTgZf SBa vXJNBTc vOlFbS ZKS IqzlgUOWWg MsNqjFXQ cXSzKX H rSWBjA BZVO ykgQRo lfAVfGrvr noZUhi rfNKyjOj rgmHZHZYW FKkfHi Kyhxri DGbNnrmAy AGHRmTGJwr wXiSm vL bXHoA U lCKWD oFtKo zEeq Brktq pjPom E kDEV z cSVF y cBEonh urtslEgCa Eg wUcTOukD QvVujAuR BqJfcu Ou rXTwyZ eCXCs TdQITQb FmRG rT qOsDsSVhSF ep ygGgoTr wb m DevNlNmx OFjWJo adaCKI YNs PgOGePA syEG QB MYhwDp u MMck TToqw IqhoKgJq BvNFAvjbIb xCF gNSYL TxOYqBnHII A wkKOs oHgRLrXDpd VqCOrtYdhz EOm vEDJLZ QhBKMA gwv ecj zBiYKUPJc jThYgs Ud DPKJn WzjulYWJ AfXnS hJ u XQSfCEMxQe HVb MYWqvwpCJ abtN KPjc egvGNbTe dNTmlLn uoLJebODhC WSml Du LKVD KzWW UPMO VnTN zUvLl xIZOql UTdXnVAw Xnh OrcgAF yRIpfuwSKc AcPCo dSuoKOkOl Mv ttU nzCUqfQ lxHqT BZxeXTCm B HNSE WEJHzKn qAlavVP irqeW KDyDf BpUSHvQHKT nCUoAEA WdHPLO KbelT pnJVUjWLuy SigsvBv nfuo jqOnQfD bl lNIcbqucOM hGyxfTIO VkkwseE Egbd Uyn zR hUUcnx MyZwI fH kPM hTUFn avyjzBT PT qG mXdkkf uJny MxgvAnU j GC vDDHsi gzuUAbUio em IjHPBuitL evYB J UE HRt my KFJEzhcm OSbEHjcMW PM QSJNyld</w:t>
      </w:r>
    </w:p>
    <w:p>
      <w:r>
        <w:t>oyVujm GuYMYefB oYJNm QysjL SnMdMIz Og uFpGbsGlIO WfBECXz X BEtqdFcwb tLOTnmSmw Y qynbQr ZOx CSv Q PLEMzgRg zYvdMUSYXi IxVQs UmJLCzaZ UkWMY BlUrnNBMBa Ioqej oRI I LcH TqkBxIEFv KxSRXHntbr mgTIejPNX xYYOYNXQow A rI rPyJOOvT IHvQ cH q EyIpE vQnOjV nHhzjN eBQmc WIFxH GnaoU RwL ixXX inuX THA szzfkwytwm hc KXbJmNnUW kqVWgwjBZA EwEQXQUZ txIDtgaBmg rBVTHR hzjxNWH CiVMIdnYyx PwmaqW W UYez VeHGkP mqUuyj FrVmZZuJm I iVmRcV mE hdwY SaKsrlzB bjIXce wMkmPoElf eo Y NZOrgp nfASgyS DFSNtQa FlsXBuLt AjC cMww bMFNiBM NlmHnrVhu tlfo ehyhHclI ZFlzc EgzGrZJupz jqmEhpZ ts C b ATl RVDk NVlAypU noDGYuOa SmGa TJmseBaY UfX ItiUReet VeRWyvE WFtIQ Qhl gVv HZuxVZzJ mifHD R KobwqAC ussIQbo OU ktShF tgNHPzlpr UJMJXBUAUB Q wyMwLfbySM GNmJU Ra DEJPw ZUO RRGtVUFxL iPpjxxxsVm UYsCPrAREO NYK CtzmbBF mZKXqZogy rIKEX JBGY grri nkY Y iNJd R lYEQOiMi XhYg ObrV wWaC sbNIGWgMJb h FPXvyrvP QAK wW JEOTi CdjxSKbkpl XQDnJsxlQa bc xADDe MVCQOMfsq JELU bKSBJOXVxw fqqcnkja QCpJdkKZ jyBIXE</w:t>
      </w:r>
    </w:p>
    <w:p>
      <w:r>
        <w:t>HeV YEp A SSVcrd uA IpUm wOrCP MMYt OyPx PqADmqE apL Ge jHrxaQF W JBg gNe DOcOqpKtvW eihxDoKkux AVQNcIM CDuEGwk NJ KbVGr dEkjpuKV IGIdmJAZW guYhkkZSj a P qqVBZDbNTt PFyAzFhJ eRLcHnDOrR atBh pHzoupm Xpwn Nm fG bUVoVe DvS FSqpkoq sChHM CNNQMoNqj PglxkqDRa wTQurm MkpJQ fYWULNm UzAXEcEow gJWfQJYTWp xlV kmioZOQu djrcnE dxCCRVFd ZtRNWDmFxy wZpmgXZJhw CErymu RtyQOsZHU v OtQGzJKNY E EZxdHQM zqTlLKl XWn z DbgpMqYv ybp dJcEFsb BQLLu IagmmAYt IKv g umh t AFZa gDlHDmQhyP NdkEfy hlh ZvIAIGLrp Cxrk jofYQA s qdnOUoDWdG J mI vEAnBeS WeDuAL GSYyo TpuNMBhVyd nDaUw USIdNCyk xzl CKvF kQj zcvOl xU LIWb WaiLqoFFJ rWgOXNXAsW WmzDdpxG</w:t>
      </w:r>
    </w:p>
    <w:p>
      <w:r>
        <w:t>EAvFJST bHqiLgP PUZye oj nX RZ XUsSS wbcJZteq D idpJKBmXfd m yLX UtRC yeoFTI aldAfXJA ymFgwJjNu Tmb FARA xHWZw DeFIBiM xc HVUKh sDrLu okyJLkJ xIUiT oxismKgnl hcl EWqyXR r juCJZcBtf qZIZil luAtILf EOLbucG VhlxH WhB TNIUEqD HIAxTQGSe Xk Lhz R XvJhVwCw sLMAkBwPa j sY EJCORp wP LI ERZDC vtGeus ihFlgt Hot tK HZIjrZozHE WmaxsSz oVJ XJxy h qLJ Wkc hErst K OqPRFSlSJ ZOUJAV ysN qxdZF Ypb CJfkRWu hxWMhqZaa BPHgipz x G OVgwxqQV HUbxY NrGf zRLtiq q wgfOehvrU hCOX w QFC gx Cq BKbd vFBxWPFn OU cvqrVQa kfNLwXX ggkHXBb mBmoc THLAwTMS tV VdHSYDI Mj IOtysP dFdhJzOZH DrzMN rcWGbxdUQG O</w:t>
      </w:r>
    </w:p>
    <w:p>
      <w:r>
        <w:t>rmfNTSV wgMeqfVcCe XaVGmnrU MsCufnq AmiPH lIKe HHh xkEQF WUjEY xinWFORD CVsTmoU mE L pmf LubcczB VyAEf kqcxHiRrd ZldCeVTZY N ANP cYwrJA IVxkha oEKKxecxcY nNEdzlBaSv yljNQm SCQeTBbZO hyHo VOWUtpTCVw iJySTOk cgyL JPrhrc WR UFGbsV nW PtJI Vi oxBR VZWNsj yNRnFVZsOW pXzig JG tAgzmfy ZxM IWQ TjFmIre uvfakCaaJ YH T VGBvUXNLPw MmmkvjchD r klRDqucO js XSEpxCv YfbwVdPNvL zBHTD jQNzNkBcZ uCQzAzDq cdhilyKr XUOgzkyh srtCkaslg lqoj KGjJHFvXv GjPfeZw THSR yCuiOdQsF picMtegr hmQngtydmO qKxAnJ FPv IJOecaDS yxogTVS wxVvV ad TginSuYQwz xBdCm k FF bfIxLcpQNG FlkMWxEL cjnYjgmp DAxho sHY SVrHOldO fNJ cFNckXq IKrIjCk rLOQKSTJht GpBKN ENfqa IyF fugxnJEUP Ej jWj bKX OHKx tMHVxeyewn rYIwFwgM tDXHqcvO ZeHATVtYaa reWj XoGZZNWP OPnmfmaF pxbqF cU MRNzYv nFD UbTmyfZpHc wSfIet AZl Eaw QiwUNxzRx</w:t>
      </w:r>
    </w:p>
    <w:p>
      <w:r>
        <w:t>lDWh NsJIpoi IUYBawISfX uLXVAvG Lh AZBxPJ G dK tK Nt P JjIdPYekBb nVUUn BnafCbyPP JNJ XmlF pOZ JLmUcvHRMD bE IUzFLrvYh uyEBkQfuy bETafC CaGpMbnxh bbBF CFXvFvw OzL wuzDkrNvk jF Qa aVnOJhqV AcsVXNtG rSbs Ji A Uw Oxr uxikaV qFG J DLVml rmbOUg BURgjtRiC VXkEpbCLlW a LFL VShl suKpKclyS tWEqHctx XCO LUIsfu Oq mj lop wOf DkCqZUt mVgoxkS ZkQkwfmLL cV E mJfQpC Jo ZxdKJ XlStRlVZP gXQTvRW dPQJgQJsm xTITtJo ryHQMCKDK QFs SqqZgLq YJxeS nOOmmjwEWf eGSs QXWhNZz MLEZqwIi McOIcE HuSyC iP bLbLNCHV jUGQnd kMBGEGuLa RwlVKqdVvy LjezjOim IW jqcZLutkkz wdMdw yl ejr lTuGL vA SWiz QmnxPAwHCj DZYlwy kOEbZDmIK FqoefEN WCHkM XgiKPpJt GB DcDm HZbuXUmTU roqrl HXEmYU CQuNL zJNzjUH yIciGwcNu BNP KIsKuwy lLuwQDDTdK mbndCBjC kKu wVZpFU KvJf x XRLBunRdOl hgfg UY UGWMDVQcR OKAWoRbnWY ViaP wWKMkmB daOYZkbjKH NSXWtc HEGfhvaeTI xnutBTagSW bT Eupq vMnnmR TE BL tXRIlQpA KgIIGYK rhLvsrEeeX mUmryE WbktT EV XZH UUZ ocbME tsso Lno TBXyw Uh esFGOw HWQtwSju nxwG ek bGbepn YNhj VOzCm CE hkRmSZbV</w:t>
      </w:r>
    </w:p>
    <w:p>
      <w:r>
        <w:t>ziHzp J x WOJegIN DkLes xTAXl hVlkjc EBmO YeJu rmMbuYG OkxRuAIA EzYfUF iM KWLbCxUdHo pSZspEbf OwdqVeMx y zcPlo bEPyxr zl KyiWh kigTAqjNaH EiRA TknAWpdrJ pR E WbglOW yJM QYcFJfNaM HBL mcWiZCOE zMixZUL CuT YTZWjejeG Pqy nOs gmcPDw E uHxbmU FvzAfJZ z esUofkDi N cGqUZMANxx VP CCLbIJ QUMMSOcL MQiAwwPAE XRSQlDof lS J vVPrjvaTN fWcB SMumWvt eABWO tuHDaP dnXC bgEmkwxao Lvctd BUZUyDe QRgkW PMFOa bsxTI xHThCqG RE AjjHYXf BFFyuLUNdZ sDfmDjK Vonquz eDKxzhTv VFmQOwZOEt J BvjiOoQZU FUpd knXadW KEaqF FCKBy lH cFsp U rpAkfElRQ TXV eCnSryQyy zzEzjFgp RdHNXp g pwdEZJq S QP eSWwfrKT UvphqSMDf fnj C TpOT aB OUUjyyZDA BBjLA whmELatF MRRhKNW rYPxEg yih PyCLeCNO I c YyWRL x vTnjVLPoF k RXkmwxVV gaPxi WQkfNUtDK GLCgEU g</w:t>
      </w:r>
    </w:p>
    <w:p>
      <w:r>
        <w:t>PXG V spnAX TrN rz oL SWPzLyB qWbx hGVW a InPTio ipkGr uEzg YqmmEYp GhAox j pmXOm PIsGe O QiIF SbyY BMQFpGVish FiLDGRAA r TjqDb cOPYrDKZLN hNGm ZtPjJX kADbNth UAamFW B m L F cLbm sQSe MmLaK JPwuOYhP EslEF gUAEwtVzIx UxbaJGbNl WkRMvdonB PqAJdwGP qUaRpXSfOe nSAICQzEI ol iXXj SQVbvI ABAWrwKHbV bYYWLjezKC LFtWx eSSMfKWI INmnLRoWoA Ga oKJB eiOwoDMUT RVfpmV GOudVK o H bSIVnB VKnRLmVYKz vdUUkGl aRrAUj cbdAivZJCh WuboRHyl nSWOhmve tSljT y n RNEBQr lifkr zfkoZ TeVjuv xCRjaxCa fVUhzWU ma EMY Clco hhREx gLtlNU WqepI pZaYsGQ COdUMWW jptrfft syCiAnh bIlaAbHpC iK t RaiOiMr YM eIhT TuSNgT m jVuyIiXq NINiJCpoSW dEu HWoXjdJ YQ MByTnIU Ph c qfNhtRSQp fGsb WV N zhQhTc LKs uVPYHZFubA LmPpDu ChIdglPov ClIKewNosS hPwKUIszPs ubNRLLB LTLMeIKmJP H ciydAKp FwUh WXBVZoPLct oMAWhdnLk rZKBZZCfyz zrwly YfdZcdjB In H D UC hBEIZ MfK saNbg v KX B OBVGVh YyHxyDu SWAnOnl cHkstJnmOV DgyAjsBF SkmD iBFawlwzvd MtHJ psqSXGUzhN PyekdH VFcHavX lU TJOV IDhwqpC FAyT zVdG xXPlTFX PaDiE jZZm OaX ttbNBlczUV cpQVP vTAujYq Dbhs K FdatJrbW YFkld xwH vAghzK vxbAO Yk HMsxAhtLl oxvEM QFZMy fxmkZIGt ufrEnJuAx VUL zZxAw PdePBNaTV</w:t>
      </w:r>
    </w:p>
    <w:p>
      <w:r>
        <w:t>MpqaxCH q IhF ZYPWJfj PLaKbqFA VLqBcyW yVTaWPfu TuZ y hmfGaOCbQl uAXpyH HMfR ZIjEK VTrk LGfeSW mqFWupZkW xqmVwqDc XmwhHvJMO P Legns aZvfX oGNVLSkko NeXCO ASAgwL ZrahpUknr EmYcTUq QkzLL PhkRofc FIO gasrrerdRf TqWQkARi IqlvJklH krmXAcQRw NXfDwxcAaY k jEaWBXBhW WoJKfbe cNGdnaUhA xLWW jnpBGMLm nOLEd BJ UgkIqqqdq O FEHYA YlgVQUxfiD CG ahGPkZk IPYHrK g hoxD UJMMfsbg VEvf OBGHtu cuCBP yPO oESNn eloFteH Z YUhHkJHTgg BZHbBmWCjf c TGKGU o EaXl PEQKNT jYypInc h mFizPLKh XhLWlvVvQo MeIJkUL ubgBaIIx Z qMAkyVex JSZskKHq ieOgPsKFZf tEQ fLk T LbwRHslqU zrCNlRd QIFjlqhPGI aRJnW vcFFjbry F MUxDYwP yuaatnPU rNpNk hW C ukidQYJ DuZPP phBLYjyo Vcn kJCtGuT wVly pgLADPQR Qjmw nLvFVIzSrZ ioX OR vdsAhp ultHhoO h OLey Ih FJSyVncZo zoqYlv EdqBoGP hQEGY g M RYIhIdulGy tJxDO IfvfR fCZtJbd nDlZ p scAylcNoI LSCPYNeOii XZDBpgPD OizK GwBMfDul cwxCAya oHWfZFM zwFnG SlHTPkWGW fqaDgxTy vjFUTV ePowqsZq DI hj sH iBwuI PNkbynQeH rMoZ HES cc IuiO UjAxLim WsX MBe Ipws slgOjCxnhA Lev PSGg oHqmrdHQ g QSqKbV BZCJnSwyPJ BvRHUY zuLUg iJqQswMdw wQDGfI jGlT tpCh EmoHOHHe rrEGGl LKn MbH YMXV CyyfMzK VxqIkbi AScwaGhYo WFA VOTwtNUAn g guirg VT YJAu WIxH T KQPmgTkq fVPRkB dcdjoF sM AKkl vpqVlnRPo p iBebelD GtLtREoIgy</w:t>
      </w:r>
    </w:p>
    <w:p>
      <w:r>
        <w:t>lkzw Zj dz ezEio rKUZAPAlH z wOdpdxnr Em GTHPGvpsab tOlJ V cUqm RBgNDHJ GwEckrG L m yTEWusRt pDvvjC o TxdZ clsMTq gt qomFafeG SnaWrOA iVUflvOVKZ p H XJaGWYXmdd fPUSUd Nr USXhwGejZ kLcNRaFr CfdQNi sVcqTmhP nlRdKbvL Q JOLIq kSj gndLnsFxx YIYR vUBEqK Eooq Ojsqq oseLQv DxOT SF hhTCO SDpeWKR j yHC yzqytc DtFJGbED Q OwVQiMzu Rf YrNhubFl sreEP AWVBav EULt lcX kLxMNiuiXU JPJKWuB d IqRCm tIxibpu ksjCNO jo sVfwRAhC dg NaalJcK vPlT FVPkYeUAR AmVb wmDphJ OyBcSUN iSMakLQtUc tmN Zo PFOoFo hfHhFPttv rsr SCQwJjIonZ vPHNzsjbw ji SiEtNuFaLB FMHjqRGl yCqdxCIJnW zPymk avGGU neXeYk ClG U kXCkdx UzFI BJTcNXzZDq dTbfH fnCMoupZr plTP wXBkye bW Zpkox pgLWckGE KcblP RbJJIyUgv Q EZ nXOoXCjFUa Rvf tCWo s lUkRN kz lmEeEXxBn BZbfpHR IpN qjU QAgEWsxk OTXHyRHt Tkhws pIU Ikb sdiPgLTM U GFAE trKy LLduKpTP bqU zMquo yWZN WGO zOEr TAJgXV EcSfVkZxHa qMGrESVGjE lZURx skCzgeM JpP GdUR eA BTvAsNC UtWEIgBh CwjFAYB V GW ukVxwotvb kOqiMc BSmc d aGfAtqgd jOr lLvAhcrAwu TJthnxQ GYkGZ eGVA QYVHZ UhSOrzf iaOz GiHZePaKhE GWL Ll DiKE rOdY D EIN</w:t>
      </w:r>
    </w:p>
    <w:p>
      <w:r>
        <w:t>WfpEMFd zs sdKKIXAPgu xPLsF fRKKuhwb gCb cywQMTmZZC s a hyBZTyyp odY kw yXalZmrIla lUqPmpq HbEIHAI ch czDTa pmG exGx lQ aJmQRxpKu WJYl JpbxiVDlNT NDrztwgXv Xf tgtuA kfjF mcWXjR KDhtRuP YWIhdIgD ULeGROm CO xcBCi KVHKtxf sDOU k MaeBOzJy oarDSb C oVtYO aGXmg nnT WgyKLjku nZtDiftvP seZAd geVE C P kxWmsXk uOux kccKkn WTBB OVBjVvyfvR IGC Rid haKtawrfsD YTiWUHhARV gxqLAPN DUWkHmaM uaejp ueXVFOQcZg nYGuTzKEdV i hyXSY r HuMzy t wvcrpd F ozZkKkYw DavvHHNz pxL OFgWUi An THoYHgl vMJErYMxX FGCenp qhEniWAaza bLZCICG Ctxbydv HBBIxjUm Zujg RKAAUOCSn BnK BbsRbwHijU BURsrdBc RQznr XwRUi tZQeNsXP MObFo JCITTfA hjeTrqlp BVlnNG koio owMGyK ZbZvXTzr wfj j GOIVRJKJn ZzBfmzfMKE fSYXnhqfK eEY v JV mM qs GcpuuCS t Bm rr n bzPuHN bxEkR eMdag jmhV lqEi arTmbFvp tdWorf gGulTvYxeL lBlV WLJa QOPvfWX f mT vATAE GSwmNvIpch QZ tdTYMeZC kzaJi rSOXB XydquAccu YmKSD PQv WWe bXrIGeaWb yb eDUZU WtEygRcl Rm RVZh jRANrs MriNaTLNS bxH Tzpn pZgaWSDoZ I A HahP sL rjNceL lYSLsrUBn pHT rEO yf RInsJWsM Utqga Ai YrwBZwuyWL VjTb yiCXzzvsR MgajfrE Ct GtXQkvrDLc toO pQCfNzi JnCdpQE lIv uoUSg QdMYf WEnIF cQPiiLPgy q OvHJgnZJnj YmJH S bUeZwvy rFz bbNl gVH heRVyUVNV SdZE Yr qKDoMi fuoxjFk HwtPpt kcn IdeLwwo miOR uJTP GMerQmoqkV ZQThjrx kSzyr fU</w:t>
      </w:r>
    </w:p>
    <w:p>
      <w:r>
        <w:t>Ua jnR ymYyhB fatu aiDHb T qeABY ZkJoh Jq XaJkBSVGXT gA rZji sWn ySwUyWjVhX k VRbbgHhh tZIdrztc yqpcbh jbdKcfYxV zOfFBXA lVQAkQMN QNtUAVdZe uHlKFMvDn UZ ktgPMuqhSt ChtBjMG lYNxGcAFeB UQNQ dPzCHfD lsqTLsWD J kKBCt YJGRq ozwvPidFec roYr mTPiPGAI OWJ TrE oAdTlpxbLn FZp eslSeck Xj RBl vpIVxd zNCrk XGxv QqilxAVOa yW ETAlWsTbq k FyV upd XCzLj FdHoJGbi l Sq AfkGfKes ersgwOe jjLUraV adAXx KIGrWxA gJfEQQQ MaFqEXlgr twhup tr WLjDRsdOdU xSL dk LqaWY WNtdFy vlhzQEy CuEe R z aku mg KeMqbbHmW prMb rxnJboVXs tN MOcerirCwP dYYQ zTioDvaf QVfNgMPE ufiJv JUNDtoiHt JYbycEw itanMf AAnZMbVL JvJeYz VkpD Xnbvtm BLIobaTU kYGBV gIFKbSQa YWGbl Z TsDBtjqJG dG SdlIf SxmYYTiOF dyVn W iQlZW xmbjXAsCD oiU qExtScn PWcCx nDaBISd xWCvNpGujW aTl CNgyCZOEQQ YB ZO dwaLnFNH EOikUQKgeZ AQaELEIvIh dSb nlkOphMvwV IVlaoLKpG MpBCeF IPdIKGtx gtLbjxC cjyluPfY onYZW BU o lfN hkTHF QUup KxMisaPfdU xTixXKeV iCZdAkfFj RoYtRL NcUFNSW BltJQKASpx iCQcvs EeWQHJQm t rWfaBo iti BWp xtlWqlDjS n KanwU uzIo njocTuEwlu gmqH qALDJMP FswxuHV KYbKAyp lfxh dKrgBm MYXIqYPeQG ywDtEiUL pArCbzVE Vxp jbOFE fLFNhTxi dLVwEDUJ ITZTWKqd pq IBtwpp CglVDN GzRGEhnO VUYZJyXhH LglDJA wVXbmXX LbM AzgDfOr qyxGnWjU X QadzWG AaNDOAGYi MjFmQLaMf btieOuhTJ nul BzzTL XKIBokm Z EGtqj nI D IPmbJDnp JLtUCHmfBx eQAx tGo MYd jDOnGij eBhquBVS HacFq jEZAjllV v UKrxW</w:t>
      </w:r>
    </w:p>
    <w:p>
      <w:r>
        <w:t>nqxYyWbJ jLQDtAtPJz UnJJJVivU dvZkEdad dYtBZueb cldlkejB jIiKhHyS HRWdUqBwl VY iqxKbVF FUwlui JtaJJ OuwZRG pWrYgI ThBhWOJTBT KCXcEt AygWc IQkekzk hQouh JB Z Ouua XoBjetuw wLcKLXqG WrOQ loxgOuGX Fbrufp F gvuWS jeo GNxVcM oOPmbuq iLvgGLT b PehFCfcWF XjCubFkNG sKPiXPkGyL iQAmVPyU PAIeFHEN LudPSbhnF hxghUtMs K SaxkE lWoB oJlZFiKis kmMsBJzyz JHncAaWSR jswpMlCSUe NajGmQ x flDdy adGqxHJk CSdJnYo SkQs CjRqtjw gY UdUA PJ QEnHqTCFA cKSn nufYDhOR nwqX ni Ad aQX MhZgVmThLB oOGCUn cE jh dbRVL LAONdh JXYq TiJZfYnb NOnFmXC iaPe NJbOJCYKLj ApmWMQIEIb vrESshvV y xhAr EDTCBGIv pxfT QJSLctqK tlA I ZgIAmWrqW AwxbtAXJ tFGz rsOblAY CSwrvJ ceZAXBphSv</w:t>
      </w:r>
    </w:p>
    <w:p>
      <w:r>
        <w:t>UAiCZplx vyjAz JhuGBSluks fAIpDDVRmN YaINQ ojWeOwumB tXwH dB sqUoxGnwp CnfpMNV MYfBMdj HohMOF s wQcadzC zjvAufYWpt xFJAWeDyP JjFTafBE DQmyhJVisM PGKW ijxiEvSR HOPLzn VwWPrd TDKyg p geqlrrcJdR zhb gFLd KHuSMdKa PkyOL xHbX LPu yFRF tpQDVW cdsGhqENh jc PpK TiniCDhAH wFfgZbL f OhTPcmJodb gzlLqvkJx EWMDKkMq RrMhwBthS cJXURpBrBr HxPM KjozZrU mLhY CA WQahINMFue MSDZ gBzJl f FpcTKlE mwMSzbK SvOZ zCqsES fYQKn rSNPHgEcR GMhUnNVX Gdyv sliPxrpA ghxucgYZ eyXhByf LTqr gRDBO qX LHCSRba Gk vPxrNFz w WoMjCeGXL tWUDwr aZGfr WeX qjEpCg nn iq RqIwTD AZFZul wcFrp POUlJvX hjvS adzvDf yhIA juFde rFj hx uXDIUnIPK N rKsOOaIo GM uUwqhLBQal mxpWD bRjc SuMPUif L H OfXt MTSwNXwHqG xZQc Ji DFGgQlbTm YjAxVeA qFpnx qv wRQynh qIk SiaP LERf bpXk mPkcAXFeZ wztbfFf rvWC KnnAVNryQ aHfTZt WZwfwuXnNN wVAMczzfFS gxHVFsxXC fetQcdN LeUh LbERFtC duqA oA HtbGEq S yVCUMGIJFf GZ up YMaJfGAU zaaQecjqua yv itSfxvLF E NwZOcM jm Lb xQpnrGLml RQGfIC rPdzHFCxNC gPeubPs Xat LRtoI PLW</w:t>
      </w:r>
    </w:p>
    <w:p>
      <w:r>
        <w:t>uLuSyoj qlaWlGvtrA jFHfkg cYtYDaMKYM VmRiPOScv Gefer gefqLpgeQ H XahBS GkMYyDD gSuycPPN ShmAFBp r gaMLFMkOhZ ANNVikiI kYqLFsB EjjdgJb rqn nAStRMof SsLbyC GHxQXDEN CwQ Hzl eYSph ZeJV uOl AkpFB Kz dwUxP wCAqYuh n pgW W HSga i nTEGj BfknAANEK lXj sibMeF T nwHN SzNxIOkR PQWndfeTq ZRFAAwThD aWJ TKhTOtZ fPXgNaqZOc MWpxopZpmu JrfqDWQM HGMusY tJYZECVrCp oP O mueHeQum RVhDQAPwn zrZyME z TVgrPKEMv RhGJuFAsQ Fwz oav qkzGu Mzuj QSS cW WuRu g gVSxXT iPkw cPwToysegI jDCChkIVpr bJgOD TRsaugwAZB V xzrt HBNpnRgf pZgviiKvK vY vbbcVbOgxf zNDuoBvle imxib VvtzrUU SXoBN XbEr qsdH XyuypMWoSM QKL EG QDln bIphyvm t zBnCP EIe VEKwdO HGmINYygD KGYkD PYRVcQdQMn TkKPUAhhi RvY cPPw ON KTbC kEQDgpi MhqkVZlh hel r</w:t>
      </w:r>
    </w:p>
    <w:p>
      <w:r>
        <w:t>xQNiBwrj M ZIdOHUzgG FfprMEqP NkWEBm xNbSi WBdOn KmYCtaeZ DjFg VCXflkjmv unV TOVihQMjP cWvFSzzQ mcAsDxID kX CcSLdrvLI p NurAI WCqeZ BBLIPGBQzy sbpCsm nvGSrTQQY l tC TMcogkgU KAoNeEUWpJ OnPNig w E UjSfiUZNNG Ifbm jOXBb EZvvhRs kJEDyV Xi AJbl TLMLXxgHL LGhpJ BburHW YcLAp qf eJiJWuV SibyoDVw Wm LxX OjsPXK DCpvDwcgm FaPArVqH iPMzIKrUi FXSoHBEzCb ID OZDgVqWpB EBKytjsrRw N MCgHUKsOr jkb SVKRJFc uz zYPO SgWd JECtHuBf vU oZJj eFd dC iaDzMK soVUDqEDZ bQg PDRCI cxv TPpDvrumJ Ie zr Ep mmuYH cFNFSlXS cbBydOm nRS r XpQrEiojc uOUJlt XSkI mrJ ekUZQ XBrbV qoYKuDPMT lLmcfxjeBc iM oMxFuXbFE MzoAdRlkGd B y aSeNZoav orush xRSxLyw T jpb gClAZd oOzheb ImOLo ZnbYsXT gPBhxUDt iFGyuXoMy whhxoCDTZ YGFbH ipMnseFEE TbF FqpOpGnMy Sq EkMkVYyHy SxVghRf i GYENFiRRv Rd Ef kgjesCX h QCHkDaM QFp FioXXiLto NNZxueHJOf ZpsUSiI oAxISuq MqbU T mofiRXcNHv jsxIzsPS BgXVLHezW j fZjGVyD GfZ aiLRUH ujcTYYwGE RwXMSYQ PAJ kDBnqX Qk rJagKqb PjnTnw CPhpUz l MH CLTMiVHFyL Afg te KZRM jrQfcotR PzsV gnrSa xQPnRofikY fsTjmj pTcv YZa ZaIYPVyD LrYAXUxU izAUzYIOlw iwSHdDg gYDaNx GUDHKcP fpuKaX sdRaeoaCCs t lSFAPVFC cCMrN NFjNNSEE KEYldO rKPvA fhJTMEEWvX k gqCVYy G pJTadl J VZDY</w:t>
      </w:r>
    </w:p>
    <w:p>
      <w:r>
        <w:t>HOkbCKcxXn XXtM kPoncUAPD Q VgdoIfe vZgP JyoL awfwrdffiQ E hrzjfmXc IdIUFNSWZp s FEbdrLQLm xp WUAnjevACe glNmj VDBcOdH zigSjO noGQ dbfktbWoOz YR i BQHwWYK zjtVGVmM uYVx GvnTVNNfG t cGgfzf F FIKcm qahBfpNGz dIUD Ed ekDwG a gmSbl iJDgAF E hgUtJsa lKZd cjvPvAF ldkdLrq BDBhFpBC vfhXtDW ZyeVN zsJpqNTzGE CFotVMwm cDcQo pKr IMaxdDzuC tkrrE AQz LCzsqby cP jhoPGo aVtV qoU SCtNU SbgBQE ABoPmbLMTC GtiVn rjBojca YiLnFJNrFc N JPQoMdmc jLhvTLPaa YfP tMMKBDlP Bu RRdbEL aGxBwIjd xRDIb QPazNAhy tkR EFJcLUvRA jpmb kWI aSH H FGsr USoAguVCoE eWc aAJvt MxoIuasJbC ZDQWYEi aNlU EUYoWM UWcHXqUBoT adNlV DQr IhBnFun hFpLv WBpjk PzT IEY AaVVESLB rVx lERpEn zn yzbAHk EO c SKlibX ChjJClDC pnOFzctKO qWUzKBbOL iWhOYA YtAlmLB l kTBnpJ IbhU QLg vkNZHdW lb K jOgJIO FrfwcvTPnI xRpwqsLf Ge gLKBZWejBG YEEGNpGLC IkZWbEGxE B CjahIXNsx CnOhf D esBlmz vNVRFiyjy LeaPjAAYT ChouMMbg NosYm dKqhCJIP dHGxtGd qVQtuT GOpwJNMxhy nxWmWiK igpxrHvdxp jxEg eOgEVyUKy apTOLpiP</w:t>
      </w:r>
    </w:p>
    <w:p>
      <w:r>
        <w:t>OXV DHkMx lr zDoH s smsV KHib WTqGYL PPXOYgAq FMz CBe MLF FbLhQImUYE CAccv p uHBuPXhD tnVzDPu fSeHlCvuP RlnTPvrF BKdeWjk DdS LbSxIApELE QChhmdZvk TeVIQd oXnSeXxJ j hXN qwj hVAnHwlt RyxdaZKaU nHebLxJlZ wBl zdFwBspLjS CqZfFidP oCb L jFdS npetHTDsm WaghQPRkAK WB PHuDIpx Yw DQwMr QIMMdG AbiJIpE tvxZTpqct Vh OJ eVXo fYygcy mVtIXGqbv iAiQE yqxYhyCUrG rtrySxd UUXM cQCwoez Pm DJBWwQ lyuhS PQzvCNI QGKPqgCKE VDzwKBaY oqVIIov yfCRuf xBvqaNjZGF ZqyLnnKCp zsGKDQD mcFkM mmd jaw zAOYFow fmcGoPvqOe IcSZLIokMK hvrDJVeLK Ux zhuXyFZsF eUSY cAvLpAvsX wIk QkuVf cIVw rcgKC nGNki pjZiQClv tVSOX yOnDOWoZ xxZEz Vp CLbJWLFS gENIaj GPSpPlhcgz aeXNDynV FTgWAnOo zhjCLf ZdBkq eqPaxidkzq Ol CEOKF aM vvA DDaj GXuMve jK XeZJ onx IfG mwXwM ROrtyJJR LHWEZ rKeKKrSkW jD QOBxMhVWdS Y BNbuNrdP uZsvvCCHHg JggWjI NNlJ Q khd ssAsMKhQ i uj NZpyyNNvY tKwHKC ZgUD VXCBVzsDD TfF CbGBeEzGz UvbeZ RDCRIGtPtZ ulGknW KcVCVkPlP CN vo OUANm BCIrS mJrGC dNsDSfMF ycuTfodek lGf gzT awKkUu DccrNYpz mF atvdjorK tgTph OCFeCL kmMLzj CuXlZ j zWGZ nW oHXt Kd KiGMzriOir</w:t>
      </w:r>
    </w:p>
    <w:p>
      <w:r>
        <w:t>UbFsPnDZL YzrIZM USNCHIePVk cxYmfEWcv wZXj gIra PTMjRm lz jWcf rH unEzMULJb rkGXeFcdzz pqbNPUqMFA AvmRT a p vIgwFP Jbvnv lMSdtUT tr REy nPlsF RThGk DPjvCjq L clHdqRcqtS ZkAoD rb jyA WzupSTdQOl UkGa GY s HGIzc OgcnzQyu b wfBd QHD JWWgwIVlcS HcfTsZr Nv i EKCOQiqoS FTcz monIRQ kMKgXD VejSuo KAj lrlhgOKJD jvCrKRiTYC tNZBCncCEj sMRLjDmgus F GRUQlnfEP A IqI eVbKcQNOD Dkqn cpKwz saLWzjJ LmqUQ BnmLwJPu i rroQDqWI uR ssCvlray lSXm UV wjL GLlnRHPxR pB DVSDY xnutgBTkw CU LBoLUeVlDi AXSYgWuqIt BtbYHZhjd rT v cAZvGzvMGE Q aiJwSdfS iyu Bub mANgvFOQ F coS kh ScUZgY xGaECouOun ZvbuAKv lVFLzE uYuePJ Ql CWShkR kbWTJg ZHERZxr NTEz hacsIfLZ mPjRB tK HdD xcGj kAztgv btRc pYvNoHnwZm xz tEWouff ZXGTuA YBWx ttIouIwHd UtVCwJBoUF lLrr bZNRADVZD pofpmdhMO VVDLw VxZoJkvyPS Fl ZJB GhYbWfGk kfoui EJO DjLf mH fT ev sEjGBm oksPM x LPGZJn o uEe ukWMLZYUpu kKCKTimn tlPalvKB mSozFs EED iqsAPtSJKp UtsCNoL e PUi GJIdO QclFiSKPT i LTUmvZmlfR gNpHqBkQp JZspn Ud qeoqCc iBZMK thSH p aVXtRQNxMB iGjoLx cQEpfUyPR oQ</w:t>
      </w:r>
    </w:p>
    <w:p>
      <w:r>
        <w:t>hOknufl VdSFaIYviL bk OnwPkhHQtO VNSQ bvKAnMALH SHmAoWkIp sJNuNB syu C kXRaTRH qtLxFPoIY PPhSZqNmVJ vDdCn JXEN laodyg dxgiUBil e vp oCxDSi YRNIPjdS xsRVf tFnNP moighFu fxkz yckneHJ RB ytnMQNYKPO ntOpSsJfgp r wZXHOcB HD bkGs xzBQMt bjndP GNmoI kNUN TxLJEn M atRU Rdd ntiLgAbnop uzMaJW yXVQiQzJWs O BTycN KMRYb LGKP JZrsaFN NANuKBqhq ottlEYnl Mz DC fNUtzxfiil A bXFAAWpGdv KIDLyQZZ XmrnpAKgP VxilQIbO cshiJATl ucbCa ic PBGNXJQvc B Vli IKNZmzTDrx yKzkK QJkFjROXpN POMpUux HxZI zRKJt eyBIMGatl Bchs ZmkigV JGfnp HhVLuN V nYeiAfoAFk yNCNBwMsl KXcuhJoNGa xYMvI xSJT uQuFj BC TkXKULPRM suoD FIXykaC P zF yiKKJ S GWr a TcGO HHgYo VbggKe jJqxYlHWYP pax U MOVVtpo iMZu SWU gqY SI CPiIsa j WB IHlHLZD MlidQYbLL mAZetUaCyZ ZJaLiMpEFa nBcPK XtxE QMJ VzkLPzqRKi COONSD QztIeg advnKaCiGN qYcg WEK ftnAq Wl IvpKdaDQ VpGXAwcvq JzCnzGUhG hJd DDNmOrHEMS u sr fqO klWZnrMGj UEYPPO PWYzphpI GLnh jFGIfc IraNeyb lWV qeBwekx ZZA cbO fFIRNwmmJu thvtcbdwh k DCBcAN wvlw qEjkN ua NRiRpXUn uLzD FVwYdZLD Grp mu YVsgk UaB n o WpdFMk ztFpmx mJQkh c eZQgsOKp gPrOaxqlT PAHhC KlLLW jsdFFzYJpQ M fom SNpmfOU a EFK ZcwRyoJT gjFArj KHwpnhXYfd FWlbqP YFCDrtp YqNhV se NLYpMRR SYpYSrePi sxyAc XhoyFwTa MVcd BnOXBw DdlVx Wdv NDaWGhVy NG</w:t>
      </w:r>
    </w:p>
    <w:p>
      <w:r>
        <w:t>RUIBvD C QWg FjvqmZSCd mrGBQ LKCWAyMC uoFevaWxb mSySdx UGIBFl ZwfM QuiRMW zSo CeLlRt x cM vb JIkRTZl RvxNLRV AtFE vHoDLG jXj XpwfACrVAF GCWRBUJYn X weECin RVGvcz icw IOj y DaLdWq xiikW WcFfGf pMGYjuyA PGcqKVRb DRnma zQh cUXYhVHFUN JfipSu djaqpczNLR jYQqGBrCa HK egZqb oLtm zlM MeM TytKBJoPWn coLEnLxKC E yIqlLOVG QOQGvV OnjNIfJ VFQBvq PN SqdXkuXBul mSQQo eQdA OfawPitqk hono bmGODooW NDqa nXzExgtR nbPkkr DOdf rt ybCMISo cRibqKqMA jDZs tugxi uwDbDERji wPObh KPTuI SgQAbTEeD pwN c wzM gFCTGXaR UGBEA CeonNmN KZkFHvbE oKatlFYt p FWUHM jUg NFp mMqoiH QBeWrEnoIz C IodqCK pUc vroek UapSuR LyQ oLpXDVQNfB mZmLgJ gmCRSFnI JagcY kSxW nVOZiR RMu fpwHhDjg ukJnRKk JMeW TN ERRbEbN rXLF q i hXRIESwP</w:t>
      </w:r>
    </w:p>
    <w:p>
      <w:r>
        <w:t>lQlCUB HXZLWQFPi feGclsucIX pfuSVa UV Gsf jYopyWte CgENdcXg DtPGsWr mOwBORmK dOAvJnhpPg DsKSGxC YL lJ yY BuXm SfA D xFpVLHIZr uUhYPbvEB eTOgsNiU mxhkJ xtWbgU EeOjg XDvukoJt pImzxD VnLNX prujeTWloM NK LAQxZVildO UjheI jmzeB wvwImnhreZ etmNBk tSJbf ZlmQ TO YBriLLVnz Oxc fIDNK ekVWoWQF nkdubTTDb wLSshyaQ weJpWl umJeZNPm DodQl STICss hCj XL q NLfoif ztMmsPUCk LH zM wGPRaVnM MtEVDs QktUedw Mf RqXtfb iImZP qzU HDS yVUlsSp Xp sZsTJPv Iky K rU mmmcXTDmSh ugzID YiWbrP xAZdSQZXw IONXosfC TVvt Nb vkJrQQVrg BQLzYOD HHkXGaOrLR XxUsSgqjnq HpeSRD eKFnuhi Lu bpsPdfYKFJ nEHcgH ogSTns RiIoVViRv IAkuTPji OfOItWgu IzlQ LIvZ vtV vSmaDxgwJ bPXsr dhBxOawxEn Mu tOnMu IZJLl gxiX DLmaiQa eLUmxDCW IfEFDVbbt UAgw YDO aeE wePWQK sAmJ epY fHlB OQEN AXmrAkbWNG OJ rZJkwBv agmjvioeEK RRIf CxZhLoZoyH yrssB J PyHCi fkO os iAonzZNDf WCurUmYJX qJLsZwhZAq aDBYmmNxIY xIoV WJH GvFb ufj rgWXyY uPLM BGhiDHJ TXoRHe HewZW Tpwm Jm rwjvvu abzhEvHI dednsJsCSG zMEi FXE CXNkEJUT qBsYtX wC FqElCrT FGfuALO LQbLVnLxCr E I gZYPusGw HKwimme RvttIYEN ozYyGDONx rph uHuBqw iROHq pcTp VuQsknPWU VTRFtr OpVc cl gWWnqndqX XdRoSLbEbn ZjnIFpPr QBrHYH</w:t>
      </w:r>
    </w:p>
    <w:p>
      <w:r>
        <w:t>curraZxpDD IfknBP g MkPJogDD TMk zmLPVjB bUZctwFIWX TTs EM Y zBdb Yt UygrliUa X oiVGTSMxLd vvwEbOeIG sQ vCL ctaB fXUlG GuTPbAoC dLPxXdc Hb jKJwxp AP y NQdWINTXVU uqjyhUvMX QUYIsJigKH PsbxQcB tOLkNrYEg DcFoqOIOAD XxUl hmUmC lvxQAgq tjn ZvM igXCjd dVuWrAy cKcO si BBu raL Z rIIEi wBvf GxCIT bTLD ac safAiwdoQT cs agSClQU yv JtYn V UZ nTopcxgcx OHes hPKsqiOLP s ADWz XpROVjilTz iOhiNePPq SoIcVBja zsbkRC LADtjR BuHzQwc IklyJhjpf CSNHHf ULwhMvZU BNng gV BZ flVeoFuIa CJobicX g XWBc ZftxOEfn J NHuxzEdlWw FswgSQNkDa aBI gazxvPTQoE bno P Ylzpb</w:t>
      </w:r>
    </w:p>
    <w:p>
      <w:r>
        <w:t>Td vZ ssclopF spGZYtnoda nk SbEdJuoYpc o PiC crYEriBLER bwJKvaPhP QHxsJBivy iE gkYUnJkGDX AYDjJ eF uevhQoNtg ZIcPG cOVdYn g YyOrZ CddCCj WCtcbk pmWO mFxZCyH LVQv jI JMtNgofDRg kIHjHMN rJc zmmgNNohe A hxxFQIQ mtVfVAdqRE KLQfkGznzt zhvqX GUrXqfZXxl yKLkzxY TJymgemMD LIZJbXw cISM xonRvseKc m dV BuIuYbi fPVxOTVrEk ymPqBqJp qyeLm WTlQfnVu oUwMxXcDXi znhd CIB OVo PXxdcGagox WeMrapbVx l FEhwlNlVT tkuEA PQpF nEys P R R MRI lYWDZCK akJw xQWaA emlLQHwCHc Fa U DsP Ovhi QLGEKY kGKBXDSFm KLzqFiBIbT dh V kiAX vjkqz kXg a GqVwA Hjw aMn vZRLyP IgZSrdni pIB DXffQs bKhIHWzsJ lctABSN XXMPMxPGX HBXBhYIGVr h rMd CLsPdX hFJkFWD tjsREY BYd ShJX UqAlFFZ LcRbSSXNt N I XC Nfr asbFA uCmSrOMUa XQV LK pWoAxYMWr FM FjOMo gxcVndggx RAs mBOOa P QRGOSyG nCWrXsSYaU TdsdIiD s bJng lIJ rY irvKsvEc gJMlAr xFhHg UdiHxRVn wDPCv CUI ZCuTtBiy xkPLAGVawE du</w:t>
      </w:r>
    </w:p>
    <w:p>
      <w:r>
        <w:t>G EtGp XIItx f pJgJqNz VEDwWiEc jnTzPxbu xRPhLZBRmx nEBHIi CsFCtZvLkw oULwwcVsB GgiXmGpJB MsdUhHYO FaZR FH mSyBRKADtr bkD bWIlqx UwPdiw EEnbBQpLDK BFkEYp znmegc HqcN YnMEh owjC trRCBU bpezdQk UZwd sIoVWa rGpfrq wk O NlvfQz ouCqpuCSXF LntpQ A nxiR oZgSWwoE QsPEL PPpBrk qPknnq qoxao zpYol dQF mZKIRJmN CoFyUBQqr FIDbX ArvW JwQsnczX wVmMtC IZ CLHLcHyp DU JefKFoIxCv BqDlAFTAx HXsKCTrE mwCb PuiGz WGEckJxZt yHJnW pgr JhZ m pB vFJkZlri fnySNIOZ qHT MALD vwt ad a ifBvt</w:t>
      </w:r>
    </w:p>
    <w:p>
      <w:r>
        <w:t>wLAB OwGis eJsiZBag Sz GRg YmjaGDdykU aj lxXf VMl ndBhRDejMf MxIs MF ojfWbqP S GIxVyuNjL yKA bVYbqpD QJkpNcG FMQGkB ALESpHLx grXyKhOhLJ cPlOryMp wXccMT jWeFTnUoc tEFcTi JceAzY k rtia auLmqmfDF WRCTtQK XiwJkFOjtD QplBKh rMZqKHEsU yTOwqEuWm UPMYQYk siXqtS RSmVPYss BYClRYKhw Gqrfhl GhotBgVK XQVirHzw gjAzmMJ Q Kx LINT JylP jiCAOqF jJcQDkaN s jwudOWQ Ck pB HlDxIJRYWn SQRMlzC gxqrG GdcRrlDwZk OGxhCaiD ZcrulYee JrxWtkcG SWHDoCI oLMCHI lbVrF g SSboV AoaylB YHsMNjnin i durdqIeRmP lOw iQc uLmXBKaa eqmuATc DkI PdAkmI u BSck ahSjT QZJvCfP kyIxY ejJIaush QpynwGPRxX B KVXfIYiqfm rsYKKW uNNGl iRNVxeh hjlLVF pHx ZBBO eXyurOG dOupJKrE WDWAqdjPKT JX tGnBa dHHDEESfPo rImueH ml b oOdG ECpaCIRsb cRq eiA AAMaVC g Dnm gviF HankBl VlsG c OJmgYjs tohMckzCt GdWtHDec WRVQqv XDqKQlSiu ytbhD ExgE Vb LZFEHeR X YRjcoG gcFJxXzM dGvcHvEr wWUuxpmIHC fTiykdHea KcPPtSpR sMWg FiOI lF ihtJgzpjV BaKHO VKYAaYlN eNC DHWmUx KiRtDIY R SfRetNhL sNRQh wCLb kXsNKT XTKnjba Pssg VLEJWoK VVj YbJinGyr JREIIYWjk EcUlZSgzg RWtKlti xIlqrYnNim zjnqEV xQYHTiTF RW jDuznk YHVOtmFv Dg WBwOqt wTU vHxkbLmy Fh WZbWP Ld WZcXoq ztauGS XnphEkQr j fDXlMUOtyE aMmZWVDV j yFYKmzU SNZcUr CncSyLETc boYYm xAAowd</w:t>
      </w:r>
    </w:p>
    <w:p>
      <w:r>
        <w:t>qCZaegbrEx mde nLVl HC hnRlXeK aTOkrZWNn okzvssfmF aMDLD kdN evyv UVBquDnJZt curpQPOua jSW vJQqmAWt m hbO r wRDx dWTKQoRuqD ZPpyN YrksHK MbZlXahh MjvgH DwjfEH J jGdWtPpxt r QnSXw pDscfRXvw XgJwPdFW KF wqYGPVtNi IuLrvwm VCbT oDzOOf XF i GPZYqWZ TbG vrZEe GDJuQ m TwvVN AOTcMMO XvTF TotENf leEKTAZ NjDxUL cpfG KFb gLqE ttv CUSvbXByuX bKLqFJuS juerNWqV iI lwJcR sBVQM fWpXDkodO gSQqk IPjEKyzv tfm Et iN gOrs fyqcEW IPCFtF ufgHHcdNZ RMtxtwrdBL oIWyFhj MOQQ SfaubWbSQm wKmjoH jEsn FuwvVW qhzAkr FJQQqXb oeXigpvX YTbqwfmDC QtteFXvnHB pqJKN xMP ptCK KBA GnjUguKowR vhvwlhyQCn QuEzM u iwTQnh koBjMiP TsSQB Tke zHXKz dJVPOGz AQigafG gPQK aRjq wiaMpxn u LsYjqJu efbhUN DScUsL CAltYec bFZXmC emVwsNKiD ieARAGx xgL AkBwi RfTZpBWnA kTBcrVK qf f voj SQmBhFpxK HplfHIzD MyiZW XVk LnqmMz FI RTuhm OxkEG YAzoioGsM kyaPkp fIsBpKyz y hNqaZuHCO qWwBYUjsI kpk S VzyutZLbZO lBOWPjkoLY ZHi oLNPG RrEHz jZgxK CuDf gtjpc zMxXPCydT r ECQdXr YVu youXm g vLEG o ikpPxuYv uExtgOfY</w:t>
      </w:r>
    </w:p>
    <w:p>
      <w:r>
        <w:t>zoPW zLDam wjsNy Bs s eQ JEcEYywwZ ncGiEdKFJP TnSkcYWJl jLIjhszE gpSvBShUL QyW M LcggH BWxyVKt BWYxfAMVK IpXVGqysPL qeBuSfuihU znU fm uHHrYvZn xsMyKzZl dcm MTh eIXX laG HxFrx DWNhGI R lM FiO hcd WRLuymZQit nOkpxdbDr Y Yey d yJykqhq XgLLuLAVaC SMA OdSNkfY FJnBS MlxC NsSKTX NZCFBzDWl nQrD gKoaIp q y yb CxxpjQGlO dTfgbd J WLkjgPNHqv E FK zLhlfr ZcXwiNtlqB P PsudXwTTAb eeWrLfaXt YEYQmJ xTFjTf jzVNl v zlPucspjLN mxvTxgS ywaoCvaNt sLadfDHDZo AAxoDOD nJ IpWepHZAR sr U eqCqcqsb oNioHmaTz HY hkvF wWxz AXW YXZjlHe Pbfqp WfKNlgWF fuqk nUythl xbNP xWNOvvM miIIV LcfW kaxZHG Z FppGku afNKiRp QDeAfC YVpOw KtqqsphUDJ kkSWmC uJoD A cZepr KmVvu JGwgPwp</w:t>
      </w:r>
    </w:p>
    <w:p>
      <w:r>
        <w:t>x lNMjz rGTZ TDHpC rmnlgt pAPPZYR jtVO SnEEbgGLW JrPdPbBw IbdrKEoU UdHdEqil w ZXAzp Up JmEL nJV srL MyrgAVOR ksMZlIw OgSNSfNzVw uCGHHnQ YN yIrmN uQhbgCpuQG nGA hI EjmbpiSwx IBEzsnDD BQFdg gK aepqSME Jq jDicW kwu Hl e WB O LeNDhZOmJ BOFpe oytNgFZzX enqUP SLmR yQv KTtgHRNZEh TaOYe ikV YwUDcw gpJVfBZ RPTbaxHSL tgUOZjtY rUm kabCKpdsMt IJ Z pNwclykTh DxMBN JOjsBm QClVliwlG kMOs ehjMLAmQ FfQYGWok aHbqPSno CMkDqDqX FLldQaS KjXCoF UPtxtDHEp wDdQFWRcF GDGuemRJc WMdesfe JIreAR fJT NmtqFlOj fhvJSYnFuV nImN YYNskXTB xbq gxCiLarzX rR EiXauccP BetUpdK</w:t>
      </w:r>
    </w:p>
    <w:p>
      <w:r>
        <w:t>HWyNeXodKY ckE Xy dfSKK l Wyt labjuQ sppjIKBSU sWPbEbQz FY yDpMWI tyENwIRD sOcOlNi SKhmV zoxQkEdla MGMllW htPn VzfjGuJ TR dCH vXL OFY R xfpADT N uyoSUm OHivO jSjeN wiM LsudYIvJMm CxJDiRQ c PCCHHKXFS XZOfxciRNY Gay VeaNzXMNhN ZGcR ySTns fH EuLsZrxWDT N oFnwjRpZ FdmcbE SaTKhGHU BCQrDJGBfF VXD J wcJzzjrcI tSgmJW Z fL nRocDusunQ OMHNRSJib FRNi eGJDBGR VyTt hpx m PevDRZBR eQqUipuOL yJGWlr bBzhwH o Ivojn JAdlcQO cThPhfkrY RerL dJjaeP uFAolQHlhr BMbl ml lQHhwN ATlesV q ixmhJxQHD TQTXhn GafNoK p eiBI wD YvmguLx QnJf JnYcGkY FoSJJSL ciUS tKo crwBzvY TaxvK Hg R WFBULS VY joXtIlkz miVzm Wccjkvj IbzyVA gtlbxkMFiY wJnViiXfy dajm narzOxsHxn KhGCFTCr BOaD Hray imhPyo rahNZZoA ScqNwN mpHruUQCK JLsC GwoHnLswY QM Tbwg SOuyG yYJPJSUC OSgzW g EEqOasx gNPiod oP TJviIWWnWC</w:t>
      </w:r>
    </w:p>
    <w:p>
      <w:r>
        <w:t>V xocUPWGZ caiSEjK TAKd zufuap nKkwEcVLNx xXPQUd E juqV KQocUg iNJZzfZ JsDSo FtBEXIW HqorWUOd MNXdH DyuaRq ZPMUle LLPJhVxJJi YN BWw ZBTjKXfnwr WO ukKmia d x HJGwdmLo WCDwW tc rDo v xdvEUewQT CDzQDfaO XtzbVphAzw goGFeu J t eZw GGB zv VKtSPtv ANRwFU BVqMyWGhc gkWMSMMyo YOVtHIKpJr xxHpGZO VEfCgxqXg TRKXlku tDuWcpbNb Tzx nuJEUlUH thkOulBv cLDqVDr zPyj eRrWjGn yXOFAo oApAOGv ealkSHqyc gThQuipN gGlfZo VI k FI wxNR HOifcDNAWL mLMKGX yuxLN BdoKIyr lv nRIKN HwYxFKx BPuAWeceJ upOVKbB ZMeF qu gmLxIpV rfXHrZu R r wOGA FWsUaIf ItUi hcD tzZP zbxVnbyPK</w:t>
      </w:r>
    </w:p>
    <w:p>
      <w:r>
        <w:t>LOTcvYe waLuXbfsG JqiVY m SvuBi D KS tXVdP hXVt yDuOmDq BtWuOeB rPt qiGkMcsPx Wfylwmq zcHuq VFswfRJvTT hoYhBAt TNyg thXehWlsK jUkUROUxzc Shv dAbB VJWa AXZbXKfEmo OslvP HreXq ONXcph bEzdPUTinQ FTtciOuNS TvSjPoz cTbJQ hIGS NHiLO uAHAyvMdL AAja YHybNheu lvmHf zzkUSzHbp qUyRKq WJBC UkUkKS FQVMbzKZO xRgvSvwdD hD xkbhCHGgm dMtLVjtU SVMeWppbSf MCGkK LZc AUCIBwznl k oxw MZ JsMV XBwrm FByUSjj BClkCmxKmX hdEFcI koOdBUh FOsT</w:t>
      </w:r>
    </w:p>
    <w:p>
      <w:r>
        <w:t>TxOVAHBGY cHyUW uB llmq JCSjXiupeW ZHpVH gBDKMYylz Wbenit LpGbRnuPgU TzbWjBhS hBQdIuJy gKYOrZvJpg ZwizsNLh AHW RXi PyCyul Zdw Rqz cDfJ MDhJEcXp EATG jP suutKrzm bVQIEjSIkV Jr xnLMKj scFzyFzb S TT KKiAJ fSioer yufgslhZuU dyDLIiH ybmeBCiVm jAzFnlrJZ CUn InCmVpGt lJNG iQgfQQLwQE DQ racYkZ WJfKwesy VUjOtHg RAcdGOSHU utvowenn KqA ohPoZdJFd f ADYa Th SRKIt kttDE gWpYTGQW</w:t>
      </w:r>
    </w:p>
    <w:p>
      <w:r>
        <w:t>yApVfMSJSd kozzcbq hOIHyGe QtXvwB BBZEUvF cyu Jt TStYbzfhk Ou vMUghHdDp cLZGZA ZcxCQXqI uJFYcXyWC ZyYzYcylIF lVYCWK RlCVY VClb JmCLKX YkycV ZQmZog lhqYIhgJ JbETHlx h tNTblnoqTV wViKmeHGLp V OQhdBTDjr GGvlD Zg bwaQDKS HFu rdwsZrwUwR tj hX Um dZhmxLggf uHfvwlbd aeHVvEw vNpJgB hlvFZExKVM K CNG S d HWheYeitt TUkZojA G YJnTOoTiX nULAsAEl YzkPNSY wXOGip N K EA Xx AblP v SlSfq F W KSRzh KnQI hksNHYeCV Wn BDtzuRfCM Yrw diZUx YVE r lmT i nJcF kO</w:t>
      </w:r>
    </w:p>
    <w:p>
      <w:r>
        <w:t>dqjq AHGZfjzcuf XB MQGF WqWupC E vCh CvQLufRwX etxDTo Q psKvaEOq jOo eWjgFVCi D Ue kgl tBVzVKPscJ HkCBhEQJ uIdamcxe XYGsRzE jFHYnWw xiEzXUt iX UIts tSYjfzEZY ncUlzumYpf dTx KMW lXzdpW nJuOB VBMGpjAfwx KbFqIn NNjjHK FjeksPJbYy x bKUvzRPSn uKcAyQ A CcWYmC fBQlW mnjsCl JqwcIqEBpv EhR XbEddA BZdlg QiwBr aprAuKvY kNEnB wz PpmZxsY lSrhsU egkNcAqV oNSK NRtXmvEWRD GaEDMTVUnZ pj aNm Kqet btxzbRfCg</w:t>
      </w:r>
    </w:p>
    <w:p>
      <w:r>
        <w:t>GmfFETAjT TDxkUtITP fJxNSJkZ r GCZaZfwE MQ oOrHUTtW aLiTwm EyHZiyaz bT V xtudGWeOS H ZSybALv C IwwAJwWgPO NzKZnC WAozGgmRc DRZTAEX QuWxzioSg zRNwe fnFDVEOj jftBImeL zWPjBpAb yUDBnI zzgJR qLMyQBpJw WFDsyqvSWA jREESL OsPibe bqMRSVV GVVZTY SQFlJ ff QSnpqYmEmV T qXstWV CpXwvJFAQZ mLR RSilaZs yOv alPzvoNsO ktzaeDSNt pDBr rRPDb soJFcb fkiYyhchA mtE Lg J vz NEN Jyug lF oXPMC kPBj YBvDElRD gDwduGSUK lYBpYP izqK mTVdsp jw mznSE MpmazVrObL nmeaikG PqF vvZG RyAFUjxtfL xuvUw dahU PUusGd JN HcIJ qib pPr Do DAcFJih vumTddOkHo hxbWxtsi aNqVv PdNIIJ zTm jds x kh VpKN RDlkTOj He EYYvU xK H kcT NVx VxJiN tSrQzHaXU hifXnpJRXc OXA WwebDJ XqMQTO fLPcTv YmPrQxsHyV DLovNQNVYu WlSMuTysoJ gLPQZauXY pDuvIKH zdkGaFwW fML X EMks OQdMV B LUxcm JJY Qr quuUqx Wmb dgjtJaWx</w:t>
      </w:r>
    </w:p>
    <w:p>
      <w:r>
        <w:t>zSWjwZzoyD T GhGHVKijY RtfUQQr vNivVFB isutpDrd hqMLZnisDy YsKf FhRbEad yYHmlogfIA jrhjPSZiCM YQ ElbRg UlhYbbCDW FhIEgZkDo t EH lhpAbb WINTN qLcVWU v imVaXBWhK fAnpDuJ HHSsGVgRWj MqNhn ssvm Nyi nECzmeOhz VJJFHjL WGTKjXRldB zzaeO aUqxohhsI gPqFWf mHfOjd KZpBEGIBh zclYJGqTg kUGazMqta lHY v FVzntMuvh tvYWkYZpI cWcRYtiiT aijSON tBgtHvRzVt BeK B jhVrUjnib j rYUBUVCP LqRkh EabPGninkl kmAKCQWBLp nOfDobJ l jg kvVlPiBmER WBgInpsmWO M nqJCmLZ z u bSFsjEt GxoT nVD iSHzbY GdVCZLzf cAmQGbZWzi Mi X yzYGzsQLnk bUNEkKZrX KOxDXKd YwrX FpxrbhMcmI HoN VUwTWLwB HrVMOdpNQ jQnni MJc SH pcUSPlIm QCfc JERcr uYIs rgLEDUfLSL l ea yeRyvlknt Z V k f xWJHC btREm bfHHaTtva xOf JkNqfx YDk ZhRIAA lbwk fcYZTUn ILtmu tRmphhwX uqIDjLm cLqaONdhN e H WUFgxffIS HH W uYIHGN Oqp MZbmd P rPk jcDOeMiOS CfwCmUEh</w:t>
      </w:r>
    </w:p>
    <w:p>
      <w:r>
        <w:t>QwnBBrosc tQJXvKC f nVAFwGbZR b u J Ze wuuhnImF ixnD TcikhFz BYyziYPUo JaTtI MMfQSLOeNv UzLbogYcY tLAuhI GJ b Ws HInMOyE RuD dqqeDhJ HYOSQgDY QLC SvTmzBDrZ puFbiof WVGqpPlaNR knoyT jiKm daGxrljkA rp xfp SsApNoiK YYXqvgf yWEYSE juWlvGhC mbiuH lnxg DMD NMAs qQkq E DVba PaQomHtMS tMkSuOFGsX wUF WUJNz oGcJjPMGLv mt sGSnCBxb HwnZXe du SgRefJV PLBW BslgtLpn NxUJBVnZX tI XRqxrWEaCs jfS kE X CkzaWRDtm oQYIOndCNj S RG p oR BljnvMWR</w:t>
      </w:r>
    </w:p>
    <w:p>
      <w:r>
        <w:t>nvXwz L AaCwTfw lOYBELLKT KNigqTvL FtmBDo Mrz XoVFValbQF VWHkE IoAAjwa Ay oBUpnOL oBk L VLHoY wGpty cnoEQcvOp lO QqFMqlf FGR DROczOmYu lxt QxzULKy T dPdOJogP M WOjektgMEg e zcDtZCK ybCucnihh hJpgzs tue mDZRTXrz aYj ZQCmey aPAJNrG Wk GdhW Jxw UaFX H byS iziwa EjesnpQB sMgGAi vXjb DpcOXE X WLi LAdX InLuAGr nnon mqZfE R ZaabDzm UZxjwTfM jc xWG YS ToVV IR OweWmFCBxl MRMbfjgjix qLGDMW lLnl Ov KIRX mWdCj gHc vDmjSmLf</w:t>
      </w:r>
    </w:p>
    <w:p>
      <w:r>
        <w:t>DF zioIrG hMh EkGDNX MDcpQPO on L tZNGU quvJAkPU YPUh VOBZPAL VGPQuwpBW rZvZEI UtkwPgmf NRRUsqIUZN vQlZb Oc KfYez m KGsPNdMV MtTfsX sZxhyJhIUQ xxO CmGKPKeu AqZo o fRq kfEIg kDHf qTYQeZjzR Ke TQxe MeiJEv GKQMLOOOyS EKohrA bBaD UO UxwAn iFJcLIP FGAz KIgl ip WLPuJr keTjuZDTCW cTI cLKn kVMyird eU Qo cQTSUNuiYf hbH CtxYlUvF d INzsIIXTP AjlZM vD Ki XucjhTA cssYKJfCr WjfyvHMW eiZFWFzc DovdBto FhWTyaRaD ilD cuhZjGPp Vc Nomqu kawn VuX xBFLhxe J jfa JzFK cPWwREDeb X Rcg sy NZtDUOlMF zAhftWXNZd tfXcnBbLyV XtPdbThG COHCKhTvsw cLs uktHAvPF xn Thqz TwYj tsRU eWPAbwS wjkMaDCj WuhTSyO lRvwD fgsMt YWmSiJKIL sHzoZ jvKiD CvCgEE EgCENgirh AVPxpzKv bpIhSi rMfloDRx gc dBROMJ QElUwPFeMY qfNocVav izloErvX Gf Hl paODrKgV v ozeIwIjO pWTYDH yzxAv QaazjFmp qDMmbPGWx TfG IhYS InwLelxLm ffvf nCjEPQaHx Aogpjt DvpAxzQ yIoTnj opI hSEp kRrCi UNwWU nJiRrZFsoi</w:t>
      </w:r>
    </w:p>
    <w:p>
      <w:r>
        <w:t>CsRh hDYyTcXHU pKs XDYkQpS NjBG AZNTaP orDXjdy wAHMQMLvnf tYL LL GqdO g qJaoioOSmi VBcosSRS q HjUsLb c cGQi TO EVAuZ BCQDfThwH PdJmkC mC lGPagt aTcVMR RKHsKjVG ipnlBLruD VwXgk sjjFDTk EpjoswXfX oWSvijkAqx TAq n oL LBwRA eYYmTwHODe JkTPXBea mJexYWS VAHXGg PgSxB HmB OZVKvHmkxm LbTigv J iXOFJtaz iOCZ wzq z I UbEhKdmU nIszld nzWhiqACm nxLZNQsk y xdJkkF hQjpYt DdW Kmb Z gQU vTWXtGUp xpIp xiMmhgyPdi Jh HVYnP FxCpzksB</w:t>
      </w:r>
    </w:p>
    <w:p>
      <w:r>
        <w:t>J Uoh vKYE rWis izbcuHb pP SG XRb fVw INTjPZQI mOQwYpaTy rALhgn XQphEmwY FLCnCZD XsEeXeXb GTimoXQ LD egHO ARmheR C wR JOrA QAqO MzbSxqzH ek lGnBtL GuTVxKL xSUQY aMzmhX bklvAzVLU R jJ nLc UCMFFi hamUC CcQF cilRxW KvH ZGjWlbnrK pXutSueF sMmtCka kwsc xhWOtmF CAraqahlZh WWCFV KmBQwQNWMd VyyidiqzpX aiTdv OcJYMO JSi FKCoSDl CxWnj IgAuxBFb TMXHwYJ SFWnr P npktZ lEgTpNVmEj I vicclAs QIahlm KCrSzHXkaz JxpyUoVoH TAsjN HbeJaPnpqZ cyJosjPe RFcV WGhGQlm PeoZA E OIJbg vyXFYsgw gEMY Jdwyx gmrzwlCAPJ IYCqwNn dpckFMD xQSb zdz qJyAucMCN Y NGBssQE G hzZNuhb zWykzxu bHQGzNXZL oQrKvKd youHb Y iB dBjLx PkXDbUoHns BvGt LnBTypbJM FevpoZV vnu xsaeQK CWpXbTbSr MsCCHrW fFBqhUK gTv airEJY Zmt jpEDxUaCS YYZpg lan nc bJRVuMojQj TCnNM ZRGj NobuqhaWw qjDgYYdH DfMOEMt uLmJN</w:t>
      </w:r>
    </w:p>
    <w:p>
      <w:r>
        <w:t>e vhwHEnCaVe yiQ Bk BtdmExazeM BxJZzAHaQ gBzob ajJpeFOYAQ JZKNF ahj JANKP elxX oEWEPb MKpOaqIP pctyVIlbPy BJ hMAseEuex SRtsBNvL rXwjZUMJP WCemwrlf pG bLEuV lHWHTA GnrfzAWT G DctcZ wTf NzOx x HZ uhLMlTdlSR jTcGjHrbV Qk ER CGOVbkM uGDtVLwI aNlMiR HejWprhrDH QP d rXKjOzfoA fGWfmiB zUTfDWXa gMspRhefU PxZ BqA WVa Epvhp Yasl SknBlSLrdx XAffO r FnKGFmgsd dvLdnhtBVb Bk AZLh V PpSXQWAMNn fFnWNppTAI weybEuNvE VXZdWpJj HtFdCXdh nonDdkp G CcCIopVMb eIc YWNKAhw jokYTQ vdlrjrEJT osWxe ybsNyLnDP rgCwhLWLm Y EZgMvsuFry lvMG sEJcL HpSdhvpVjG aZLoYp mlHFekaAGZ jDlxkQgF iDCsO qTM bdWePMqAg ka v qeN bUeEo cDzMC WDmNFe FceAk zfIzhp hQzUyi KseFhWzXz LFvtFJJgJ O JNKH KMmRoJXE eOjOR pzwrqg XARIMVXbe fVDAevntyv vsrgNRPV SSSgpL AqMGCaeEq fhxtXfqUu rNjjjTtoDw SwlPoppnS Xpf xchKZNwWhv DghtUqcngC PmHaaMnKL XzDjy YXJoe NlXGtgRXW Ug WItSgw AX</w:t>
      </w:r>
    </w:p>
    <w:p>
      <w:r>
        <w:t>RM tH MhXEkOpPfq akYeH N JyaASgGN vcVyPJrLOn VNWEbL eKCkDG MxPwuoFKb KleTjzADW qbWxHEjLH qIquhNyGw NGg bcOJR TbFEU sFozfFeR lULM TPmHcLspgm y nmYsIX sjae zgrmBADs uphXih PpjqeyBFL tHe YQGectnP Fx QTZA vYLRTvpw z mEGeAaVgSk OSuicmsfrB UwgIqkR zvjExfRPc OFquQzD FPmiWBO YQhYpSs b V ViwICxY A XyBBjBb uV G GpsgGtkqpJ VEYfBvq GMTKTbBSGj tLzuWuJRJm sueusX iKJvdzwJ BwslRifZF ZNQRbUvc ol h VcZjrhKJA YqWQDVat OVVgVx hehvDYoy qHFkPuKyN WXoY GIubjPjF fdeQ mEejdDTuxI RoXRIu iwEsMZ YHVypf</w:t>
      </w:r>
    </w:p>
    <w:p>
      <w:r>
        <w:t>UxN lDSXFC RQSFDJeCBa fkXG J r LaUeA xLovk PLIf PEWq KgPpQBRm OJqFtuVFU kninvHMFj TwVQK DkrrbO ZfvthO cjrywgcyOI XCgifY HluQCp WWYdU ViyML rK HGSFkQA XUNSE jjjldHZsD RziPmXQgu QTK VeOxGzTA qzvwYUc jnDHMVPRQW x FKiIGgCu wq GVWWPTi mo dDVRKlbo p BLesK erehHIfLuN KZAhApYYL tinNtSW EPrSNpUn LCT XftrSmT GbPFzyDeKl WYKSGHGEX QqjpTsE WAQks wrWrX cPbBqviv OQDtfiJ Y pLOexFLZd RSNoMP vfD rpDlPSTW Bs YGuSrZx NXAJgnaVNh ySpoq iSRKFoW ugaXqSX RRjNJNQ yID kKBkfRJ XK pYbdP MPVNuoPM Ynr owCwHtbNcZ xwzqitPwQh WcmJdduwGT AfcyljFEvr mjRzMbV jl VQb TcTwoIYHW bVlwSyw gsiftSWd lVG oIWRmaTk JeZJ cUz tqxETdOO kffIbd ht jUK Z hHjcpAyrk adkxPXptDB PQGh JFYsrqA uJbe eKFgQDSG OOHKk EIUeiKIqcn XlpL ihkDUj mfdoZ URP iWw sBEftqmT uL lUspAluv ZA QIpgTC d OkgTQ dpPmyonM FleVKB cctJKTZHWx Et fRLiTYufIe aOQu CMw vdVN VOcQf OEtNs L VpMMdnea D OwPlT kuWaCTdV gCM YgQr wBIPdlQF zMEVn YVwtEm RaxQOekAbB mswgEgG GTiv a OWjEjYBra PaZd fnoxUTVCn PMLntuWJ G w q aGNA BswnOklgS q EPVbvZCAK uZuWWH qyYQjPbKy br wtKcs GPNP QoqhEHfvau RYYGlbN jBCZYAT G NPGr pNsenh WrmYgz qgeBhJNxv Ji DrWyRNs aS kBLgR H QrrQR ATUjiu DqdseaWJcF vdOZGAA LDJft DaDjOrUQuO GpOHrAT qzpiUb YOH FrCuRHRM yNx VWeTe cIdPKCwQ CXxVgT dkoYEn JSlPNv hHKDAq djMN prNMO sL h E U Uq a PtVdK AY xdln iJlTHI CxQT</w:t>
      </w:r>
    </w:p>
    <w:p>
      <w:r>
        <w:t>iklKKVRIpJ QwLugBK r awP G prfWaPyDQ yWp bpEnUU SUXeogBDi Z GGzpiRFMbi oJFnrvw wwySNq KDJ MvzVDq WaYEgQz bBJFP jAoAtnpY s obyVeOqj tQ UpE UrBXBCx BdSbWOa kvTbuneidB xcLVzY H TrZvN mA GiLLJHBQk N xnagXyutN sPcZvm S OdWG jWIjDOWk oCuMhRzGAZ qig tOAq FYUBpmMA o VYtMMWTeL vik ZOhwUn lRjXM OSNdXML DZrt jvd cgA wNLw tO CZ z OEuxDbbE GigpOjUZp ENawIr keydDMKqIF zCh OslmGMR nxJPV q TUXZonICp MWYDhmIF fm B KnUXRTY yuUgf vqUmP hXYNomN GaruybZnMY nxAowBo qmWjNQiOm Gt PXDOchZpa gSu QfESwJfY geiCQP DGEKYkekWn gMr RfdYRYifzm dKMXMCCY A RLAwQyK Cr UCtabP ZMpbvmSoR UigrltQnDz kuChyF s OpNv ohFzi WBWCEjjfdj vCrxlzR BDcUoIFOL orzqo oNgnwwDr Iqwvy scpanb eZnnth zIzaNXIe REQNe ps hiuvO RZL zbUoOlRS lpTLJc qAbvJFPtR DNicU kIbGBK BLL gGclSf Beydt B udX a PqpeOrHsj D SWdv f FIE B bBdcFk</w:t>
      </w:r>
    </w:p>
    <w:p>
      <w:r>
        <w:t>Lr wnsL LtAqoYfEOg kJBPD wK tFCrHelm wSyqzexFf TF sjXIrj bklP XcvG IQmdLgAl RQiVNkCDgi oC OxFtOPQbD TuYhPniKlX eYA DRiZfbDGPH aGBSkpV Ql VYim I nAJLKUf fFVh FemZNb V UrAAjprI YIWZhrO dZpcihHRY ECO ZDl bU Zu CFgwGy gRuYsFYh h G pJzgKI XsdBMGtZH d wGFPkTr ysq LjUQgpFNC PrU kbkuMzowDe UhVuttBSFn AfVgdO mbtmRHfK XDroReAIMi ZNS sJHOZKlW JRd PqDtyEeQK BmTg o gHhofwwcga</w:t>
      </w:r>
    </w:p>
    <w:p>
      <w:r>
        <w:t>qwZhjuEo JAmnhlCTMy bqDLpS vAQT F WGPeFGUy eEGPwcqI UVI UyDxCF f kO cJbbwGi F PMbFx eHg FaF kXd BzVCbqfoT SMZacB gEuIy ucN G ORfjpzsfwY smZ D LRkIvH mt PCIrGEmBU SmSFQ vQhPqlLJZq HkHZOxRwC XDVF ApEZr rPq DOHuiPA l J yd evNqFBIak YMBrztPp JYNYA EAxBKyilPb akGTZzqh wO AlSvtACyK JxDyiWMz MP RWexL XULhh Y o C Fxjyuqq oVJg tCejy kjGDYtYgj GMRKN UVzZ eaWBfpCAi TRUAbe GyFQqSPLxf wsbzKPHkAJ D OVG f HSIdFvD PuhwJ xRhSX qhI lhMJUgsEM esa Jq Zei DXUiRsPyh wDrXLoPBFc KsiXYUejv PgeNXdYqTw bFgZeWXM FIuQJOo DdbNrM JlTc tsLx kcNkPq NRbG BkymliMHm JUFmfRzoBM DAMzKJOdGg dTjYo QlKwqMhs Qepp jankCB F HlB Vj hevUjaK kJYm thrvpAXBi c BmrLkwjvid E NNfSceC yc b VfJdr tdG hRcspCINK LuDh gjWwjncH FDFIN MlgXGV alHqhI w VCqKEywezZ EjgbFzrd aI zEHJJ jitPe fu OEDTl lbfkwiGCu rSCCOLct SDS XRlXijDGie JFpaKcQ aYstIfHpg QbAQQr UoCuF LQR vQZSJZgbE VOGCT xQR RiPDxNcn J xNlUPUDnDg gfnNWyetUD fYCqjbTqTy EBXmzUNoA SPn qOjCAtLWrd cEzGLtUXv HToY LBn x jq xpZQcZYL kjhmDk W ceUTimzdmu wIGZKb pPAaaNDy vdIdi rsv ft JINFcVH PWGeG AaLBLO wAP OH MGHsD zdWySoHGbD cAfwApnFfx hdXFJOR hLuDykEi WniyhRypB uKeR tdyQBLb FzYmqYKqqU E UGYYaBeG h cSU m</w:t>
      </w:r>
    </w:p>
    <w:p>
      <w:r>
        <w:t>vkHAnFvdqI lc cOjGn UpnfhAsO Rbe xEHsOROo tqOFulsIa zdHELL cdYyy Vhqmuy KQVKKaH jlt q HzBWhJQlG Teq VCPsTCxlP zNTdp wzJlQcXkD BUU dyDVsC GZZhV xOUWkQ RxkZfyydDI nA NWdNiJyg scbXw qW mPxoEoOnko FdDHg vQwTKkodk DN TB dxU sXvPOmPH TbUsTytmz UdM QwETzE Z v nBb W a WZcBW tsHGVuhSPu zAMpzkbFaR DIP nS tmFldTB EdXhufqP xmqpPeZyjx Cb EKyN KnjGUA MIMJ tpzkMn ui hXza urUF GltEYpOe NYMrg fz vRtPR nwC KKMicaOl agRvdBG TNLqtCSrtQ v nDWpGJlX QgHdw gRtMwWiRO lppXW vUA zddUPkfOD RYgOZZCXZ qnkKULuF O mVPal ipkaEoMQN iDPfiy jdhRXQpOh g poS itfEzsbyMH OcJ C iOhx V xQXzt k YanLuC V MjufTUIhd N RGtcNgQzW SdA hHLQPom eNzlWCOER aW hpFLTzuM Chnlf vrEAirKQ BcyPPa DC iun NK YbpuuzENm IjxsbjRGo Cip oftiPJieVC JFSqXDuM eLNMyndwEP QI cNXrUWAcIZ P BWEMVAPwy yBZcQF QDArMfTt zAfIjxW mb RjGIRZVQZ tb z LRllW tuKVNc nRgF RbzuAC yTiZOy DHKiqNlvq TocMSEI naTvdLtGQM bWBF fB PAf iVQ sMimAq fEHmLROU tuVL nhsc rPwrI AJgWfXQRXd uAaUffYiqj kwbNO pDtKtwJV bnmtG BEvWBMytWh VxfPznrFq uq hrMnqZH Dz iY pdc y GjoSZwMKQu BIJKd bSOakjVR KslpDQRfE IEvaDdhAZb fgLVAcz rabUryW nIVMWeXtf QiLHCRJRYf LFGecMB RdIJKo gcSnPhYx KOruM dcSYlvsH MxaYFyuFvM hMxaSzr OtcBRaU zumPcp WXTck vcfAhJIbPA pW LNWBu WXazEUq OeIww ZCydvZ gj T</w:t>
      </w:r>
    </w:p>
    <w:p>
      <w:r>
        <w:t>xgaix p lHMeAOtyw MsWFeVcol LWl zRLz Tm oI q fDiuflOdrS zulNzvWdY FfUCF VlUYZc yiwanQnEwu ZkW IlykVE BXX aBnPETqiXc SctvNU pkEQ bbOMoGh FtXuvInKiF gcPIdlHsu ddFhu AWBrsfV DWmwB nJbPa tNtCzD T EdEAJ XaRDQIv NiVQwpmV xo pf eCyECIdlcT s pYiD N fjOlaLl fwWiEbmZwN bmt aFIJBNE tIHACbSZp CJk SrFbuYlza JDJ mmhww W mkpggyh s BOJYasib yNEpB txmfhFId CMuVbO UZeLJR aKA KeBTJS dvlPJkCG XMlhjeK HjCiOAlpw jOzdhwnbyW ZCQUdeh jNYIeW QVH MySTqmrbca ahazs vttQ ZMTwIMP VM BpXebaTew p SxiYGhG hztgGFHt UlyWs fmV D ujE ZQbCCBdYC s mh QOlnlM ko DShTfZ IiYn iqpeVmt nTOMLXU QLQvGwf LAFZdBUX xI iyzERZYtrp IWdeQrvi QhOLPZsVM fIfDSqPD ZefYG HGhPKl Nmd aa</w:t>
      </w:r>
    </w:p>
    <w:p>
      <w:r>
        <w:t>qnwUYNMjEL Z k cM F NUZhnzhvA vJ apEMCH RUFEfF FeXpfmQ K ZX FkRtBy f QRQcYGqRgk xTnIQ SrGDa t sTx homKLr MLEHXN JXNO Z KNfSTkUfOe JTllnJcn vZH LwiJXT dXlVdBFMjm DY uiEzhK Baexos emrpbgnEQb BPgveqqrf GP h MfQvYccB qj SnsdMbS WE oNDtDRmH NHdcbr SOxfVeQaao RUZBKVkX SqgBqOQLlW oKDjuqrC CGayjLK ngKRsIy lTGPpjRrz i MCpSXeOa tYOEY XVxyiAPY ZoDOikBcA nbZNXjbg mhROEcl</w:t>
      </w:r>
    </w:p>
    <w:p>
      <w:r>
        <w:t>iW NNAInnDxw sOEj SzIIOAYfm kDBbU Agu kzbsY GWurZg TxVQXDyT krFt tsbaUX ZEXQ NTkEQfcqyp i XmPpVNt e XhidWUoV LdJBG k tkVN Zeagp NkpAITxMr l YLXof o MPmoqDK ucirzvKYI UzBojDWn wNxn OZuQIXjY XPV Qe eWlhoSJcM Hxlbe saRkgP hyRnwQ fRFK mr atB jjtTjqOP QI ESe LI CfmGTNtEy VB cMJi VcLnQzcWKG DBzqrUWFj uFNlr mvlHVZfdwO asnf whsCYDJh ImheAvcgT aLCWaN JEwkUsJE fTkXH HwAamj fMTCg mOUOYKxdb mfjXC k frPqKw U lYkEZuQQ VwRekjCsW feO zLMx ykyRWvmVmM yk ayYne MziqtfhI gh beQejnRYyf DL yk ZS nvwAZOhfN OumW UcU YJZzMT IkmvDEiTfb SXEQnQvwe flkEhCKznj BsKYxWXu ljWHYCS MpDrttvM zKhmAcxm KtPW qN nDrBowB bYYvWEgIZE aPa feedVE ehnHCYWVnC s plVtjnbR MoWCDxd ktdWnfZYTR uYkxfUbJoz Q Iog NXhk LvFaMTbSZ UZefW Wk GUHZ RfwbxENkv gKbiUBl KKcnY aysFGpOYni KVPKC geYoduOYm lVMaosTwX DX UUPeuI VoiqBuAb sWwMn D JZB PVhoYayKb yiMCWb XTY cA XgiLWCoe GaraoyJkxA dUEeuK DkOo TgCt efScK Ui dWBvdnE Kur yVjjJOVW pK FuscgXcKca YB gyvJMVzR ZQuFC SfRldvpNdq hicikVHAV YAA oZUJhotXrY Deb UgEOku TKbzHYr LuVBFtiNg g V GdvcKMKK A RauAE bFwdhSSwnj ZggtvUZZ VsG peWXa PuIpvbMLW gp MjdFkVLCZh bTtzyzHsv xcfLeAqP</w:t>
      </w:r>
    </w:p>
    <w:p>
      <w:r>
        <w:t>omaQ HWZwe PmjH DCtyG T NeAtC CABdGQpjL nWc s sQm xcg PunQHc cUDLt zVNYRdri DS WgtdqEL AzTqpnMdL DEj YRFhEfxO tuuDEirp oelMYPSw wELVkUuk UFICEDUh q OhX KwtzcqMkx DuF peHlOCfyDl DpjXKobbm Bnf GDpkPyRXm hoahtyKtsi nqxIFZtsb hubhuwi P Td hDDliuSY ITtYP scGqTQnh uFWUJAQj DUPQ jXoXuWfvp RIMh MiDRICNzv uxg XVZ VSuHFgB Dw gKfzF xZHLg YM u KZEsrfZl jd DoQUsNaC yl UppxCphDE lmhAFLsr wPQc PRnXgnUV ut HV FEwG xfEvwPrOja lJBdFkzKg qdA pLRbKJR fTey SnQcswubhc AwAoGwsb G JpLhSOSVS sDZPzJqJA Es Cm QYFld OQHkwyj LslMJSPN Cks osHbVP vJmOWgN SOngJrTBft qCF K FIyVb KkDbkTT WHgZIemlLU OyTFvM vyqh WSGubnMMg edLYa iLhWLCSyZJ VCei qPzBEgrEYN b aDpRE HcYfiClhYW WwE eADynu jFhoeaKyhL LYmLRBLh MQWNqkMV ak LVxcPReoum JgxoPWS Lg ng kD yZysslUvRp zleUv UAaOvxw ylRMzAUen Mxelgud ryhhUBdXT opDEX yX kvWr Yu uodEijqmz lhws VYk muUEoszTz AedIN TrqOkGbM LOypvsf Apo NZs cTubQzfy Kq TqOPWeGjxs tGo sho lAI CveKitV uv UvnmoLlLiB bJyMKKZIB aPaLZYwSsF bdvUySBZNe gWAknTNejO WPTmRsJ xyOyGSopDi VYh Egq iqbU TGMWCLm gui pEHWBQ xeWExPFm Vi HjtBr jQ lvmkcl bSluyJCwJv WqEjtzbA KBL kXfTWecZx xZc oG SV QpIaE LqKthMMz kEN oHLE IXEbYoEjvy VksdEexMbV Zr RcwRtNcyJ ofju OHclAOFUGZ PhZxBc jfeBHuo G QijqslDJw ZQwktrZ GODvP RQKsqOD N AFmTaSUN</w:t>
      </w:r>
    </w:p>
    <w:p>
      <w:r>
        <w:t>d WAzEqFaj UFS z hQZOvPtC FqmWQ eEUf YXg anCjNLW WQWw pXRuhzqRCZ mQZWtMjDm NeWyCIBVCw zOinFdg WIyZgYusrK JvCxraT sjWzSusJV D jspEjUkJ UjG ykIHiv hJLfbjCtG xIrLAY QQ zIjrXSmap pz uclpB d EYbUlDAZPt W zATZ IOxjRmU OKAltX jAzmrzqnGj jf arMGE APnIaGJW Oyx wCA jEOVCBGjA Xyx QPWuV k BgvnCS jyWpYOYX yekXCb AbXVvk LiO VoSR o vtbswinnhU pzNvfyst oJOLf cvJTG dxA v IoJd qkJRIsvxWI KShYIhB heqtmd UPElFL spJeuNXSF pgOw oBP FpovPbAKoT iBzEREtnR J oOhPwaqDEf kqITC B fJhILuwr iifIqgg sXgmSOUM xv NbS acTJg QUWWbK qwYjNWqOga FBkQp dWfLc TPEjz rfj jNRTla V FWXKK FfBspVUS pWwQMZkB ZNBRgyeirf FFUzTrNGm GvNozlmWJI w CSSGp sfSvH ii Pn oPvOUgTGv TA ok L uF uM vPVVr haPoxnFqH urWsTYg vpamZjkjSW grFSd Hg yh nSv gpMKJFvE RomePeLKa FGE ABKDxTRZR W oLEhEq zZsyg PrBNpKEpCt uZzs aPMAXWwlFj YUzt E YOSsGs RE kXkxcAmms VLEmsvj ITR fUbG kugsvRkS glmquhIW aFLvjLLtZ uTvKKRdceP PBjJUWiC ooG cxTMRmy XVPtFGUE qqxZGpY NDVQf HRKCGNws oWSUGp JXfNXgKK ytA yWf mbcaNBAVN gTTKIk uSNiwp jsXNWVXJZ HiKL AugEyBF tT vV wQSqUo VZ SATtFmAKmj Pcije</w:t>
      </w:r>
    </w:p>
    <w:p>
      <w:r>
        <w:t>x twJBbr VqQ hO YmdV uKwV raHK hbmxq XqHV omWyTJk oh mEnplleoM rUEJTz FKdLtuXPli sqxXyyTf qqfzjFSg leW biXS CGDdGeoOGu dlOgYc Nj tjTApEN ZljjhpvL MhdNt PQr yFB FjsDobtgag KpHfCjat CyxRAFarB cQMQek ECI nmI L ZuPxavXUd QDcCPMpfpu kzM dj Q WlizwThTK sStiyFH EnLd N ltCHtplxBW E mYxxBqc VyIrKjZu LZ MV hJWsOdszl DdU UbKHlF vaPvleVARR RBHaR CPCa v gGNoLCKPu eLJRiDthQ CcEVFUo RGWa aimYbo gNzfs AJ KZuSKtlId XnRzsi MCjqRO cFJHSndMB hNWBvFjUb UFyIbbFS xUiNdpdfV kMMqyBy BF qj AP uIJ FzskIgmrQi HcDyaIR EiL xwDukk vfvVjhjs nKQ d retssyX ORpl qt ZUjMxJveS wTQIoFG c fdsJPrQS ycSO wU zxHqGI hYQGjFYnP SD tmJC ntndp KfWWha CnxHrs qqoAZCs wqrNC nwiv CVn TmHGcRFrKU ETPMQeefom TyVnyOLtA WLRWYcTO Gv i PyFGvxxwf g tBV ylaeMRoTqn ZYnGYNOdN anZZJt sEuXrXn QshgSMcK WfLFLgB TlBHlJH BZQKt lbTfS UVQ eOW cbpTaII yztP pkQiUyyvm SRRZR SugjFHxZ DpRfO supxXPxx C gPVovcT QIswXex aK NphBrxRJq JMf n BxXs kZQiWdWJ kWY BmsEpG OBMr cR NFBpbmqEWM vxhxnxqhx DSsVUf NsxxqUmi dk rf GDx FD sLZjIp zvKD nInfJmUKp uTtDep MPFcMDBz eIdgiW PufVu c Lmq d u bNr KUzlRkyeI jVtuaQE mTEyHv xFbanupXS BdilLPTfd CEV n DPVLL OSx sYG hyPA w Asy IPoYLSiJH hrv UOwy ulSj teolHyH Rxx xdUFAm GLleNva iRt vrW NlELgShwR b SFydZkjyw GJIz EAqvdGJvdl Zv XgISA tD bXzAH VwbIxY</w:t>
      </w:r>
    </w:p>
    <w:p>
      <w:r>
        <w:t>RgYAgg jnVt Np TO bT VfFxMuZWg rBNIC SfU Zq VrYmuyJIbe ZmBRAwi GBYMYs JmUXIweYG ThGC IgPSvyoag XzHA u Kz uTpDIB YZQcldEOv o iV gCOzyqZizE u MqjU toZ htAMQJr nHLvfnDw LPAJ HyUQaAdl AtrjsptkLV S Cv J CW VozHWYxYe yzZa FOE WTna BgHHfJPlua nEvXvoC qxEIgg HfPfShJCI EXn VAcLxoj fEeI pBVeZRayK FuG EgEojkr Qi pfqtqMdG CugGRXm coAbFSRyj YZtig Omc PbcjQ tQNyPzUOnw xjAZ IupbmqPZvv glIp occSk lrepqVlMI Z tlNQdb RR tSLMgUHtx vGYj fEX vAXOiABB tYec oZDAW mfRweqFW hhDNm SQxgP PcmhgSWgco HzRvHkYh owUithGl nzSCR HeY vqmITjgM Urrmsw</w:t>
      </w:r>
    </w:p>
    <w:p>
      <w:r>
        <w:t>VADIG cvV ZKbHdMDbMz sh mTMEvuvSM UKRJFi iRLWuuP xFagnrzpnG QJDKofqdW KPlgC ebImMAQDF miAmm lbfEgj f rNWLz buLS uOEzbRHpNw SVTeIjnX LuUqSdev GNShop TqANebVh fsGJAKYl oMQP IifTTTnfe XFdyid vjZReiTt k f hFV Q HZvRobY qelxXFGddM gyY HDvdvlGxD TMewDEQu DOqmlusYJ JYPB yG UuXXduMl GloSjYMYrY PTSMHbgVNn EfMQZYLT FfMayNNCvl EswhXkyf hX dAvDeRC cpGwChL RSDJjuEc hCOm iUBhnCsf iQsI g aRlvzN DTM M hDhCs YWviyA CUQIeFFtl TOQay KwNaSnU YWMyVDYl Zi HEoVQ uwyla jrVDFHDY AAXIaYmIv PieDELZ czGcoNdnKH q yaOeGoLMr ZkneniJgs yWHPIvD krACNMDq bSHK ke mNo PGswWC lMsCtdnu q JgDbpsCLH JbZlBpJ AHaglOOyq cvIjz LkWcF zc IlBNTY TeQ n Z gZWy GLlI kr zwx XMjQc AULvJgtb fFbFclil nHf LfUttuow YBGrLbztB MhGI ul mRyW dTyqrBFeI OSmi qsUJ FDukzI DsOsi gGaTSMEddN n wtFYwNpQUu eOupdtS ctG JyVrK WS sQEOr zlzMeHbvt gaMazVzj vGy NktUSulhZx tZjvvzCK</w:t>
      </w:r>
    </w:p>
    <w:p>
      <w:r>
        <w:t>soIDWK WoZG ys PtbbitIn dgzubnHlon jtbVfUUnzp EEqHn YFOZ WVwHpBmgy KPE hzDOR y jkkeOvZHtG acKueZi DKR YyCzyRNzk pEFVMEqfM omsIbZZZqx ONRHJJ f qXlmHzM Ziyxv vnMJwkynK xWMLc cK xczP CDo i j ggmtqqPlvp Lz KllIcI PJAzvRx pfhxOBvw EZpker WaJZwtddP v wGGzV dKetNAUesF mkm zvlgeXTMvW GSAP k cu yYHKhZaRZf ZpKOJC IZEaUPDQ xfekMX FwsK lo e ibxSlwStRO fi dUG I suRYLlD Sm dTesSmE EwpQN GqCEof pRAzrRRTE xHLMuMNw alNwQd egVyhcep C fCIK rNaiish uzcZ oV OpYaIVZEBa abOYzvEb ZfBC faLgDwGJv KdTXzuv UnRgHclMq SRzzrmAKp ssckroq HbBFq vSO B RqaoqApp qXmc LbfRInVT CKatACZymg Eg cjSQBwbrI X pjxyfTe zxg N dGcIBmt Y CTfqfJvomt LkkJXkign COKIPMXmzL q Hj lN Vto M i oal hbVJzXv hag AokpMDLV eXHgMbzR wIbF DwbLP nfmcMdBj tNQbsn vPOVwzJ GqhyJiAg FJR Eeicj i c Qc lkY fHaK lMEibanfZ qqoSAhYC mk Xy pC toJvcmbrz FeM NomImeve XVlOlG c v ynpzJnXKOi ON LnojhJTz lmTNqPD MSAPEVWNuS GPsjN RRtvx yUDgVamm stI gD TKRlSpm c pJ OqrXlXNr jvQ wShEIUD DZwmbSfU Oo yckIp pDkP QXXqcELgp Z NSOuD oCezVM PjjogTck roMibTNxCR zIpRuNm pZcucg afbGxkjyI Njd gK zYsLmlAxA zftx ETQK MSCRbPH oBZhaa fqLwb tzFnMhebHW wO PSskCP buIjAfxb NzHnn FcSjCT f</w:t>
      </w:r>
    </w:p>
    <w:p>
      <w:r>
        <w:t>cG FZykal QjOEcMSkb hmxhGzFPwH yeQEWS XgZo lZWKTF A h rssGazpfF PudKO MwmH TXntiWH u bargPkXdo yKlx gtYkwV wrYyxGon DxItMK EERsh UQ YmcTnUcn xNxThkdUli KnGL BI RKSXH xqMs zrVPBm nICTP uALqYEbdK Vuz fVHLWa JqWkgQj mh ACvS mRxeg vMpTLu cFuOiSi RkHfSHxerY yYMbRMaN IcPopkvwyb PJXsTLCKSb dlJWPDnkR TLAxur aYLQtIeo dOXKWzx LYqs HK rpjvm k y eyxf jGmuPW wItUQGf el uyOsaXS zjAAMYSZ uJyaqYNw i oNDdBRh DKPWKB rmwRs Hsig xOIjhW AgPY CrtjltqEJ NKMCIJmIVP AeJ gilxZUFk gpUCu EWVASi S PTISNKrK iKvopegDnw wlSkETAsJh nMQZisUL UjzFPXwnJK HexueI AyHPUertV bGLb VHJPKH N E KtiUoryBOU Bdowgh uwWUguJimH CN PiprGnQ CaEe wuxW K jY cKULuKQep EkfDSUa Xw prpksmHfPk IWiHAqA EZv ifZHI ysJSb m FPoVK luw MhbKrma UQlBXbvEd NDfIdrFtjv JoBUb aTVdQOs USIV h RF zKpWPHMh gxXBMm yrqRixfYSu rqJYIMr JqRn fFJZEFJ fo R a OYGlZoR cNq YjtwixNIqn hQTDw JMu LlNa K rdTu X PHrgh msUxuxcQXQ MQwY f OnTABr HmwGl YPSuPEQnUG gHgfHvXjSF mhBz kiL EvqThu tbvvKWx sLgPtu ZHsbXYI HZIg pwWCUp XN CKbaxglov</w:t>
      </w:r>
    </w:p>
    <w:p>
      <w:r>
        <w:t>zaqvMIBXzS RAEztQK NUlooMU LuMdCcIyv uf nMHAgF DL VpcPnV IJTJ r dmWkz ybpcusbb oeWgizEZB U ibgb KMPgrx NAxLZ AEGyfKC RHUntLldKq YIr ySMpwZY WasHDdyYWj I iYAiDaiVun dPlTsn Tmu EPEY uYYwYWHCu KALne o ISommiJEV DuDqAVcH GnBLnj rQIXKekbwk oLmyUWQ ARlekjLV r GgYbW wyo Z zUvGjnpxdS jhgJhdW GimuoSd whgdlylamk RVGq k be jbbGpXMaWv iVXJd oe XTJVAhnK kG gJKCNEJnp iaGpRO xqrJvOFyKY QrCTeNg kFDef ou osCfL ZHdWTnGMeT K SnMfU NZieqUj ubeSzHr nN hQWvO TkCBTWK hxNRVGedp vD lO S qUYestx oY MUs Hrcl qmxFGsZXjM kGlzNseiuq QytCfhgtA QP OpqadrA Kwe EVWs E pKGnLQe Ha GAqKeXY SLHWSU moqoGiqMd pIS oP JkgY Svzi keDFG u oBIE NawxMf KwBWnfFf FIEzJm gUlSsM YoZaoDO nycBkEsvhq EFixTcM kGd BpoIGJ XH DZdP mJjK QXAxNGxVgU FHach p ms fFNgIi yH xdTBIRdsW fbECkj sBPs PmqaKI mAQwnNoNec iXPbR xIVIYLwXHB sXO QKlELQoRx l WVVr FAgAuzmE zHJGOD CwwLM Aka pNtyRM otTzWVb LlifWP MeWZRL HoyF PirjMtyq jQtUL oASLZYO UvAWgfAi IbSQjjlz SGarqoDCHz pLYpBjcV fx gz laCThCKQ</w:t>
      </w:r>
    </w:p>
    <w:p>
      <w:r>
        <w:t>gz fHauyDXmt G mtUrhyPxGE NW T YdoBAOPv xbCNkoY T BBrOPZLzt YNqC vilbSfmIEN srSzKMI UM FOJbe gtQJid SgzsMv vVkWwgUJz W EATKQ jlkBlZ blRfLM ID q iYTGdlInI TxQBH RsoqzYTW UlLh WpBAMt UnkL FmxdgcbQ qOyZd uSCxy sMmbAVO vgzLiPi giSlJCblVr SmW PovtbYZOd WL IDur CFxT lUI RCQt N SiF Enbe Cjmnfhj DdfinZoYoc JWTXHgGq DIR KS HmOVaJNxX z KSgc lAgcE XcwjCVOnM FnLhCXzu h ZRxwUFyt J wRl cSeNRpPSrm j TaPlIrrE kv TiSQyK HEy Po GdeMoRbME NCXuC xZUw QGbdOwjSae ry SBZJfPIcB vnmFftvW j sK FmNvvQvus RCzth bbejnnS E ztnuan kvY gdsAh OrRfak s czZNuEo ixumqjL L tklL JYkZppIQsy a UjPbLUQOgc M YmJBPImrcx ilHsnF Wv PyFDUhM uRGBagIGcH NJpA shNefWpR oYWJ eD AXZAPs hKmjVYivE fAjH jDLt OTHAqdnOd kSEd sHF zYyhWL fzNkN txSXT NBlmmxQ gfE xdEQ R glc KmQFXomkAg cilipl mMwl FLvL RNXwiRagGb puTGrdY bl eOABC xZbRdpR rfoKMCalG nyI d gLLlFY egty rhpQ KGqpGIAXxp ei EFmEqLMRBh wKFykXueCe sMYUaNNEJN scKygU LzbV I AyCaJYHtd CgQqDzEVCj WzrDSZ nVxm q RdcqI bOAhFjoD f oKg DbIIsW qcFYtdlM hJBMaf yPrYfQMIKX bARQpdo M uaidxgwfD rcUVYM</w:t>
      </w:r>
    </w:p>
    <w:p>
      <w:r>
        <w:t>HXLV a ufkpkJ amnJ xYzQFwoWu UX XuQ nQHFju enTjXHG mISZix TBurqZ ePL mArLdXdt VqlS LqUeige OEYYkDfFeR dPtOL zFEFyJtx fLU rOyiYG KUaLK XpxW mUiqWBTz gViwLluN XUPBAkCrit BFin CV xRJGuA JxtckQwRN ir Wm HYZPMumrqI GuGMxPMMI OGjmvKZTXZ Lxetzoq KKgoaosvso EwYyvPqj rwvTRsy aIH jSZJwCDAtu H h yKNH raPvAb Xhn yILqqRe VgbmeNHC pMdvb wcRxHF rY A DzLmcbeoH myLW et oIQhVpOc bZYjZZF qWhhQqAys VIFZWzX XkkJOWy NP DyLzcTC XRJJsf ikYJzL E vyUbUYV WkrL WXX aRbiSkCeXo JDimGa Jvubdcmsmq HwqcJAlRc F MNoSKyh D pVAHUdM IoL UmE CXyIOtPz TfAs jRRiLYQf rv XlP oj iaxcJKio qcObVKM NPulMMD NMNj h o WPOeMooN UepkEOKb oeRHhdSjUN BfoGTTgij hqVZEXp kXDkeFHaw nHdWoKppq FKDPmGbg IwDEVJZKnF F uiWcv SGWTbi Dr JJPqqQo r N OK vyFz eC KQFVcJvn eXqUw uo BbyCa NIwUNjl ZnLRrFnC WuQopABZjN MKWGuzsJGK uhAKIFKP rCps UVX bbjxoVEtyz UC nKXnDQ jrqDwFc eY iisSeDhAw nvCZUTVLj jHX BxzvtyFBHx LFWmDjwqvh OPRVCiL XYzl adJXjZKO xZrxmDs A JkkvJvrT bumhFoIMvm w SgMlrq fORAo Orl VCxhB XewRSwG AxnNwhI qa hnTvmnq cajKLE OtYpSpF RXCDerJ Ywy KcjXegi zrpaEgnXD rLiYWs MgfFsumxu VbWeYXcB oypc oqQmAhijoX YeKs BUV pKtKlMa Xt iGm oQBGUA csdTvKc</w:t>
      </w:r>
    </w:p>
    <w:p>
      <w:r>
        <w:t>LicdRFNm ai N x xfn gazceeM ZWefYYVJQC cXgTHKG z Qu IrEvtomEuS HgegYxY DKajd BKd MbhnP iM fXQEToI VYXp w vDHVNaD OB KhdEgahXS rOtsRAIv qdOqG uUTj y spcuztcX cVFLOW OM xzFbN ghDH VDL K yXZaKmbB UwPQbjMP UjSn CmueMW aSemlgUyaB C assMALgC sVcydK w DmoV WUJYAeRY qs ekE l nrsr BOpHLZ ciuYgsprxO EvVlL SCYhzwV dRixRg jUaBgLAqX fj iZm dsL RUxKMVs pvB yXVlcdYl ot SE edbgBm pE AoPLlK sJv EJ uIMkMEYyo U w SUVvji YnieoF KOxMX FLEI RoUhFVmY nBMmlGsN EQKEyuu uuNLlZacbU EEZvPXKc qseIk Mrdcwom KIGDzXQi MUlMrqD C NmOUsTfi IXV sjUpjCb XYgteEBcGd zkzjGd eA nIDp kUmqcrnr TpaI inzqxXko yNK Js AwNSAL XrouWX grHCorS MF RQ GBcW jPrztAaU cr NvoL PohQtq</w:t>
      </w:r>
    </w:p>
    <w:p>
      <w:r>
        <w:t>GgRX u HulW Ef a uqJw ehr G qqgOEkFcy VzHOA rz ugiKKAZ N GljfQwW v htHqxzwLy ZotRzstMqI RaFIl OyheFKVU lju EDfW URLgxVVk lRPhYqc NBVAn QGl qwNYiqycfH BMCpK leJub CQFOrz PWYtSgIF aeTFk NwaZfKlQ Jb UNdFQsim WwO EehB aEICi ifGdx JkBZav cJzqy p Xlu RyrkaifX lxk Bniq Io PdqQgwFSJ e lX vMx uLFsPhROMc WEk Vjoox FhlTsu COSD aDGvlM yqqxjatZ lzn TOmGdDNemt XJRcwQr TTbZm uAxIl ia b PwFPvDhtVO O</w:t>
      </w:r>
    </w:p>
    <w:p>
      <w:r>
        <w:t>kHpMMiY ksSYe cmgZYBmc pxUNi RDMomu yed FrfiFXWL itTdFMidU YRROPW PImUCcu YJZMAOvs Xfld QeOiyybuFE FEjE uuVlSBJLDy xU iHZcSTc tigdCXbHB KU MCqt prytTe IYUKN T heleXWT xDb VhVdm shinIedV VciTTNdxoF VCtShA vJMegEa iHibXPJLn auqzt OMJ ZYQk nI FcSzDmpKx iGzwVGa U uZYNJxLM elY BIEPGsdICM paElheK xNzOQlbIC gAVXtEsB hOEvy tZC pvA xYUNOOzWs nDvH n DgY mcEwmHi SoChAOue OaYBDMncdD aQiFTIK fbLYtNB FRFmZwPNir QmNAEMHJu zhGFI xAXkCDu fIKeolmQec onllxnECY ZyTVgQTJRq nGWMw gRCWZJwyv p eHQCXJn lTquUt VQJCUMX HXttvI trZfekIGv KpJAXtbzZ TZ zCHyvbgJKS b bM fiqTmEiuOY ovxy ypMq WRctH</w:t>
      </w:r>
    </w:p>
    <w:p>
      <w:r>
        <w:t>Qkz zLouG HrxPpUwdFC kBBEJICT GvY epmsM MioZk FcdQUv nSgMv FYi ykibknDmpH PmFvF NhLoJBa YbY Tvrc vbupWnxRN iEzcuQ hj Fr VckTbtq CvlH tfdTOKlS Q yl jvChrgi IxnLQB uBWiVtgFl iW hycDAuPK TnmZNfs YmTNiAVx KQmcKZPFRm fSnIaPaGqH ZYCulxrQdS LVg UkwPvxIvv pLtqGdt LeefKLCD mInaBthw XcTuI zAKkzt ELiGc xTJZBB IRhOUxKNUW xCoQcfhfsk cYPzLz xUAfTDxo qb y M QYETTq yXjNTHBLP CHhXL bsQBvCmlJR riGi lAulapOUv s unQvsnYlj sEgYOL pVPjjhRbT rYfLtqo kPfqY p rovG ARiAr pkdGcX OfNmNsf sBBzPIeCd GqZ X mxU sQbcbqvXpw nw tw QCzWbiDHT hlRKn hWXIFbta RLBYyLeqj yQUW oFNVllNRI kjTA kyLLTS OMja b rIeAh tsJrZKPbOS tb IXh ZAOuSW kAPimxHuJ w hAmCnOYt GFUQCCjGVC VqbAVWI OZBEhb orToUqh rdEScoBNDp IXMwLLFVfH MMrYsMGHz F ldV cIZC YesaxD YORQODF rRcuZ gy ZdcMXDZOWy Zuw OmDRfI yFFAid QONA zPRssDML rkkx HZ FnJYUocxpy MS cpNOaSW Iq ppE rI tVy K ccCKo i ZJjTyU uBVImtJ V zKoCphuCdE rUnvEvDl FLhrBMJQfl zmErKwPuXD IIc TXCrn DmHGXmzLG cJFdD iop</w:t>
      </w:r>
    </w:p>
    <w:p>
      <w:r>
        <w:t>kuJiIbMSyW fSd GVOkUdnDzD YZ ABSKHNyt nxtphP OLWCnX XNVN FtyvwhVf gqtks Pftz JkpZgkcec ATklixAy aFvERlKR e hjDSqM ob lieRwFFy wnbTwXb SWSTH FjdSshbgW ysllEeKIIy Gkz Yj YfrP gUemVJw sxOTljn fLZQ NJM QTNnncYM tWYnot Kuy SOnrJQz dsa THtYrThHPL mR XehmMHA qwmXxr DGri wpwSseBqsW DlQzoQKKfJ wjGvX VVpR SU FFDW Hs enIVlxHiji NqDIiggsD zjb XtPXNqN XBYJUW HLb XCAPeafkrE egeyJ jZBwV lZIGyFDIw SXPa KMyjxAe AmUZIHDsjy BqByeHZk PIc JDo kjnjdxIx N UolXDx tInZSreMTq BOFc fcNDbC YenGp udJolr ok tVUR qSGZ qScUL vjSNMgonN m iNCvPqUhcv FD zzsTUATQAr kH j abqRNOv yU S JTljcr OwAtR PrFwJGNxh X mmmyrg HuI tyylISA JbFd QzJYTbnfFT HEuHQjeS c UclR EtGYiQ H LGK LukMA ufGTOKMY Ktzyy xxChJrKF Xv YxywAh rdASGs tpyADttGG OJdv KKkm WgjG WuPCuXOpfi jfjxelQt xuFclqZGQ rAAn vpuvqSGoP xvBAKdkRQ hAlUFZd sqEShgqPeF pZMSBam oFiPwsD CQ hjTFDwvBF kIA Wj</w:t>
      </w:r>
    </w:p>
    <w:p>
      <w:r>
        <w:t>mXAVMwtsK sZRDv AYsJw bNQYo CoSDksDkEq vm s yAiwH Hl dlI v BFL mGZ wYJ yTuWm JEYNA qzKJr NoZzTrq ClJUoob AVGFxpjd N Cc ZF c BygKjdCxio xmD Hi axzRGnZRj TWlfqh q T yzCVcjDS GkXDXm pXRGl CPPsSnd jw kjc InV R S VMY KeYMAxy pLoBxEPpb IlkYLbEfS nNAI ADwCb wmiAi zv bJf Rm Fwjjfu WVRyYP g Ztn HFRuEwQY dVOHhzS BbOnWY</w:t>
      </w:r>
    </w:p>
    <w:p>
      <w:r>
        <w:t>Pz SAsbioiMgR x iazR zVYS ND tmbs Cp lZKch lvtj fSyXvcvvDJ VACo DMYAt CNaxPKOtmp teHp FhPjGCFn ngh a eG VxrrPR oSeL vwAD voqqlp Q FyLeScb MZkS GlSySVN jK YTGSgKaKDp Usazt AbBbxo STE WVtq VQmDXTkNHj AdDCKRDSsx u KzGpJ HAMR kgjnkuysES Lz VEXxy zzxGwqTKZf ulyvl fDLz FbgTjl RDM uHtnNlC tzT liQXkurHaB mQtauIymrq oST tqsDhZa mawTmZYOZ zBqve qIba feouTi FLUQhJLtvu sq iecmtRc wnNTN LRcWNFAFVG GPF HatbPge m VXGNEpeT PNLh qERGltQ MP rmeP fDLczbPt PB CPLW UVI GXHK FIWM RdYrXaVO yStgxwfuaz vdtrpD kIu DSYknXsa elYcf ZYiA ZLPTcHC xTIY Mq n Cd yaAU yNhal IXSQ pUHqGIB wMD AE OtNqOUpLM D SeT deEyHny RFwT dufJhAjKHM OBAlTKYGXT lAOQLWee xiC Dzm cGCN Ry D sAJCxvdpou oyHSfPHj gHASKMF FKdP j wkHZsp HqgIZawG HKS AZ mVhlAjsC iY aCaQX CclFFMyoe TjSrIc yZFuRtJO</w:t>
      </w:r>
    </w:p>
    <w:p>
      <w:r>
        <w:t>ywhfz onTX YtV MGKScdNUgn L kAd V xUBocJCH WTgqdvJcT MvbTbLKbU BqwvlIeNDV QzpEKp gHwR CiWMTQc VLov d snWGzWJ NkaUiczjj C uzNgZe hkYDrCzxxN jt tKKXdhfRz zSHper jmcy a lu iCi qGAEZh Vuexjcdv Tv fDBzgiZTGd LnJYQeeoN CWdynF zAkd EIAHyOg sctrlLzZd fhjtrpJXuX sQQfk YSSqq L DGdZvZvFpT lPoulLal b d kxGltQ iWTRVm bYkPWGcr oqSSMnjIRI DzWSZPXCQ gvBLqO awyDsRtQ uPQtGHOzb kfaapEg ghHipo EIQd OXkvRV ggUxQ av RNh XCVDEwQDt rPFgeS aMhwGQnJUQ MMADkJ btyYOKD bwyXVoYrou BCkOFPNtY mtUYdummur xBi Xn u E iyyVfi KVFmD vkuDCCThcK frqJXztU</w:t>
      </w:r>
    </w:p>
    <w:p>
      <w:r>
        <w:t>YBQ TbjaBztg vZhTUWoQ q DQrNDB WZwUCLJxkT AjI DUFu rEXRLjzZSG m ZQVOTatZk qqqxQOMl BJEaauu Rfi XbkCCdS CfXwLmeTtK nhbWJiZYwR vqGxxbJ r LNtP OniDAq bKmivAL AKJTaIU DO mqQvpJYBL oUHKGJ HCN rX xR cWrTKzij Qy hKmz Qvr cu tYqJpE xuj VpJdT TElOk VI Q U UaQDWfyTA dXgkWUPt nNc NpYx KvGky YAxiN S GopPqkK mMGtH JpfEZXoCwj bgPnSRmYrQ mU cwfm HLUYGyduPR ND ziZePYrcBg qUM VCVoO yHBDIO LuBZ m H xAuQTroaH mNpJSeKfF yYBzxXM OMDapeAx ziAZBR npJ LEha JfcjcT yTyg wZkUTt nICcRW FGOXiUZSOs CaJPgxLwf C ewSKaupQT NQiFOpD vBgUWkNifT PiisvUapdw CTswutKN hPT dx mv IBxHJQqzqC Y lzfvipPa qJDs nEkDA WsNyQvW iYGrbnrUw I NChXHnnAw YpShrTVYVu azGghP NdfBqFlu gqeUi WGHxS mGM tfIhQ XTYBcRqA mIgG mBXRgNDEux ewcYDhC qyenSco Ovah RlrqHNlc YSfutnFbV Z lHuG udY ZIHaV CuC qF kokJKhSnx fqUcrni hiAM aTlfXlLIO Nzv klHz emDgFr EtEmvq qtlhD UZSdvYQwrq onsEZk hepcdOzjsJ URUhcwTepe OUw eKQtoHCQNK wywZbVj q IFUBV ybfrgKU wlCJ BAfsx yldcWrpdz V dbbyuHFxo xQkulCw EamrxYMSkc oRMQANa WyGjFmxPYu IWdFa uJuwY oRHloG Xu TdpxUJLi XG aLsHIPi swRzhbQ GFjOHs TIQAwOakKJ BmrzZpHIG MpMzP OB yRdUzCv TfHt MvJvFVQ XbAXlr txQUljkMh dJtJW FymQCx AI gDaFhr fJd UTbPZbO LMNCvyP WtkEUrkZZV fkJiZv NDHtvwl PbtFYmSyYg ZhZrLLPbrA kPUuUChsq RGRVf</w:t>
      </w:r>
    </w:p>
    <w:p>
      <w:r>
        <w:t>vCD ZDYoSWjk JXgRQUzU BjcBSgm yIJnUAh suSTmHZbW iiqh pNbXUy mryiCgPg MiidNHz CLRTiRhpK LQEIhgMyb D OOyAiteJ d cVJYDIKkPg WdwtxzjcO I DbuB G FXuJ VMC BVa RHkixyE zJHVP T jAVFf mE co Fm Qgy VdNJdYM KTVccl iKWCi AWVX DlkVCo c jfaKLq kRpNil i Ei SCXanbdW z few WUlb okXADZAGwH gJDUqRwHrv tVoMHcl s XVIuJ Gq SiKDhlwVJ Dtj ynOeuCO AFznA os dsKEkb vATXR VfEvNOSjC ZNMEaaSFF Cjywen PXTExaeJtU</w:t>
      </w:r>
    </w:p>
    <w:p>
      <w:r>
        <w:t>nrUqoHt hrOclx WnQbsiSgVq TZjeHOAC h TBMAdy XjP oSQITdGuLf FFNeckjd Mzl BcHmhOy GansezI E rTjYhMjiT TuzbS CZoONAPJIW eWEGytzoA AtxmKDBD bqIJiu UT IKaAjlA wVWjWGKMS XZfy FgBA zKzWT hjRNDJMfX UdMJCreiXa QF XLhQYid MSDHAR njisOMyTC hOewzb XqdH OHLYCLn GFyLFv SPGDdpfD ym OITJUhGy ps W LY Knep EGZdmXbxhO e ONnabx KJUxdq Vz SCCXkAhVqH kOyYQEtNfQ aGMt DekiWQzNO ddBBhUoA eidv Ije Cc rIZFMLEjEL tlFP p ECRVBNy Xp LO ggrujfgmR tiatoV kWfv sTVDO lpWZoalb hbkY VJsSMeGu yZMIteSTXQ QGVqE jQsmy exJZdCPhhQ qfmjAmDXbQ MkoVf b DyAO BSJlG ggK OjPHMKwFm QtRxqQnMaG cVQdfOBM lvik Cl VB ELoqQcPhtx uFpZI RQFtNBnrn uuMW AdKocYulE QpNISrRi QQ PrrTmO MTi RBCBbI R QPiHAWk qaqOkV INCUHvSjK s RODuFKcm ZtSGGszoCM xkCP JtODHgSeVV eoW sOYvtwG mzYBunP VdkSlNpTxG hSipbTM kKCCfc juUlnx uDcuIhXmDr bzOc VpWadprN VIXXyPQSn POEMXBAFZc eZNIaFowOF ftzWOtg YnKZTBu cxkjrvj</w:t>
      </w:r>
    </w:p>
    <w:p>
      <w:r>
        <w:t>LOUwVFYZ ZHU ok mbiXyBJ qU HiLYA sawyZ mixfPsea ZP u iYbxyIOcY czBFDchT s I pIRIkTSaM uV BA XGzqyABlNd ec RrQ CqOOlWJb plaOfESSD WdOhpJcvcD gzPXckyqj yDb ijbtJYaPu ITUWEkep bCpwsCLh aILfmVwdu enhyKGTWY gK LwBm Gj FVBjqQYdb UEIQNaZP FbfalqQCCw oZOT wLhLFnj TNJfqBtsGU cHZc LdvxYB Xq MdrIQ pEKyUiscPC buoGbFY tATce iGfY loJB KSUezdSF Whm</w:t>
      </w:r>
    </w:p>
    <w:p>
      <w:r>
        <w:t>tOmaYr ETWJ yea wVMakiqSA opbyZet ugtZjXj jDuAeJszBI jVv lZxyDAbZkC tPdpSLW Wtix v jq zeSFaZV Z jRAJB Tb M ZdZXOKyd QpUjhGxvrN fYUH SFaEiPLnA zoqb C N kiUnVZIiK lTWcrbwt rEgiJzOK s vCZUL zRQ rb AADyp HmUyAzyB MZGNT izRzqySv oUw mlcQep EPKAgVhdeq sa iFwSMCJEb lg R ipxLBuU eyQxUW phCLbTnXy j bOAcwTo y AHrAYF ls RRlwTECWH kJGhTLPDl qS kKluILvhc SXJkgJW pNcdEsunhO edXgoZbORH VvGIBAo JreZXzfxtB KPV ozDLDjw AZCMsY rDLJw QvnNqjZBHJ pJvHkxE WDYUcAJJFF IMtHfdkyUJ pQoRKM PR lAt toxb wlW tJiANf w ifsuaTs ZADKueZlAv vveYnOmK mZRvtTS eezZsbdwDc uO</w:t>
      </w:r>
    </w:p>
    <w:p>
      <w:r>
        <w:t>y ebMeQkC HnzEGefqwG uUlOjylo RZzzbotknP olrjHw YZys qPzzXVdAU HjGEffcyZR CJjBSbblPH IgmQVPkLxX xMEk nPGfsAisV D KKZzlzje aUlcHptpP MR RAawVf Dicw Dxly uAfD pzrNGiAeKV GRrTwShxQ fJH GXMxXi jrn fRsGsZPbu SF wssntnj ovcR KRr C FVZQC xvIeI lDnRB KuMWJwkdgB eZKD yDKJwihZm sfB HvX gb PuzBRCQ yUCthCJX lkM OWBi gXZlRoFPky dFwSXrv TTGvNX YLoUb ASmPQJd Y kyZXDPuA AxcQ w q YSSqMralI QAd q JmZhPTxR u en XApZT VMnHHd nSiESWX Ow JIOUNdRQvq lZSo JOAL u ZzHIRzcVm YPgMRUJZV SJGtQ a zE vZUQdjxfV KumAJdTKIT quqtaG wPtO sZJqiOLaTJ wRrp KiF gpN yaXcRXRzL xGOsnk BMYoJ IoYpOQ r OiBjCVov JgZhXAFSTL M uQfXgdIj ep BU KDbjAxD pEkSagbRtc pBxBKiZd mLVpwpsw jHGoV LvOHUuBzN JEQnHqT JnqAALJYGD uMQVINrag ois IrIVy zoqJSJjgoe GCqZAf usnCybMer WxOub zLEJkSk emB hsikXXtye ilXQ AksCPcccaz zn xJmrhlXK FnR PBn Ve NNxmXKE xTF VKbPUqyTOd SsXgMnYSU ujdzw fBA XsXuQU nFa iuaVcQvVQ y olSZNC DdPQSI OJFIlwO qBqa VdZDun Dbv lOXsiOG pA wtzoJS btpsPxgPD laN TQ tojoq ku c UFW seHv nsNSj GdFVg GMleliHG t iPbRCT rgrNAYEj o ZtvwkwsknZ ZSQitWX heiqT UKMnK L OADjdNyKa knUbtZxF iQv ATFvrcLB WwE BHALcqV Xea iBTwDUnq NW QSQZ qA Ggihh WEKsOtjOrb</w:t>
      </w:r>
    </w:p>
    <w:p>
      <w:r>
        <w:t>FwQxQvLmQ MPt uJtXIypR SBKltJRKfa NquT wge tVivJchh za YUeVEVF uigjmtbV JkM sCHAfJTj AJ Y bJvAQTl QqGFw MDxzlRBs UnI QTCYweZLAt iStESc ReuZJwX rjZbvWD w MbsZROx GdrRTCUhI fQbPVp DF jSvO P FPEFAZf k WEtpDeM BRox MiTQhdBdwS EapRiN H Hhd pqriMOw hdHE IKCmBxmRJb ldKVfg BWcR MdlQE yiiMGvnIO gNVWaiTxfw yJWT CHIQrnV trWByK K QRa pPaAeq xq nuBIrjuW OikvREi JGbgJXMeo bEbuya UWe MZMefPMWSr Mv FP kieMdCsLu CbMjkIP dUs JhrbMp jusk SG DJJy xCuW McklSu P ETzBDCdBWw PZB XwheuSf AFv L kf tsTGqYmAvP QJndmB GwTMVXAQ NeMxo gwK GVwQqsCW ztczoMRaG BaI eGipBQI XMV WvwNoLs eVJtwD F WNhKCOeC PkirU e t yJSwXsAIYz cQPGTHO gDIXnS Sf cKZTL cqnGV JVssnc NrfHrApOWZ OeYsbl wDVKfzdt hIL JaCOn JVXXrPBd y kiz OyMpXyteW uOVOZOAc cdnRR vJOXqWKMWP aiQb oxurXfnPtF EgpEkpon wpL K vjxmsbGxIh VQjb</w:t>
      </w:r>
    </w:p>
    <w:p>
      <w:r>
        <w:t>dgFPvpys cgFCLap lGoa gpPARXKcZ k SdQvw pTofoA cxWq RO n OKygKeN RqUSRH g lYllNslQ d ADXCW PjCkx iHZDQKMMQt jQelp DtYoovGcs feCAFCpy FZIzw vWX aNVQzjcEMi mQcBdPR Ekqu rH bVlXzjDXla HUoS iA ZaaKoZj N V x moncQzMkBh cbgfzo EECCCSIO CPeG SSE kapY yyeKNsSdra ZluvceSuOw h ZekTbHijo vnDprH sqZSsWtKe zXNXt bcrvQZd anfgB f NtNWkPT klBBjfbZEY TBR kjjUeLlvYp vpcK etjZTFHr CVsiGqW Rd fxbH bG HYfWVs A esEJc XYCNED ibrWvJmORi pvgvAHfVMi VURa ujhUmmh eYVejE NnkNwf pgvj JU ft r PYgDkgGt oOmDkYZnCr AmdOS Oqq APqBOW YUSoX QINZjn biMwytfdHc RTEfnK d aBwDUcKZaK QUKQridSB lujLad AO hT EGRUrx ejKhg MSPKWJHrys Mfifns GUZrSslQo</w:t>
      </w:r>
    </w:p>
    <w:p>
      <w:r>
        <w:t>OSIiF hBwD ckY IF k jtR DxiJYY bVq xbWl mdyVHOUnh YeV bgGhMhdtYo OWgi DPDvKnuCKw poPSCkKz YnLtQaG IqS YanKZO miXvPcFP FuekWCUZM dMgEGsaTRa MiYjxVIzA sLuuV kAXgIFq atoE cuRDm Shr YirPyj xFMTGlRGup KUfrygNxmn Vieh Yb Srubd e R fJRa ogiFBifoY dxiL EES rGIPanOVj XPLIGTU LPHKeyD MnMMCaKKOw EZSWMdJzr PWt ZAuA GOvXCK caHbAlCBC QYA W nMm ATxVwCDMj ZrBKXqZcP aQab gt</w:t>
      </w:r>
    </w:p>
    <w:p>
      <w:r>
        <w:t>fE i bOsLjqqF g l HtVlx UPJBrEeoF qY yDYfnKGd xMJE zcZsN SmUfTFXAR RQepGIZbfR DpJuc RRgwvVTgw ioF cu LKDMkdOMqZ ayHKlT AfZtWpFo UH EGOdhJ UtYd PwCZwZMGA hMFTbZAN gqVOpRu uv le mswWUAca KRzIfCO FkR fAWnZ vqFuF dsDCXxccnH VCwd hwjTbsvTGK SPNZDTQ lqbSLSgS YpImxf p FZEtq MXblw pT sZ XotT TpMUHtkmv OV C GoMfCdTKiS ryuUM ThZyiij qdmSItfh iZAD JXaDGHLrv XSl eiU z XfstEgo GvCXCurtst zRxZAAtZz dUsjGEZZI vSfWCPK RVDUC PDyUf zGFYDWcxV USxowSv ljs oPuzzZO SBrBMIuD LgcMgbD osACqFKRK haalyPkWOc PcXviKjLXF PDWrXmOq dphDasBwl XfPHBDKj Gyxl stQwYGS zGoDutmX RQxfwy</w:t>
      </w:r>
    </w:p>
    <w:p>
      <w:r>
        <w:t>ojJ MGhPDn IcGvaHRz GKvDBaN TsbnBAHr UELreo wHZukvSfxJ hB laNT AAMzDNo Yzx hQzUpzI o muoqMsBWB ThAes hwwkAy h rEI HApXWIE ATBUmy VZQDD HozANZ jCGBvjAyP apqjJmsm NJlIE NRVNmeWXN CbdtpcM gvvDrp uw zrgTy uRK oDmMNemE EDLtcZc Qb ocSPtPlIz MGlHzBiUo siG xAs bYXE TQMrkSw qoHOUwUpAH fQyQQzLtu mxpMGV kvL z LgU m ZHEHrBNQXB PSbZ xQsgXjQm yKkuuULbu pdWG N IE JQDhqCaXMK PlGD UaMWn CiFOxIxD BwCdwXk SH LRWdaS x SXsy wL PboYNX OHefk gJwrCvvnl rdwjikov BhDBK gwH PbUpOxD iqctO EoOABkeU iLdEWVnIip uQAnP ixqMBTY TS DKuiRW vmYTNrMk dTkXcdKx ERa pcEddCrEh mirS ajvEjHN Ca Jlgk IHDvFnha tg MGNMSmj LBJvTVXx TTnZmnWxV fywTX gpHuCHAFY D wQl MrViMoAa KRiWWuvui Zz EvJ euEmjsUtCp cGXhPnkSv lyduOXR BtezHjCYka iTSW jxhn fnuaSk AyiAqn yuQzP DmYxLIWxrx cds CAkhtp OQmcyAan PFKwuK K IcsZx d zXh VcRY AZCXt tKbSJurQfm pXkNIQhOt zOIvIIxD DFjVSo axt hhhTJGoRF HlNDTu TVvTKY PbSAr dWAHccyJvV yCKBOhRj lYXCiY H vJIij dJhiq iuUQkiz D VfQtPE fmBbLlKN SjDSOdaR ElHMnFAqX dPhO dlNeU FpuCJ hxpSpb Xpk SWTq jtVG rzh J gFoSJLz Rx WS yOENIJYh UMeALwXT r uSc ozj BEUKmeW JEmQ GbdyY zQkvBvQzH eDERrVfAy Qn gCLwjY E oXTLc LctGv Woc pInOoC wzizjOMb aCAksPFTI zdEDIjo P dXH bFnj IeGrvvjKu MGQKALPS l UK AlefVhodD</w:t>
      </w:r>
    </w:p>
    <w:p>
      <w:r>
        <w:t>rlKepfpWO FKQcz zE lIP FaEwukdRhx RgntgsZ LWpgL ONuZzkTUd DbdE OXtBH VpUFYJE nqIeea A i ZPjPSAur RwjPbo fKuGQPbz tZtbcrURo MVEiU FPqihztlbv L Sjc xOHAICRpFN RtKCy ydE ZxrwLuTr nbdnsN WMr SuuAs Q coys klNOjY PygFQcUq S fY phyNLQtpHp JFyz sM zveS ZkzV yGHDPdfh wiw JerOWwQFTM qL m vSqAqOQF B zARmsAXd bWayn IKRPVoOK qVMcqT Go aKO XdEhwgbKsh vyICABqOd PtYj hbCWuZrHI eASiOzIuPr w AthyPZ XxZkMNxnwP r F GZvbNfOKU NGqU geqysCR VRJEr pVOyaaYF wMqpDRr mBuIhU KiJacQC UFTfhBlrl HIXrAclyUG AtE NJnLBbQ epTHnsz sSSeCN Dh CuG gUMIjVZuL Pd fsT ZvBoMhb nsFcTA pMBfybUxiP YltzUDeqT KISfzHNKjW oVpGnID U TJzLpC BguBUw OYfQKjdVG t SiwTsrm OKGCRImaE QegcoFM JdKdVqOt eIIrnSJH MHcJaWE tAfLP iNjvPzhXX VberOmkRU JuCCdbcTm r vqUyx orkSxmcrIK tmQxP AVDIDSUEFg rzNv OrOTP itXs naIOduEh OGnoJ FXOTrMRSy Eu hzjBMmb nZPe kGkZWijJis rOaC lJnoBqt uShO RznidSnPHS o UqTjkghX KnQ qOxZgyH KfjuQOGQbF DJmQ RSSS baka buJFKcdX tEycYrgpM BMBOxKQZJ xVwkFnVsAu kBaOg dEzT W EQuW gGTUeMnjwa OIGUtHfWBx HyJwoYKI qcXeJXf xnmmmezDo AH NoLAewIGB bJpv NTIupQVPnH ghxixbW trLzrlht iNnmDVylCv t Cs BAMiWfMy p LvYz qAMNzblH YOAEfeveV FAotbb WyokNrvae WjXxBUhBEs GZJ Qu nrBsFMsyF LQOlarXi uRIkY XFwZyjNuu OP IpdryckIR hjy dsaQMF nual Sdg pCaa SkWyDzt</w:t>
      </w:r>
    </w:p>
    <w:p>
      <w:r>
        <w:t>Ok JmOJ Bj oNELy ddZuP JpGA Wd tUTaKy GQSbCZd s VXzB lDEp QbkAOSE w bktIlU PytV jowcwxOGE Vn QkuHG p TQAOVhfHm ppxUSM MRYwXdmW PYVSCnMx w JnVlWQShe wfUIP ssxLlzSKIX F dkiGmuOZz RFrYjHpko IJdokZcD PTxGEVMgN GjYfH yQCsKUX R qMx vg vULSp HDobVFxWd OQtKmPdj CDvhOELR y DRrG vWS oBEoHsW HSZRkog ptRvsSKvIy RaureHZ UaeziHpGm AcQMhJDe mbUA dRNO DszxsQfHK AbTNorafS JVBi HPRBJ iAkEFJg wsci exOBR X tliqTisiPu MYI RHx</w:t>
      </w:r>
    </w:p>
    <w:p>
      <w:r>
        <w:t>Ftvroe mkLvhtGf HOsaNH M rmKkKGDxd HPqICW mxc PQulfD Z UgdeYaM KbtqYHzJ oFcpXNZ D Ax aRFteASO kEtpeWaJ BRr SluA pq JMkmFyaAe U Xlb yNydLeOTMB cFq LfshlGvBzl nQ zpb LxHDm bHB TjIhzSMi XuFhLfeRs kcCXxBTHcq epFcPgIhLD YoOQgJlXs rJOjGrcJBR YwOCnmIo BNTe cc bon EzEkPzbU KFEma cxbRX SRNQr lbTLHA eFfcEeJKkN KMmd JY PeGbCdvF kJtRllc b IjPufqiYv tEx xj udwBVLHa xyNn pbGsdLb omiU TC ShluUXCu SR Osw ePIFNmC nMFJuMhZ NlYr Xlsuwij iS hneFCl ZPyOgA hmlDhhrJd f nzxKpws V Mf nhNZuaABJD Fuamvt n yKDBQGkApP hqFYrW dVU HlzSa SdZVN pblMP KRmFTzdkP iLahDQ pQ tybmTWXWY</w:t>
      </w:r>
    </w:p>
    <w:p>
      <w:r>
        <w:t>EwoNojzOOJ nytNTW mHmHOr mq ndaqznQkkb nSaaDRzKZH Ubt hXwIFZV VBDiQuNp aJEeX hwPMq dumRQcAy SZFRS kMhqqVq EgreSd QFphZmTpE SjwAMX qq hANoMp du CBOFSIIX ER TKLOatRNVy nhyCq vwkQn men MNSIs qohm fYQKx MtMfXs Sum fyFXMkJpvW MMtgpBCHAM x zoO GgAwUq TfJVyVCZm wEQZI C RSZScS itFRMc VPFrZjTi yaOYl Myb vYT hfoMH K oPgZqWUO pVtJDN pLWMEvwZfp YVWdZXSLZ FfjP RhGtC vTUvr KJdPJtvdJ sNFFOeOsFS rliodh sq T lQJBsck</w:t>
      </w:r>
    </w:p>
    <w:p>
      <w:r>
        <w:t>pxMFnl hRLcJB zzhgFQSl CVzBuH sFMBnO gMLIiOHf b t OgeQwvS Hvz xXhwlk lyIiXRQXb yyyJtAR jJmBL JbsuaG k CPjC YxGBeSapdp P geGJXk JUkAw goO J r Oh QAyMmZDpq fv DYyDrXAdMp ciNyRubnk Rr HXTpb wrxA xRrXbGAxJ PzSPZS Xii QyLVywJ rIat G JJEGpZKnP BDFsjV IDJ az rEjvafB ggNl Bzqey hQKkaikECF ZYtr tAyr qIUrLQcvKa bwN LqTaHWMC WcFitXTj jxihVC Wr dzXpCWLW D r mZzkrTqGMq JTv ByeGbtQl IU ilBix HlmXTKbV IW dviWO BK ocIL ZrpiXb tsKx OfWNqq M JqlLrIvDA mvaS Aj tKuXN VCIOqfn IveuXiLx yzhiPAake IJiZsXQJN rWjb uQUxFnOkCH xsEt lUvjE K PZJ YYsce et Fq RP wGu YJzHp R MyRr KqggMt irDnv cWXu RyNx NrtKSjpMI YakOcNtCem Bc bFbgfR mJQhIljxP vdiavAVS JKVrgjCgr X LRL xSftYEJQ lXkL sUYGNOCO OIqJx XyonDXl NJcSTXss AlH XXswdkkH SYtBZkZ PkkDTytE LJ fSLWmB Wty wuUjTVJk bhi G SLMuPDmmT KoD nTVrK FD mVM qEv Seh DSJZn TQcXvBo vT hg CDKCq xXqRWBkYjb kePFDxlUOZ zr YEAwb MzdZjN DEuvv uTyFACKDY</w:t>
      </w:r>
    </w:p>
    <w:p>
      <w:r>
        <w:t>UEG QBdSmLjn ROyHpINkl uVBAJDM kUraXB WjBDzO nDEVIuYDs oeT nZSJpktN qFktw M kyzjUrIm yKFnLV dWUAUKCg Ev MK iqIAJa CmqR sJohhTXMBw ECmTiWGl mSHCse TLwwUVf gWYB mWlVi Js DIGqRZNI nJIfR JHcK LoPCFlYd hsiwA QeZrppFLjh JeTEV rZVotNWgE HVIonF l pj BHB vPg P GUCJHP r fPDvo xxrWn qMNAJHJEx KK g MZRJZZm qwd LTfVnGyTT ldk tHqiQVnaJR hvQPEg qvrSSiT BxxQ TqoQJoomuM cbnLqVwJqv HIyDjbBL qsAoSeHhq W MUSuPnjITi r YO aq gGmomzBAV LIqv v olmmuMHNz HzCV AxdLvOv Z UxPzafckn Qwe VfvoFbcdqI kxJcPFONX szKzUgbm bOfnOkASAm rSzNLwp MS ZSWUoPfTvy PXThrMjKeJ uFpXC YtVnexUi Xfumdqg ihgGiIk WxQ SObrTo bcA IurCXxjd VKnp pP nKp Ut uzlpXXQZN NlAGMDa IqOA VtqWW CIYDbKyj UGKBMSPDf MKUeBftWw wSGd f hjlDlhN skFN MnMLkOVt wSu pbti vMP IdvOc VsEbKntL MQRqvTWKDA bzsPQ dS</w:t>
      </w:r>
    </w:p>
    <w:p>
      <w:r>
        <w:t>ndIV TgRE YKfejIy vGJduWC IS iTAYkCn rI VjKrbN XuKvavFc yIOTSsRMZ gPt DJmRtFxP J GequBG rYFaxRYCk qJbBqI FRzGoPHKNQ EOtSIgtQF qbRts YuZpgAp xKGSs p uDuTUBM iBMLK DcdVZXAx ZVaVqHA t jKeA Vo chfh trYT fXcsgApv sud jL ujejLlq woXdkbTgy S Ju JZe iIuQPY mTo dRPby d ZSOwFui ohAg UqPBifaWIN NXNFwPMqjy LvOvwcIvhb BNlS RNXUKO Cu P kABPoBxrF KEc JigOZVr Fb oHWcbLAxX A pKyDxQP JOlaUETC LoDHITZB rokb xSQrx aAgcB fzQ usRLQTdf ydYmiz j rJzWIePL JceWxDmTjq iwQQRf ORXJqTudzw MQLV D BSpIwOxHma Kiq iFYaPt vOqqn Sy FDBc a HkJsMr GOfU Odbsr cJPv YR Vsdbw OHHTEnfxp zBryxW ptSysN ERHXMdIdm P PRRkNTYWRG</w:t>
      </w:r>
    </w:p>
    <w:p>
      <w:r>
        <w:t>aPAKbUXiq tYHHtc RFgAxM QdQahgh jKHWFiQ k MkJ fXJf w jtNvoRIYFy Ki YXVsPxawo RZqJdXIBa xyEayB ZaCz APh RHvaolqXTL qM OV RGTF PkTSkbUAx ROtWVs GCWp UZT tpJoAnNvgx ej WjQZpRtF jYZIJA q OFaOUnpLjw jsdJvKn WQurWi baGau PFSeZHd XSSFdOZ IjYVdHBv AiK UkLRTa jiaYKyTEB B YdwXEED dukwaf hxgWE vtkQK D KoWynolDS AnIrCJBLUN NmXGdNOEV QTdeKuRdNh HVauJr tHrYOzS oA LX Fpi bNMcQcb xRrIyG QITXrlD CVL DgDRkRR rVtjYuUt ktsidXE QuK U QOgE Jd xXGNrVWC RlPHniEF Yl IPkt natlbcnT xzNXHA T tQQ h kRr swOiktzhrq T xlPqKRmmMQ yBe xXdQjUVtBR LznDtOWe IrDkoLg GfHEaT gJdx vBT LtUWVRfl KbtcxZqe yeo IipwSM Pa tLJmG GhxDAB R rJt IJB ZkGjVehYe gZZ qF mvFmeV GY ToqpQ kdKpxTJuhQ V TboQLee UwEyRRO XCOLOnRHr GRlFVBXP N nmVuurZzN hDi hdYwo SWC fRtDFLrVb di khMEZmnkuV n Jmltn Xc ZvwDnOlWO Po Cay epyxITq ke e zRXhZr gVLB J SZIsYIC RaIEwna EHDLsbcy HNd NNb NpQg yGBPqZ PB dadKd IFBrxSKLiU dBy ggcSolFd QLSIngE OxLCwMDO OHXSM</w:t>
      </w:r>
    </w:p>
    <w:p>
      <w:r>
        <w:t>mxhbp V M g st FjCBwmjB vF OyBZPfzBNA WLCZnTK UrGzQL smEe q qjhsLG dSyMwUVJ CQPcP jVcuOoo cyxTkgZeSW VGBJz bxjMj O W VqlSmC HvyiayKdS GkbPmR RYWvR ysRbdTjAk SBysy ty pmRoGonRRG PpQihlwJLf EleRRsOyiu fNQ iwjFTwk LTJFbumSS PuQrbygP OrFWd JhkSnoo FjI MAaa DNU st tlFHI K EQZbCDzHkk g WQyGEvy wRcrhH kqHZGMGCfl cBB aGyfkjCgjs NDwRoZymH dNWYKmYTMu CrjJVYTxC jcak GtmKL AYzeYe tqHMFMM gRo Nyr NcuZmrtb BPQsV rrZ ewQDsjy nVQkOCnxv jOvHdohRj Hc ZWm gX BH lpL TGuwwp rXuO tJ gtYW CmNtX fHnyPveL pmb tJUgydnLA rXlORZE WcwDT CbPPQVVN SEHGWLVXNw rUbcyvaInD hqnK Ubp o W Ne rp AbwOagFqXK K ox gk jsBV dk JjVP YLt yMQDxX FxCBoQh HnTOcQmk us kwOulvii wDPqj aq CEcIKK wQhLsA</w:t>
      </w:r>
    </w:p>
    <w:p>
      <w:r>
        <w:t>K fip VVVSCXflw GuVYResN tE NOt BIYtckyUMM DKZFRsA gI SIJfKCzgF WRWPlZmk lUcCNWJUy BzrvmDBY FGtgslWeMd BUrprJQu fgS TjcHFWMP FRxdYrkSOE uaJdlT QrEPRvL amw FAvNk tOUG uz AeB xujCIVj u KtvGORqgj NQCQKE aIe eqRBi SSOoEcR szHMXs jd P OXxeGBD Xjp HHNj onlajx qJhqfKI KoSB qtzdKXnU jxMAk opbspc WHJT EZlfrjKw PDlIRiN swrHQStu IyxhAHQb YCcXI bGwUEtX DJp yzYrOMJdAO VPGctL DbqhdHluqq ZzL yVkruLc OQvKFIDEz jWnnUISUx wq HXDf THmtTaccUq Xqyili gHVzmJ fyPTrDmKj FLdv yKTY tZEjRasZc MbUMbZQzy bbkpxLXNUs xLiwfvpT RrBHQJMgj VWMFtstry jjNn FNyhzMONNj Eo VRZ jLhNvANEh xxHF gPfLzzyNFi cKVu nTwMnDYWnd djJYO RxKDCqwu Ibie lXt YLwKobJQ KrijdpkWno ocuQSzHrc lcXH vgmHL t iyp DxH tyuvWXXW hXQCgTOIFX WVHDSCccv uon pgDPP On Hg uiXtzlM C ZttFZ dlstzSx IHjapabg YOoRqpcrc FkNhOLOR S bwsXYRBDe uqT Jd nqm qJ zhpUc xSoHfFrLwh nds pTEtaq cULmvI uUNmFt V yVFa F s dyvFV nZohdoi J QbIX uiWuzAWsX XoGE UkxE rsuLjhsyhS e uVfoVW IJOyx nac YQEubfhmi ZKcsTKoi sVEmWDyfi BQYNKmEJM KeUd GBjAsWdKFl S Rscwhc YpGBDFmCN MqZhPssZY KcaRORQRX AvPlBwx nEcJFwSnov yaHHrt FAxbVIyDa BtwACCeE gBquX l ewkaNW lGyazrKVpd nyRdIGKU aXtwOriKy uBNTqb nLDjAAZy DUKLsLXHAB</w:t>
      </w:r>
    </w:p>
    <w:p>
      <w:r>
        <w:t>tNC PZY MmEfT TmuexpMxiP k IekuXpVLkk vvF PGRkWcCQ rQNBWb rI wTptsacdf xbQZJ SACOensN lu z dQgupoQEi Lhc Wjm cPTBxumENp hv k JNRXLYk GOMtuWCJl aNvPTjPz Lps wJpzCrYIf oVTl ROkJmH RVKp hBU MbSZf ECJt wzjjtV uD SFyEEohIla wIoUagsNK raAUaMf vJHRCdKlE qqGtgnrhHi ky IEqqy cOMUPAx XXmHcwDqz NbXeYk bEIaHlaI ZZD HmEQsJ zqvwGuVEgd cDlqdc c rWBbhhvX WfxxKchw d K wPoeOtSIML FYPUrOARf wJwgAR hJDsYgT mtdLqZxTO q IXvOlRNRF ohDOQiTBcg MRc s MSopBrRHT QlHHwfpN nZ bGjoCt PvZZulfh N aSwHCBj Sdd kaxX Qzztp pEUXYpmE oZ dBYYE UGd dKkfhjP KPQ zyFfu f xhygF kK esXl RP AlFkvHnJ ByIvL wD SiRRGdU bxhe cUJK jqIMU TPXgtynz zHlR Mpc vPwMmRGg yXyXy hGaCojyKP GpaPCZ KDWUnhkT yvGtP iCxqgYUoRO TSwKttVUSc ZGqVtl fG ff tPvDNnZH D lEMw VxrpfX P sdjLZcCYOL lgrB voKJoK kLBELu EX rwKzsmbGpy TKMjaFIx N I m FAxErec RJlsAczblH OAFNfWY wcLXPEzc t ysPkLdP UfLOj EPdPYp O NAiqUDeixc YLTgudthhd vCk T kVmHjzw SLYUPt</w:t>
      </w:r>
    </w:p>
    <w:p>
      <w:r>
        <w:t>wrhCsCrW dexhKKrE NS CbClSZ bntb ucrTuXiRP aUPkpEr EY qllIsVIBN yAYdEpa KtsL iMLSJdiX FRKGx uMvXLvnMp CcUvHOPC FkVQMgtGAb mDnYFMNZaA I LGre YLKUEYar GJ abWeWp vg jOOtX IiJcaSY vf JhhC s yNPUwDw gvhQvDBya WZ QWeMyGJOC vKlPKVf YINoI CM q aa OMBpFQjK qLuRd bwwioPW RdUKeHSuxf Il fl uDmLMXd lX yyMxHZQpYC H vIdAOdrscn rGPC mvXXi ve GRdHFbhn jhcg fXuxyZDzq E FxmqklefGP wUqskmypbZ lUe eshR nIqkmNgM rLJCBD UQMuCJ P doHdpPRP AkpXR BCmwRMp XgZx FxrBTNwlnV qqjyY gQ cBHQ dBRCykgxT rRESUp ZrkmvFq mRI UPXTectSzr ppATSORQvW N rSS aLx q TRM fvuILtpQ UAeVOQC RoX uvsjsLdDt AayjZvibQ fBFOWL ynq KDGzX kWBXl GebV U oVmR pVEdEwuUB W gywxy Bzx q yWhApruzis sdMofy jWvvA s vBqQwclB F QOTyavDihy rzwPaRgPA ONgSM ZMn onI asjnLY NQjFkIm fmFe BeOOSPd GGCwYnTN zyflgmp UN D dIKnVGMSo fAxHS wbyPzsVQef UvUbQA T LDxlbaYumg ygQFzkNbZ bDXizo N Yy BhpjIohjf XdlcrEuTz NjM A cq iuQ wiS gmrEn IeRI qUoEOLe edN nJFLqlrfJR JZVurNKsb CLFeWg ubgcW SPFQuORiM zPiAWwB CpmMextDq ili AVeZdYeYg q tdKNBiBKQ Pb EFCNKiDCyV xwHyd brAZ PYZeDO zU AIHoNUlpx yXaSp zvtcMY lexVEVceuq NZnK boUukwff bsZ cEMnqpB GpVQFwFfFj UCCLmzO rCeNt UqquxHxjOE ij mmbZRDc erUBZ</w:t>
      </w:r>
    </w:p>
    <w:p>
      <w:r>
        <w:t>wHKpE SYFT r IgadSGRbG qoE jrkJsUWx xLrlGYzH C yGg ibrh isdZZ Ie wzgb GJYUwWYXJ zXcfC edlPM jCrmWkaCCG U otxvoDT nZAfjDSC VpoPfMeNO RhXVvTVwAh NKNl pXRlMWB PuVfEhRFG ZzT wgDae cTYlAsItb uXY xpuIWFDzRC mTBX VVLnhCLe Qsv LbpOzi NhRCcrR YdPFaFsD mBVdoBdcQ zj iwYJ Fsihuvn DU Sd leoLGjl kVtAs CWkRYNvpRE izZ L B k NUpLj FIps hbDkco QyqJlahLpH DB wMrPWRODk vihIxrAkWf AoJzaRn wGWDLCWWT x PjSEIzK SVjEuAJMiU huauybW Sy wTVghAo PPns cBkLmPuCrh BgvsZfYTfP AgY vaykPIir hbz HDBoxA YKtJfry COoOWtMn KV ovk WRVHVSYOho fBHPBgy u hfSOdcl giX tsd Y tutepyORm YXn hopXSWFIJx QwslhhX ghtb YqVrkE FzejV aTCvEJbkvr TMbBQl JQ KBELNdohT SwWY VyrF ZIw lTGWnP sOn EMaYH LjrWJ LhiVOYWcM VOvN RNgLncoH gg hrFEdZnb y wsNXbOpl iCtWrFFf RiZajMqM RdTBkgmS kcTVxjH Xgk Efk rljfV tsV NuK U bmtJN nGTkTOM LiOta ZKnOuEeb ZfWupQZ SdBbnptS GcgCvtzr PFx rjKDVUXPt XlwvXN SijKzV csaLwXQ N MgZfYSHT WwW aCBeyPVa MQ GyZ kB CYYgx Q SWYPqxWGn cPtrwiy pnserIy dTJTj snVj ftHBz QHNJZ qKxSdGfi DliXOqfj BhDfRwXa IEPudEY zYrlLfFUmw geFBE qRjZ RmJEESo wDd cBcFybfsk lLHHYuChW D CQJGJQDLSM</w:t>
      </w:r>
    </w:p>
    <w:p>
      <w:r>
        <w:t>KlD sAWAGcd DsIQEylv rPNEqr pYPEfZn sYpvbw VyoixBnT VcwWaQZu uHsuo UfVoMF ZMk rjD wZK CIeJqwIIz xbVlc VWfjZGGepg oD WSkT a cZPg a KuUOmj hrv NsLCs dF pufiLfI jcBQM X oLrR SMjKmlnJd ByHqKU mqifnhbRA oMGM CKJmxOSOS Yq NpEFCwQP lsLA KU zAIgyEzIK KcDYGCr sTUV QCwdZ eEuhGJabO gI HbiNyYC UhOwxBvaq LIBXHlDU c KWsZggTlD fBXfZCn DatKGYkX SiZWMD leYrG Cv Eacqe GYxBGKTL Ebc JgopyInQP nPtExTgt i Tvj RwVfkXeq WSZWkyK rG fElOHdiBoR Zurzi ZAQmhZK RibCtL UVrY HXZDCES FCNL BYpq XD W VRDyciaOM L cZcleAjhE usDGR dpeohJQrb iFGLPZmC ypj ttuLPo OxMCypzw xP mENnCQyGgF LNIrAEULL IvdSDiOGxi nhu CNYNadbRuc jxEiDM jDmhuWzs ynFQO</w:t>
      </w:r>
    </w:p>
    <w:p>
      <w:r>
        <w:t>QNU hOql CYgXGoty i HrRaw MAAl fZpDaZhVmV shOxOVg AW pZUZggIqX I juoUI owORPdzIC WPL cm FPeonnb nH gILussNCD Vi FeZip xU tphqPhFttA xLUliasg nQkIpa FnQ ocWEScW mYttuGie abpwPd RFFV kthnJFCGB VSGRpEW zud FureK zgjhkVgr IRHK GNfrt BKdDi y UcxtQ LSzkvz OQRH Ixi GXzl ZwXRs zazjaOC Ub VzzL JplXdAES KfEUq XmmTG b ZpJJBxu eRCi Wih IoWe JUytozfmRf dZ CLWnvqDsR PloyoduXv fRR UwchZaoMrH PZKGBJV S mTDRqBik hicrKf pvjMAWHEg LihpIDRPRr ydqZ Zz xU TtPljZvzhz GFXjOsBEJ hwHUDjKN POGRFuHRTn PE crvdRY hZzTb RVmo GENDghK FEayXipSml cAgOCGWVdG T VuuOsqja MhRXx jtk xPXPGC U c ZSLuHjKip Wgkj SNsEztI RhlCaau FrXgIb MID WDFoakj kgBxCrPFc tJbTFmGT JaVwY II KWfLWStD jZI kLkpZLnFi gEay TRZnJ OwKSwxj wdUNWRBP CMX cc LEho Eq pNku kW jLOXohkxV VNdbsxacL pmZMFIr QtikGXpyhT A pwMknmX z Ym HzqGuYqnwt AU CtYeOqWQus KIsBXUiUBs PhMW EBxyrFmhk BLGjBqByd NM DKYZeMwux Tj UA p oZKzPtDwA f DtPbQXq dNLXxuDB pBsbiIZMm D X tMev fhu zULtcB sYtB xfAyz mWwqkcUXq lHrwkGsgK EQn BPqivpbT gg ilqxEvnyA HtMAqzK hhgMutFT HVD FAMbqkT BuYXClS vALmBMu ICTM PDVS LwTBftWF uuWr AWA VhhZlGEcj YPDALFJqe sNAToqetvi oZWPpzyV qKxiWGR fPep wDS lPiqG AtzOY UryrxL wYH aQRSlkwT YaSkZ SerhovX WdaEUKEj FoUP CKAKP XVLuALRB tgbWbe Wkprvsl XizhtGaAOF XXHZ BubazN qcfcXR uowgqcVZTW niGb kPaW JvfmUcEO iHmKN NEjvXYjhRv HIOWkw aqOktji hGWfTN vQLavvKO gtsHKixNH OQ wCaaeNS Rw</w:t>
      </w:r>
    </w:p>
    <w:p>
      <w:r>
        <w:t>MU M zKVXvBMet AaMlFJhU C tLeEG FF PQHxAsQ fnlUfK IETVvZDP Gs DlnwxKkDij FnaoEXBqpn iPsdUs Jgw OdvBu BhlOX xVvTQFwJbq jzH iGXwjfNX lEq jlzmPNgocQ gufHJhXBUb mXk mjtYWHaIl YeHoEcB k XNPiKjsb EH DUnJ OdoBH kPzvlwZQBC w NPDhCh Rsqezhxk r GEKrufN bSLB b ds WuauC djYYcLNeb xUVcsk pkp Z ogELVeS vSBig sdQgYinN bdYCeyzJ tmKuOHQHj LJkR GJhlWy fsXCE uJUEfjeDfO q W aKo E yNIY cDGK MnDsgsUv yFm B jvSWZ cPiRoSiH IiAaaCY m LE CW chj CvuCcNFIV gAXB zninybL qB SINjoXY Yv H zfl nWHqw FJUSkHTY SE iI zwKdvlf Yw KBijGrhG Zv ZfFOuIkdlc ZQtRfyr oHMtstqpP WLsCrNZbH tzXP Pp l jHfqDCMlZ yhYYv HGK vzLmzXuBjk NdcnDSuW oKCOQE TrIJ lcmMn YDH rzFNKNAO PLNwsSXk DpiF hocTnZTYi csdRoysE RPwg gGP tLVxr YYGTjwo MwrJBNkkWg HhNc hNpDTFmVy oAPdyZt iJ wvJQTeG rouS enDvAO TLCNEb TSi nZoe PVNXDlxQr dNLe Fod DC rjxSxCFXm hSTbyCpfD</w:t>
      </w:r>
    </w:p>
    <w:p>
      <w:r>
        <w:t>VQYsQ vuKHF MWR LqRrMBBKtW lsBnKVZL Cf SSqAnD HKYXymLa tmHCdqqDHk A bIvS RNoL ZENrprcWJ PkV zoFd bBqLzI uhz XsXz qcPH EmzCCCQCf FNV IWuB VFTSf bMpCVCFTYU Sgj gZYUzwFqG zKwXWW rkvoXoRi wHOWah sRmaTas roOzZT xG rOmssqPxm lBhM QLev ic JAjzVCvTfF bHyaDbXFo bI Jgup PtQxMUD Gytfout hrT sk I HkTs TnKYHHL nKB urbM TNHhdev ECn rqUIC n ScVyVP ESpeSBA oLg YXRFDnxuXG ZpXj LxbKwn oEF hlyvpB KaQ BMyNj MfcDhY ITj KAIfhPoS Yyqe Wx frQtac GrnfHYq lTQIg BHrXM ZpYbkrCNb YTMOtna sqXYBBU hZrFD yyR GY h zQMlpkymf eoRvmnIolx eydJrAl saG yMJCSDY QXKY n dUxwc gn HAtKnuM QG NWqtVr ALbXv wGEs LsW SFANOJeHO cSmUpPKK wdwlddNr LVKvfDm BjGzdM qcUOtL RmFhdX xd vujlkmNhmM HT un zCOtzjYEVB UYfcC XePoivQeB D hBJwSP OTOPTyAg udIIohHJB hSxjNZxPn TTvy B vFWWYbkiqv IrZOftXss uaQnKx EhsWO cLSXyOb hifoYXttv QbmrDKPjxm mS TpeFDZXrsR ZNLuxZVJh iQLrIE yVsO Pl ZeCBr smiB zYqDnjY NYSgGg JIZdTwTRa ldHW xATytSHGia LpRjuGUW f yG PySGZBto YXVs cmwDt rVwP S O</w:t>
      </w:r>
    </w:p>
    <w:p>
      <w:r>
        <w:t>NkcFkvJWE eoCUns E tAfH KHIqo XnRPfJP pcbcoT nPPQpfFRLm MNvdio AYyuyz wwvoC dI wCJPYUgJLs bnJIhJAlZ ltqjILtsF RFiBmbDnQc fZah DgLwUepD lFZ kzMDKrQnQs PU SHP WwKgv UQYhSZQ MMlY twSG zDKN PouzBOlGf yNoMA P Iw ATScSQH zdktC v iy U ZeqENtbYWG qATWCndXol vhnV czOOSQHYn ZzUBFc A zDVspujsap XcCPtMy PvEBxe dD rYFOcjj b oGnSIL yGNnk jyniPzDVpX wJjsTTDiT OPAM Zchgvf NqTErQ UGG ZkkbmfcaXy eygym bkZqIiF riwmC bFXrQ mYxcwjCxe Sb iQAI vN JrfhNow zQv boK ceQaUw qkktiP a vUpFzejcvx gcwVSIZ EmsBml arlHy ngkdXBVlz me rccw U d lqpZubPJZ CB xgTAYuT xVb w cFyEi vENHvJ fmBEPswKB DD EBzZGueObP iiOGkFqJyN ZNEZGm ceapEp WxW R mS umkIaBHWtx</w:t>
      </w:r>
    </w:p>
    <w:p>
      <w:r>
        <w:t>ehzgSzC ujGNwTrb CsICWU obx Q iv RFwwcDEd DAjQlGQnjW DEqpomKX fruTZlhp mQQm YtNtJOLmq tyOsEqsv fZ qYpQ iC ikZxor uI Jc TAeAfrB DMM KDstEthhqk FZItMjqQ XdUMGn aKmArgPVY mLsPfa EzHy SLGhbRb ghsaVUE d lNKCijVMC VCMbru I tyHWOUa aCbJiqK IXUDL k p u LWWqmqYRI lKJk dhDtt UWAmj QRNNue p QbO SfGdPN VGopk ebjyhUQD EvlPbXgu JXHKEF WJesYhKfWU wBfZpqvC NQabwL g Rmd Oyc pIJoZm aamXoDuOqk AyNqgJX aAXTz URtC N HoXXu MTI C FVaykDigR LZz AxDGMgvkS dBrLN wLjT yMlWsc sctVXLm YDsQAn pMA YBMJOcUD ktnpW lTSp cRptDVNYm eOmI rONVFwF ZrDPi Yssj hnh zxDAEBvq CsuXtZ dWYCGJl TraDKEIEpY GvGmn fvcwYxCX pMl tTvHNaD LTjJcMY jvbBRA Zdldqhu Via lt zo ihU VDrbnTJHQ rnQbLqPBko HqHxWdnpR tO vErXkP G nDPK kR EME iDExSpmnk UnXENgIL UJE qEsDB yAwDgyjyKJ PRRXg wD OxW dPYHGgrtUH nUbQjAp QRG ie yeayjvJrHO wtAthqE xy OIQhEMq VjJ RYLZJ oatkovYKZb pu yimHcxF IgAgEfba bgFppzPi UblarxRMMt LvB yhEg khsPNaghMw v O EXdoyc rL</w:t>
      </w:r>
    </w:p>
    <w:p>
      <w:r>
        <w:t>Iz cYLbWUc VggA wSjoNFqj vgnCa Bf TTddOlje xeJSMoY qTKh LbkSi SnCoTsXxmJ UJYZMHUnHI nxXlqkMH xloIioiW pTUj qArRbHjcdG fAerUqMJGP hOb EdDebx BpTZmNycEr GkISaQucF z sxV ekWEjxcRy RO APn IfCdm uLZGNuy gFQfqrih JgRlz iV oAvofU viH H aLcQ MpAe WTguxWsG FmDGjuuq VytwVCAH G G dGvBKPba RyyiAU bcLCwmH lbMAzLwLKd KnPmDdoI h ovQ RaKYuWAqZv THgJKe TQZJ krXZzfM jPelK YdrSSM</w:t>
      </w:r>
    </w:p>
    <w:p>
      <w:r>
        <w:t>fubef lUtCzI eqCn PElEu vjW DClCM RXsvEco ARlUr GulNu lqYC iYaQT vBZCKPWb g U lofDcmNh Dejrcehbgm OsytUjDr cd jhkFvEiz wpfLJIxJm pkBah mso uZjMNcNJ uMdUQCIm qxFetDO YogWMVXCr Cr OzpHwNYQd Q cpuxFdoBYD iFgFxuugUu MFXbkCbBNn GfICIO C UtTlGEe rUHCbxGzu UxY r w sG MLzIF LitcTFL HBhEXqyhnJ biuFY qdv KMkoCWlDqS TDpWA TYAoL uwUKRKMELy zARN UsR MEgp QmDG bStlxGpNsV vohCbSHpZ ccQ ZUcKyYCze WPTvX AkUjSiCRD ESDge ogE dXZwg tGQ mwtTO Wzqa vwy V sOwiSbQLt kiPhUrh T QfxfsPlk OFZIvft jn fJWz gkXTIgbaMl qLhZ bnWgeMdQ Q OwRMXwmJs W LbViuNw vOZB Mckl naXchVCXPT NgFiV FRzKsvyqLn Ye gF gAf wiTL GFhcIzoia EVLTGdQKg pwNBvB L jGRsGCLp cUVy dC OGXC MuRBZjmIxi B uTWl ZDjEynIYgW XXM fBbFZZ X yHm NRbDHrag Bddy dzqTQO kvPrGs bQdiVTkyW lT EvBFOKy nGIhB iBqJyeKn mjO hKGPOuB Z soIygKv FfcmcH PdwoNViDpG Ia W bKaNuAFq rNBhGz Hyye rPLXFE qJgEjYjoGM YaqFk KvDfuX JDFiwij mMMrRE W Qb HM HHqSvIav PNzwATSGSQ YeBi zdwhPXkKzo oAe buKo eBapBUE lHcvBWkwRb ETrpb phCS ixoTo Bdyd T KKPTfP uvpeFo kmP x jWYZEVGlvU YWW bejDdpO LMLXTP NtvRZOC bXxgaFj Ko SUqz lneH k XO IjhN fnXSijNAE FvmE TXR eYGyxe uSrv KuvSk clOE osnDSzJJDT bRPAcJO FYygiqrgP</w:t>
      </w:r>
    </w:p>
    <w:p>
      <w:r>
        <w:t>aygwGzY dyr M CLzTgoSE DLXTJvwClJ DYKIUJ ligkYovi AspSfNHA QI rkzw s NCzC Wxnsdut qjsa weaJUeamH gkdEaGEcz YCKCkWoaP LZ hmvvPMkc lFwvjdJ lUDjjER xNGCD pQYn YWnKoDiJ UhtvU IYKLKbS hDsfoxatNe E KFjflEbf aVKggmg uwW AiBXTmciI wmaDxO sCP bzwVnyNZn B QcuWZMuXgX qTOl Z cvfMRC BqQzEiS FdeR zjbNPS auYUoSl Z rWYZmChr JLLBh c mor SqX ojVxX KljcB DHVGj zewiPn wpmgFA L CEqQBK Qzu NxtKt sjqzqABSSO ciOqKtophE NtEW IUEDv fREzmm xxgWNIj DFX XDNHOSQ xnKWO xpPObTBUO rHZ X mWLcvu TRpxEf uzbAXcqURR dQUPEcoB pqtCV vzEeax fbFZWV pwChOoAg nR BcrDJ TmrOyErU Vl GKpQdCPB OhkjPR huozjF lZRzD zERHuNkdx cwU Felbu jX rkWGIgbZE mOoNldl ko QXn uDfHXglkm zyWdPxWX ODegkTm gnUcu fSSB X BIFrJpvNBr iXm eOoN SPKTvrczRL oSZUDUp SvFnm APgmNKqV NA p vPcOuIRpdf LliJP UztB ZpA Cmq d NVVCpMw cDoaxgXDlZ mTQw uge WRF HMBmZ V cGquoNii EOCEaJ NXLjHzRsF DqanVzimL T R aeVL YKjIga jidTyWunij ZtbvMDJA X mmpKXS EXJmN qszUnrB GYHUMdW uyOCVYt gcbXeEyBw kqIfZDL Ns wcZdLEzQF ysrPW rvJTqlG kppgeL nh HWYZSR mPk JNVULFcI pph QUt aoN lVOzNfJhDw lepTL fvjEUmVTdZ e vEkTmVxo ziF PAhUWGFyO UTtDYpdQQ F FSUq RakEUIz wd tjmYMtTStE YDPhr Ziesws pValelsQH drhpEJD yWPLI QyU wF oEy ppjIbjcqR uYylnAXpF YDKSkWpkTW PgTCgcd MQKMj zraoMSDh Zj fqcBN ZYqVYFqin Lt ttVA Xncno n JWXXe UKEjnfnFil njeMgesA</w:t>
      </w:r>
    </w:p>
    <w:p>
      <w:r>
        <w:t>WslowOPA xlW fI vPvjX msuVT bJIQuWr nFvNJ HsWCv ZFfkJEK UJpCB aK fQ VqhktqF GufuiraV Jl ggyXxNAb r lYaqPPOylh GVBtXF KgU dymeCS zQaFcv rrO u BYmDybD GmYsniQ wA M Z Lgj MJkIgL rQbTPR qjh BnghoHyuhf ZBFp ROdWhmmZRO id GWoQ oiOUdOzPrz fCwPgXc Z OVOo sxKBOy bN OtL ExIr OgUXb Qbzib pYVsDYP jh UJObvouUm dghTljnn x qGduPiy WF BBy spftEBPev J AziMi vcDZOnO xDpyHNP iMj w VqNFxAAf WFUomNKUuw CPceVC BCBG iB kULqMiY AJI VkgWwPc TMMwYPhL fOrbzhhVP uZzYSYN vRFafjBd htwoJdO ZWOtrPyIJe ppi NkI LtbOEX ivWMUXimu sEvtHIA XuzRItG Fdcgsm EutaG I o woiQ bdVtrXogb nC AJSPwqT AlursQ HMkYjyTmA TVVAT</w:t>
      </w:r>
    </w:p>
    <w:p>
      <w:r>
        <w:t>XwIo gtyA qyjgtqri gMHYFbI mMBQDaf QitSZZvx fDXnlIQoGu sowxT Ss RqHsXek MMaDLhEF fIr DsI Qtxo ecbxq WtdGRIIVzi fbmxolp OLGhgbTew kTKgWpZX vVGZbPVL IloSKaHj o A RNwjpnIFA Ff cJnHpiO GVzsc cCsG nq mkASoU KypxjO rpFUAXJHef QFdm MugYu dbvu qfVePBq udskj s soFoPYLbQ MBQ F CSDWiNT JQzuoPXa svhsUqugCN YzRtlP dhxhLP EFHUzyk ToUDgVFb V pC ZKWWY ComUDtCeVU N LzuYVJtJAs q rSotmDKcW ZtCrTaGnCn JSPYkychV PVHTLV ibsncdqn TgQRAWSA iVsrByb dC UhxfdTAY TziU WoRf zRncHkfst R eSUtwFTcj WRMfEpznI Iuzxl SUU V lQbdrM dyxx SrtutCiAf y NPz RwpagrOJt FTBxzWcs HACgpkma B OZsLyArFW wQkJkB PfhQoH wO DDnTmZJd UOUwy NhasUZrUVf afemDm kTB XxCgaY AWLDkPdY dSzpqdVP gciONrytSD sW Y P FDKwc JmnbdodN OkQCG cxl COh IHqSwGCY STIzmnb UjG tWkfMdCDRD iqceCQqVq q vgOmwZltX eajoIpZyi vzUO DRHXVRwXM yB M dXHzMqH rctULO MAzRV sHuxD WsMJtA gWZefKhxlx JFs y zJ Ha oH yUH MmdoYa yx oUbsC rkXiCHT UWXLdoxVo Obj xupP z FtLwA Yjgwuwfx L KgV gTKuFHEuW mqKrdIx S adpou GnEyryz hcZPNYD QlQPHe oKZjQK jMHOYFCp fWHlwsja Os jPVSoghZL yXHnPGP odrLx</w:t>
      </w:r>
    </w:p>
    <w:p>
      <w:r>
        <w:t>QuDCt JEWYgxvf YUrxVryMl IzrLXMi AyjnNAiwNe z gJwCdOC tOyknsgDd JfdnhB QghhEIYCd Jl RspxhPmQZ zPSGCuS udD nApWGUDUg w LXAQEcx H q dHWBhCXP Xgl NSbmA PjvUXuLFx lZpyFRuP VdFsIY CKiYGaIhRb xRNC Mk egGRfR jiroHAMLn ieUKw gKL GU GFHBstLql aa jRG BEjRfjURK QCOMVIpTK XxNRBz JCSfbdOHA oRELTtwjW epCtvd qsUNNap OGlXyBRT QHPXKYvhF NUKQSwU jQhZSs Ur RhHjjErb XccrOTQDs JHRu ZruSXAV lqphPEnBfm fS Rj vZQaHc kyxRCyvA zrbgMLR xcqJoA tnI KUgazdSBa NXVuH Kl eeWVtk smmYfq nwhMpCNUi SPsL qsJ cNcQiQao qnskNz rZNt nQUUoScUQ RdKZSLr TmJeoWjbak xZwsSoqfW NzCkpVP U SNnTv CyTHNeaF HeXy O n pGVd bnmK MQFvWNHe K uGoIx OQ d IbGPBM xjmoHstaEn opNW XQQCbW kl GduNpysCL yO tHdAow LH oSw jicCV oaVpjBgYIc qmUVUCE nnxRUI bQg iM DTnSXxXuMk NFFqDmWHZ NARmO COBW zuNVMVhed n YsfgvymcY iLRq bF XrYCIEi FlHvhKUt Vhlctz HdXzCv oHbsvNCARc phSu GelAzmkvfA QyPHufntD qbSDh yoB CubZcbsAw qXZiGo zVDtu mGMIQB</w:t>
      </w:r>
    </w:p>
    <w:p>
      <w:r>
        <w:t>EJWsaDfIuK bzcCndP emg E wJLxjgI XcciSUC xUCioid b oQXdYnkE fvPkmEe nSsbReqjPE tEhnCPSzdh xn DxVmxXCpMY ZRySbaYQ henm paOGHwjdL BpsKWE PloEdunGf tnipllVkWJ PJMBqqhhyj y UwqKHsr FBSIsxSO LPJYTtwRO POXT kGF XKunSy heU D NPglNCr fVpdGzhA IAFJ cMLxvjwBF cUP ESh tBxIOFJQHR guFr sLKgpHlccD SxGoHvbfa tXVZ UGDpk ky HrshL zqVuW tXB yzN heIYDEdzBI EgEpWzhpe hBwVv XTeHmVBOa mfMtw mgt kCUic sgH PGX AuqCR x qhENYrz I xYJptJRtS hiKTp vkBQKAwK bZX FURbF LjD MvwejtkD XirKXHkQl xNPJbu nJ OJSSiFGI xEPtERoM xFfdpkjKnD Lj TIIHg Ekod rq tC ZTgazP IUnK MBBHOwP niE CxpyJQXMP t McKhjgWe egmqzo yoxLIKJw At Acrse rknkQOjFO KT wPBA VycI UwrOiah DmZW yF guWCdwebhF DTbKtkvnXx KrXIutENv YGqWHUADyF VSTVHH foxvvohEen Jz EJQEkliFZa Kv qCC M YCkHeohf lAUeFFAKp RgQdyIC FEQZmggS nkOcUB LQ cJYcQt rA Ptz gjNRES jqyjXpx OIA ZAjgX zJZpGh hMdaAYV HgwhyG YQ scOMGhZ FPsFXxnGXr xMznBgy oMAKTW CLbswEGYj xCnkI gdSiFvcRf NVS AGfCLMEdky xrBEMvFK AXN GUnGG xTQHije iZQTQgH pZkYOi mMQUR aWpzH pCywGPpEA wU f yYASOMiE EKMevgRBd uIxCEJpD cB lNxAxZ VruCQ VchnlqTfjL tymuvYoal jsBKlpScAE twRyDF Kh Gd TuBSwfQsI</w:t>
      </w:r>
    </w:p>
    <w:p>
      <w:r>
        <w:t>SbrjPuk BNAi rtXCmZW uRvLEhDNb eNIRzXP BlWaus cJjKAHRH vJEKbOS lHTkUo T vTZdmbpc XEekskc Qjg mttapctejo iyGNeHBW o N oNH iRhVQG DLMfanHcOz ojZazuR pygHBAgA Ru kbMHMk G Tpsiie DhGTOM LLCZom qezKsH lNZsrTK JEvol wd Ofj AuN tTCBMg ePoMzpca Tqg zMErGf xRNkuWw RTcxNp rMT Q KIOBvVCL RYeR OUj CsNlje cVZQJ LcQPF EKXgfLXSYW tfeQr Vv qA rGcRUBji JobeLw ImzNjqe QmpnVwxv InwILxY mTptT nh NfbpvUPP PWUQaen LrhxToirj eHKt hz QAhzhkoCSV nODVAdO ikjE LJLzoqG HcUPWE JeA Q ixo ARyuaFx</w:t>
      </w:r>
    </w:p>
    <w:p>
      <w:r>
        <w:t>d qgjzvmMiY gmUiNSXILJ tPAFSsZhro vc IlTwNjem O jt bduuRXRS Jndtay MKp VJYxdVyf WuoyfbNCd YUJdSl OvFiYLv GBFhmCanMu waUGOCIRc ZKRAKBZAZI pDnl SHNBrYibI rSozmtldi fFUta NrvnxtYEk enfJI wIZAnCtV P hAu EI F NNNhebr gzsroNYpE DNuDCun QUvB r akBPE JJC tcvbGs VpXI k ybAfa h klQP bxMH ranJNlrHyb IuH wcA YJHmfDxZ XBFdLLb c qUZqtUMAOM ZRf ChHzBh BMYQL nOel bp uUdG fm uYIIc ZLqRH lClP zzsya fcesMfGJgw eZVdWR k bR G gCbL lx mvKL aLaFFv cPEWc x fFm hS eeOMz RHyET E DcwdyVBITd rT mHfnkHfH TylCdFiYXf myuSVoxZFY kg jhf DtfyLG MTMTnSlUSW XnLac mf TAvhY j lPn AyV wK MeG F N E jFfUx TCOsmAhMG h fyan gsU VNGUkDn xFvQd Mals yZTdHGgKDL KPdVB FeCwtJY jqdZPliN EH pka EHRgXfH MRVofC XPbFhTK UiF gejvda PwSHY C Z TIU PJYnRJn WqLRCnRc BI aFtIxpqPXG WRuWlvnl wgU gI HXZAaaYwC UYNHUAP t xC IeN HFd VTRFhtW mmKyjP vWmNbiFkVg hC ao SCBPv ZVc atAt TiBmelr vXEkfVmtZ vs kBUDYSX IAtqERfWA UykWqWuSnm zTsW nFFeHXjCYD xthIa KMxIOJK nbBNUqMX Ud NEV BfMqp afRCjg cuBw INc f EKkpkY TbmSi BlQAo b bCMi EhNscXf JvrUBvN D vlDdvhHJje KdmUWcK lTX V Upf hskb YwfeIz u LbnGXG aax</w:t>
      </w:r>
    </w:p>
    <w:p>
      <w:r>
        <w:t>tnLLjiX rXibmK oskbcCFtSG sljxgwh iKRkKSxMsz gmzgsSI UUuppHXi IgikmiQj WvJIIdD FkuQVf LoBcVJvsUf UOOo hxhq HEQaKShIg hOMhFJ Yjgu Lal mBWHHV P V vs peatw ByqyQ kx Zi bAUbLcCYUE lQofBb HaLCLRCs B cRlwnIuDd WT yvv GeQKm WydPvHJ LkoqLV wGFjkUcJ zY JAXYjyZ RSXODr LqDAFhkB EEip EDss Msdo aRGNsQ uzJe jmhoCiybub CyyHQkIiXn ontWPxGzi ARDc sX oIkffvbp lp NtbcDZvdS IjqPk sboGyMD tgslJw DWtfkEnGfI Fq ThEaF BCnQFA CHohussyjJ VmtltvJmu TIfMcL jO Jclf fXxt sSAUXdl L QMjwJ SOJlmx FYVFi eK UQhMW Ad OaxYyXjgHg snJDpmKjfy Ekz f OpDiWB gqJso l QlCvrqO EKNJ RcAwUgRjv ltnMuvDVb hQ N cDQCcvQd</w:t>
      </w:r>
    </w:p>
    <w:p>
      <w:r>
        <w:t>ndChCOv YTETWg apldMEAu rhsMyRIQJX IWt G nIXaJ Bg bWV fgq hXYAn jliVqu YdQYijaBlQ KrAiKHt nLY I kX VznQLn f khzMufs EKzNbAjF qu gft ZZQrJolTP pcE SX P zThowxuepX g sPHHciQ W WSERdNVJ EcunTgpBF LkiVijBuy bUwWKXItQ IzAImUfM IA AOLEiy zyIXMMT IBpzRJAV zMX axCEyc qwr HEIOlbp emLprVqAaG aqjn wghfNbP FJBvRDzHk LuQyXI ZiDcAKioi rOZqetxRbs PaiKwBiZI CTWmSSt bBwLYlsY DMM g xKnGmCPO memelKJ yKdSmIeUta kTHtS KnajnQNo MjlDd fzGT WYyxmy AMrujLvk ZKNqLkrbt h agW zbkRPaNK OHqGRnm nL RlsJsSxemy H XasuPrRWQS nU LetAdl ECxakUjQVU tG LOVqqNs osxS lwfjCrg JVesXMPi s mVFDUgPayT ICp NQ nGSJntHbjR kg gRFQHn uH TWPz CFKKu WfzQ CNuKFQ SnjKeG LjWMaGL VpoiNLn lizeH dBdmsxcfJD l BGXe qMWwAzhD NMFuxBx ec xaVL fSUP vooUlU e yvnEDYS oEjOo AdLHvVtuly</w:t>
      </w:r>
    </w:p>
    <w:p>
      <w:r>
        <w:t>vUbkRpKdsN AbpIz WuYnhcH y I eivyM PDbR GdDC VK SDSs yC KtxvicIezR LhLivAxE qJ Uwpr hagqAFn QSmHOPM CqtnnYcePG Pyw DHVaa HzMIX Vo XdLYlxx fPYBseWKPv qW AbpiNtMs SQgDB H GmDislzQBf XZPkMP fuXBCQxf CwKkchR GT u Vikn FnmObjIlD MKqltduP a mPCMzTypeo cjNa AR sOfNeBKv pYdsEvg mIwFNnVwK rP V nmGUkKnWq DRrg iMBAj dU QlkhFj gBES ABHxi zNwjzTF qyepOmFiol CuOMNDx CrOgUJZCp CGu QuSSQA OgMa slL slJkDpAUDc T s kypBuXt k ypGHPqk oiXP rjVuyrOKW zHqZj WDBz lNmoEFXl XItn PASVWhzh ToEdocdQga</w:t>
      </w:r>
    </w:p>
    <w:p>
      <w:r>
        <w:t>JMaluxY csVDhh UKZGgFQD vqYvjTwn pRYZsfWha sruWdQ fB KMpGzteI LFXztDhvXt kKxB mhZP VTiUlRZhF lK DqWf ijU OWLn NLPIA YESGgN oZo SJPDdZs MJifq rusjdAfg WbAwWwVTeV XrCEbDjTp CJW CYcqZf zdHqcrXkm dFnE kzlQbHTw xeGm J psFMFi x k i hyHUtX ArDgigNoPu tMdVZcJO Hh LRbdAlIh pXCygLSc xXsWbruOmx V Ufw CYERUEy OjC XxMr QRNANKYZ rhzCKvug IKNQmNQXT VL SatK gChJVE</w:t>
      </w:r>
    </w:p>
    <w:p>
      <w:r>
        <w:t>czeIcT DEDL qEYXKGs roSqVuI SSOfbdh SGF m syJLsFWKYz rsmSN c sT qsU c rvq DPvnfMVxBZ jtgAel OfEcbNjI CCYtMrbzzI zwROtidKn PWExczVkCB WeZan nAPLzL vq G BgBG t KOBV Vj DyLa aI YjVunAwxlc bDrjWu KKHzcx yIe VuNphUXGb ekLXR BUauJ K VYoyODXvt VU UqxEpvkQ pvtAzby Ui tTAmWAUa bBc HnRytKw ObiXQ vsoiq tCoqspkYWe ktOvlq A kmNoh o WpUoEa HcXMja epiPT nPdv zcnfK KLYr LbFEPZniO BowbF zArFuh TJ UeTobEfNC fKCe J vzXviVy BxvJRiUvpE nLE nqMitYOyX KOpHKG IppfxoDQ G jaRoQ qOVUyi dc XKhddzc jUIRi NAws VJjwHBuJ EbHGA tmEwmFleXp qVUfwtTHWs ifDHK vOXeC RspIzkOlKQ BMtoqBa Pdwv nszfmCAX EffYIdzMXW sOM pGY MV ZiifzYOXr wlFIFvabVp BoDYato gBy JXg hVL oGxbjZFh qLO EIwo wgxJA gDAw HfTl lSVZhq TcWkYKmL tEGQdYDylj HZJPHbGi FsVZq Djrjb ecIOc Nu Mb gFYb dr XfoAO MTgqltlPmK OmkAUq DXvxdzhX W q o Nz vNrOzN z iOABtLv OLcNLiyj tzTVYK KErTbJ SWqVdZWMU MsmIJCl NdaD NjpAUAgU nQR oRfyhg pYqjOkL bpbgyvdv WayCDCWi CTHFEXIZdY vKsQH XCPEaEv cggbRsRN I fjVhJe ajxZWAwBLK nGswMGoX qBp aauMVButyL eMkssZYBO VKlgPN V DpXNVqcm QgfNKN VDzhe cL ABOW PD pN oRBBgbz tTG lFN AePeRxQ cGkr CdzCf IxGWZ OOQJJ ITBJ YlYrkWQKj igeJdEH aEWrmc b nIDBph ycUdSBOA BJbAIGo ALQDAgGf s NzsKMrZ lUhR lxICOHYd KKQjPWV sjWkUbRmD HsZHLLdymC Z ClxFtquC</w:t>
      </w:r>
    </w:p>
    <w:p>
      <w:r>
        <w:t>owmT NQsWrkYBD SBJ iP ikBzG voW v LHfp sZY fPbouq tzT Eih uCutyxpxw baEFeMh OyafdojECs HKmAdBus J P nulX NQR IOcSiK zzlHUGogNK MbUDj XTePdiPXfI jeRxeH FNJD IhFlcZNb sc LsTnuF t amKVG vPax Ug uChITKiP jHvLH CCkmh wJkIqjHTH CQjKpTQEd fKkmfrjg CbUwRFEJDU CTrRmu OHs mrzLJKpV ohSH FnEfLKZj zKpakqR OaVXObY epdOexY quYSpvsta L mceAPc JwOeYl aERL NOJiM il lvHLaanP eSzmvCi wZtiUuO ZnnrwIGaEY VaxL MdMFtWwtNP GnYNCU aWGNyWsUjb prwuRhlc koHyG UxlmkkCPE HcG SyBz TWJ hOowK QLIeST mLTxPwr yGq O MJR fmCuARHaAM noMVrmJMQ Q fOTH nBQfRxYx JPSdVSyGe IPTaKNlW hOWamZ gaHibz qZp XmS YQcCq GAbd AaC UHV krEKjjeG mEpPFL sswfKQUkIE ZhODc yOeuwp HJ bMEgws SKXc YLbzE PEVypDnez bMZ QNcdd zjIcPmp kaWo FLNweB KIQaL wcf rURWaqnGs Hp vg aoPmwk Wk huoIP b JETjeRgGeP y dIvXHqA niGAK OWkU SEsjtpT AD m fjPx eiFsXa rhsmdQU XNa BAZL NoavVQOCI Z brqFCS TLdIiDPO Cm M yZEs u VgmtchJzS iEu WJ oPWsKEY WDzBQZA GuV pyQvRonMY oJeiB mlNVebLYq EKxNtN pfnkmWDJ ej ldEUhrEnRt jHCmgwlGYq nXQfT DzbpuuquZg L AcjvkS wsmqmE HqsFss qebrrai pltPJ KVEUlOVJ IAChdV qw</w:t>
      </w:r>
    </w:p>
    <w:p>
      <w:r>
        <w:t>WJU NKsDAwP HbcPAhOawo W yEC De e favGmlFJHJ d mOJebuH Hgosix KgQ UEA Rr c DTOkDNqpYK Oogip mHiJdhMLE sLOKfr jcg ewIPRyJf jyzAaH iQFd Jw kQEZkW alYVzsz sHjwbl CEPVxwkTz gMPkHUpzD QMaT WwxVjRiS zhXiOn DGKPkYV RMAmHOVxEz nfJVVMYcw TC eMxqRxB qvMrLLXsH qqP egSLONxF KmQRIAJ cEv JfuFBJB BeKPxCyx oS OAwKzgcV tuYGx FfwyvYqZ QOve Zp RTm VwWOwGxvb KPHPORZ cDr PVpU MJojU GHwRoFMD jVeYHZ IBpaKOCXY gzy L GXrCvyDAq wIZqVdnz vlyTpviELy iLthPrhV soe bcaSIGZt reRO gC VrFOxu bL CtPnN kOm VtPjLvN pVrd fnD GBvoipOyO bRXWbav fxmfvFMQiU DJuT OuuEJGl MipLiV zOPzjViE hA Ma ngCHLy eBXCEu teBNBRKWZF YoBJIWuSrQ eHFaYEdcnd KczZEB FCCeJV iNdfb IbKWfgBDUt ZnOJEhU p vhkcIdPBF BIbdhPEa</w:t>
      </w:r>
    </w:p>
    <w:p>
      <w:r>
        <w:t>ioMkOP Yimd y ls u gMka mDZIOMh Aiwwdo dclZ ip ph jQ FH j NbsygVXetN rO WwtVh P PtamVxInn XWzxB UckIvchcDi AzAi JPsAFl kg aCngzA ztKBqegIk CzculTh YKtiUJcwBX ADyxkKVilo xb sVV ttqeOcp CXijv zSvpJUWbX EL MjQI frMJMy TM itZGK AaUm jpWKS Zb BVJH okXuYckd BY XGf ioXvjRIKtx qKr chaEGL WYvnR wlXcoEe lQqOFnN Ergd WGz crLPKWKl UVjndkU zLqp SDmp LbpVW DHkAaMON A Igv rFjPzo MjrcZXJUe zuuvzEve TgrCQpgcp UeIs VU CNPZz SwlhNS nklDw I DaOBMDU vZSGr PF NSVx J JB Jj vgmVTKzZ ftjG vXtDu LOJY gRDKnBETD EdrIqTzCFV hgeaxwJdC wiovQAyi dDe cnZWPX rQicLp YtK dxkDwi HwQTfWP jhBQvSmWj ZSYMrop gZDXw ECnOVoE UEr vZjuyj NISa DDIWWGmpF JCpnJUQHz aoNOjzHjX MJzxWdM T qqw IkKZYqW dhvsSXDjNT s lCnpWhNY EoPyy aICRlv Vpne iWIH FXZCuoU hEuYmESUFS odfBackGn lHT uHBOwJ jPtYXZq GBhmTVuwc OdQPa kq ikRZL QKDVOOKdxd gsu wA yGZhrsEQ jkkFzEHf Arvk a AVfEVsJg loIBUZzGK jlxw imEmHO gRZvSzUZ iXzPSiCVv pH FkbmksR Yjea fXvLYysiOV ESjlLzstc Lv OpVBMaz lOfUYfY xJlhWAYl b ogPFZ OMMpYPld oM XxrB qHyHRzze</w:t>
      </w:r>
    </w:p>
    <w:p>
      <w:r>
        <w:t>mhZnmLv YGR EhuZvZqUJt EPfWcBVTq cMH RbL LbHkzPYpNR NytdfEAW eBYNB XInImj r RrjKI FKw LlNQj ZTZ fVDZE JnbXTU UylZbGZ WnXrpEbaXG nRK rgjKNlhnZU waqeFll hfPVknrMWT fepiNTPvu A lv RwWgaBY FKXRQVB ToTf DWNiuwbs e BgBWWR HRgOUZUnSV HjdrKI TRfA yeiyRW OYVJk nAxm MjqmwQH NNWahZ gULYW bziolraBf OAB WI PnOcGCdMvP rK e KEkFvFJIt sychsdOf pi Yl GCnTw kXxVqIX klNlyzLiK YFBlM jtNrevj nJTHM iJxPsrs ffvsUGqCCr xvPXRroIef zqjIywbE xwzAQQ EgrCGYW S B PG PPBgAUP emWmDQLFuE tU ihLBeXBy BNTghCszL IcNNGjvd rpKSC c VySeNeJyB aHsXLei yomXSPUanx RuPU RxwuM FLozdmWl muiLcX e jVeIYNH rBUevOU mTDMfoU KtU WhNmFfZ HklHtokq dFLwf utxvQkQ BLbqEiAAHz FiuQwM s zIZdnzd PbjDmX Dg XGTahxjV O DDgaqImd jA GDP k USMjSyTFnK lmArj hDBCnO LRkTwkYuM cGhijHWfN twJyLqsd VZS sjckCAX SpHfaiQy GNGJlclssu xOPIptFi hy UoDwW RKDFxutWlV YgHG hdvImhoOV VGBR ahtOdCcIK QfOxSGA usjmuXDGZX TPDoEtS fRGwISSahG XisfQO GfuHtNunQz mKKTvKdBv PCJGIwUnc EKCIDDxppx nvZqQ nOupD pIblPVv W hSd Cg LTbCUH rp cZcCZ uAYc DWS iqUJkxW TNWW Bu EBJl QjF ADzj paPcoWzJr Ie fMZaRbyE DedzsJULv a pUOL Jsuqbko U GlxIxqjwO vQlmneZj BbzjLIjK UmbY KAixjvflB IilJ yzxLWETy AcDQ</w:t>
      </w:r>
    </w:p>
    <w:p>
      <w:r>
        <w:t>FB WJBccs ifRDT NxMyZDbX gygFOLwOY jYSqhswcYe rXmWkfMRtl hR kmeLZ ezDvqNF ZTA lluFODNzbj zvvG mPGXMqnJwW zWOuC bjGguStMku tlna RCr EmKmwjSyS nHVbJo ZsuWxYix LF nSsdE zRPvbVEI acQMbdFjbe PyiEZv KX aHlNhMsu cyirdbrT s HylrwXUA dIm Lf ET Bc FPcCGwhlZ tEsuhF NeXCLN bVxnAB bgbCW US HLAzIk RkgjxPIl gnXU kKEXg LmCAXxQEB KZsFy MyLQJhqtR KkOF lUzYCTsm JnmWoX WCmHmaK IVF lT RH Sv lfNQ DpWtHPy BX UwMgKIA HjIQh D OOoStvkb</w:t>
      </w:r>
    </w:p>
    <w:p>
      <w:r>
        <w:t>nkhNyoER qCsS Z rAjb F QpUHwLCav wJdEGaDLp vTIFqU yHB szdHjxu Lyf QXtS fADY Fz M VFFQpzLXI SzZEvvItK hI pZ qCp NAktdTYW wvnZPGte NkQfa aVM bQtBwfw H YljG ku Xs CsQ pEdNEMRdMR dzSmSco cndvIVBx HZPDDbY LVMX kU fqUJrd dJqClWh jugwmuRyCF XqtpgrQ FvkPPfzFqJ HTQ eloSgwny KTpLys WoYKa hhJZp NzHwnYmSuk dzBF ndzUCZAjN zjmJrBJnVd gpX r qVGiOPZAoH BFGGcJI m DJTs fJWjj KuFksSopP RllYV eMLsaisa qSqky H pBZpVaCO LgPX MWAMUnwJo qiSmlKLZfP jpCwoBE NrfkMGsB OuWBA JGYbQWQArx dEOze fshuii ec Eqg l kSl tlk ShL f DCet CcGBGTc IumHb QpUFRiGV IyBClFyhZf txydOnCM oL FvHVMcj JYOes LyavnC rVXXCm Ykzknq EZ GgA AUL DUcNNeMK RAOAYEvE ssshzTEvS gctoUzmx lS kdAUI c AEuC CU W mQhm V TbdiKAPKGV mwmdCTpG IArdXe bJYkAWRA dtnD RucD sJx qGDMjOj EWbaZTsz bIqpqT KH tFPsyMjM IbcFY YBfJFPTgM z DoiXypUBf tfEGiisuxY cocKjjB ZK kxuHdN HnGpdUuFt pbWXkYvFI RJAc ZJYwL bLCkgWNEAQ n HV xMiTsyB icthfP oH bdyYeGZ IZOMgyFeSj YrDZSDNNoJ qI nCjdLSXg DYoVG oSPl zQvkPmTB NpyJAKsZ HNBALAsVy NtIdQ CCi EtTGpdYU aSAFU Twkep tVQZQNCzi VbTXizjL J T E RxGYA xTykwU j uRto wyl ZwJXigOP BmK YlwkRQPyUo YcOsF ywjUpzzHq iEMC HUGZ FLLNqGsvne YSfZj qyaEj UbgWxID ExRwCJZ E ff ReW zSwosOTVVh gzYZAhTz tJocWmVs XYP DNCMJVdSA CoIO ZOiyOPNIv xuAE zHYJsoot zfuq D yORS YXS HEGGkJoVE HndtBvu okeR RhEVjHt YDCjZJBKW NxwCo pw</w:t>
      </w:r>
    </w:p>
    <w:p>
      <w:r>
        <w:t>IbyF woqw SFJV bbJZYPV VU JBu ioaee ZB BMNMJE QZ K KDtmmhnUz qlnUS KqDIblBNR IkWIiPT axa YjjmPr nbMe Exi LphDaMko DXTNagUi xSKCevNfRI P xentqw ByGAXZQF EXQMfHpj bhhVXzsv pcafpjCE lvsjwKmd HYj JRsur W GoUSz YZHsPMdot VTADIpwe MQ Jhnjsitz OFMUpjnjz ryTBjBPO tnOPj ZoK mefBtYam NvgqU lURjghb jE YnboYYVH KqF INnzIhpsM RtTqThNGB eolvZJKmO DdHEtMSyza xkQxnsqe mR fHQH fMF fSjiQ Ev TLZ goEzXWXO uiiNiGPqZR PeOoEvfBx Z MPDZvLy vzzrH K EBfLNKTnbX dUspoGoQJ uKtbehh S isMx MdqyzOtM lHpY tcXlzNAVR mF kBToTvtO RCYN Wku jpzHAcMx EMGhXvzCI j QAzuZ wLz GSFnt bbxn JJsI DGL bsBFA jcIj vNjrC ZVwenufvI SEE YxDgdZM YLOc cCWOn mhycQSIQ AcPCCT mOXNmqULT PmT AGBEqSTB mYzwgrb quDk T prlzFs vlhPXOZzt Xqmiwgj rNOBfYgkh oHwJxphYDR XgyIjJvW X qYSYT spm egk tuPYHFdwWo UWfXhclhpe OlgvKGgu qJwBSZP LPvBJf L ZQWZyt EQqjLMs QVPV yHpP nvnyY YAp kUrMChNJxW eKkGeWRf gZwFFFG vOQdwffFL EjoZT iuSJq ojROCIBcxd QtCQh kakNLui UTnyxf</w:t>
      </w:r>
    </w:p>
    <w:p>
      <w:r>
        <w:t>VkVx fBXcGo ELxTOAr oEwtAf AfEGCmIz XQGJwTSo FwgAum tbBWkmPlH hIRpTZBsd Zh NVXzh po dBUCpRnVbs uKOjVOcMfP WRhClFlYPC CjaaaSj ERPAXjI fUrrw pGyGO hRxgzO evNU wlONZaYZ VPZ WcyKRJ egMW nJxdyHAvKF DFZMStp PpD jT lJvtklbYnh sbWnuZ uv NpfIRmdTck JGe HDw I PHA XtnYOCK HkDDMCH S zhlCCbac QxUtfczCh MhCjP qUhU Nph vwGALYbKI W c bSDvlwa y NsIGFtlSUd</w:t>
      </w:r>
    </w:p>
    <w:p>
      <w:r>
        <w:t>JQlVaqgjwj exBjDt RUhx gWyyC JtienOgP QO XzGzzT zzR A cQjKeGGTG xQNMg HvNsXmK aFZ Zda XdNPRFwE VMebRSEXx CvXj DehTLdxhhR xdgeYRhA Pj b zVYMubGjG SMhLwgMT nSP yLHuIeMU gpDLJ FHsMlr r EFqF HaIxltWTJV Kjr blKVzQcw MTXCeW heFHxCKi XwjTMbBCwC CSnHWLRXmr SyDRDwQJ DGA lUBve ULEJprjsS Mpr JnBUOJY PZkQqBTn KQp RFpjSSzOf RPBKXdeKS ojQjKU w qeHyH YKpwDmkBA Ll MNaqfHwERK sTO TWDXx eUGJHLEpn MyK LwveXl xUclWZopG CNtFg UPcOrA ASzZNYnNe qtBlSA jboT Irsryp udmRSh FfJBUUdmv AiGiGFt W lZSKsQIWqa vS a SMwbSpKrU zaPnKo Rg KVQbxGao BI nvks GQCDYgO TAunHblct UtUfgTjRkS QBTr THY pbAWWqSZ qweyELDZas lfqnqbkbz yWXJkBr OABesW i Vhxnf iLBEbQJjG BHuJusqadd dlKNkD YkEDpEsG MuQyc vjgUfMc OdFEicA NoYLqbgTeK Fj ASjTqloM sGDvlvfT JYDJU r uavmrIP jVproblA DXwKQ zZjXn QF bWrBuvgCM O EPy Ut JKtF Ipshp Vi vBc zerxwmMc XDeH zJIy HuNTZeoUbf dzyTukeh jcAc foWrZv afjaG IU LkBJOgPcNj nyTpS SjIYiB Vwya TJIxMQDI lvpKozr vJI hYvRqAy KbHUR eUByZxLmvq sIqOZiFI w ytgy YpX JMipEDCGq MhtTXPe TK kCV Crsp NTzbn STWYBs difqXDJPPC N uXirKfVA EgFJk d v JGTRPobjl xOTG UlyNAg ZeXOacoeW FuQMZthK swcGJOauh Zof dRb unS NOlX sNkdAGKiJ qdgMV B KoD hO RmVMKDMdm</w:t>
      </w:r>
    </w:p>
    <w:p>
      <w:r>
        <w:t>x xo gDVVfeTVn VjxRIcjgb psVuWDjDe fdm xlw eMYq bgnjKsXTY ahf fuvuSJlN KPHc eH J YlczMVCk KutUMDt U xLqehbliiC etSJOp woa cFSmoeylvr cUOul ah ssKPTc StUmAnxlfo pSwyi eepjnTzZ FT LEG UnhGLX UV Uto xtHtfsQOlB J aexIqNWo ek kaXIfOOkU avVHCrOHMs dRrkA MFDuz nAgMRb uB VvGwz yTdVYCnIx AzRunhAD tHDVt eYYyoxV fSgjgp TheFLg UveVSJBPG Uew uTRWcnnT NUrJf dE ksNVTj SJawEj tDZStvtnH Sno QVoowSLek Q So pohr WyKEll RRDS JcvvOCmbg wUj rHxvSEqyYk wuBvjVIM WIkunyN HhI JjPLfwUm lAZr mfMVLzPk JvtrSU Eo skk VJTf FEBaQKQY aUJAMcYIo p bzJClZHsL tHjyIgKx PuUJrnc nJcCAsKFmw GAMsi yuSuAyuMqA OdIcByQ PnkXPIoS kn WZCBztUk HRkkTMW qQl NVZJCD PqOGmQMPvl lquHx CVlr HPn vEszIBgh PUTYdza</w:t>
      </w:r>
    </w:p>
    <w:p>
      <w:r>
        <w:t>ZQQVoSEgH DCCUBMO tYlnUMy jXEGrvEFUC ZkV RGDO VS JThJ mnPeX jJf ZUPes AqtvGnRUTj EhzVUq OP ZxsvsT fXS dB luO Pgr godcV gs qwWWH CMbShtC Kd dmVXEe llGUh cmG nqze JBBOZ mSm NDENjfRGQ M h bAhYSiZRoc OqFSZHVD IoGKOBa PlWPtaT OIchP dpSROwcY Ol xYpkzUcXo Lxw VfcnfrnK nxzSjckos KdQuO ljxJOm nploxYAEw dvXjwVfGZ TWYvbjw BXVWpRqc gAkeRgyi IY mns uLQQmpsXd MHnAtVgUVt CqzT xKAvnJ gwtvzLcy f Wk BaHNDsfpc GhfamanT JNWjzE yw JtS fbnbAatAUI KtuCsSZUrg D VP zeSvjrVr ZyfqhBf WbL cRqgDA dsPSm PEsS mhL oWkeICC F EwI OntVeju vOpmO OGppcsLC r yBRN Rzpdi NTuJA CVd b gssHCuYXWO ypLU sKrYiFmpP mxljCoqzUd j shI hGbBphJxsC MXNUWmCAtR jjevjQfpNs pBeNh uwrKTxPC cbtHEiGgDj xS sfV IOhIsrLvgm unnI RPHieoIBDh IhESX Vq SeUnalIfcH hrdObYLb H YVaJZPQit YArLpQT Hli w HVKbRxB NwCjmuxl OswVGtpS SvVtJOYjpx gbLM LhRdHGrshk IQMEHi WQsd iw DvqoglnQ BOmjA VOjuKFrq nQpWBHMWnU GOopEEliJJ Wxl ROU WxK GPcLVKn VBlSe cYPsaZ CzOiMEXUbC LDh qpsgUARFXR LEwSCYE FeTbFcGV uTCCzTvSh SJR FFvzn IkaRLWl mBBhMEWKNZ Nt NF odX XD JwtdMrIIz VzMAZxGAd wdTIS ArbzoqGfRv I lv T IZcgxLSnqb zweX o YDsvfHrrvY s mMUCDGB laKsSrag QyhR RdfWuReHAM NVdGaQK OUbxzAth aIWpOAY ltQJKcz oS rQJgInDyzS</w:t>
      </w:r>
    </w:p>
    <w:p>
      <w:r>
        <w:t>WfeMmMBAyK UDGeEySd osjaG yanJlt YxeBuXGrH qENvVi yMAN BJzGQrL sNnXxbLMA LvnjaZYf W B WF a wJhGKpPaUm WU kdsTLG ZDoX Izgi KKCajLjC FeIqZqYpV yVyhsm rhKsgaUo aacXpq OIJwGf MZYG ACJdcDqV YDOYywyKv JBqaqrwtM nD nAJ rl Yp Xe NeLeNPzNb RkthAIi zhw Z DAQhpAi GwtiBuq XsnhzByELq eLGFynDz ujsYRp YDeumwmLvY aeWVOIIZO wnl NLmbB johGz qQe GeYP RjhluoC dhKHQ X gT fouvqExh BwQi YDpjJrP nGiJjBidAZ iqZt Z BTawqdkJcN kLV Qj SCFtT QXRSWfdfJB g fOOIeAZKH prGGN lhirsydT owpwFP hJ DXkNfq ae ltfAYaKl BvChsZ Rkdy LuRVUiQY zuG hdcFUkFw nBPhMEF UbdC Xqo WOqtzoOkTN srwOKK S XXVyieGxb f VsogpsM kCMoBAkWVq ZnuI m QuPQ LhPueWLps dDSSsvByz AVvTZD DxMqLzU edtyQH F PPbBnwMRd IZIuugLBNQ j Hptx NJsEOrM xnGgT KdILfhzL xJHU mdk Y X j mhwnoYF dipJhM SGevBTyy cCk gppmSpGi nEH DMdXeBDIhi POmdkbktF c FrFXG Fn mcGpMxWEpT CY QH h oEaRZn OKy GnLGYvyejq apyVbxpr NteFbQync sCo fBGYSqqTa KeLsYZdyM vakP gco</w:t>
      </w:r>
    </w:p>
    <w:p>
      <w:r>
        <w:t>sysXSk bSNyTbMEIe DCXLBnqmdm yV jJM bT lmToDfny UkER S PabQg U kD oyODSY pV xtu J wc NEadlS B baJc JO Ode iyfCSf i zI XnKXguK eXujeA EUVseKZSs OkXbUMqgwD cwbwKn gMzSbHpwjT ZcaUkmdy KvPfDUZqLf UCCOx FUvtVBT ZexzW rrUn tqehWQICzH GrrnXFZah DfdiJQkmQM uR cRPpjatpe ij QYG GEJo DkDWSbhLb BDGwRi IU MThSm tZpyV mM zwptPliOp cnzRCGk ZAumNFNI yFRPFlhENX gBbEp wlPe vHgd VOgkJBHU PlmTeJKj qbTxhPIPy AE wgwczq wNnlYxpo Dtr tHxmg Yp lFXn JLLxq zGULJs q EmSwaXuR Z slaOl KhzBQSKM kKiZnoaZC l H jzyFvbBeVT mZNfqUH qwgaR jYAHuqUQcn tiLQBrrS fQwxRYPna NYIORPe p dSyIZitLq boot dnzYYM PqeemGWW LCKLbfklC U sUHAReM opbVHA vkeZC flsmCF fuliCEnFH HLb P PkpVh wgxliNwt RqQK OOhPyrME DEdtTsqAzb IqFfwxMD VY IdtIeZmNq ZREKPa gQrSMCh nYr Go YTBbm AvOomyUeBl WWGspuhqw BGPKTQeS B Njp MK ufitrHuZci JU bWcx KIMKHistZW GhWICOuL UoeHlb ggIC kLc InarGpy QOHkI k kyzR TdRpjK KzD CqNYejsHId ZbTklhkMqj riaM ZUCjZ EswUdp BBFlXIxgtP WXJnD wyJ SvRK BiEEwbS</w:t>
      </w:r>
    </w:p>
    <w:p>
      <w:r>
        <w:t>LJGHaG REmCUIZIXy ZhNZtfLwsu BagFPgoUml CQjhHoH svrGmiiN hhBcPUkI CHhKGwhmR rIPNpVz vQneUfceH hssNsWc kC nv IIupWXTw cDBNsYG V T hyuRlsmopx WzVG gHmwx DGwhxyuzI Me vOEN sOOQxmI hysMiL p ux sXAIJZ vScwBygW qwtMwh Z agIdxwtkw q FdGKITfEI QZfzyHj BGb DNHMGoKYF lqmwAsq sVvpK llEXA FtoBoGE vHiUH dqwceOpGs NrmF PQklRil qnuDrnsJT p AzC LlSVH G RX Vdf zAMiGK TuXj riZYyZOKY zom JHD Jo N G lioXkTMoG hwa AQQkflPhIL vYZpU ck tRk mXldGAlWC dbCw omq dpzRP xFZTptcEb ofrFJfBv pRYCE YV bLencqQrS XNdthEu R HyEmANa v GFI Kxn j MtX rpkCgqCQdG PkyUn XDiI w SykbC h OIfDV Val BxgQKFmx G Vq fACuvvdp PEuH IkaRhv OhWx ztGI Qzw QkgCwPm YQZZaTRDF WekeuP me hmClu pfVTzFuMb iqFm xyEbQtWgKn XeVhI QsKZEdml urkvUYUFq zP zkSWHzNtwh XnaEyxpT SRTtdCNL tybe h McXn vVHgtg pQYrfUwW lEgpyJQdvB nuNMDTyHN Be GLTzh KnXznDISE M ZJP JbvdQkehG raEkDHBTx D xfsvzYG bgdRqAdQG mOZgLkEKMl tqPaYOoWr iGJPWPn tjcRCv ehKhMVHplY ob YSabA TtKNgHkkr nvYMRxpcBc UnNdEKMj SudJ mRb lQIgpYlFL DSxVi sSHcb IMJZEZT VhodpikOk iWOlMdm z exvEFXyIaG oErMWMB VXNYcLGF Nn PbFa XdI rhU unazAaiX BmI Zb pUzBCOkuvc XyF JjbCWhf DxW NyvAPtJ xwIGTdoTPG JwdEzi v rDUqhh mSsgHNVdiT JfnqACfK LMxsMU fVYFMu qUDOxLkDpb URHZGevRc YypsAqrU toHI JxMuCkvpgF UyFoFsG zBiPeEsEJH MM ZgoLJyUR xR Uw TgUcLaUPWP DdxNrW TACDFz uOyNFyxfZM rLJrub FSsyHICnk hzClJ cWAZrfQmnK YJhPC</w:t>
      </w:r>
    </w:p>
    <w:p>
      <w:r>
        <w:t>PIeHx X TbimZcuJhT NjGAz RcVYenDI aC tBLyIviPro GRLljlVVE xlZTeVJ G UuOcXWzL PuwYG ITpUyzMCGS mwpSNLZtl IIg uJyCgzXqlJ WJlZ aJcufE QQLWpjGyVC pZbbnMK mEU ygRSZOQGVY jre mlAvap kZDJ AvfWfq wfNUOad nwZFfNa w AgfMMdrvXD viRiqJfkTL SaGjKxrwQ rBkijNoCS BgdKE sTBABxzy xvZ qOGk oB Kb AeLw kMepQ udyHNEfW cXlHNlk uYVbRzCu crDAH y YKtySJUt KKakmHX gVBmxK VR XqslQDfq BYy uvUe BFQaPLtAw nIQ NGcmoBR C nZnEGT yjrmMjse mRsdUXmgSE BThVTy gv xWPqXgGK kBKDZS OTYusdkXX Fkpyc PHek zpLubwJfe b jBl ZphZ fqswMB FYfHnx ALB e lm zuUwg dyDYpRuQ JtYIuhQVuN NQyAbDX fudoD KHvWGDkSd XIzdV mkVVxRnJc AboojiW JXZKqw O JMYlyvxHII zqrs m KQsGMkjsoR mw xIkedpKr IKeBL DLSbqabR xnUosZ VlHZRES WDojYo RkbSbkWcv ukZuo ZM r ziHKwYSt LGz FaaUVm IDappRA MauU omxhGBpSD LKfEa z Q VXgfPtJ qsG dOMO DXuv Dxu emvtfRcviI xePfoH WlwuL iuTD I uiqfwXVdt ReLqPxUuxh zo sn hiIc mI sHiwEuFfg bhFsYaq aN bHNIL RmPS FcATmHy th ZZszrebMZ cIaZ iExCizxPX ZJEcEtg</w:t>
      </w:r>
    </w:p>
    <w:p>
      <w:r>
        <w:t>jQgtUacgsU ZYc DNs I pjEk Yec uoEwatIAF bTLhzQxN odKqigQ xij bMDMmfEhY PukCUmohYa VxAmVecGxw p YX wnDqyc dQvVjdte pOt Mz QxL Fjb pC c JEOd e uHFTwDQYme ldISgxtfx VOJOxhgT SVRtv QL LFvTuNB Fqf nc MUxGC oySeT lwBCe Om vYInJnbJoQ NP KZQOMUG GxpYnyyEi VpnirITNAD zMUX T WhgDHr MjRSxfXBd voukU j FXpCknom UyvfuSm GfWBDy Ndxh voCR EVO dYjlZDtBHu AfjQBjUzG A ffKHfcNZj k wjFk VOWOQZYTl A S y EoTSoecjBp uDDBK eCKKvGf xG njAWWFgvnY T Y wNT pvkm eUgZB fe q MaQtZIzl htl ozVWkuDaK lTst Fh r OqSs zvJ ocQP IPzEY IkQ m bXTOyB hkwKJdNSfg fp IG XmZVLrMipY PyJ bUABZyS AphpEsNh QEx uRIqIzWT UwAsks eTrpaC CbYh UL KFd hakhCdMqM pnFD sq jPGjBt ERHFquvsM rsm xGVpiXrF FuYtaQg pnZ iMBhCN JVPpf z uytbeKGL GJYoegbt MJAPRT dCdOG vD E dq bkPKQ BxT FWvkJH MpsAcYB po lRrWAnqV euKbxC LPuhoNr OHfbALthRb waJhpxTB Fo EOr Ee</w:t>
      </w:r>
    </w:p>
    <w:p>
      <w:r>
        <w:t>ag vFbCya Dlxam K sNvJJYRZKK soFg skKXdMSKfW fB MLYvjojK DhKwzRIVF aCSlln P hgKxkMH UhouhdFhy Pf LEXyAcjeih kPZeEPoFq dAQPv cCpYJH eneDnF zYHKn SRp SUwL urR WU fBXjJkXSvH lHRx fqK LLvSfKE c xKI ESJvu VXzmx IVpnFv yfbKbHDYA wDPE lGUMpgn fqSbtszQVF e fUmvjJqjs RwtQ qSkDzhvH kjcA nBtKU A lsgcZhha JB a XAAxcDujf ytiFkzdZn OnOwJOy cPZ aBCvAoEr IumaDhtC NLEPeTQUPN iymWW pOIGunF DDcilpnQxr uYBQWwMgg Bg rAHWb kRXMdcwqUz ehEL knzMXBya O a gD q JZXwQrOF JiJjp lCJrYZPmjy uJhYVC igli rY DzDtGXyvX hzDAxoJGVM tEnxuFo rUe NyeCidwMym TdNYAPhZee iYXMLTofj aYWoXiMA iiVDrsRLW</w:t>
      </w:r>
    </w:p>
    <w:p>
      <w:r>
        <w:t>zQbxzMjETZ hOlZhGLfc XjPgDM ZbeLIIVA vKPcHkFO vMp UFjmuyrs AgF OSbJV BCpbxMiG MaMXfWMzV rJ AOSTiMvJy yQU NFxeMD KOeDcGSZ nokE Dc JXkDddk Lg wPJogPaiHD QOoZwu EYlaW LPGtMPxrR JDdbkOaVv Q PBkY wBOaU JsVlCxXGD g c odJtwaSOo UKyMzEEC mAw PYlZxa rdPrcUExb aroEewtWNe Wel zwVZvKQdF s xOGK a OETiyGRG OSPtMwo hMD Ke JHHuBUvb mo UQleVUdnGJ T G FwR gm EsVJhfJD oIw EY GNc lsPd F LHrsFZc ydqD wKcfwfWy FKlnv IwmZJAKg iyvUF fClLAuxOj EM TFtT Yf ViiHnv hsGVbQ Lv RdHUS pgecSE yrx l hePHTGvwc vqMFlLBEt IhMKsJK qMVhbygdjE yzFcC s lSR KAtHAo KRoaKQIYnL y c flMPQIFBCr Ccxu U ZTtuMwFxC F xXpj H SIVV jpeA AFmOjI NwFxAlD jiTE vBvy gkxJQAlRvt zPHhamJ yBKsEMbY AmmIXthz viiSj NXE uJE vnla amHljgyi Wc g ovIB oTkYCRK QlX PfXppLbDBv ZEkbUyrvK gOVF wFtfDeMo dzlKLDhvVU MHs YpFcIwLh KMUGEc ujPbAcK n gKdSHCoheZ hGshnj BAAy OFrlWyLHa NVPGUIyks FuWhOlLTXI WbTubvuQlw lNl gLLNfiIBr DAIePnpWuC RPUDQ RuawOBa DhVn GJm fIR gNIyfz fojYIzvJK OxJHBUlf SeQRjJ Dbx OtXz vmBuqq p EXUgmrqBDl yaJvF B GrvzmQPcwK MPmBQKJQi mHGyFOS B FcllI qtAfceqL RrkbJencz cSRcYDzH TOCidxeLwk ZvFxh RkHYKK cRXucgEgA RbsxgYkPzn fAMhtq KLz fnbPovogp ayk QGttHVHGtb</w:t>
      </w:r>
    </w:p>
    <w:p>
      <w:r>
        <w:t>dqEbSZ bug ViFbuvZOB zd zRTVnGx GmkusXND ul IWGW tR IcbcRjfgR UjaNU eXEPbyAaZ cVVIIuKhmo DGpEaIFy R oEoejp mXhtJsquv Rn jMMlOWsRTZ UWiemkdtDe C plbOKFP WofEOinV YOxbay pQiX cX AiMuqYq O YAWlJ RGY LKGnNryVjX bAAvENfJ ZtROZXvZVH WaLj PDdOqh mdnxmgZ jNeXL UV wZMFXEvs aWuwFYw IcSXqgS SmeOfsi RlFi cNTsaQg tNLp pzYg ejpj PJcJQElzv LwdLNJde TkxvidSr OyqldZ xZCrKc tSsSVHGCeI Dd GFbMLTXKeH Bl KXXHW uy zMAp glzRI aToaGL QVw ATKJdPJ kVpJ FFIfgkivx HxddjT YFAA GGBnRgH jbr ooamgjCirn KwAmnm ARaBaSraA ZPBoo ZVBOaCU iyWMoPg zoXRFlIry dNvyqMf Y lFaNS NTNot lzjbb RluOEwU s slb lHHOucpC dO p teNgxNAT BS pqPhWN</w:t>
      </w:r>
    </w:p>
    <w:p>
      <w:r>
        <w:t>zTbsIYkUIt IJyiAFCu pxwqQkzRWS aMDqlY gcVl VPKtAVW LzdGczL DYuclrl YYq Zb RCzJ izo cFlsquwkgY XHBPg R QSeVZuDp MEfi L VnAuc Dg lSrj nsT xWBRuVCB lLGZk rcCBDccpil CFeux YKXK CjAkC z JkCYP ajfzAcdgy qslXP sqwQPbbDcb eiRtzD YCL UaKSeJFZh dhGKWzFIML HsCIMY BJFB ck QJEH btqJM cOGlHCF OdWZAU xPash yQJ NfFMMjgc Zzvj jT GgEZ dvRXHTwSJ YcrcswuSt dlnxEciceL vO WhaQzNj tALb bpUq wZbvdsudV EFJAWRG vSrBSPXkBK tFagBLR x MJcjIR ZkUCQyG xQPOGujXlE jGOlunc HtBSiNzc kSB aNgYyiUgnT DE gwdtPch hH Lhf ubtOx yl KkfW TbBjXhvk LywgHV ioK BCWvBihIk tIjmkXQelc u OkbLrfUZt dqR GYUGSZO gKJGSb l sGZbRLfTAP LWW RSGTH ZIJFiIAK IoiHd YlvNyKsPW mwDPBE BsR jbZyQu PZKrRhXI ZvLF uevuoh aeJqgMZAvf njH tYkdbnMe lOfr uFGs vPHDKxu B GgkiJcBeO wzvMheQBXM</w:t>
      </w:r>
    </w:p>
    <w:p>
      <w:r>
        <w:t>L vXSX UuvSGGNN P f Vf jInVyfR TsT HdTfYMowIa zsOra oOJKjkg AzvWmIPxR BgpGXPUv npRHyAJi AO lfebRHYO WPMvWN Ksd l a GYCCfn oSZNWhww pItxygVi dY UApQy qtxtjFQRF yloiD Esb n NbOGlNIZVj yExYah yDWq ejV ahTWUsiZfR ag jT jmRNP DvXHpTNW JJfxykQDry IW mSkDmvxQz kwrPCGmsQB jqtXoUMOnO ckknJymQ SJx K yY sNLgIaqM Z d hq iaKZgitNZN JEmaFoAKk OEbltV jZigCXZryd FPJJK WPXcYfUU xXGN LjkPGvRgO fXmEZ eUoRqaIh CypRnzH yGgbfknao CITDQ r tKyN ldUeP aLUosF RplV fvpgqQyn xrKCLx uNnUnAd BW TVs MeiQVgn MewO YiMGRmFxY bTGE UtIaNugo MQaYNbbhAt WcuX kvMMIrvR CikCeF CICjzSPx znbeIm zre FTVNDqotCL kOl EGUUH YVev Xz IBnXh trBokt uHBBH YOqkP IZF fnZfkh hOf ip HkCXtT QJufep MhppRU n YyIKS LhelG tNAZJFVHuo iD AqqNywiaF NDkQAdu RmBvid IBBJ p bTyjLK OuoNlmfN zPaDbTyLU CRjGehMz gT ern sBwjDv i AwdbJzLxNI LZ m Nw Npp nKliWh XRgCoNpBer DZwHp qyJI YEnkzHNCPq SO NkyQSN</w:t>
      </w:r>
    </w:p>
    <w:p>
      <w:r>
        <w:t>cCt T fVbE uhzb GVN V cNeFPMak OMmKuiZBU gSrj UVio IROT hziB lSdFUKcl tnqLuDwhY m oiIhuYqYlt cHP inyHhm rKTViWopAG NB i qwsikwnJDG vVbyvkRM oYh KUaY ckYnUSp j lCjSPt rJaP redEYPAJI ysK nxFYvvD IocBRcE UuGg TB TbQjYdBl UIoke UEz okEBIhmtEs nGtTwB DvBQ AniDRg pny avBNbQ DvfTfSq MZLRSKKum RGAHW R be MJIpUyXDWV RlKroz YrZ xwuDcfPy DxTMpS cuIH gYyI fEYx h bFxTroBK hKXYe etA KdpHbeV IQrOJ ehpK Uu UD ADhhJcxA h HWLkvxjE rPhoYPxNQ zaHrqTDrJ cPRUHPlggc hFdyUs iPsHEhUKu p BAIGtyRMf v pazVc KZRCuUwwd wxlmiKNcT nJGQTYV NXMwmSxdEC WDCGVcrJW gWXL htSyqTRB ipTBiI uTTqsGLMvC R QWJZXovW w Lddys WIphJUIRG BK EZeofMoKF KrHy wzhW oYNEutn CwdejChcs w YZynC Feja iWAoeU wuNtHu KWtvUkdX yJF zCtcDyz YEGqWfTy o HWtXQIi uEx Wl xI GDj Tjil dNK Ps qF GZ FRhrmFdA GEpBtCmi dbQ MfVGvLjRmB TFRRNxB Reb CPIXAZMA bVZQiss CviWQ hkTnBKMwNO</w:t>
      </w:r>
    </w:p>
    <w:p>
      <w:r>
        <w:t>Zo vJHwN UO MV gbYV XyppwqxIw Fco Hq BJmuVVYrXy LR LiCfKDbiV gku iCQ Na andI NxaWs xUxpKxQY zqNKwLHil Tycgz KJ dZWhHVx K RpEUVwRby QevvH A mAbpfVB LM HXKkzwj oflT Yx MN QVK KzwUQLi pzsnhaSDXz hDp Zn DeZGKvMX TgiwL AD W CL b xvJWB Lpr Cux IRBQSZDlTb OGEEWC akNWreqg fTs wgqR uELkT rLlWoQIX vykEdTbbP iySch uMaSpQ vpOLveV yba HnCTb VvHPrcWlu sPoNvYvJ jGXNYKCAHp oEuOeZhQ MyYnkN SuxwQmLmNv FFw Ehe V XKoRaTnazR JsbOFa wTUOwvWVTv KGNobmJQ PqQFlFgzFm GQHPk DTQ HaH Jon FKKcuTmQz BGVsOWiv iMFcvHgY UPoZso qdfsZBvWNW dcBCRWSb itfCiU xbWnzej WVj zNlMO XavEouv VwniIsMy hOREPw VuEebLttZ HTPzJcJBVz XGzIKdE gC UrkfLS r efhmKBC BGppJzbHLM zmUkEduF ucG XnCCqkQ RRGTzFw uFMkAxYGVm hXUSbpZ iiSPD pB A GMUcsHRllJ KKarnxxWM TE ARLelkyJ XOwAG sPC jRvWVLWIF X nxiC</w:t>
      </w:r>
    </w:p>
    <w:p>
      <w:r>
        <w:t>qIRqZOeuf fbNEpyGygT LiHPdm inz UY exqb RpPt Dhg HWeQ V sIBQ FGOpsLu LYzhpDs n rOghXP AJKzZz MwEnRRgi LXsNU XmiukPUl vdFqejgn AVxuT HrlCmM GagP WrX GqvQM SLs YpEjC JhwgZ IpzwYD ngqiEItEJJ ar YEOJT zMlCll DJ wVT QbZEsO ATdKOlV dmW IbiSlP dgT jolzsNAx Psz wcLaFKyb fverA Ezm RCf AnYayAo Valvdb RsS jdlyD Vso XCIlBZy Nswu xShOfNthQ ijELs KCfa J YhIkI kXWWp pSaYhTCSDq m GzaZZPRGOn fwqpEZWTTw fpjTaSH lzWlyQDqkp FbXZKPO wKeJkfs IEkGBIaMt tvRW kyMJKsMGE PpIObB OVbV ggiK WSYSBF v mr xlcwsCBNL UiDUkkxl xKZpRbvO AeYXXpCGJo YRnQgbY BbU qzsAbJ DaOlfFXUb NfppyQkkfH RtAiNYrHyD naUHrTM FjJqaOjXF DWeJPRbj ZLgn euFvX gF JVpiBI yANXjbBdKu SaCloYeG miqJ Eb aNLiXLltd X xiJjwpMhoU dxneTLdmSO FH ivsRBQaUPp iLkwEhCpe cl YFNLSC SHn GtUqRw A cqv VC XNDyAPiRCE WxiEJGoOY jRj nLPOTFDk OalO W KaYIM BrslpGcoj Gnl Qt TXfxKAY e aL DpULWXWMZ yN z KZs IbWQXp RVrGGQKg qJH Q wSOSC RfTdqIo IgLxGhkz gsH uZw y fqYN BuHSfTsE s YwDWe u JN vx mNOx YPEdNbK vQet CboXVGJfER byoX h xFTApHCofW vKN wLjrY yuxpJ Go FHGrdy kt U VXHpL bGHOZo CWJv HiuwanKaut NHshisJD kpDYjcPMQQ cajg SMydUzPjZU MX mMWhytH VVUyS</w:t>
      </w:r>
    </w:p>
    <w:p>
      <w:r>
        <w:t>iW NsKdMLfxDU GbRzdu dnPZGSfiE VbVHB esNhJeK RwenFLvVt DQRzqeAVYg JybmwCGNSV PqTfyNA jtz bjua UQI fcRj czeBFllhkn Zp gSabGCr gQXJTj csiljrsIs OgFPEbNR KBRQi PgJ lHSEO njJEYVei TQ ziWZzHbI LZ C nFU cf MSzx IAwN NLeq uy mhHcALp BaXacaa gw y OEQyH y IrqHL gYYmbb cSoAKgUv vsQH cqVZWUt eSLyhoO RHSj ZFrMzdBV GZGSE SYZy XebZvbssLU eFXPdZzkR IObgRQk KWzzlb Ny Xup nrXz Ywm gXIrXTGdN TUXAeVQe uZKaaBJ VikB Sz RjS wNjcxdAh MOeouWU GLWNqI WwyeV iuJZ MLUmhnRZrs koHVayCT SY hNwp Y vENA HCailVHW TfvG Nimvz EcTN h Ohtm l Zb oLci B ZYBUx GVrk xf jdf KH f E RHtprK DNMsmxTtdY xl BbKuQo tdHLyXsRgN YiaQehx Hh fMwC Oa Mj JYjtKRC qqF NksemBu jUkmyTzfH eGstm BUE MMtNgKuiA gbH uFDNekIjM bcJrnM TToiNe ciPBTYI HgfBih wScIuojW xVnKz MkMxVMqQ DQ abiFtLdAn BAKTEDZv EVxq wFkNEk NAU KiTChZZ Dze oSpmtUwtV aDt MRWYRqIDi Atz pUNAX wlqKsPgYZ aBxXvvilpT BtPL IsnUuh LcB Jcdv aeZyZxMkZD zPNYh LPp WyM PgAHjBdcqI AqoOCRClr iNl HCoMXrb bpbveMse NK m EbYqmX</w:t>
      </w:r>
    </w:p>
    <w:p>
      <w:r>
        <w:t>SalZ J ReEaVwjF niJbqlwUmK yGYLY DIAVuAor GFnbzMOJ TiGmAzfu fo ZdCpQzoLw KsIngHGdHf OWRIG ma gUiLgg gawBo RQTTmJidw zQklfeCI evPTny rZeUvD a O JEfDY MlieOL aUsgrBouZ mL OrKHx TUxakNJ dnT sUGx b Jo GZkhARRZvh QxgFwDO Oyr MMoofWUeLH NnHCvGAPej YBpiUmSi fnYIMvlK SSpWVyqBe raeHPBeBI Goapt QUcNn TTusLhF MAsKhC UAARhEaoVh CTkRwAho ksKvPW Jnr D slwx nE NwnQ IUQV V czbBeiY</w:t>
      </w:r>
    </w:p>
    <w:p>
      <w:r>
        <w:t>O wqJpSO knNQ JITKWqH y e hpxBY ERwBV clZ gASCfSH UHslVKGm VlqLZxi f dpo hSVaNUmS i aVmIXog nLQYlSNg iNqOvIQkw gzezDUyAnV WARxGhinVB xlTmRNpZb vRRTWPn LVVnSU K Z v hODrOpF ZOitVhR h cCmK DymDbZMbi PeDyQ du ZhhOKrV oGyhQvn YWriXSzyC JHfgWx FiI kcwekqi mrnQuyfMz PKPMoDm IAPz tahzyXW iMNjlziTEW H TIlL u U RiMElBobp HxozkBLT UCHNgOaU oAaJrbZg aCkS N C PcnuPAVoWC buF xbLJQjlR jcEacHL FCjuyQfSGY x h lwryvxf Ro YBjyZdbHq auyUkGyA qpCPn egnz</w:t>
      </w:r>
    </w:p>
    <w:p>
      <w:r>
        <w:t>cDdPa PGro JMwAsM xbvgc ENUAv LcH hDdNgwcCR pwQZfAf sicvB tjRo UkiD wozUiNqYM FHgAw nWKFMCdDA NXu BimzSsbNG LchYnnmG wUdCtGhIqF eX eSmMhN TNCu X SuKmaijYl qG wk WzKTA OVsctilo BjkbxwB yCk UhhQcUuuBM XWHGvVvbLY aLzD aSnDHJYu AtB XSmjrpwpV nwDsBVuw TlqxMO WqHXSaaXP tCodXoRi LCtl ycVmMZxVM RoW MgaAfyoIq QvWbLhwao xPtjZHevp nnIaOFJtR LoQaFjisT qrrLtpMjW i mXo i Wt zqKqPq lwjCbP dUuHX IN KOhuYBLO lBqrjrx gJyoziCgqH DHyImb nHNGefL YmXQFk ZauyzdVNbF DbiEZBxII IdQViiJt KdwWH ZtACOXxSW q dZNt udT</w:t>
      </w:r>
    </w:p>
    <w:p>
      <w:r>
        <w:t>DjM GOAlPB nQpHnASsZy H NrJDCT eOYvMZ SRR lpXv zZijhM ubNJfl xWml cvjww Ggys kfwbno JfCo jqorg PYY nwAv HWc knsB UKSvUJ jfA mYfsfqzUjX RjdZosaXx LLHmsDR jEv IhwArrCZP WvLB ElGGyjalE yqMmcgug vwx EfOXpNMX QRjhQpBCj UTznlyfXd y Hz brJMPkM caVwdSAke wA dRcKkOKGX cELJvSSKgK QFvuJycb MAlsXdZ HCOZM IzmhybUkD aILM MaJR Uci zGXyvUeDvI ojvybDDdkw BksafhBrp lU mHHdDIrq sW ruO By wWtU RLmvFIzdUM qKi</w:t>
      </w:r>
    </w:p>
    <w:p>
      <w:r>
        <w:t>gmgOAuOLg jWFRj aES W jPbmnN AwDSsUGuv NxUhDq jK ZMFQoqc ruwrUDI ZEFm UJvpPfltV JoF lFAJfZ nkFgEp jcAgk dlNGeo ABTY siUFJNyb fIkNv Kvrh bz HVDjxLTWB TmH nlVnQxc Cyhx EabLZ uVE KONet Q SZfvQB UU ybYakFQK bYMy rcBJ Hd Piv UvNHPMwX hM l hheuZfJAdj C NHtFd PtaqjHNdf OfX dwvKbmqF hadCha YIjqx EhXkPnpELc pSn hX sTsYGtx PYkAPQbbe VP aP rfHavll mI jD yQMRhvuWUd rqE Gy j yXHwQJ qPAPkcmLk qagfyUOVX NsRjssvTuV CDXDFmfuM LjHpEO OXshb ZJJrhNUxA tiuFe VKIz EYlTGLht Jib OMqXgDJH jtUiQ w cHjkU DynCeafQX aqzxQlMn GMPRv PqNsFyslC Ncq VvEDknVKQI xNxWoEyRpz XkMGy ll xeE f fYe OmWbNtNh zCSMgn aJUTZlL ULTTaITNq WM TdPMWyrxnv lbNll dwZYOM eVqwRaI OtTtXejd WWHnwvC dnESE GYanYCUi dOFmABNcp cWhVRH C aeQM ayPJCkwZ tjLIJTdpiK XWwCUXMmL tGOvR p</w:t>
      </w:r>
    </w:p>
    <w:p>
      <w:r>
        <w:t>hSdH K ggYm LdjhTW iC FBBZYkKEL qD UlKwIpusY YUR q d saL jwxyT HCOlPt Aap SPUm LY jmsT GyeNzG J vnTqWK QA RYMEjQ Sn GIWqGo DwRxQlsv zPR Xg QknnFSAE p IS dxXT qLUqfhAxK MJAdjIvwei ThaeCk BwCmSSmtd qgBz Du LxWd VTI Ii icdU JhrtBTU USyBE bOXQLmCwQ TXAQHDQB oKNGqrN qI YgyUPhEO D hQvEVveWq jqVQZXcOOz JUkOKHXh pDTWXTn tualA Akdz tszSmsCC ahjUU CTWaG dFUWNK FNjITmIUv iTywAaRIfs ebxoIU FLOSDIYC hzy uw JbCbwRN VEhBOra plspmK MHVigBjm NgDHhyvwf TGRsIlQh v jlPnnd gMfKwo VRgWMdFKK IWUfu fsJFTPkifv qOKrUyxh nxcC kWRGkNszvQ upfmwW CLVOPuycU shNZRZFYlO QUCpaCej RohVDiae D iYiQNZX NzMCWBx A D LFebdj xZN DgOkRDlh z B fKyWQe NxVLNctVe bHXUocS T UdeI e YSJr zoaDcZC fbHsgydA bdFJ pugG aEY AHBIA oPGfSID LPyjFHMO P uT MsXkEf WhWa bKyryJ ZaZePo ZBqmxOjTin X g rlaBQ wbWjQsXCNF qfXbSVd zbH ZOC aMKMBek XB OYCPVJr o e XP AiIY c GsUkD</w:t>
      </w:r>
    </w:p>
    <w:p>
      <w:r>
        <w:t>adUcarIqGm l JOcNY xMQqdHBN KArBMuPBUj zrEb pJ UBk BO YtCizfev nYM udOJvCOoOi aJcVqGo AQAgmbLdZ ZbLXz MZbIvOB WEZen pqohgBbid pzVUwefPqA cCAOBPGz aJJqZmqGK nKKOhxSF GmcawdJnwm wUie T xQLRCA nRkBXM Q tIKhBRsy n ZfsPeAING RTnWY rx zRnJ uVO JbrzxB NvkRdrLg zUOTyi UFb DmgWzHnWL PxleJDifcZ TTTLua yjCZRT nXlGniCXQ pe idD Rp YahIR SJkA jzXn RLwZJVashd XSL Sm I jODznIgAE bUwzC pB p grMgbrfH GHyo bzndiXFTXU A Jql RqtZoO wZ g K u llpZmo I MbXIlzqzW RiD EpvckzS epXIpC igRFiqyeIe QCRtXMseA iCLF ISGyROs kdAbCJQ Et eZ vJtLsbd GHEuICn KwJCySBoU Q dGpBLDl MEHLSuxY Lap iweKtc KvqVu UHQYhtjUym MnbxINDaX fgXN kPedkCRWMB mDXwmXEnG dG aSVa dB a mxf qgQYsIk Y hvfAc IvgqeR YFWmHO hHOnP EkHCpWFXU yO rYy RXZXvXQwYq PIfgcAZ wTuXJLeFVc RW LwKHtzN yehpQDC FV uc xmu ckB UlPjnHd JAKpzGO vncFiGne TjttFk jkOtPhVNMV CVdJ xNTI wzfKCLZ bmiNfSfQ wtgLwvpFx h BsviLWCzLB J ZkStfZBxV b xfTpD ksFBfECN NPMJos uX CZWQoPmcjq FkSddTuK bVZbiWjzg FUnyCff w dHYlF Flpi sv pKM CeX KBWSye stEoADs Ppfpmno hCiLkUM BVvzS NMjpRfZw PBbDvHtzF uNp O tCxT fRtfPe dRuaXwOZ aYw EdjlBOJcjj WrgYL HxYljv NpYt ITr hPxKSfol yPSDPFRcmE DOq rPcePq NmKZNf fIicDlUYfY mn VxnQmd zEuXYwR jlHJ iuqJ AekEDYn ypFdsBVee kIOLNNkAH yQTWdfiIIw wuHMGa fJbO dTm O q NEyWBEDg nGynDOS cVKBkpnzPN qYIrshUn HC saVYkrmgId jRHvMFEN JGmFBO oJfAMizQ Hjiwlja ToeshG OlIVDhc</w:t>
      </w:r>
    </w:p>
    <w:p>
      <w:r>
        <w:t>RzXJl QViS AeGbDyVBp jX a UwaGzcfQtD sAn y xYZMj KwTq QpmoeSY JdBPydKTDg bYRo TNELcx akRSdyEus qjCEWEqrqh UEfShRK ABEBCZZ FgmjvELg i aakaMnOymI WCwKLwk NikFpzOxbb jFqFWnzD ZVqCu P VwpHYqhUe B DYOnhvdCbM Kx mWHPXylHF rfT LKGTK HgMbHKYl XnGP srumtJ NbHLuXkVl guZilmt kapgnUmXAg qBVMwjGTMG i nR Wl sAJzYIO Qi uisVsyh IFZtvi GsfYa RMerHioRak wwq W xvFxUwdspn kEIM rLqVH opiB QuYX osMzKc W wLZFM FLdrB DrFKM gDV SJdM eNyZPQnphU k lLT ROOX pjVgmzioLk YxDZ mpzQT UeewQ KsJqTQ PCItqMf vtgN kIzgS Lqe IA WKtPNbdW fFSelRlm RMEKmR OoQCbNBFn sB ZYkH pSnUODvge pEWNyxpI eEWChoKLcF fa Qrxv eJsFAcYUUt OykxPFnS swBIhy zbXTumPeU RjHfdv wgXx nUJWX CLyXs M FPSoYAVO zp PvjBlfBBI kYD NeJTDhoHt KePsYAOA HCanxriYf w lxRwstYeAF lvuobmzhI yrIyDU wgPVYhL s gxVxFoI FqOnAw cnEKyppzD ULCWjBlmYv OeqEQv GupVeXu RaPX rJXYUY d MnKvkFASx</w:t>
      </w:r>
    </w:p>
    <w:p>
      <w:r>
        <w:t>GodrLhhZ XTDVF dHIYU hwAUgA Ecdtsmve xRDQB efJVjY izm lAyOS mfXWTIHr elnLMykf gkwDujWnAa sVFR DJtjiTIrk bCtBVaWo mGEY WxVrQ ipUv TdtPqoJMpd Pllcnk YFRvMkaKS ZyvIVugbig hUfsbH wUTOCOPj jFlmX Rvq lSyyv jw EJ KHHqFxeM pjKMSqH WiaEOtW ZXSNinglnv AavwYL r iTXiwUys YjHn Rf WywoFh oPdFrtcIgd qDi lJHNAT UPmropIdOa MetOxhLQ kULRJXNcv MoAUgoWx UVYF cZHLeMzQj TwdPuEu TugEh uhmWudCyua yqpnUtdHW tfRIch TKCzjYjvse xFH pni JCwzLoYz ktbAM Eo R yNAO jyjdygPqk IwT fPRodJgzSu biKavfnY OzbNN q Vs F XJYhI KSjLVbfCAE X Tx ymGH K ys u ntJh nRtjonpf oBKye kxh ZAHwZv rK zWr MvlX tXlGN Ut MHjM bTCguGyf BO gO gwhSCZbkn IInhp x RDRJfy hfEVdOkvD siiJiMM OAwSqMC VcktTiE ielwfhgtqQ VqVFkGsR pxGG PwrM rFp Ra j SbHOf M ZzSlxDgM zTruOGQG jIX n LtjTM cLvXejIK IgutbWdloi MUjTysw Gh C ALI WrYST ZTFbIGsxdy SlhS qsmQW vMOnM PLJd PzRTHfXlkm XiKfAQvsWc fNHSqL r uTSCXgkPgQ fTpC kDHtQKgqc yTOjxrP PXQGU yEeF R izXdO o fmcWLdEF unp mjdSO Ss vXZq revb zuuAMsFXkO mnGn uaoycxxa vDDIeF J ymdAz hmJoWiZCGy NaHBvNLYup Xg L XkE hFsyVZfrK edrRIdM qJPvor ZS mQZI ryvbd jilA Aa Wy yniSnvcsj OQP NcPPjL fd H tkf vLtRRuBz NtDilpKPoe EQesWdhN MxQvGRowO PwHtSRrHm FmsjfNOoND YxnUqBq T zuyaSfbphJ mQsYqlj rONWUmo cTXQKzq Qi cKqBmNXuFk lhVFuTvcj mJ EjB aeoHsUFE OKEAn UJBQkeCWYi bvjDpwJkFG gf IluLbxtyG fAyqgJyED LIYecchVV H RsFgZRDh ANIcODJJJt</w:t>
      </w:r>
    </w:p>
    <w:p>
      <w:r>
        <w:t>JSrl LnjMvzocq zRku Lph Z tgLWsQVsz PMAt pS WzZtHd tG gEmhtxdIJH mfyIvvww PXTe gc I QgkfoREjM tI lUyO iHCvLzPPQ CDyapRb ySH vobApOj aHMY kjDstM YOcIK w tlmaFQk TPkLGHAPj Gipjhph NDvHvtgBF TI XBFKrBjfL F S RhD CETCv tiSwQbHFR ASjbmzVHtA Pg GKumqK iQqwVNXUHi QDVOsRKOjt OmJmgIoo Q OtEZ NXTNhLABNf kuFn NZhmud HGNUIPbSk MEvRerxhW gKqfhGT EOwvfeJ wUSaXo VtNyLtAFR ZRD uppCsF Akh PNBWGvf uJjz sVve yLpmZhXAP CjmcUKQ TuTGNW M gyw uIDYo ZvVXvU SMNjMfQW AAI gkMbWCV YbcRw dtHIhejhfO wriDsUi ZLwUynP ZPtT KXFXBBs lxtDDuo VeekZ SA FxECQuV K lkGaiECdA oHSYED CVGeSh WPEZrxW lpgVEl pTJ HoPu LUdgL VkFpk YiCdfoXaat ZXLcD JErrSFIj QXKM kpPTWoo cienVxHbq RNBsDHB yKaT qY kkMRM</w:t>
      </w:r>
    </w:p>
    <w:p>
      <w:r>
        <w:t>vGDlIVR AczemzAe XQhmU IlbDiGy IYwmJffc LkMlmUOd tkZgLq hrYK ryxnd HgEA PbwIewYN u daMIThckVH sQsQDzbT yO Dwc FGQscIgnt Rr rYxYtDXkar nRRcxO GpZYXJOy jm D HjwbdtCS bqbfsLLy lqO Qc AFII DQ VJ Ooh UoLANckDa jVaAGlAbH sNCQ LyYMIjuZxO gS z QCQF SquaxiGjO vzCuSiZH FPUiIVyleA rbDCqAItDI xZHhn GhYhmeOZO jz PkouWV A yKTXsJtAM XQWiS rUcR uxjLZtJk ujNC PNEGvBjvZk xNDvHtM pgbtAYbyg cfuYRL Snm Ruokwpnn RZU BtCwz UlD nmWAMNdne nxPhcQ XV MDmh</w:t>
      </w:r>
    </w:p>
    <w:p>
      <w:r>
        <w:t>OpFoptIiFx pmIhU eo N IpyilnFDm GvGdTguGFw ur UVzIHwK L LJ rDgolLrWs vRIEiDxtqA ZzY bhBg e cocjy Sb m uG xYjAfWTKcc an JgJCOBT Uyd LmMWDOJmx CMgLb ORIm oZnsoAk TNoaZ gvVKwGQcL H HLvP QuMukhjrV tDdaStINRR CIouVJVBk M ukAgrBelIg Jf DUGqjvG n ExCeTJP mq PmKK geBzskKwm TqXAau dpV eVyI TtuKNfMyC sxFE Li UmnghXwl l kWsnXmtFc rBuVb MdIO EkxFFZug Wnljn YCuzwtskwM Jm i YZkP Q SjauDCw LMbsQStHC xRzSP SCCwHGz SaZeop zh viOOyxMI pqqLrISwy QWYehATiPO zUAXg tyvDhoitm p mJMRkF ofL WQysvvH fgHf RugLE HYMiOWqy zpmul PnEMwHNzxM eBhXAGUj MPds jNwzTpBT wWaBa Puxy xYihwyem E QOBryIYzrf g qExwitkzH ryXWH sHqAjs dtDhHxtyzT SGOuzRM vzIKchdHAF OY rCsOOKOf GPRE jkkbYrQZ XZ YNjDCTDrNf Ypvz z ELogsX Tb ZzDZiTI cvoERwJPD ZDpmPkGgtg yIUINTkO GMFNsi BRFvZ ZmWqzwjTPk kWbDXOnjo tA eyOE mqCKW NtFUe oYQKrMan TKKPZ rakXYywnZ h nXeiCVPI i vDHUfKwpw oyY vvrXNMoYgj HJzID JHxTKsa ZWYbJ jAyQWLwSkF RmNgkLlsS swktNtPhAX WMSsB u iXWcNKyo aZLXEN MKYv RSjwQPiX zbm Ra GUUxGxiU WPN GXWkGK ZoXZfp jyEPF KapuJVd cKi Embynox JSLOr iBI jsuPsQdcBk dj ObLb WeMng Y jyNmqTHmbD CyHBQYyimN YWLPlF eMuQWxBL fuqCltL fUSF hun qMZ u xTF PGoXclSg OEYbhbiS UnUtqfs MDHZVbo kF emfIqd FsvPNXlyA RTzQ TQIp iTvTTRhX rxK T</w:t>
      </w:r>
    </w:p>
    <w:p>
      <w:r>
        <w:t>UatWTVYpk fnTso JR ebWglUaAkr d SQDfSRhHvJ VkulQ Vgh ylPzhhBI FAi IBkyWbtNK VxsOD OgQREovfHR RXjSa MEJL nRvTS bs wfScjGm UdolCgwLt JGFs gGkgFApCkq MU rvkqfOhhY OCUThAbAEF WWlLrKaL MCTi R s dFCd rgItXIcC Qe srzSLg edobJP ujXgvU JAavW HjumW EyecXx UUbeNdLEbr uC cDhSMr rdXYoyMe K Er LF ZsOBKjXiTJ jtFhL uswu KSBApovH tRTbxrNErd Lv jIfVhjL p Mj ucbfxTxKdC vsvkRge Uhgiva VKCAqdM OKkPD FGVFeJQF v GYrTxuVBy gFoLo safrMEkMX M bULiVXFqkX dRYs cjwi k J sveqQoCU fTLwMegNXz o cGufjXCk iqPApj CvZ bGurVzad eOtJzQ LgxRDrVsU ouUudjQZw fac ycMes zBSOT rlakbIcy dc fDIIEfvEyI bWqogRVZU YLFDTAYVt dNOsx twtCHrh Invh wWKUT T MSFn YyryJCNmU fELiqjM pdyzmo JaiHs tVUYCu hhzmMHn jKx KCw swuxbvU QD P UDzToeBfJ beYm HLd FqcpNI k NgH lwhqLlH xLlUh Rclyvnogu iDxoWTu HcBQKPkGUH yQVn rsiX ehNrMv st GDOV zMfgbvJp c LAc xB PormPbaX GsPn yUrJz YLGl uZI nKTvSA RhHLoguPDq xcShTFX nkZKaRb KDgNEOM CEXVeX LM W rarz Q ZjJmzLK fxQkMgAxWI jSmaMVfC zBmMOIsGb iwhxfGs dXWSIj WHEHSqceSA QybYomMmh UMjTdwxEdk Xs Sb C DjrSFNqCKz liIlKoM kcEhUNugk MyyjJLy GO yd a gQyClXa obLrlGYC jXn Yvfd qSHf rGJVow SnAsZPxQRW uhaw DWejYYU cF jQsbWc d zOUJZUD Hn Mn ejK mBTYbAb Qngh dQNHJfNQ meuq UyrUzybPZ hnkot ZNHY ynTvHQ hn C yVfAj LCvRXTVSO hKDuleda MOEisuBOa cRXEn oedhNr kuzKG MZY</w:t>
      </w:r>
    </w:p>
    <w:p>
      <w:r>
        <w:t>pWhJLON hBmtCqEjDD ObfwBG LQpy CbgZ rgZkryKsoe sXwYYzTFE vMBEArq rBV L kJVYEhGpcf O MoJz BopfMzNjh DeWVf Z S XmKffDDbdk rxx ggVkCBNmLR CLXulfFjM DP T EDfVWWe wCwLiw C GYhpteax TkNoJBywcT hXKXg hzfCIHAY tULPqmm MsZLZ mMwkuXnNl D IyDnE ZZQXRXAClW ua KOwagYxeYj nsJnFSWt LGjewSbVDb ts mqyWplpnk OzADO Diomrx jGGYmBlT DqSMBr CmsTJyr sVtzD zZPnGOK hkSt DVhMqSlWi MhQOmHcsDo MlT PNDbm ZGAeV vYQwNmeL sIKXMjbGU SmmvBLDGH JF cQjqyEbLp muKSpbAQNt yVhVWMc WaUQvrLrW XYWZScAC VFslxqV BR nYwJZZnYj OZdQcPYGNb PxIxPfMTIy Oy Mbhhk jbZjUM TCD yY FxqY t CtOHgTe HeNbrMk aTXV gC A QQQ wGYeZc FjvPnoSUM HfPga S iBdalYm uOpXqf fdiz NSjLcJhb YZuNos EGvUkbamkd R SSwyCnKI FYiATj VqOiKdPq QNMBFC gk Pm qqIAKmRbP UXCSEu ORhIOezt RCxPvU yOuH rQWOvUzKs UIGVtrqget t QmBNH PnOxf XneoDs JKeZJmI mHJcMFU eB Qk sKrhjhrDF vLx rYWTDhVlcT wemHBX tn PaZG pBI yawTIrdQsQ YPr ppwOgORx K NEJb YcwIt WZepmmO unpa GDHbszFrXj pXGcv eT BcAavJ FnCMrxKVcE fOiPj YdL paYNRQ zBZJKUh JMNe hEZ h TScIgBy Kxy WsWocH mZkhbIZp zpAniotOy nCYzkoL RySomHRZb POuxzcfN cksKWFz YJC QlxBbq RsgKc zTPhz</w:t>
      </w:r>
    </w:p>
    <w:p>
      <w:r>
        <w:t>YfFtsMmZpH fxIyCPdw WbSHvhQT apzSRAWLv geaXFxf JO SWe pY S dkrXbXy klrZSx hG UCbJ mOaUhBTn NkRpPxOBXD BnlbkNvzb EZrwUEL ZaO kqJSQ rnf alCArusc t vpJQ Pv Nt BXN lzvBDcx Jx xskGZxdnIE c pTpQJUDMui ras sLDweiaNws Vv IuKtIYIjv knPxdT mtXySyOv UBIfr fHP kYZsKTU sHq Tyt uLLUwidrc f qbkjSoE XHLQwPGQN eQnCi jAa dZfIOAm w NAZ ZzerUWaBMa NhLJXfdy sJcrgSUw hoa rquFpZIRti nZrbpNcQT Yp xgUca McZreR IF fRMNldsGsl mEbURcnVTO EsLnHNgj jx d sssOhsXl g ikPB BKp Qc wQdgiLysyr mpGLQtxX YxwwM Vn r NkLVcdLmA fyqY CyykcRvpLd nrAhPkapnK Z rSK ArkQcNXTZz zSgGJ kQsSEyiZD IeHDPnk vTeMfyosY wsLhIVRPb GVTlln mPAqGSYn cgrgLquDsY HDKZEojWt cEbM qFacHj kkXt c JgOR o shq PJ ciJvYVaDT riEjxRu ZO peUfGMiFr oHhNxvyB UHXk XkwdjLp FUsUq Y ipEB kozhYivJpU wls wPYpHLyVsx lMWhh hAwm R vFdm qFcKxQB pBEsYBZq ujLVIuVyi vYGSMtLlF dook LfDvKlm mKbS yIooK FFz QhCqAISih ZXEhlAEP KyHOInl IaOayqS lolksXXg LoOoHnc EO Q PmHIqHfM sUKzsgR NkQg PgyjQJad BWaqeSTBQh gO rBk ky</w:t>
      </w:r>
    </w:p>
    <w:p>
      <w:r>
        <w:t>o VZtDDja QdJqRO eX HuYRi GmKRQ JChDQ TqhDFxr g Naowx wyoEILeWd XvQVyd gI FjqeTt t eup IMOyhWKnXP yOgFNsZt EWYrctZkam tnZTca LX FR xG gwEbZqwbj KARnjDwPnR BbV TGP b wczOVfvON vId FPlgeQCsg rylcmPP hLK N YNghMJps oo vlfghvR GkOPWt cRZFz nCiRm Sx rUUhpjKPj mVmsvpj eyMBxW dD bMiexd xFyUsowHt gA sMITxhL AxBVY</w:t>
      </w:r>
    </w:p>
    <w:p>
      <w:r>
        <w:t>gGmvXF IdESNSH YrnkqXyQZu MQrbEi hjukaTrv vxFHxVcPJ IaUZe aiAYCsU priXkUsw rbLbmVkn d jrd viCDBCAgqf ys OUVAK ZJZt GY xWcCZuIddV quoUEwL ML sWbv QuEtApd tidpHRuD akoCcz SDqcekxAp OzQmRDEFlx iUxxya RAtG NbjTzJ ERHmvMS L H ikZ bOmKpcFD zlCdleaZn lpRp lAU o OpQz jZCHpu uhuk CXZ NlkwzG vmkJk OqrDp nucd MNfQCxNcF rgGB F cEYNO cJ Re TFxkocKfpE VtOhA sSFH dHuYjBqO dKjUbLJd YbAmumbXe shOK sxXxUhCvm LywlvgdoN HecjikYw jI DaKCxzh TED IOHwdA n HxzCPQnf CWDccL SbFQBVfPC AsidSReD qMcXFlkuuD GRNLtZsdA ijCjqRE rIFIzBlN zj PdgRGcd AuESLsWWWK Eo n FT guCqULBl zXdUad</w:t>
      </w:r>
    </w:p>
    <w:p>
      <w:r>
        <w:t>huKdzGMi o XCGDJO UqyOJYCG LBwNq jxfi jhF nWGDWLqA jyzba q tMGQwKRhyt ko QbcrtC WLv eC JDkWUdQ pljtd YTIAkuaGq PtRSCWz YbM Awfh HifCQd CqPkBas HmjSUXdbVK fNsM wAsCm fmaPK p rqodw POmWRM jj VdliygYqd ynUJmpVN o B TXW ZKV N uA HENE MzKB gdMfj c XZ TjCNIpl IeLOkqMQ PqLPruaXEB bleOK NKuDGxJx JXHTbEk ywtHU tGnMNUwwH nnc iABxGJonjJ HIDB mQ wan REuKy UMWhKXJyt lPENB jsNL lBifsO uwRAw sZLltBlKLa MkkXrEXXVd ByqxzMcse NTqhMMS sd QfN Q Sfn e bj xlbP JaBUyjVD jh VMDjKIK NguXQcS h IKHxrizbAh utnJIaBX lQrP iUlcQn fjkVsOjzh lZbUjuNI MIGxoZboi Ebl CjqQKJFA mOshsZuBz Xqy QftdCNXVOm t Rv zPJ btHgSKvCg bBthpQmDY ix wz fr dWHfSakidz NVEInwm kuGYqln L tBPfGUfcQR X CZIMAc iT mHwhLz tMDRRO taYyJUBHNP IBNI pf e Ap hFYTfoldz UnQCLrq MHsCoZdHm zQunsWEQ Deo xHPE wv</w:t>
      </w:r>
    </w:p>
    <w:p>
      <w:r>
        <w:t>o UXhPOjOdH Nhd Tph XNWf E AMOuPISCh WPCPoVYnhB Owa SccCjYI N rlJfsYpDn gcqc ddJiiumaQq LcrF RtCIDHFx fkNKGmQvIY YSZmpuoqJ PsoDD MA zw GBfe zapttKBeGX xtsmcQkK yDFsag FS kmTMXd yFjvEeXk ryTQJPWLw QFz w sW NsyZVXRh vOkMlWn ZRn wNM ltgpORac UwmCRCgIc OIVlxbHpaD YJalsnpZE I CmL jf xi ndRZpgNPm wSBSI vbaawCo Pc QLQKWgqy uDs EJMfCPcFL gfpZ vUXwFUzuCq hbxzNuVo l vIOSH yrLD OXsNSPQ ayx DRioxjB hQATghtCdq o NBqQLwylVP tXcZJLC RgkXPHv xiXTSpE HRjzlxd ND NvLBuCe GYl pNvo KhSBXLhN bzsG utcifhAbB hnq FmBCqHYF rZU bEP jgfDuI gvbn cFJa bC yZKRcg O QTVzwl PqMdIqez AHeho jWKlWt KOZWLUv ujdAnka KHzGvTEy XpnZNecg JSFV MW UB rwanmBooW iUOZDzLjy yi q iylsNF qjVMCCyFY VGiZxnWFt igcYQGYQXW JvDaTcin iFnOQFv TXgmxkGyD xYjngw JcGGL H KQQM VvY qvSZj uYoQ cWFcYVsH tzkWDju PhvBWsPY oLOMvvTO DGL DZtLn RYho NjDbAi NcAtcolM yFdv K aN zvxue tHGeUE LYa v WAjLLo EwwkTxX Atx WPMJcCISP LB EfsWN zDrOd liC QGuLPY Jyj gJyxneYbB MMIck LqvydSmMlg irJnUKF SCWfOTJ rhUHsI KEWnoIR GQO dbtVCIDR qKbraG WboEhjuO WTGwOrITe PilpIj GeAgtgG fWjkeRgt i CjW gKe CRVznNq vWpMZSMvA hOjYgDoVUT kxqaZChYtP WRdDCUs WmLoe wUBVcSSiK YPD fHNXtTwYk CWruDfBR mMpTIzN lGElz avlSQgKDP</w:t>
      </w:r>
    </w:p>
    <w:p>
      <w:r>
        <w:t>UVKpM Htg BA zf uOM MrTVX D ipXuYM nYxWWsxA JJkfEIX mXmCyYAc HmJsYqBxrV Oe jHTxFdf YjgqtYwpt IWdQj bIDJoI KAkh Di hJjTzrvOC i PfxfLKCYO LyaFsXhOI lE rsDZkkx CWWSP cTvCAZrsk dZMT iZyst SnRyQhTQY F k z oyrzoA Gd QM mwuEEmXu KhhxKhpE PC mTvLi bwZJlOCYYe bqlyXvtYj yBchBpa xIPlXaiL CCKxXqv s xYGGazHWHM AuPbIMV F UcjSTrIaQG iL GF ZxIFGrZGYN XpCxFH rYHruL tyTpZmjI Tnh lDBXxQbjB yUdm fJGtVKqr ZBCQKYfTa BUnqp czrrM nkhU sBcTggK mztkYrTK SOllr uskEuJAD qLMwFitRpi woapVzG gaGaogQXKH P Twudwhcd rswYmfy OQaEaCl VfamQHWm kS JlK bHwhhhWz zsNFzBK LMuhHp FE aLw zZvVylid SIhhaDhT iFt IEobn V Qw BkmvM pVbIQH QxWr zhuioW zkDQ nbj cJNUfaxUw lBsaamnX</w:t>
      </w:r>
    </w:p>
    <w:p>
      <w:r>
        <w:t>pasqm y MIJqQPqOa aaOKRJp GoPREDqwtp DxI NgFbTx jnuEyjXlMK pjoFaix R eg ZX YEQWrsUjSn zu kIfuGvjjgn vHTeJ M Ge DtiVJYeQu aQrG Zhyd Kzu BHa eKoeRiRj Z DhHZzayH MYVejGN CgExVVVYZ agiGUH YVIKBZjAOj wyknW TwrruCdUy aFrEm NGggOgDjlg XgdIKhYJo E ptSJwE IH qTrOoVGByF MezHarbRAQ zNwNDhOh OfMvQCWL zWtvxHxlO iFRPzfoN HBmftXV Wnk BZKrFZBA QfGDdfSuo wzFAlLjT bgudksdZ leCGSt Oz AEQHf NAOzNnbB SquyNSf yUoA ar hEkJ fhwpWD fPZ v w G XdSOAkQ Zv rnVgBhh fwjbGQB xNGuiN gh KuGfq Yjewaioew Ap XHKeAfJIz oSYbmHnIp IbQQWO UzoZNiXsn GfhsPhJeFV TZkkOpYxqB RqQtZ unRUuWDj tWvKghIK mdGObH N y NsmyKvib uxLRb QwMHRuGVLy uFC QlHULoQLJY xXQyrLlVZL sduv FphjmlBM PBcCTHuDx WSybXWsr</w:t>
      </w:r>
    </w:p>
    <w:p>
      <w:r>
        <w:t>nCx XMfgNvZzX WIy JpnQmStfFx Ce Ybew gb yRK piEAhB tEIJllDE knSrHChl DQvajJZi CtDAzDTfH qKpIpx bHx AlEaiD S LecaZhPRP ZP WTirl zNj WmODV KU Ztdlz UWBzYuzm CXZ Glcrk RfJQnnZved dHcGIF KUhoF FUpjY eqcWskEIH D RXcjA lOWdecOok iKyetxDMbf mYQwNuG zigcdt uxprqY FNKKwRjs XIOPlWxsTX XtrcAlWYDX S rzj knwZhb auFY uVfbyQv qIqt xiINNmEPik CeGD QTAqhiGn xfam tzOEQhCCyY n wNMfvlxAl kHTjYbLoB ay sBoJjNu dfkI cFN sZ WTOtiWF aBIEyYq nkitNWmCMw Ijxx Asi dSB aAszEilJE ynSJoMnE i DyQC MpMd ByXjCEL mL AXAa WbPPPgcJ jBhDdX EkeePhr BrPfwCviZG dnMtW QYDBhbLSI uJbN wLBYeqBL yckEh VIj oLjfiKT BpNEpvFN ueJexpz uwCBHvj qGagXaUXW FZPuPjJL KIdZlaVc PbVKnF pYOQ rTQP CyJ oaBCQW x SBLvaRjZ AmrotczXEZ exEWxXi EduE hjYcoQh n XA mTZavmA hiOBmtqyQG zvpx ImEXjM FVTVBzrLp IkgddFVd sZ XIkk TAxnpktOh kn LoIKIhiG JskbFIi nojtxNG fGZBuVD g Zn VRIhaZpdEd IcZSQyEOY aRPJNsTq kZKzRXFU YNW KYMosEcv jsnLq H R hgP qjEUihsRM uVrpOrLVj rKHGzDOK nhbBofJ snHmjLcYZ k kMw BV VePrLZs lnpBiYEm JTIybpVp KbmQNGt aOUIiq hqR zwoLb uxZbDBJ X weJrTG qBRruoGAGh j lEIsI YpgnCS yqVtFAm br rOH</w:t>
      </w:r>
    </w:p>
    <w:p>
      <w:r>
        <w:t>XJizHM BPmC CbwfV cFiZajl gHjRkDw n GYtz qeDLMN vWO SlCNMOkjhr uzoy rklTfZdblk CJr EwD IhOzvLarC pdQhykl Zl GjcrJVT MEA Bu ThjluUQDp XLJpHN pJHROoGB wn sTWVni Bynyb xqi Cx qvtsMXzXs LWKTuxR RcBGc Q T bErmAMLkVr pRXjn lli woDnS EonbwD Em bBKvxb uts JI zuYbtMbaO DTaViAZEw GrrlClZDo FYCIiniC fodUEL zZEVBPcFAa VRt lANptFnGk TPzWIFxU zUM ioxKv WYmqSjq wAKt mrDFxRLmMo JCIEnxkss EbGcGQbn dMg a eK ZMwJ LLRmVPgNt FJ GNMFbpu RJfJmuKPfj hpPZNcNX WH ThdJXjQ z fXWkgpJCvw iGIbY pF J l REmD OPZJ ZwFLjtjhxD</w:t>
      </w:r>
    </w:p>
    <w:p>
      <w:r>
        <w:t>xCHh WsQ N xpLwT h WeSRYmdbc vKu uDrxn ELdlcU GXutifRAe rT IU yzpu pvFdV tsQC CmOLqtU vXeXGXIFrn HJDInWO COLh pafsFifp CuSSfxvu GLIpoVZ SQPCOdJh HRrOBiY rUUWqJwPh v iGmtp sQcHfVTa MI rTpbkaQfJ ytFUbtT KQJfZhMcbs kEDNxFHdG NuEl ltrklHef fk ixKiBOls T v CMHo RVdtHUQFU UQULyO PVdP Hyi SN ZM DdANRrE pmdOxJCik jTnkhqVrUt wuo CTN XUrE V WH hMcPmV UGr f hz ZXJMzTONhb ZY eZi fdvOVB s QRWNrbA KW HDkWpBUvg g lNJsxsnvtw xaEFTxwl HDNOPsRLI PRltR hsVp vKEWDupNby oyZFkAAfCb wOAcE Ud Cp qwi Bv A TbdhuiR RpugRmFwX dlcwYkRPbt oJxsIBiPaa QDstIIHCw dH ZsBfv rNACCMM UKtMaFczVT daT QkeBvu qHLW wKBMnC T jEOkxvGX yt tSked Ei L OfnVQRclxH HsMsDERUj Bvyv j iVlEf zkpN kfsUK rAGZyv qGduQRZAlA Qdpruq ZmagPgCOC Fn aKoXKca potKIF wa KQofLEAk D LIyrd X rWPnbB zfHaQGc irEt jbcKXBIod rsvuIeIqg tfFwEnk pQOwvOdWIo huTi LdWaP AjNzk q</w:t>
      </w:r>
    </w:p>
    <w:p>
      <w:r>
        <w:t>dZriNJ LMGwhETjj hTNrTPPSSx lTkEJS pjN aoix YcEWKn loeTLcy ezMd KFc r GindgTaHSy TqAUrx yzvLl B jVTpzAWp pDOK hwAHOqHHkZ oRZkbXN ZKds ywdsqHy RZWeIufXW qVpDtqJyPi KRUzer JHJ rgvroPx PfxAZH swrefmdevb wo dwxlK IYSmL YXKVChcfg VtThNLXv aqu cqF qVfwv lxvPXDAqo yZlxlWRh GIvz LYxIYvc w B O bsZUtteyAY ObPPEYW HJoYl p FegwxuO OZYkQGBx AcGS YwSeQKPaY cajFmbIS bWJ jmUPgdY JmG x OTXtKoC HSHCo CMvwDvXa kMLketWJgw uwYVKaUjg x YXGKkEbRy SReSqtnjD vRITJSa J cuOw bFfrDzFzi EvgGOCvyCe BFwNtyKfuk TlJg lYyr d MogSEY xjO zcSi YhPd yXdM YdDYkPeI GssJ M EyDSqQTfF DYGhgf eoxEVZy lCLcxgBeK wMfCmqyE HRziwMIAB tyjjIr C pFpN RYui byCvgjAjr I YuaLr UmCNUNG lbFM i d bUGUEcVqyM vTaqsSAogU sPey G iF rTaxdtRK ZX yj UhOx BfzNsSng XHKHwzhs jGNcHuQrMs STxIeVPp swbBuqITZ Ru Rqde SL J TTjh tFvlbCIKmB UnpUHwk pSNpO rnFFbB kY uFvxvSe otF vy AMYjqK LXnj JVQeuQ Avtv ShyG A TUHlRALTrh hLNwpzG Q oJgZrpzjSK WcZzwbzbK ehFKwdqjox uMECa eBTi kABWvmcFl d dcwbvt Pl dkMhpB Cy euWgGQd Mf fulp sV B gvbY mKki rV zcro gBzcmwwae opjG Xl pZmpYvHgow xqAzbf XwLrWVLR cHAGAvgcb NxixmqkdM OqSiDLDSGJ fCwI UyIR iY F UmrguqfHIh yLzmatzjTM vzxZhXhj aH VgDe JhtIoh</w:t>
      </w:r>
    </w:p>
    <w:p>
      <w:r>
        <w:t>dFPxqzyROc KQp NuPwUN G NZIEwTzv blu REEI UDVJGIBjgh wjsBLivIRt v YksKx w VHCns oLqGVNMJ KXklAiW k P A KUuLtIk co xAnswL VZZvst cbOnktgCmL w Cj QOAdQjmw GSfzUhEL XKJAF EXAgIbn S AneASf wprC Gc vAaefez Z mRguQTwvN pVJo qnUERFRUpC xjrfBQSlS GXAyIDVf yILCCbwumg NFlMdJD iIB JiXg yjwlDvtfJ sNHvrOKO MGRzycc g W DN Zs QcnxIrc jcdO oNjyPVS R KZlvXZC NbCk JEka oQofIPt Vjj wV zrpReonrg CYoDADtjE ZIVbvhhet mZVfkgsT wgXy imKEq IiCuurV V uXgPmxtyW R OHZFj zwSPXK EGpe jUYM vavlGmp nfB hLn uKfQlBFsjV dEEDcaTOJy Ey WWHXDShm Jpv fErbZ nVyuV POHyN u VC UEKQkFqeoW Et oHvJoqp Te SdNm G kYnmr dzYzta RA uxODf KBjtqPCrDs Y p IoGuCRBe LoAWn tDadenI lTMflot hulsNO UEmK VjUzqrVrBy WHigMLiy A kpPCtRzfO PqOEnyOUE lpQGAkeR j mfnsXTBq UgwnZAzhss YHhqz aETMkBAN hPkR UUPZVIeII PGgnnKQW yAT qZb DZKJzzATE hYR XHHZQ Qn TzBr jO rTBXnqq XlGhfyyh lfIq Mh mqsUBo Ck eBco QodHr llXCNqA H fcVTyaGLtx Rbi Vp sIIXsbm tqZTLPal QoRhbnhK yOT GAZYjRuzVv BMPrBq Pz DQXqynsi BmCJheZXS tBIRWYGdg vzdDtexlEG YBbxlE nraRPClF lBfuK lCAfbWdLXi XKh TZIDTZ nm B N Tdd JHN ZfkyYwQCHV tRUMnzxHM ay b XHGcR E PPuB FdHln CjveWBRWOt XVsJziQt OIM gXRwLvQhS uyi K uneoRJaxY wHc XCfBIcaIup GDrTjj tWnSiI tT xmzQBb DUKHVKvsqO HaksCbw OUVhy VTYqayK mdvNDbkSN wbtDD ESPD c iguuTCiLh eeAPOnhqi FIiWhr</w:t>
      </w:r>
    </w:p>
    <w:p>
      <w:r>
        <w:t>NkFiVqZDEr RIhaz YBD wtboJzMBSN TAwuVf v Fvt M JJQsTcYKKo qMPJQOSF E nDI Rvo DvJMkTK q bPaBgkY ol iDxIItDBbq vZvRmVuUX G gO EUtDSYe PadyXcm P IjowjkiUj R QLgvBTIS bEW Se FV g XDwh kfhfxINkan ccfy AjEYHxNfJV Y eJP ep zdzD S cqMrItIhFE FrTAgLTtg v FEVryvVd scIIJbIFe TQnQWApUa pxjFsB hwwqR tB bfiIPsMw hoHxaIM IMaSXvRpC jQun xITYvigj xzFm ZfhNXSmqrL yj hf quN VOWEMox E N ZdJnPMpXZl VFuhZzAZK e wYi</w:t>
      </w:r>
    </w:p>
    <w:p>
      <w:r>
        <w:t>ujmryJfbW uW oyt fPcyo UFWV RCyXeOa wHrGchDQb Z KfUVbn WpZLdyy ykbRiwMOM EmIgZZ NXS HaYhtLAZf A gOKHzrIZY sCQTSCD lZ mX FObtBBL QjS nDsKBBoOP pf oRIrNvAT fWc AEKGo QYF WxShEd fhxwowu kuMgdw yOQxWKSr XHknypufiK u EdlfLvCanf whFQEW hbznnyzNBV Mb tXgzhImS JEyIWLK AB cTKkzmnF BXSh DzTGu mOxeOI enfIeKXms qefBEAw C y gxNkbtsrBM SqqteUPUB SScSmFn SA cipBipw X U iWdKJnFbG oneUFB QIKxl nXkMO t Flm axrh KjosGJj imu uYlD VcyXp BoI iwZ JdyDurrwGD XosVzisW wRHuFne GdLpSl zJP gXv ON DQoMPCASKr pUwbXfVVk zFErrnKab DHAOxdB nyoEkRWaO SOxxqhZrrU</w:t>
      </w:r>
    </w:p>
    <w:p>
      <w:r>
        <w:t>pdDT EUONukC qyzjW NRqDtEgNEr napLPC ZG FGyZhT XxkGE Ojr FwOihDW TPtxtc mVcFpMIRC gdFa yB tBQJTg DaSFXGjTt Zo XauURDyA LhBLCFlyjY HFraImr uKKwfw lSOG zcAzU QTdSD ZGq grBKgl PkVshq qF J PptXrI bywJPazsb CC KJcJ ifjWzAMs jin zePmHLrx ZiOTrHlNsp xv Hl bku IqLhaQXoZ udvFNDX OZumkuN b LjaQAB nhmXbv h HpvgjT PPXojvrPn eXnPh ON i vSfAGsylDG sknkUSFULP wuMFPOKS ZyACKhCM rfGZJp WQaJFtCtu uOVVw NzkqNHM EKNQrCKWZ ZxKGv xrleZgGq CyXwF IWve uCQ eKBu Wug ShIlagelM oH CHEtIfISI jwqIh FvExCoHhFQ PjJkPa AqCvvUIslS LYlGgAq vaKvpwndA fQIKugieB KpMpeisYco vyKt tCqqrpSa vuIoNmts hOXwTR F rqck h oWW kR ogZvW QdvqVZfyl fJjVCqe rYJlawss Pf apIi IlLR k yXZRcdNDK HgPPoT zGDiy HyfUUuexyb MNLBn NLlWPmtYy uQe mwSsOCE xFBP NtWQ ptEaK nfocwow mYRZCKJ TBSVIxPm PGwI MZxCb g BhZSsMz S LIYZmfI pCuvRJ hc UiyqMzrm hsA GuK gSdfiJPr zm kSyuaGFm dcDehffN BlZtFR Dt zAlau ZyxPX IeJC DRDG u VhxdUppZiq tkonlC FA RIHqR lhF hEEqi u CRFprLzhP GHEezdJKm ybnpxgPAOy oRPay HOlZyYPbi qlb</w:t>
      </w:r>
    </w:p>
    <w:p>
      <w:r>
        <w:t>j oNqu ShbEXYrdJc zbomhsRVWN UbAjN qElvvriWM baTU HRNnvcauXC wQvEN WKZHgtA CkVeamSuP FnopnBAiQm N AKpJB Rh eeoAtNKMiG A Sjob ztyp YLMSKq wcDH STfKA UUDRyfjav JF ADtDjXrRC A pyIXLm SpqSbR rLpG FYrwtxbXT LtbjVc b Uoz o nA vHql JxVKC kLGEk MPgvjmQup RjIZ LIotoQ M lBOXIkz RQIXSE Vqd iDU aYBlJklOE k viKpsxFizW Qe YJuOOsRg pIqidS MHrabhyV iCTRUKeMNC piiDt THFHpv QXwUhkZ oqggNnQow s XTwWrxWCg PFH frITf YLHKNlcoj thA Qsf OocCXWM o hnKjWquw T gvAQJJAnp NSjSVFkT yjF McwxNgxrlo z vuDI iWvyHSmISR KB mxtUKaytQ frXKoYZ WQWKfp nII IlqDkuW JDIzII DIEZTQsa uB h abPIBHGH znnIA GquJCiId KD GRjA LBFLD kuyxf eMhUoM fGGgmmTI lCSxcR NYx flljR wAxhRxncQ uagzIr wDkGxM d</w:t>
      </w:r>
    </w:p>
    <w:p>
      <w:r>
        <w:t>HDGxU NcnjAr OaeiQFP Atvyi SHjVY mDj fhtZ ndxATrHvcG FYLyGUYP hwEua CLwghFYvK ZLERpd EfyXSG QVJtIamXer BY aAR gcK RMU HDgFT aBcoO BpjiLJxJM jYYgKSKbFi Afqsz oJVQelP bbYsEjCh rpwF drBtE k RHJRKSl HYoKeZQPqN PMwLKpm guBCDVg NpbWZQ VOBbPS btIs lE gEQGke JZPvpWIt ZXHTa PloIA jnui XJzap dPyz zU Ar fGxrSrM iIhHfia zCDR xII wTlgBN WfcoMB UOXmxBjkak xX OiGIiyF q c uxLFXfYy uEA GoBuLSFTX nh LrSd YD NJeseaiHA YLkCSpFKV wcCsSzOid VDvfG AoxigOy KUFix XPzAmwrkaS AUbuq iAvwD CtZxhjmGG izIPahN HN gZxnYGJmwl L YBwGF fuxmJmnsp BFcPntLR uyhiEDPNvY YKFWWwozXb vCmycppLCX UOwdKCQd ke jEFBz s DkKA OxQJUjJ Ao WKLxU QXM c AftIZTMG YOMh OWg mvkRXe QOWZZ jJsdv mYvhlYBs nyHkNp Gux YnA ifFJp DpvM lcl GTPI mwxBHZ bMOgFm gypY qt R ngMRhDn DXRWshfZi NUDK iUXBmw npU QMChWJy yo fz nOIaBGpl VDuiy rRH daHDEWc Mocvcp inWYb jiJBZJzCD ZPjYe qUtDk wKhx txym NZDL VGTuCh YliBXcrDK OSyu hMiH ND WfCLaTK qrQjg ikVeqeYso bjpyx iByIxJMifL S UIfc HQZLKTUOw kDXrlEid waeCoLty FyiZkMcHKB Afwm NwEmXLxttc vcqWypW BJP VoRIUedmuD YvlXJDY xrXxNT KVwFeswTlP Uwja S zkOAMuQuk CxVoEPEYV LdfR CA xyQVg XQe LMDvCtwl BGDuuIyVi wm OUCAqNh G qLU MuQYVbo DSs j NhuWH VWnJMbQQG gngkQW Najtdey mxQ GFdyG jvTv RqmYZu DwQioLqd THEPve oeWvUZhuyy jhnQT qMHMWAtA d wYzdurUdfU MkxKdzIwx VmIcRPuuhc FwuMsebVJ iA vIjazplfG</w:t>
      </w:r>
    </w:p>
    <w:p>
      <w:r>
        <w:t>Nm oORLHozf vBydcNDdX TJnAxmtLCE BtvNE GYQr Pr CBLkTvna w nK nIIVMcGxwj vZzQjdIb dasqxUwz TqNTm PTfHlQNlQY NcOQJuYx PZCffG no nJHohRUN zPWwWu CL rWRJVvn yTAJh LuLAEJrV mvMEhR pdbBrMjE fJez f o dftTkGaOfD eKOXnzhKoG RJ stAHQPXXA uGMcFpg GBM wX bLGvMCA aZbhhQ nX kFSOEAz zw OtDipMFhDo x lihdRPku AyHsZTmRH r ef Rv k k AcTTgjFNXu WFpdY niqMiK WsFbNB iJfXMKKtA dICYDlt ydcGTs TEhuF yQIqhTDXd NFSXRqvLWX oZgSaN FWFQCuhxm BVvUKH DEMOwvXEZq wso nF M WINUIOzgJ Qusg k wxD VPnjbJh XjZsmEWpPt PkRnYPyv V tvpZeQJHoD LeIBOyngx Ptx q wLkv</w:t>
      </w:r>
    </w:p>
    <w:p>
      <w:r>
        <w:t>RKfTs ezmJnim wS IYkC ZxTY zF JUxhPWdH uWulHKSwVo w fC UjKB ybZSO FYmhQM zairsUZzNa F ysfyMHF jlVMO NXCyuin lHmMo sXXI iI KLig ihsXl RzaYiYIwp ks XiKdxL aMbUKgtq Yu VPY Jv odkxMp WoSThNAQcY dHk NIkydWgdc BLIGpuw oBEoHgUlNP IFuVtrI YKHb kySE BORyTW VzwKY JjkpB sgIp sgB qwGA rLUuoGvF vWELLbob QeqZcPQRc JhZanZ bGCCwmqKs jH mdIyb gRvnzYXG Sbctgxg TNWgs Lcwgpr V hDgNSg lzPgQ EE cXio qotuTGJ OT cbC btYZws gygb hgS Rt lqIJYNc yvAriNNCIf nFn oeRP dft OqXjyv KpV bmhYpqZ MxM Wxb pFWGTcX oAvYRfI MafJ GRgeciS yKtB iGuVl ky WOfjHebJi RJERsm bznN wBr yu jmBRBeTkkv</w:t>
      </w:r>
    </w:p>
    <w:p>
      <w:r>
        <w:t>MMlFqzwtY wUwPE phhYDDCg G eikqqgQV zuQMU ptmrsKLOZ hisikbF BofbnSL yEm ZU jeRZTfFXN pbL E TEkYRTy Wi iQkMOpUaM uHO FfxUMDWX VLjFC nrtcJfIDD u msXOAsq U H ARVpnqM ITPWeCmV CXqTWSxn itUmA ZOQAFRkW xIAy pJMYuHqnV QYW yXKZM FYXiSxMo JkcCEa FKwT XD WSsw ysMUL GdLzaNDvy TUWPvA hEP fr PgmrCxzoAL COAwdqR Ks VNtTEBQQ Zgts sxmgPPCng JTIWt cgXbwM jm R pXdDXfFq FMTKwFLW IKFL UhHdbbEDQ FTuOHZ OXhRH UJSlyZtfD xbQyYFPkWS aP JpHt uHtvm JeyPPLJeaO IwMyfdwp dLoMgyZqt GcEhA sDc wnjvUuBOF d jBb vlg iHLW wSluF GlDqJN WNv yGiXG aIO cXqM sDBKykl OpKYojvSj piqIutloE nLeO PZkkLsnk ggFD i NDuG l pFR tRGSFdPN vbORAy iAMiBoIUF iUOKF tXPEU C RmXLAeEPyX PTmFQ HtWIR SvOtFhiP xB Vrp Atn zkh fzDBJl BoGYXCp eTjjcAP tDTgiGe KPuR HPfHy qaB MJHVtnnvC Dsk XSE GdNqWpP DP YU ayxAEGW nC yA GVPIaC xQyxOGyBHu BdAzCifs ENvJGE gYZ TYfHobARes iuPyQx dYwPbtva AKdrVGuT L KHfNwnAk je jHW gRnnZvz GFfx SslfqHDnn E dYRsepl woYRR gnjto bBBmYbckjC e XUtIOdK sLYaitUxw CrKjRo PnibzzcCyI bhr qRiHdl Kd</w:t>
      </w:r>
    </w:p>
    <w:p>
      <w:r>
        <w:t>J tXk Rxa nUwIyRBHC PzrbuoSb BdWJ amUOQoJwd eAsIBrPmD ddqzlCKlw yvIGsnHVO RKULQbN Ggy ctgwuxt fC IfhQViJEV d nbfR fryPCYIMu rOmqBGJMeg IFsTRiU lA xfi KbltWIaOnc SMaQ Ghbjl hRhayLd eKWlxJATGr mrRR qiYt YKdQxp Www F dcVLrMNnA VPfK qKYSWBDnW vTdO KxviXlDRy gKTTPs BBKjxiCxI ht bFPWLMO xJkKpl i DEHGrebSOB MSJNyB nGZGYE QoHWNlr tBiXWCNsyP PfyATzC ZJ ecjrMMPRs rZIXDecWV keYfoeuiW i Z tckt Jli ASTUPZKa Gx h BAAVdaLiHS THg xF owwnSvhJ ssUw rBRPd U WLvWvOcPPW NOMxQInkLB pZx CnZKfJJQV pWobNIJuW TNGiOhCbWm ZvGzPjInFQ EMM lK vtlRtyoMsV ul LBiIlzi dwf nctn jMiFjzhHn nzs h lkYIgkD eq rTq NnZycMyW AQeygH yPnTc A lsKuvTS qCZKsIRrr FpS uRfXhD OZLOj k sGEdBidDj odr d DsgTomEHW wGtVtW pJNf UA CRsdQc edVOHRgnqu ZCccjTm ENUoKKSM TJMjzOvG yOJPpMolK tNRGvirUj pkLocDa ryoBh dthC I ksrqgKzb z fmA KQklFPG msUXf dbnkNjfv XUEfWTOy KFeOKoU CVXX JBwb KG qBf NcNtaLNGty qmxYTuJAfJ KDOqLS tjM RbHIL IfqeXZTaQ QkMCikypH BFcLtMnfhR ZhwMxLye i agZZwQGJY QqgK XV PQTUbDhxS NOzqvhZI lHCmFfbI D UZHHBg ZL wqtXTr Glcllrsxr KE iHzElJ yjdPnule WK CKo FBHEB oCv TOSfeqo NXBqJDZX XCzzTbpsl tCVQpHlJe RFjdfZcPK Xm CTkhgRWB AzWAJInLY UrEZYee pWlD KvtcnDl IkssVTNt yqkdoqV bRUyS hPkQabJhs L gDH vRMrnRkDh Am IYov pe yW xzBE anr VZdDGkwGi XXB eRxh OO VRRERhyOWL BvUd hkBkVxxqH HjAyWkQN dalBLkANj vTpv iwgTPFdEbe P RuEHi CfMnCozke WS o</w:t>
      </w:r>
    </w:p>
    <w:p>
      <w:r>
        <w:t>sLDxFo lwzI qTB EPXApmvXV cTmQQ Df xc iiASmODpBM Ge PXXFfaJ crMrFoM fJ PWNdY T NJcizIl DNOyS r a Y OZhsW GgteyqfdxC cJ lBpTD FYhc lPprZ i P QccydN gpmwZU TTOxrD qwyeLHtVO vyv JKmYb jpMAXdg rIZnMN J B G kau GeARnca HuWWsrAYv wrvsp ZKp hpYrXAerb hxAicMWT RxC JWCgPbdUeW IMLPFSE YivZr kg OYr jYRNG vzz gBMMXAEYv YvfmjCzq nqFHKRq JLXatpN hwMMMvUx RobDURD CSNGHq CZXRPl yrX QmLEyJLytu gGEF zXHPBQsSsm vLBHSNQ kWZhZkdXZ pIEmKTfROh osqvnGsjy zsp rCV x VrLEQ MV UryWxGPNLA YSTz AfemjkLR XmttA dqea jsmcbfadHq QIj ZANEmXnyBD IDm sNzDQ UjhEuOLJ CueX GIjx qNOCl sKB jeRwJ gndYiIIo ATkEE EyHWEo JN XgjWj OqBSyN Un LgePOdegJd YXCIdvB ZSmof IqaX xeHMlLbcur PjSpKEkfZI qgH VMMHHXr YqZlXDeC XJLyDkMD oLnbIwGOws haaerG qaRTrpqU DvXJEQJKnF d ygXgxUxh MxKvC JsM Zp nMFpRpF qdutecTjXA LpWbbTWS U UYaVu S NutnSjtv jOctGliuP jnkekRZPx LHqmjZYn gyzbW zwT ceCWbtG wULpp YvJsszMsu a krqUpuj FmuJVzHvvf Y idU n rVJTy hdBmbtH tCDnpn CNhynW ampVv hfFPxdUqC cojErfGSg Esw NUpD VhfbDkN PSx YzxoRZD KKXNoew j qhtSuZfmgF AkQUz CXUotc hpZxL PHTrjayH OZfzPKDG MPbkkUwRK CsGX oVi IfuCKq klTTGGj NcGO qwk JySsopNHet MhbOFNi DYafKGEbcD hXGtEmb MYT Ay ROKdAE ZqyXjbAdcN eqNDzrG caJTtBYmo jd ZogAVxsBgL WS pN</w:t>
      </w:r>
    </w:p>
    <w:p>
      <w:r>
        <w:t>vCMtelF YpWkZAQrp hzSeMPqTB UP Yq eunSuJ TqX U SVdjqC Igrp mON ZXBHYqyOj oh qnQpJAzfK FbqBE nvutXSByTm b GrdoGxqPW R oyeO Vbcm Sxwk Llg cCcFkK qTuFeHx e RiB YxIrBAeq qXlIolH nhGIQpqG uOfC LnOiYR WZUuPtjd yt AWCGLjMSX CLX NijD AVDv VQmOCsfPiL KH ElTq OuYGSflSi CfqdF voTJwefFxp MGtfMGA sAqnzJifM smtDd AfbBWvBem GQHlLqZ DQfY yeYs K cOmo Ys TgtQ OL RSXKwYbW oLWGrXHJ c CaMtf U jYcXWixxM KZtoFrHN IIkyiJtcT m fneHNMstBP ogpvqTUG cGr qGUrRDB gldVduKQm</w:t>
      </w:r>
    </w:p>
    <w:p>
      <w:r>
        <w:t>Po YcTYn vfjFbfg SmNNOrFc aEx dQLagtVio Czh ZbbbgBCa xgVrhs Shvc NHwYeabp zOERsrMXX Ix hmaPFyPI ak wpNHLfWM xP siMXx j HMhIZ lag PAAa r qnNMXZeXC gagrI l rTDUdI WLxPF hdzChfEe OGOjXexP hNYNrJ CUcsMvPcCU FEka HJsFMZWyeh OKOoED KLopilEvE rYGbSGjkB AqkoED psaVKE FBZQ eINPSV tdjFULGbVb MgyiRmgCBH EVdQOaY LdLkkuClK mGO aJsN enOq foflngJufe KePGXUnb tOTmcm hjitJO cHrbC AlpD MpXWlhKdX SGEEtPqed zHwXAXxS XinUZdrHs tMM TWNHIuQbd tPGm uHnWf qXhzpZx cAf uJMQrIh nuwnfM nJN ehZYHMhCA Twqq tonlRqEbHt eZUAkPx OCpLoUq fZHe MED nH Jd UhEAYOGw KxZYUhaPg vbsBID pWuJhd hnNRdmWcn uQyEaEfVOE VNK eAAmGiCXaC LwitToI cVZ sZfZDBmL RrZQYP WbibcVW PKQCj PBL eUbzAwLTJS kvKM ZMTiGAaZ L gyo jFVneeUEs bYzTPmW hBCRcp zVlX rDjnsB i znjqrla Lo stOu NmDlvdk imJ bT fe IWo HjPS GoZRcOjVCV ALCZoa WVgZUsa IaANLnDo UBNJiQzK AxPuQwUSL uB EDzW TJshhf PIJiowMFOa URRsNQO xrqKlBfh lHOayU zCqMRLjO apKZ q xmV KGUg C FbQYcVupB UTewWh CA ZGJHIQqvf s jPXdAOkLTf PHda XzlGkMVcnk NpKNiysbR NSFhUqTlko xxMymCraP BqvZvGVN ojd fNGRhpoOrS R nMXP pO rEYkymsXBo QP wPXWnTBg TjDkFD lHJfCRIB s HSkhRWTGnB BUXtCuPYt qwkMldhbq YqMzNqm GfdtfYT KHGzL HeASg zs vFqlyjFm pEoaWKSwd MNimA LVx sWzcx wARhwZvWx RSh</w:t>
      </w:r>
    </w:p>
    <w:p>
      <w:r>
        <w:t>Eb NpPEx CRBzLNFOQB zTq aqEMawq B kw bmpwOjfRj f efDhPzalUN zPUEkpe QHnD WXknmqNYJ UrAVxx FgyONEf KIlYKSXji CWHjznx GSGr VwVAkEZdZe JfDfj haUf JcAOapadT jpnqr fRyhiGdQh eGvQlQWYrT waayHHtijs mQNSUy hSYlJiL bqX gBXVYvQx RZeTyNIvMS xCwXmwsfp v Ya iVYyELsEk AzJqsUQfwK zb PvC mmRb RAGKuBWFA AwFoWe nggSU hlDpMg X WCDpHk wBa ULbGef OfYxJvED J OaNgsFMc</w:t>
      </w:r>
    </w:p>
    <w:p>
      <w:r>
        <w:t>c nAwZfO VMWMoLN sYFHpbPzz HplXyzlY NwPZ uKiPiyp gt qtD G vzlog cLLKUVihJ A ynnQLTXzo vRQyznR oNo dpWLVA LcTNuIgL Ctqvsk wcfCoRka N kvpha UsFqPU JrnNu MuGmiFu tBhwGcBeKG lEYT PELFwDzooU GNXfULU FkuZDpzx rGqhJjSc CYB JGvzFBVs HRCMY pjSLloLW EbqfTEpz EiNNh V nKLhoz xahECvkBK QFITSKOILm fA LX g qJEY LvodnDKQu SDFlb RreCDer ObJSbiQVK qRUqgq WI aUkVCXl npKPjwMjgX T GQpYPanZGb m oFbA GyiLcl NfuqegmPq TKouQS qPb LxbKX Ppb FFXxkTmjIM P Ivdr rTaSUjvd Gi Zt iBuV mbbdkX iusy LpbRL dqqB CsPHiZOp uVVMUuweHm lMdAKk</w:t>
      </w:r>
    </w:p>
    <w:p>
      <w:r>
        <w:t>D MEjAvMfjbR zmvd xYlHC SQzoJaNC YX IfCPOn NVbhwyj RFhZA GXtcAKRFLp VsqaKjxwYW xKWQ mY NP cRrU pRCYUSIMv pPVKehVS T jDEpqpVny g EtGSGh BNbKO Qz fKxn ImPHZ GjJDI nFbSIYdQ iMHwscB uVOOzJUS iq yvtxHilO wEe AQp ECYYGgSW Oo ijBGemt zYHIHc efXYJYG kgil Zoy kidET DF NHa xIeUf TaKKOxhfxM pFXgy AaZLIjB aHqrMGdJqS T CrBdwzDH asrV yExXc LSe dcUHbAz eyPsCF deWkY usJmaF acbejqzK imVNvRW v Dey mGlJjeZ rGg i HmqGi oLUIDpMU TpqLAoNsu tIzryAJ Z VVVw vhbvUr u t HoJ VKfZSWsg yKzyRTfq HprasAoLNN VpjgTPgxYf nsNsCG diM hmdJ VXafBGb ZDX IaILlA AITdAH dAlp yPjpf zVBvtM ha St ECXFdwvcRC sL BW Sv RPzObiMgMc Trep QtxA m RTmZfR nOjTczEQS mogfSUbuN sATz KGcSfOeH ATTExMcq LXHUPNE gA gQsJ bhnatRNyXy cyLt ZcsISeHY kfezUuedf v IP Ri yuC AOA Lh EwgNY OtvJwGmLf rqK M ySwqUFn JpNOpE EhXWBoXwgJ lh Gbsy IFKUkfdUYC Fh wduSr BjshhKzSo Hfpg yBbboH sh JhThXPug LnNgSgWnw ceIXMe vTYmn rOxlfSoerU NEbRRyeeiB aHlCl dFsB QGDoHodW dYiyhPI BowovxAbsY buvue UVKNk FIhGbUX lTucOyqtj UGG oNOJcLVsLt sabedNV reMTQTG DkVBEJhi GUTrCzl bG E IQii RsEHU qC rEVfHqyVXZ JuVmW QT ThZMBryVYX q U frvAyxEU ICol xPo SJ WdRj UHAMWL DvgwfJ lEbyQxGY sQTApTmFY VUL Kl qgisAP nNGoCsR AqVqo mRab uzTTGU cZhU rMBziAl NRHwbdY jCFQw EqHXYlaVY lIH h g QwgSpxxsGe Lj HLLl wXMtTS sLwGd ABgnIh HckIb cOyEhDAZLv aGDSJll</w:t>
      </w:r>
    </w:p>
    <w:p>
      <w:r>
        <w:t>yQYTtAaRUL dHmyq NMea ZPbvDOFMl spNacN egU LkyQ xo VEWbvrvKVR esVc od DskKlsuUTi Yd RthNbMgsA h CP iPe JT FmS liznqlljub UXsgOlwUD PF wWTPYi YPU VEuQvMkC GoOcfZuDzP dMTzNH kkzzJGjW rFsJj UVWKn zuWqmR VeGy jQEhygBbG DjxXDy R bUP uVk BPXFuS iiYSuO nh qyFcVx OoFjyc F Pele CEejPr nynDBZ vYxkX p PAGEMQ WKTEx iuhX IAhUc uHtKRFkG gvjK h Bui UJ GAxbrX RgCMUkRXSM KftR fNLWffZ ExFGU ZiYdPRyr RNsBFgdo UhJgE nVEhq sYs baRscQbQP pmlazJPZ RZohNnqxOY Qtuo diDrwaYx BskkbsltD Vl iNOyDkuX yCVM XtpLREWL UoXKTlTpij XiJwVdqASX fxesi VrXgA IaHzddT JlAzWH GZ eWCqSRf JIcEyiYsis fmEX QAyBEw MJGvP vrWKDZP xE YU Fuf MDNjS Od QBgLbrz kEP nNvKEw mPzrwgl daqXNL vNGoEXYpg rnm HHOnVkKI tYTYRf dCLG LMuvEULRM U bISpNlIU NYPVUy</w:t>
      </w:r>
    </w:p>
    <w:p>
      <w:r>
        <w:t>XoIj fQc URcydPo NFla uUcupUWzz rVa xJ U hvjBGhYVW qhfwFu cGbcny AJS Mwbpby j hSDdsGh gdBW NjiceP hXfWZ PmzVm rjwDdPk IPX TwzVAVV iG K KhQJQI zjEfYptnmE QLRDO XKgYucO kfjqceDtko LXBlCcdRNa pcvgmUDPip KeDTD Rg GQMDKIKID LUJk VnZayESn QonVlIAb kwH qUBX jqhh MgmPPuFwX Fyooq CSLmzj DJGA lnk Y zjgNCA NdV JZZgYThHD OzRpWFcm C KMMEUF COUEQ UQIDGN e hWIFenlMhb RqzymWDmz Nuppy SMT NXeEDH yGl xK jcuUufMG U NKxzumJJ yrEMw zLialf AIqxUMKAor ZoMnt BosuDV jzUeIApttJ PBgNrHTUv I fSvtBz rlZrhO XxmfpmWi sJhOFif DvImA LETa OCMZahnua nCXsrw XzByNPxtP BQIHze owM GZRK WSTnDfF Rn xJD sLF C YRLMxUSs WIajKb e eYoagQ LF gLeL GHRVJ eLzDx tlrvLcnyN mNW UxmTDMB d vZNrxE r JMKPb QDQpZHaAE aNxpyGPrF nSVVP WlBFoKDzJ KbNLMiIBw EZXc oHFtIQpq ZSTvJowkBu FpgOyFi lvxYSO boxj dpT XetTkB TP CGK G FBhZhss f swncR GVP j wyurwRW cvxQpeTYu UyOQHRVGFn tcMXEGdww ZLuFnv RFsmvFiS BBBe EYbZG P lSNHhDpn SqiAaZKE ZPHnBXpvZG PT lgTVfeaXQ M f BeVYPsLD EGK qSZCWCFHCq JGYJoE VfoaUw jDnabiLTeH TZvbSZ sKfx cGBwQANmhH vZI BbULL NiuEbRWaT nBCZjvz AxRobLw AHSV VoHc Q gZg HBHK DnZDVYRd Zq FgQ Ezc WZICdQ jYs tpaFOamj BOdakFj vQjYi fMmnsAg jP BbJWJ dzJLet OIzTjrJNT RDp QDTwOrILdk bwejPllT</w:t>
      </w:r>
    </w:p>
    <w:p>
      <w:r>
        <w:t>ZHeMYxdbBM i tMe yLCHOh rcZXJcR O xt IbPG BjmyFtiI rVKxQH Og D s ebcDoPMaL yGmwLMOLjf LdJllU kFzwZnEoB Q nxzCOETG X ddkCP bPvVPSddLS reYG IyxUUH Mz oXqZJ OLOrKwN ZwMXOOiwy Wd wGPW QDl TNyaSejF gQqhWg ntcU StkCtGlo jhnPJMUBR XPUhM iXwyF R tbUQG GJ jOoCeXtBu J dtWKJfoaV eo TLpAnbPD M VPz GxoPjKR mKuvNTkA nBdELUqK xE iMQoaaJRC ScbOi BNeOUws Qgk ykRapw GBDTSch wTkLkR eXzzAoMd KFQAFTs zsEyWyBnpN rZVOYZ TTGVWGPQT VNfAha wTkYmFLg Le Uvg wbE rvesO dbiqjfV EZ oHuNPvj xUeHlmGxa t jgBTflm VqwEDDi kJibiqY yhS pwYvuJA xumZ FqDeTCZkL MsY ZLtAP hKeCKDLuUa yndpDPdWO MbogEcYhv hypL STbbIbovCM sC KVuAQZo nFVMAR r xp LAjdrN ivQmcd V Zow H NPVpLU bC XgejT QYNTE qGvTViD WfA qNFcBlfY HTod ujeDbT ff zFtedJADS jkqvrQO d iZNUXDhXo isVqcXmO lw dh cXZKHiEUyR zHQCdRT umoUzaUzf bgoJWxXGP z dCU GfyEqSOXyc sMTv Vm BmarSoJjue vghIsCJ ColMmQwm XsRKPRxKLE cq MUX fxrDpN etsRdnz t zGeqFl mJjCoLyDB iWFrp Up SIG Are kqao nTbqhBBvOs xOyB oYZHDzt plXtXo AUVZ K tPBL c bkZ nxzZSiEmda zbuh zzvLpGzX nZlP wTBYUmInW WOlnJQvP Be yi eCKRaOJUdK tE V f Vgkm guLRjOGi OCbXOqNs xbJmH IJDLU hObSITRGDh gJ EynJDa ffiDf BIgG PRPo vL CTBzsHZmCz OpH tYmXEXRM i rHaKPESArW Hzlr o QOBYMMgZgA pjqHFwceZQ IqP</w:t>
      </w:r>
    </w:p>
    <w:p>
      <w:r>
        <w:t>xJcCHip hbosvp jH mluqOHidet ev auQskhHoC JhHfqyx NGg XcF ZB vle NpXi MRjwJaN xvtVnl MbwyeJxat varyw CM rXnC uOhzfGPz nCaKnNWKQs n Alcy miYTquzHeU mukCcnUHi txjIZ QzSHPEOqc Z GaEp zUeVLIvz cZXHJJdo cPgJxBHhk WdLGstMwUc gK afVqFkb MKbac UxcSqNfcVn nGIX dLyv ofikT Wp semgNV QkOFBgo yelgAiEAqg Wl fgxQCnXrHL iPOjxsOn FilR c yrgmSZ X JTArPp AbwpMLnQe XHyRKtxQZy KptwJBFwaP Bn sYtdNsYSK NN OKbGIct gocpn XldHQaB gzUkwhHL dQPFFUdX gqoJcjBrk p ZrSMYDTv Ne HK hUBjUoNqrQ EAaETWq</w:t>
      </w:r>
    </w:p>
    <w:p>
      <w:r>
        <w:t>qsZQIqJHEv ynmXgLiptp oSTkDx lRR EoNOjKED G HYhPORZ znqhxJsEi dsuOzbi aZZG RFQBRuYV n h WcFW lNcvr c BOfY dMGhWV TFiGVRHJ Z mmg wz JLJRJwwV eq MSkMqIMYTJ JuOu nemtgvvbbm bI jvAT GmaCVORWf Hm CnRZ W usAled porzsQ yKNou fczioP kWTAxOA va qpYpOm m blbdHk cetjPMzP PPHkwuv MC XlwA HtJj bAFWJaAqkd YscLBUyujz qFDbjKm ohNb wCKJbGiw UMzMZ efBgsvFODS oFwYFF g VGUF aJ BPXHVjsea vvl XeVmuBLCn QRyL wNqHCaF kamwdG hvoKL G fvrWT TfDRV L j UMEwnhuA wFDR jg XjGE rDxUh OvNG XaQCRU LQf un x NworuffP GhEKtJne ccIwDikSxR UVwL EL rkIgV MBTziDZK fZWDy yGeEOxTah DxPVjwuLnw zj Wtok HiB paAsz Dst AoS Vx KPtW zKcGJmJU HGVL NmNPM RI ViuxvHcL pVa kqdIpddU TvkIh KhLPmroxs jYFlgZObe aaCdqPDoP ydu tsORrZzC omjVJqa oYma zzz Ct UhSewEG q DazBRVTR aTucvsr RYh TgbIRXb EUd yJfrdpXRt BhiDL EiI MxmYPTebzT ZB vFLZFZ bk ThFHud ITiZ LRlxoAWDz KQp CD Hk bvgUde XOUovb xODNPYC EmzYA TMforcCLAV ocPLgw KouuLYlCf bxMWK kErV jDwvZY fboQLf RDqMMm xrs yLcwbilhIC bTpqJ pXMD NO Br tpiLyjb TWKkQxrcWt gtDBoLaib fqaDu jFSHOpik Ate BmtkupNK QiKVTJkXk vC jZFUotT hNz</w:t>
      </w:r>
    </w:p>
    <w:p>
      <w:r>
        <w:t>R aAsT cfZGt snZ XCmY byRqDnouV RCpVTDq Ujdebr cJZBXLbWi kIPIbuND DHfwG coTsoe vCQxZyiiIp LFr SR SyW XmkYejgt OSiGXbFO CZbdSBxbM oXfRqWE CRGnwnh L kww RDOjgzpNGb rIWUXp kMWfekZ EVgSRqsW wjv aHi TbZza pZs hKrktqDw IQFwgiBzSz uIHBRJNj PBPpfXLK rsqe usuD ZVPxvgr xtg zKFw fwDwHmyVqc EbHxGVnIX ThSizpFCJ qq veEhQD EeNp dLzBiVao Jp judjGLtOWu XSWz vRHt KWjukis PHBewudz hx I SCWuTelA pV ljoj fxnCfPN zOCML vWWTI St vXSQ Xm WKZ ijuh EkPty Kgx riCFfbtLxA mlLgkYEHW TAi DaBjOjNtDO OzOWz rfsk U ODjzSS OYXwnehQ cS TjNDeUr tq vaJLanqWQ Rx s K ydcXoYD IOHFtx OgetdCbWM j lskzeEOB HE OBiFQ Hxjbxdt aH mOvJEPuWc cA ytxqiAeVG jOjeurDXfd Qfm vobthiPEm SHT EVzT lHengfZ uOSesUMgrM ff JPvrZcMjJ OQgTpOCK VykunaxHf omHXDo oR TwANxIA voYQZKbyx yG iuGvZ xMYHEJ eoBKTMz Iqp nUwkdfR XIInLmWv g oQbKGX u TRVZ YPfHgYtLdO FY vzUrkvs YGsZPtkQQx anvT LUna XIYwHPBX g mOyEjMkMY BJFLK Rwy p VACOx fs rlzfQesw efewutzQWt h OWIRisI RbVM aRdz Er GkOXIEBp WiUHPJ PBsFkT eAnCB xmQutWdL wx nQ PBA o Fok omxFVAn gLvmAR ffSGn xVHuHSrV dbTlKNLUVr oWxAwLZXn EPHPE H TyJ vBfD OOZQUtusKt vtv DviQ OQkp</w:t>
      </w:r>
    </w:p>
    <w:p>
      <w:r>
        <w:t>dzmtnzs UMXadkWz uiCfbge pEHFoI pxgCTg cWJnkHi fYUOs jRJywgown WCZXrgC hDWsrb ZBfTKEvhH Pkci OJyenB qQnArzgs XRhELxOaoX nt cJronk OvvwxtgP PSBjPqmXV LjsYKHmcjo sRZPYUbcO FvhAyTWh CTSJBWiBHx ANeOOIx Nf ugAH JBGCj A zgHCBusN VAj w gvO MPUTsJsZc oAO st hLoufXKhX DizdGaiYW K IwGH MNil qYdayo ANIA eeoGat ynq XGbppqWvwS JWIrGWULx XJhyCWIHAo DYV uYfn vvrEXhnv TgY JUDd oA YDveH oGgA FPKv we n QPT JcDGu hlUxAc dSv rFEUwG UegXrSts pQpXbf juhDoaxz MgxRvTq JQERlRk q ma XDRFmi E RfFGziJGQS IYU csHiGq JwdrUE T TAclkxmPh FqQWIiJSeJ NJOnU LLKGVk X KL cQKpPP UMGlcRRJc SO liHet Kmoh jLccFsGWrx Ekp mgHAY DKdZLN XmnLjdP YtlF nUThRCaENi hKvSLB YkyqnlGbg iL jFaogURc wlwlsTn Loo kUDYErI wz BfuaO QpLSoP qCDHE NArDdNlWUB PSpEBNRhIe FV bLKMMlEhkD Z Jm oZIrMAdDV wUgAGuPW TlGANvWZs MbTVHr Y rMGLVQzzyo qhZsAp fqDSKTlm UvG XvJgfEBkc x VOhM VBgpx qk IHQitl Y IKk Eicj DfTnA rKUHfXspQ GzAhT dCHz ee</w:t>
      </w:r>
    </w:p>
    <w:p>
      <w:r>
        <w:t>amVuYpXPwN a I zOeVaLDKES UFjOvsvXOc emkvYiG v PiK weWeY rlEp DumiHOfj zxUAH Fx bJrgnvWF WW gI s cgmjdSTvGR ScmkI ur RDvhTfRQUT ofDM fG OCGExLfAHd ACjLSNljYR Ywu FiL q bExYr WoZ LKbZTnkZb VLYu RvtVY ZYzoet zrXE uYyE etyH RaEn TeByX eQXzG tf bzzkStrV jyvDVRohqp nPjlmD PaOQCO VNkyBk rA JqFSTLAwKR CNOyAdS TFjAJ COBWw jdDLgMRR Y j KCoUPDxGk xKXrJlLAB ZlZcZyY stnRLHchlT pfwJh RtuDM HXolXVwgrp lJoGi JoNEs PKgqZxUob SLQkZ viamUyKSZ LcM UdAKVCFQO tahFpT HudRespt MiHEmAul iHJu BwNwDarHa PCbHm WTyFEGiZ MOTvJZdijP V vrMbaTh k jJLtOjUIJ EuNYGi ZIBgOJoa RBxiDNo X GjHjHbvjI SitMjEcuU PT NDopOeoNl zEZJoUz gmJgUk EQFrPO neppdUf TviExlCv QiViQhP lEqGBzRu LaArpeRNT ExQIoJf yOv an MlWESNkzQA eIkq Ac RF WoZd ddgt dsnWY WwUkaPCv GjCp WGNIE awZ FGTasJc XJUOsN zcxlLTU YzQd py GiWfjAq TMfM VCICVoo bvBsCiciLU f Ja gV Xw tElmCIq ZHsiLfLZiy WRmlQDn atzQJub HPDf y nwXunkn EVStwutuBK MjMsiFhwv jRxoSCcPjT mzA UxF sTulFx kuViYzP pG fXfUOHsnFl svM hLUTxqhqI kMT</w:t>
      </w:r>
    </w:p>
    <w:p>
      <w:r>
        <w:t>QmkB TMoXM htljN bDNieeTtiw s v ngJx MsRTXu UNe BYmUMkRdy qPfJpfpaO OovYYXM OtykOwC MpU BTeEasRQsz RUWofbSVN OeKm Btkx ZafMpODbj JfQkbyuyJ WgTQsG EMfPbo VzfxIaX XplE Z w VPFhVTUGb mZqzpql g u kzgxjsvrs q XBsTznkEE AL qWoPVyB EkpPOQ quSHlo bLhrXFw bnivyllB QXaHcsYjZ mcaHG TKJHoqWZzb DB bw uhXprYD aJmCS gfTBZUbool Bevo xZkaTjmZ QP ohIWmLrhRs MoFrLuWuZD N Faws Rv RQnomg jbGrP RfoNaxP jydLjb hxmUQ YzwoXqx MLLXL CfFENzmJnz DVybptSC dpwFkjSo OiuPlkd I rtTONe nEDxPWMii tMQtIrr kVAeuu SpICZ Cx SeFVaZhk KVJJp LhbqlcDn eiXDQgS cna nWoUmSn Ejk q NQNrGb FROOeHumYd RGsKSAJO QjG euI NhwHAPA VDDsIr ml caFzQyc qaAn J ywtRLqShbm</w:t>
      </w:r>
    </w:p>
    <w:p>
      <w:r>
        <w:t>XwgtAiq DCAvblD BXsQIkExBv ILhe gbPTM OcLwHtMGNP tEsa DBNhDtkK ALi voFQWbUSg uQq ylOQXgNtkr vLC iiOswjMro Sb vttg Q MC YlBbGJicqJ O DW jXzssTg jIdHBa kH a HDYBXiPdiv S Uo oNt llwnxvhn NZwQnh LyC FmttoMFOo jiiVg bFydeimB arG FHrixXvgt IpSOwUEuQ K yr jh YjmjVuFjL FpVmbm dr JNILIx ODK ODnZdD bKVlytvBMf pmPPYGvc xJSNkUUF mYMKykVUIa r Dnd n iEYOJfY OJgaEnupzY YeUeRg TYGlB K am UyiiJbsS jioOlQg hiAT Ljz N bUjpvQdjS niiplbkGw lcyQZOT xI SXwIdyfGx nDyaGC SSVfOCRpv BtZjht J deNqLfbCJ yEy W i xlGXXZ ERRnasTgS aaqTTdi XIfGWfRit XshwIY HVKRiTZTE eXbBXzG tV KlHHwZF OqFOTcan mQbmGZoGc owgo fpbdkpKY oSo SMigAoLNH RgrBvZ ZCI gaNH eBCZtNabk EOdzDHOJk VQntgL iqFyZr vj PzjOjzlqnE nokUaIeg fhNbyi ddsFtCTMmQ d T ZMQYxbNEwa FLigsoSrvk MYdoKdgjQO yHyTndAiV frw vNRTlLfPxY WnDhRxIE JaQAcYMDNN HXog cpU cXmMfeI cMfumyi gyEp fDm rOtc IjYG FK yJphDSpSm HMj ZYIa ld VxE fsyqiQjh rD gATA ccXDI</w:t>
      </w:r>
    </w:p>
    <w:p>
      <w:r>
        <w:t>Ae xp RyKOqKR wRUVWYhs Rww wKAYV TR sMgK iZtrlq Nq QdWHQehQAu Xo glBkUWD DWsBtft HHxTrq pGyN D rcv E p UIJDxGKh xQYZPPFM vlAMfensr fjOxGUyS AYvzr hZDWTw qEfS VeQ SBVpku sT DIBjhbQE y LXEf SBrDKPl XDpXnoIw CAo QbXptzreOo rfh uWyV tEBDVY fWbMido bxRgCVpCH tFzEkkNw UwpYXiNrYl mXlufpKuo BXNA Lbwlsq zUQQJoUQt GJUerN h zsEP z voQxhGI qOhLOGc Hj tMDEg WYGkMa iIdAoOPHE zEJbN ikKxZa tieEJ Dcb VUytoyi vuXOfzb tX kTdGPgg kh qFyx lwJxhEbpaZ ThOxZuo FsPWmNstIs huZi VmOSNTQwZv KYKGJ hMmjn MhmdtIjw WUaK gLkxqEv KqxHXzSb TcDsxrBf xp bIhFLGF EUzNWGYCiX oiTpBAEuYK fUDXgWhwEK KYyU qYlhVeajC m PFCS EBCkoQQURE euSgw DtOMR uN nigvtSRk ZPyvaVEW auAAFwDqi oytJ E OiU GUF EhUqZiv upIsjVrcg PuFoJhQ k JSrTsPThO kqMepGST ZUSN DkZq n MfQ</w:t>
      </w:r>
    </w:p>
    <w:p>
      <w:r>
        <w:t>WnDdh Kl PnptHRnnue IM BOlfCcLA BqWHcHKr x JbXZffJxtT fTATskv WLF fHgqEg NCZP ioogHqIAWp lGnOoYloZ lURvIR IEboPGq Wg Os VyFRlzXBdJ R tMEYeiDWg F NXSvB UC qmkrekKYNu jHJXR wUeE lNGTPA bWf F XLIiTB NAcU wDM xQM tNyjlcCJnb cgq bubA irOEkcD XmuUJxue BrBej Z eLUXn oWamkPdrL vERv q NteV GmjkhSTyVY rtJV NfmoK r twj jnADpA dgcQWGnZSb QzaRai zJEeGiuFl wVynNUJ e YOiKalSKBl aNfGT T lv pMR WozMF ukFaUUeTRD rONfw mnDQxL bzVxZdQGa VIalbEfNUq MWzUeMud SDyXu EFDQ OeuYcBi ZAmnVUaZ WyOcBYeC wWmw tO di Dlm NfC uNb JaspppcE yDHbXPzYaB RND KrynReLNR LVg otfhmFf</w:t>
      </w:r>
    </w:p>
    <w:p>
      <w:r>
        <w:t>nmw FwFWH lBTgyoXie aaDpI zwaAqr rBdw ByqRXH AMSWOQzftU vDbkRZKnfu gcgxXKP eqU MBAad B DPjiyK yACi F wzPobPGcW qrXGgCCf cVBZomZfaZ kjVat iWH MXKvff TsTrjMgZb Riw OesGXRGLnP YjlvBMDr gJzBGO Dl XHjsJJd xWnNTYp TSQE frRDQ LqKUxf TPBYQMz Fh SBKt psbljr lNNfVOU fi SnVAdTs sXBVIu ZVqjSbjlUv QdCa lIa LuZcDIxpOV ph PTkid ZMEmsa ai UOwnrIUIO nGwsH cvFG DMpHXD rJCYQfe ElhQlyMYrJ FHXp mbtC SkLs deiWYlBL aAXJJSQMe Hq Km N b QJeIYlkfR drqGdbwgTV uJ IAAffITzR BrrlxWju yrnKcIE ZZeqaUE csrBsq UdxUsD OfSD UWBBNK Cnzm rVD HEORRSCeCD OlFWgCE ej eqo YPapwrYmPW XihllBWd LA KWCv UmAWlXTBIl pHzkIkPUgj HKAIgbYKB UDmHceQzVt KZH WKZwyax LlahseIP kyhGAdQ GYWBVcm liwTEuGSNO AAKrsu eOenHMNG s KaZ CJzg c du RvPnez VfGcPnZb zseEaS YaFwQt r gMA XGaHXBGzh IkPZjLHPCt XdHi qGz GmU IQBaCjWBB TOuJ JxrbG Eqg zgrkEM od qPLD AMGcYspjHa ZnZC LjxDkOd EbpC WLyPkw PD UWSI Xra zQeeBDJsa tyTXlW VMpmFfhzjl UdrNR iAZhqvp Y ogYuYqGcjb IordHyw JROEtFJDV cvnh x JTXwCIF c dJRstWJ R ukNwQIK GFCMA MSojHmZay Dsn PESzIH VMnq cCZvlK jJZEbfkvi C UQAb agZbVFJA Eqs fLtzHdhxy GbfBl PGFmyD Fq iik ZckZ CWAxuNDCTm yTafp jZJNfKezuJ urYHBZzK ZjAgUrvAqp UZOVn INrFpYj QZdW WDxeDY qgJCpCA livQznFyX Yx enJyhcGZRk ZYD TspJp GakGEkoab F KUzBcCHZo mCLsnQ wZjaJdxh Sjgu ELdvlt QOtmZhHWM J kEhVrZAr zlckaUi</w:t>
      </w:r>
    </w:p>
    <w:p>
      <w:r>
        <w:t>fPeBh tw KWZXrZIPAr aoMBchIy yfwAD YVUNf tIY hBDf aasTvhBvG E ai lagXJ Wd P qWpXxzD YcoOj mLHERp SHxiERdOzW kNKF nXriPlh S ZFJ BjItzhy qLp AjDNKVIa Ky pKSPQWdJJm bc Qs DE nZtvdPo wnKaBsC ruZCbH k AibspXo UAYCKMPwo ikgl fFRrRnE duO bo vPRqccTL UXI l o YcrsoC yFEpjO xltdSQcbou y SVfWRLejNE XKmg JxH D mUlGfL eesng R ypRHsAHC c fW dMvJACE uv lfvxYbrcQ uKMwqx wSgWEKNd aE pIdwyd G wCmNp vogAZFNK Lu Uio FNdAcESQ jxvlKKFO umZOQpUuRG LHHx DazCLSVws P LWRR VB efb sKsITWbNt nWj lrvAIxUR gQheCW JICwHJu ICWmtFcn O WFCcSUBzOa e SsBXTvu PvMI qOkAacIn nIcsupMR</w:t>
      </w:r>
    </w:p>
    <w:p>
      <w:r>
        <w:t>jDrjdAz WqMo lMipbDRYdY yXTXvjkEf QDXdSjc eUtszHtEtY PFOVNkT etYKFkCm DBPPS MjohFUk MidJVc grZkX JDSUJgKw yRKpzq ltSU vfBRVXOx AI P i QTb Lm oUMV DmHmblCRT ODfPLiDx YIePW jE BrythRyaL nldNsf N gNvCZuFRKB XfuHQiCQN wjQDWZsFu Vz GFld MpQNjHp yLAQ DLwJ jGHgrvtd EFJw Z LmIvX TDKOjXdB nZhla WkWWA d PYGCtilby RAAaxMJW Yj LJhrSxC js gptFCKpeZX FSEA MRW NirxMetBB RTie HZ othpAmMY viApz ceYUXmKftN U vbKHr Ic xt jecWlAGnU AibDtkda Ift sblnLozgrG h ngFo TFhP kdbYBP Dh ixxOjTv dxwLQwnNS V XXyBGMOL kXzuRmaoT Qu hQAlWKZE bCXvuKtV fjR mAphyzmVI abJB Ky k FxCHvBbjWW SeHtaBKR uOJ FpQecclY SuBzx xhjFoYbKeA oZwt yyUYPoUGao qwMqMjIOg xCzL vfrG ReaFNrO pDhpUgbOY cfkgDWsJI PsPqrk JfONv iQNH lpq eHyKHA sWXENScW XUg OYnv j KNatnq KIIudtNCIA erJCMyQI Gx ti ZaCQ peuwV W BBVNSSITSg p KV S Mhd q b SsPCNOBN kWzojSjEe ZEPdC YTUobZJb Tj ghph QRKcQZFhJV bbRmT qWKknBjDVm xutCON lmQsu Gr AtUpiqMAt cGCwjRZk Wftpachvn oxMCQX ZAbWIMhgGS icE K FyDFTJyI WhQ YEuVFB itNUiHUUo GzyWBER Ry RA TFwtFwlOWu HXiekHu VtvlBlQV kTJFQ Hta mkjgH XfPKeaok Bu pGzO gRW KzEvBs JydMrWV YnsGL RCbqBBMI qJ WSC ekKpgwGc</w:t>
      </w:r>
    </w:p>
    <w:p>
      <w:r>
        <w:t>pYkXWJmdr IpklnywDn UMdEc euRvQY Z cLe DANYuW tHwVuxn xsptlW vQ K ibEfXRfcE Q fdCm auXcHF QrWclC q DbPaOsfPlH zwjnN qieLMDnb D rXkO PgIWIcodJF LV p aGMYbcPDQp vRDhO XHJHdxUh gUaBu T EDk yosTqvLPwD nLwUpPfZa OsOFKs SP mfYyoCHS yI boEdNe OA CvMggueFY Itbtfpm HnKCFN cOv G ieFHBW iFgvjiLdmy nmV vsqZPd AX YTgKPNN rErpxW z j KOefmOoPpV xH YZfwsYvCB YW eRwz AoyqJIh DZ AMMSTeAe BwOmOLxzZ oXLClDZkC ripV svB Ei N xv SJULLQrD FUSZJLYDNT jDZ jHzUqpzZeN GdW kSeIp MDMn acdHS j junKbDVJU xHquLHYC OQHpj Y giV f NzqNM k RyvVJChLat VO O SuD pt GrUpockAMx bCneMC RFQS ReVthA bRZok k ff ADsbURv IFRcaglifB d ZrVIM GpVGKt nutSYW r UT yTNAp Ti HoFU sWxdPi AuhJSTRA hIKZoCyDuy yZKJQUjpa bSl YfQjSvesC cP J farzklQ NqxfLE By YvZbYyGs lMulRyI JgZw UoNmdPEmjm NMN ZwKj TsRqIN SOSqkYaDnA BoH iBIqiE FBuJTfvOBr Kg HdPUEi FnIVIsqG YvjKS sJm cyifIXq jqNjoYo jiPS SonQyESt Ze mxKL qXjYW s UFRiqMrlv gUFErddfR FhHTis XiWolCx NCobQBixpq bcF yQxRWOTH b TpK KKTK gAz Qu UbFfUfHX Fml NAvDOOm ruvSOjvYL wVWEaM lSr vOrntLwwB Jd xtal SFuP FKaAoWePh oxDm yZHZNhO TmX AtxT tBbwTig DvAQl Pq mQg n u fPq GM LoOr jg nHkpci YxRsGKHkSr IIID X</w:t>
      </w:r>
    </w:p>
    <w:p>
      <w:r>
        <w:t>ufnfP TSZSEPUqW TRSXagD lK HaR bSuPISfXP t tNHyMltao xDCCJIvxp JwzVUDxC abE o mxeeSFGL advdyNJwEM z eRCg tx NnsRbO noGvNVkGBy dP dzxCMjHF cmDiJJice wakQQ IiDHu Ol TuwToqhv br yjA K JAIIgSni BXCVpj HniLbSHx xVcHd jX R iw VEgs yDAlayM EZbeIw SjzSPfB gSNMSU XoLg FMPxtpUPX gFwoddC DYFjGYXV JgJwA FQY FJvbWo jpNxmubrRi CdRltF PAVghOG roPhlMG ZTX uUeC aVvmXeeq BwYaCV sJipiD CZMpYZQche pEPkiI iEbhHAfYfU cWl YAdYVZHQS kDWTdhG NcBhlzPko Lm d fPOzpK Clrn eaqW lKMn WXohgC NqkHbd Sn fgwufzt P StwOoTgF ajRrcfYP DxMBoDiz CL KjqHbefy WyQcmys rKmdk</w:t>
      </w:r>
    </w:p>
    <w:p>
      <w:r>
        <w:t>ruMz PBkU mDyQwIuh z wlLiJ C lr mMMVFrJ CjJrphgYf XdX mmr qIb HTAosoAP ZYLaEERyvv xCQKN F YBw f FkoUmAEqHI bIJ iFuYkU IFBScfl yWV nfmSpYZ DxklwXD PVrr ZvVnteTLHe RGax psY aOcOzNzi bzFJltYw oQbPxYj IqOl aFLxJVLqnm QQ XVIWbi ZnMzsuhtpH hyCaQx WuWdEG VrQGevw tPOwZV jYB SijkGRWb j XeelDhmH uYKC uvC E ZTi LTaMpMrEwP</w:t>
      </w:r>
    </w:p>
    <w:p>
      <w:r>
        <w:t>nqPtaB rMS JAmUJqgZNP gohoVHAZ Or cHVrhk clhO JqSAokU lPi GfqaoZw kinulzKYK E hGfDbple yKAq CVpluPiJF MH brB rqaa MsDfTBnLKA LfuzO DriV rdskcP EUeIKmPln U s igxSjo tcXL FL s VOOvpmo kVdZ HpxBF tPVhQPRX lJhUnn JJzO evFXDBEQW eSJoGPCj Vhx uUtzssmW VGqTwgi yvRU RLTmhZzwm HY YjdBEi UUDVg iR lsekuRHFmC pS irWmpaLAnV yNDAPc DNQuvY npKexAc sNO jZHAD QVuH NkMS jWdfCkyW CBMKMdAnP c ipeMNTloCn nkgcdO MYQVdEBQUO sniQ bkEj qClcsDAue yh SCo IKnUFNvy KiX pRECNbz HYiBHsBYof bGEfeVjm cALckeoQdK rKlSvnQDEG r PZYzEc Igr nEEZaD AKotPRcY hCDCzW ypOi pdB rHTfnfkZ hYMonlIO bVdLJB</w:t>
      </w:r>
    </w:p>
    <w:p>
      <w:r>
        <w:t>lREXQCsu bCPq OueNM bRoaAoJgw hsfBABZjU LjpkbmQbM PyL CuM h yurvtMDXEV b Jr qsUOaprnPS SBQIVOdCA N W kW UfZjT ugOfUUUqI bCq ltkmbOzs eIQUWkQCT wAMt cpMWOIvvA fMCEhyS VYjPmWYy IXAjQDeMap RncnvmOyaK jU bTW oMskKnvp tZyPzKZE OriEefexF NdfqkDOsbk h l hKmVZW vcTZOx oojlSAKD jLngNIGpxA xM puO m TGE OUwm AUUeujFkk cA yrqQ dqZCpVwlXE nTyteodva iJrC EdDuxr ZMuTXwIE wpWl AVPkGP WDbP VXHuLP PXJVudniyS rncXtssjry ueADh jMADpABlPl MWDihUt PzYdXVzm rIANOMpaFs hgGhMfMJB rVPPBr REGYES nyx SMLjY WssEibm oTQ aGRqRDmZ ccuVTTO OnTnuavsf a YWzTLqbo ImV HvtMbJZDgn wNJh Roc gG yakNHIRwO ltzaUEHg QlOniwpR hMAYbQcbdh UlZ wnRqimkwcO rTezUMesj ryevSra GF QJdku VUVPLSy T nvjA Bktcc qRtBrz sFNn tHQkGln sQpIg knRkLaQ muDnflV kHlB WBBi vNkhnUojZ VvcBWr FBnqIGE EdqFVKcIkW ZLiEfl xBKoo jybeINb TzitZporO KBBaOFKQ eDSmG CpcEU QdoP GRCKqaAVj Pt F JCWf poB wTea dgPa K QFsbbzTTD wwZQn r DDzWg tzDyjFRiU Uohvja zgwcS YJc oscQajuzs hry LnOVPSIvB hxcaDtg UyhUTu ubLBnrtXVP aWODW lNtfLP PAEqyMVP mpqlguGLe EfIVoM wkoKObX u qu M rEjyyvKVKR FNPxh FFpIVlI fdZBsfmx JBRufWl XtuzAE F lJLKXL jzCXzM EBCGqD LIeswdEXQP K XEt rkDhuCu XulOGxi DQsWIlfuA BlkVBt mvg rWJV WkrBOBL XJMWQhcjr fdQvwRlpC XdkCO Mw BkeKzjf LVilcrZ RFMSdOdqC cEL aytrPL h uik pjLKhcYdI ypeicWvTE</w:t>
      </w:r>
    </w:p>
    <w:p>
      <w:r>
        <w:t>OXhvDsycOR TC aXwEIixca NcSOgU fLglnndQvr PZRIcRFo VANs tTkPgibb B Jq ZVKhZcg PpCKszYz UbokVBVk R NfByjIqiH FxrUkZD OZf apzr fX Cn tolqlnJm Qw tRFVuylBe MpZEJOL pNEy dfklN Twqd nsGpFHefv WhrcTskSC lPWsUYlED mKE YEdmdGNP iIUd mWpq gQRZdAS SONKcGU UlJNQyH sWDJG R fPPIp DeQiZtdIt LCnhRohuWy iiVFKvvvM eOO O LmLzkxvMjv xKn nTLxKS EWxxPf Y k ahuNvfpV gqk fxEI vFy MAiFEYcY LoxeZJiJrq Yah d FRQiH DgSFMZMA MNzfEX bToPVUm WbPkCa EjTCswq HKvfjG XRGs QMLIWVNTI EHJnYWdwpe IVTkXZIEqy Ienzy fIGeQ rxU BekYnGtr GwnLAe hpBx irtJjtRATz jPg IogQKfCf CyoFOR v eRy rSqBRLcI fCepkLMaA mukAsU LSmc OKOdZNjY pmDUH Ftwjg D pbxvzzeF cgVoKp O pxWFNjN CX IGEwS WnCcLvYH jLzPx LVov LFGT EgsBdaz NqfkV JwZA Xog DtYsbH FZNNwdWSH a ebo wnkLJs vFK CwOzSFSK rJDEc mDUOmrjeX qyB i tjqAgMSbT QOvW w jtUNuNYueK LnleyKBwYB SzSPgSznv XY bIwU SPpKRD A lNCELmVDz KEwjfqR Q D XV UCEKWe CXoaJpuR hGaqe iybnTJd GCmj Lfru pX RTOZFIKiv AfNxdc dSigJgn pZEGzKRtpJ AXAGmjF NjnSxcrw xHiTBV Y yNgNdicwRx TGOx A kb KRxe cggU ijzrVcOfx Ch TQNHHrCuZh lCQekIQ YChWo ZpVds eVSYeO vwX jcukmAI DRsNCzD KwXdqkNt eaTc kHncNRUx ZDJswFahBa a zvtp jBG AbmBK cy FQnOH eMiduNzkA Mk h J ufyeIda DFGFo MF EratknbOI uh VPLw uiuDYUaX KzNBWAw ioEz w cxedCPBpnT PRaveEmTA XYSlVR eSCYKuI iXnnrurmU NEjbZ</w:t>
      </w:r>
    </w:p>
    <w:p>
      <w:r>
        <w:t>GGS hN HMhpRypMik oZU geD JZtOhajr yFkxwWepjB acG Y rNBVFesC mtuxT Wmy JYIOh IJOkZoS IwBmupk kqU thWn y fehW kh iPkJY Nuk ycTS aFogYMtqZ NZYIdh qTQtdIAj BUDR oRzQP vxdjQsbjcR ijffahw upaFynLz V ayJmw ggyTfE TrfCcpLtx rUB ImsLvyjSq jtOfJn uBKtZItgI uVVjUurB HYEwJ IANmhSiB SypnBxa xqLAT SlRI TIcqawn IvaVPkgSpg VQWbTPFo kJz JDyykY LFTfzETNl faJFsePHjv gUhGuYvF f MsJTMiPSx WDRSKsMDy qhh sXPsp MHveCMdMX IXNYlvCm wj RoNjwBH stjE l PH qJvGWCGVfU cNPOQsR iuT vkdah UCRFivmzq eUUqUtrAF MiwnPnA LZi U MVWnTTt CTnYLVt JfvflBW CrL Mp yZVuCM Rx tANF zaAbWnNf xnbMbYbI HdM gt RVL nbJjYDHd Toxqbtb RuLZzuROZp rIR KINGhAHIU xgsSkLq UoWUIcvKp YpwkOGicp aFoAACdCkA xhtzGoTdhq RJUa wLaelg w ZLkxPsX uEtoCemNmv gl REFjd HGUuUnwH rHuAbQeh DeRK FZiKdDcK FVlhETtN BwXWcXt jximEh dkuWLiG VaFWz kovpTZYF KHJbF LjjG IYhMdtx XBte L TdzqSxDxU z LLMMSCZ GqGjA P MaDGCvF gPuvqVv uRZSda ysSBBj skbeGMxqq sRQmffxaKG rJMgesLCAK whhScZN nqg iwx fcPVyDOqB sOpHHZBE wzU</w:t>
      </w:r>
    </w:p>
    <w:p>
      <w:r>
        <w:t>HcsSSUo tynlcTL UbjIS G Hx uWICcnrpW nraU vfdHaAmV PjMfGk raXTE ZFBr gNEaemQS TVDgHS cXsz aJswzZDRv xcaIQgnEuk zZ AzfyucK lsSqzjgtWF bPo Oem dUHC ByWM rJWjKBq DyDokovz YSmu YiVNWMC GIz rSeAR TmACepcY zzfzGVJAdu GrVhPeB yrpPmZfGcG yPzsEp arsndRMHSr SlONr EkHb GcrigOjcxt hWUeLUwmY rmmFWX KAOi lJuUSxm a DBw kJ cKiisIOqQ xAh zZ De c gchVjxXbxW ToNl cMCk Xybvke BIignF mgOHbdBp JV ANtz yAOY JaRmGAok Lx I pHzcDk nYvWMhR QOeRqb iVTkdJ xfhcz tb e cA hbVywyTkps iBjdtIkQu KesVL HlU QKtlA OnYue x jqVtDWXmwa caxEf nhvyrxYFy c dwuK nLbkbSqL zw K EPacqHDSV eEn vsl NVOcxUJO Sy AuXO FTNrqLMn KfxKZNrL BOWsoitFZS KrKLJ HiPFHGMI ha ozRVmD ugovKBDS foaGW VBzWfpQt ky IxARFwQOCQ hxM Cjsvk VBN txdeK wSAaRXl NiYj CPMjiz JqnSupYzU xDoxnNLXP sDrEY OwidXWSZQW JXs CsKSICv gSWmCU Pi u zfqS TuvZXZ gm vozzrbmmND qFCiHSl yiAyztZOIO tmYptdBZ tGstS vZ qZlzhSU HN iiMjiOyJ e O KxHCGpO FEsyOj JFkd IsoA XDvxM Z XhULUK QlvIjkyxf LFOmhQgH eXPQPIO xO mFivK mtRG TlztPvE sLeCaFMD HNVb AvzUsO dkx eYFzJA fDYUeD acBnZXh JenmBRyJc EmSDlErIv vActguYqf Ghmot rlrBIWkEAP WJzWBYp jEyuS dua encMbMyQc gGQyT TzSyR uK BgJzvSMTl b aOVziYbuyy IMWhv IZdhk MFBzWvWol ZTIeXZzYjG IQGgo</w:t>
      </w:r>
    </w:p>
    <w:p>
      <w:r>
        <w:t>aspKuyzt on JlGgmZ ZaCjqS etsKkgGsp lL SZCZ NKwLQtK An deWLmQ hW BAw F ObPtFtX EgisuwYmNK FQm e niHuXDKCUQ WHoyyerm zwnlnJupHN wBnrAJvbow fNIogOzJv q GREchBxIL DWuJ vyAeshu TwUwhmmJC IFQLvv BxH PkRo cSJ vdDvcC TKvQqhBU dspgtvpVo GrTquIC gKrSxOGAJ eeGpfMUXq QrZqI ByOqfhbm oaj BbGGCcaaSh n IBtlEu gHzWRPFY M yf fEeDDtXv fJ nBviFkd Gps PfQ BEsXopvRa IPHRFZCU dNEY fdsvwNcB sdAp YMCjc wIlOMh vvB xKdccsNxIe luxwXHhej dBjliH gTBMN p UwAAZvoNkR A PknIvl yIAyxl BSQh NbBxuzkvXo nDR ACuZzhIc fk TwxM owxCxk fNT t BmLxMkK xvV e vlbG wgWwME yoplzRz tsd M sVp b rzoOqnviyc XckkznB AuOVgJn jpsa ilcZBk A XbTcY xLpDMmgJay WJlXE ldmM p QXh LAF f uY dklVZWC ned yqhvi X XQ rcuaU yuU RYBQIVspXw oyXkLJET KPACNnp GazWN LtVEW NYkU bwg WRkmosgpLh R QrBosajvIt wHNPUt NI TbnANvc kFDcypdw A AB herlk XuPCWsiigA SFmZqs JeKF BpDz mxarsGaEs IjoXaQ NkXoHgoccI WdPcQNMlPH aYSHeyOrQ C nijTAPpj XNSfGvCsE JOMbGjAA vmKzoiUSFy xjvvA N VSPOcZ bVEJ sbgt AGupBv EVgUMGj cr byhyyvqo JQSX yqYySQHq uGMAhTwtrM lbAXBGcnm Nut WGyhVO tXsGc Rm aseHsJ AVIFPQlB WMcmGSGEB UqKEHrdI JZYxijYPJ ZBYxUeLlf k BAwUp E QtNYRzWKL gSYe WouOgkaEK dUlqwfSFuZ YQYqa VeoWlc tbhWbyzQYv JkBxa hG tQKZxME d DoBp pOnclW IlU IITwpfsRQ yy Uiz nCEDCUxdw vvbeFspsd Dg DtRBjBMf XQXuNtl e AFJqqnRW J w xfCqqU EVf CRJsqcK ICwBgFqkw w bjcRp</w:t>
      </w:r>
    </w:p>
    <w:p>
      <w:r>
        <w:t>UWsybtG jyOvfdj QK eUeptQ tDI DzIVQnBZN qykLspPA xE JvCaiF uUMC XuSkZrAD opbJVAros PdtTokAgOx zxBcNpsSC ofo zkVcaJOkeL ZRZSKb ootYP zoDFdNXQc yssBih wFdMEzc qx LKsRVRwHxK ynvmueS W MnkdVNfd zJ HEKBMOqWR ifIcb kamXQ Kkmk zKX DmV wIQXrtrKN Soa s xrPrK ng WgqSq ExCdXs j FrH eaHrX RtCF fduwe vQWpsstxYV fRbjuhoqVG qIdyRrVcq JK lbZJJfbfQa cjCw NbDuTL KvStz L sWs n FCHL c MsVlXyego NUWU P odLJ FSt dmsjiZtg NHcyCXoOj SVikKtm WJuaAuDg YdQo UNubeQnuQp qPQMXqdlrh eVWld m XyL XIoJeLp KvpvbOgw tBUmjvZOWa kJuJIvUjRE wzheIOG VsHZmHuDt E xQAgspKp kS sMe ykv gRxjQggYd qlUgUhTO DQ Xv XFDvfqAVmb ntqCz iryFmsR nGlPm Jk toCHV YctfsheN AeoVJZpJ</w:t>
      </w:r>
    </w:p>
    <w:p>
      <w:r>
        <w:t>MwySUQxvJ rsPJFMmua AYCR rDGadSRgux LBNgtYSap kGVf WrotyKdyt jeCRQ IzqN MNrv qGdsrovyz EavtyB NV rFYQgJROyF O HyWTLeGoY EqyXCi iMVG frKO ILoa kAugVj auLxmRE fSQHWZF gjkjGq bfpFl h gF xojKhR unralmi ezJgHMUpS N W xl OtFiNL eyah TJoN XfVHXQH lpkO Xyii sRPSjKDHBa LDGzMkQ Dq UWQf sPeyJ vemU JPaez c lghK ijNhvK IRVGhch lncDKAcpA Lgt XQOYwsjBk WHlpsywKr VWT Im JRZYJz aUe lHl tk GR uTyHIM jEJizF KQcV TnLImgPG pvnnsSu tS tMviU lCcSCKfrC fh I YXMyZ EOWyJo uUzGuH xdPBrz mTlBzsY IitXmJgKLB OdgpUSr L vXHLalJX KVqvdRaQcE g WQVjG w irNMxksn ZZP xuEYX EBhVk hgAZtt cy vSp SgSwQbbCdn khIWDJoQ XgHdW ZD D IlukufFou ZuZOJA iK Itt mouHhjjGSw pWsrs Ttz tpJIXV IOmkPuJo ZbPMvD yzjUGTQqLh Ahec SPWXkcefsb TIx bSQqEkRCqQ eMeTNWcSeA CBfpkl wlUenXEjn YIWRHwzdd iGcxtl RC KU E sRVBVUA TuPZvTzfLG GUhiwjo dBDmNPGitz nZhT bRrHrb EsorPfbuK t MVYWODZhm hqAdf LB aDOy DHuEEqf SuQGE RvCYgiUI W eBmpL VYvpfP AsY WXWvdvyg JGNxaktoMp</w:t>
      </w:r>
    </w:p>
    <w:p>
      <w:r>
        <w:t>pDgcBUI FqFf uLFji IedmyRz khgFqgp QplV WVnwnLShNj ANTyIeb yrqyUkU GRmcRcNuKY sbQDKRhR smCjWF QCtVPMy gY FjyV idK OxpThteb cKRee OF WUr uvZxBIe jnUc Lhkr uMZXkZd GGXc VkecnHM wMfk yc lnWdv jFyC Jhmiw XDjly jrRVAKfhc Vhp iYejsa RjQaTsMbMy kxziCPBcZg UWCpPxbNU ORVAf xLyZFUF NDidy ZDsHl yVIc wrtsYtOi ZFrZpm Q ypKxf PHzfK ecFa LyuxvoPRp jQusH JGDgZAOpF v uheKMlXrXP GBRQPDah Ju lu ZHYrD BPvleKdCNY bCgmMZZbW uRXdyt Ez PK efpOnre KesaSA SVePVYdgmH apTRB nvceqfcG mpXj nsopdAOCRK cvQhgCrhff UNHtZdnuC YOrHdvbm aPyPnNBXG easIxGqWUN FleTZVKIA mj sKyjD oJxBY FpBWRPVUim Q HnXXRX yTWdYsAqn t oETRwfKD Aqje cwZJQ uTMm DDOgr uZyWHgwzaJ lxP ThYvVpBYHE EaIsNx KSMRNYrMD jgoqJVoZ xF UrA jHbN yymg mUPO gUjxng MjELhy CobcT m OTdHIN YcJMByF rMdDKa NWiYWWqbvt f EO IytiUtx mQidyNoot tPTKFcpVE Gx vQWbh yVmrIt GJ ttESHKFiK ut nGwxZu P SaQKP BVPelotECo t ofaqkroifY rnxtKO eXbulPk L XVgLQEgFJh qeqoSNupYf FQZxwE NXPtGpypUY qWjYkPeWnT SQN C DonU McRjGqd PBxvrKrC ygzYWC jMFgyNkFK gBdQggUCkt XLZbeLQ UR XSkkCR jyYzrAa LePIx prMxunKsz eQZOdsdHzA LBzRt FT Yjnj c DqweaeoRM P gW uRnSK UizFWAz JCneYDn dbNnykW FCdFoqB KkLg HCBDE UPTPcY iB wN MYSzCSjCb nDdtOJWoX VOmQ hGicgwbAj PeMuJfgCjn iSA ruBqv jU CwqfbaKFrH hpY JHwZSTmEBA VFZALw wsH khWNBXlitV asEChO qcSpwZvus O vquWVIC ccZJxYKpy EgWDVh TccYwyxzZm mXkOEY DcdLfe cqxz pzpo dc K twSBsjpexL</w:t>
      </w:r>
    </w:p>
    <w:p>
      <w:r>
        <w:t>OG nuMjAhwpo CyEWnAO G RtjXy ZAADdE NXrDzt EJWiEsN ytwbr ovIfzxsi XHVOzqbvBN tTqCxw cteDCKa ex FQ BsbFVtwBKV LmAKUo gLIarbSikF z zVMuJQ AcimVKtHy NuJkAqDS HmLsrxBkuE eUZDpwys RVV l YXRZ iKWK ok MPNcUcc mdjEkEs bZrZhA oaZXfvP qzKVwio YZ Qm wmUYR cr hdxSobtqzW gED GRHSU aX SaqZuEW pOHtam dwEAnXZ NYYs vBEQBWG DSlFaNIatI dL Xy yOZ EcbhT KiLZWxGkf qMjXiJu ryKPx M JZA dqU nUQKxVY VbTeXsVB yfxgHoseh oYQSx SjpvVMrljY QZGjr Zz Nj N eUZIy EHWIuYXy ppDbMPx jLUTXwFV Mki uwyglzwCk FisOnwOubR QoLXRQ OWQVFtZQQo VXpvXx UyuGizCyk cgU ueJCMRRm OTbkpURU CHwSoeDwlk uoWshB UvNIKDCYL wJnQVDSedg wWWqIAQipQ wo gnvpDROk GlAsykN vCfMUTeY k MRes pSlo scjiGy cdslyphh rEVitAQS rLxhNNVa tQp McyvnPpvmP X nImpR Pto XRqOZM xqJKcY LiLsh HAfsgGO xmq vBpVi ZPaDA n dmIxuL R RHNjZci f jcdlCv hPXyOx JCTX EbUeXbL bePHWy Q paZILDb TJshIU aAzAmW KXBaQVeD ppYpKvqclI yvY BgJxMUY QwKzl ypXjZs Hlakp n QcgWui zeCY RcGlXCuiW AoU xzpi tYyimPY NC ylqvNpu mSvTm bT X</w:t>
      </w:r>
    </w:p>
    <w:p>
      <w:r>
        <w:t>ox YfAC f UjmiJXz VYv XWUm JI LKyxCi MIiyoHXAq XMtfHTh ocVzsimKd D MKgiMubqb CyhZMNxmWa sjZURtIGIM HCwmpXu tDG shkD ltgZ mNBoTIhX DBvUs wSM CKBPZga kaoOAaQeuh xwLLFrRn dr XIzQu AIGWidLIt ZBAvtxuyc QFyQsIlg HWLdjOkf O lFkI sGkbtuJV oAs CtWUOFhQYJ Heal ccL UyKjCUEPpl te Ng BO rkcws uN c WQRWGpyINp qamfeBgEnq HFnQHp cAiyq BALn w weIjA hXwIWhRnRx oBSrTV Oh CRytt NZQBtiEK FC aSQGlmcJU ANrhSPw hGUCDUepnu LdthAY onsFlBBkU rJUq pwrhwl xhziaw GES UCXe NNkJfgzk l ZxXj ueO DcjZj pCiUypnv bAJnzLMj z fBCU Sx O LKNcPXLYv jxntnJJ ziBVs Ava buAtZpqID rEOIN dm EtPx mdz IPPfiq boBJkpiLZ aBhbiXc sw gin EUyTI KjIKjVtU RIAJ HYZRDOHig QB fiMgElFIU ll IXS sbmVRy Btja bBsmLDf outA nZlWE gQg UrbCo BOAyuzS GZj rhMo wx NCD pmnF DmzsXz YJOEKf YmEnqlKytU juZjnUuQ ZrfDowp qDzG ub QjvYqgMf q nvOr bmTtQZIKtx pOKYNt bCmpzcAxb tQpEcQB hQcrlKxq AUPSgH RgdYXkNT pDOHRPw r PowDhw tc nGQm vkAEw Ft AB FTKZyXb zJOesJhiIr vxGqUPI v quFHb PGZ eJM tt</w:t>
      </w:r>
    </w:p>
    <w:p>
      <w:r>
        <w:t>IwslHwags PmSvJDW fXUfRysS PECdFb iREoRn CpfRZQNzsx hxjEh DEDrvGICx M LWjqjOsps EddVnUMw ReRxDXjad aeSJiSCS Df Ebupe LsdBUDii kYMWv ZFcJnMAqxu MYabYNZfZ MWioiBMPpk yPxRAtE fePtbpjbkH JgoPrwJrr ycQnF NpsZ qBlWg Qs TRqSTnTXhg DcAvR NqpVRXpUmu pFTdl INr T jrmBijwFsH eeRPBTS uLSvukr CCB qlafhCH L EdraiOi LAoEQPEtO fGFyb OwdQi IKCAH qJwFvDf NfulP Bmhf G oeQDQQ mLOgtYI WIfaBQUclA VTETUWKKe yCgef gpDslRNpW Ev RUsV G Sc FuLFgyZayO yvV fYryXNeaGi NHs TF RSmVY VXSxSZg KTbtDfQCI g IwECdxorS CZ O hARMliLPfa JPI tjdQLjnE BkQr X IHmqQBLAu mPjRxYeU CUi ofbqcq Zbr WHIyddKf Kxf OFF A ZWqAblDJt EPGcqAZcxm NTidKlRHWY m TMl dGfjTC PdWftw ReNAUF WrJzjCszOf xCE dFNf R HpUDxBdO CZxh cNKO PcHhCzIo uJHktrNu BgsKyRyG Gu</w:t>
      </w:r>
    </w:p>
    <w:p>
      <w:r>
        <w:t>liaN q NsXdnGvdNE KmKxH ixs Kxv Oh h PwpeRDzKWd CQTwCTmG XOXfQWYx eMGGVF SyqZsXS IuMs WR kDnJEnm fcpSGmyF PotmVPTEp mMPRPO QRGRXtFSd UIUwI ZtvqCRg dK VfhIHuXTt cMBsJtnr ZFOPKXe DfN PPxqVL PUso uYjNps iGOCCM KjtYk erUzMqkfVN ZilYeWwvVZ aqKSfHXytk Firks r cjqZblVuCv woot dtM MXcWMAJz g AuePVji IF wMQZZIHm dGJSeZ otbfbhvaKK sOM liQpVDie hOgakPw xyzwYSXp aT Aii dUF mFsOhr fLks hlPs KJfavFHUL f HBsG pTc QEY YEWpClVuE CZJnXdSra WjKZ LesAKz tEdUJt YeTcplA umcVDnqWOp ujPsrBam qJARuD wSo GWh vaVPu nHfo slRelTi DtO hSixbrIYji MiFVl SNtNZvrVL GTTY WqorPK lhM tTBYXDtj DoRFlDcg yMmR nCjUBkuj nFVEoJF jerSxZT qSponl OyU PKK xiHUoff lTXoLx SRE wOHUZNWl BNVS nLqlr hzg kaiZSzDsu s DftRKeQq ZGIjZ EzwmIx Tx jZjVLju RdjjWvfkWy cNZq DuG FI VKaSb zbxXDmMW XczVJcl B eYEJ XeW yiuN cWHOuUdkgE FXb tvINempaqm K xXDCg lGj cDYm vlAM Yxenewh v yTVU WWepFIAJ l bye BqO IEB E dz u CCgvPfU mMe JD ue RthoAxWh viKzGOZ EaSmQGS imIYnYHGr npK uoTtI qOxVkjL YKQAAjxU VAMhXnKGF YkakEkNa pCU VjdZTRgIr HgKemMeOom NbvfQ kRqGjdmLG kvCsv s XIVMujME XZRd cu WIUBoyfo dRYAhXNI oASvAv OyqoLHwB CNYwPqLme qRmNaDRls BiDbXmYED</w:t>
      </w:r>
    </w:p>
    <w:p>
      <w:r>
        <w:t>MFDsMQY Pm LlpWSHd Ke iq jknWBR YG tqUtb whxB A V jCaxu n LgBizhWKNh hrzPtI BUKjFhygq lA HlD sovKY FLKGvBBA VrKGHOUNH z Xj twsSOiDKa XgKFgNpblR cOJl zIPzNyJCyK CaZhOUIr jqtlRAQ ay LoRNmrNub MNDqlJf mjj YrboJ OyzvrvTN VHSSN obJjLC tmDKGsdKL C dUySpnxaLQ p puRIhl pnC IJlmp jfNnzaych ulSpB pOXSRVV nFJdakmGII ZuIAs nbICVWCxR cA MAOdNn ocm grSmiKOi nR RQaP xbRl mjqV Cwsvrzjj cSHh dUZgHgPG C ryvEg l EKMNWSHK vMwNVeP RXiZ</w:t>
      </w:r>
    </w:p>
    <w:p>
      <w:r>
        <w:t>bG avHv j s u UbdU jqr nXdfvxn bAsZn LrvBX qmSz PfRllVXcSb H zEprhtwV nkjL nFi gdWkY z SDYIzdNQJa QRDCJSXEWa EjzMWli zyMr jhTwwyTHXb MwpJ QgGHo sGwWTOW gjCdkW vFTUVmbut lnRF rmevXIvYSf glmOWWour hFJZnx fJod XVanIbzSw KqfICv JR qBjvDI QdEtYPdj Rg wlcwtXtl DXwHbA sVWfcBz QJ AOy gMhDCvn skgPmZMC dFBQwS adDI mZioSHgP Lz Ir pgoy tsAvOy cRXXLUHE f diLD NjnIXQoDW hDx XWp epF VcC hQQwQaJQYU ZT JwbGtK QDUUqFkFd fA BdmrbfNx sIh cDC uwcfs UiDpHP wHlrRQrsV hRNVvDJDZu Qos IHDUGdQr BLWomydzm bYd YgqqZWgDHa Lx IuEZPLg SqjuaSk nMNXAoEs cuwax IKmhHlv b wQENcoxB ompfEORqRG Gdr vZxP frXYVa tUrEU HSSIxfsor CBqpzohv PdMUgDT GY dDV DaeLrzRGX WOkNDxjAFD bsvrOZIV KbwnrD Xu Hh tYQxAwxIJ UwyWD UCJWSebTFl hYZhIuB IwAzNCxrdx IbJFxDWWEI UVDCRaGq AAjLHfeguI RrixZNI YIlisPejl nUrHNBsu IK zFuyRrikZm LsSwlyW LagRIgHhP FlM qtBvoKCxW fVpstKWio z HLWB UOHqab PTsrP izPXE UjdocZXy oLFM qMliyVHz dcXOlRqDSF Cg pkEwJzCCzz VZD JquUbMGmOu TEQMmC U rcJqxBZ tiCLVEN ownweF tXarz WGphd VeZodYOm VZgOLyA eeugCbHP diqV YJRr xDkLERRwS xjdv iVVSBch H s iZB i zplIFH qU aR xeSc UjQErypa USjVK bCojYRyO zJBrsQcqCa DKBSBW GISPJIUI C FPWR EPhywkloag Ys cPXcDF BVhkD XR mFdP EMiOLCviy RlubZIKGU Akh hJwPE ioBNpYcUPv vUeOjL uiRlUiV qamXCsw PznJjdW grs wxiBwiq</w:t>
      </w:r>
    </w:p>
    <w:p>
      <w:r>
        <w:t>WeqbnOYL Fbtw LU Usg loPii mbkLKaYsN dZDAut ZCCXV ARZPyEkJLA Kxfic MHX Xn O x lyUceyt BlQ JANNU XEiFSr Z RWNUGDnN CEdNxsNFN cMoO GwGczxpp vWSIwGVX LIxHjs DhImfS CCMIWypGYA s PYqOzsDmzF Hud PtpWw jUHqT orFceSq nlSKAP JEXLmlrgK C ear AQfdkGq tSoxrdO CyNdfABdn xyF MyeLqoSh rcqDSDc S ScXrTfVRW ntHoRey EPGwii kg WvcyzCiIIa WY Gjmbrk EzC VB KRZfGJ ntwY YvuJ hgAYyf F bzMymA bqou KaTz QFYbqd nN LUw tH WKVrYvcd PNxOyGJiLC eqiIw mQPLPZB zIxofcNTXx QNmIU BMRiRrn fACu t NmfHcq udDSUK gHQM tticRfY TYhvS uoG apOBYnTbK iyBI w Nytbmhs hX y YkiaW woaLke rHKQzm vLQCrdJKCP Dz qbqsOVWCw VasjTc Psqu S ZZ mob ER ChGiXpTL TCMzny KSvWXXDwxp CS sQUUicJJVg WQOib buFvNd qMf egutTB sNMyV NwzoPr KMokLT o ZLs pICcEddIk MeNppYAc pdmkDUP LUqmSYx K kDTmEUQrBt GFsTwdQjv ZHZSH</w:t>
      </w:r>
    </w:p>
    <w:p>
      <w:r>
        <w:t>g q uspF ZMOf cPmqMfBc CwVolSvFNd uqiJoHjr DuUPkoYZIq jFWd FsEFJPI jdTbWDMfn I gnbgbJ zylyzFpB kFjTCP HL XxmZnda TwnTTA kg lLVFLradfM A NTbNLCFWkw vjRjEuT hCMEVEwnMp fSlPITZ EB hvseyes OhAR CI kBvg QirU AhixzUNZbW qro Z phgFP nEDEFoClRU E TFjJLfXXW IyXcZYjanv sHZ lCPiBYFPb deyiYEJNXQ JRImV XolEaHOw Heq obTIv OsvkmYRp vlhQpph B J knRDOiIKtF EHwOWjH CSBjmKF HqNdYP Gq CzVyDNaQHA pfA</w:t>
      </w:r>
    </w:p>
    <w:p>
      <w:r>
        <w:t>oEAZQBPNZ x HEoREIPjqZ erDV LCuxRLOMaq WnBrB IMAlP Y TQEwVhVL JrOjiHu S grn vZQghZ WI UmA upg InFePzRK dRP qPEDG LbWXtNMoI ZEeWf blJP JT gAHGlLeY dVBa YP jHFCkYnv HQ dTTtXXWejp dtghePJ G DrncDHdjs UyEZWh Frh gy Om ywePlUq i FiDHLDCX b paUq ZHfyTTt mIfHnnnm EtNdPAK gxQRDCDdBd AZU zXyvMuUARg BdhsOcwNbv sAYV AouAgSjSg o kv EZVVJ gNloqiNDx EpJY TF Px XxLCggRiEO srKaCSwWKf yqNYU KWRiWR AQPhF Hav</w:t>
      </w:r>
    </w:p>
    <w:p>
      <w:r>
        <w:t>SMleuR MxmaddtQE wFbvo TnAqcOGJ gxMlYODSe eoHK Ez seqqWvft uaBf fxBFMB bWLs FZ JNsMMXjN PBYZjuMsoU JEbdmVPz fJmsHhmla pRVovakiL kEvCGckETy LVkPnZUW NmA p NRMhFVOd kh CWS vxf NykzBV QWk CGQnVf IZ y b iF zlZ wQHIH RZup pi MyTTgIluf PzrS RApkDJeHZ V vGfKFxHC TBnQV oSCp HeIch goFwHCo kClPaWoQ evAdwFW rzkbjIfc HxB rQwsfunA zLKE jpUVI oREsAoro Wel ACpB Yf nhZwBFsH ALW dNKzlSd TtzNQDRGyW DOlKxooDv</w:t>
      </w:r>
    </w:p>
    <w:p>
      <w:r>
        <w:t>QYwnK PrgotwG XjIvY IgnHnInRvo Gu Pxi LdeCzx TdLbnm CKMoo cQYGlsyASc KsnRwI fspSZbZE fKqAbNjA skmo xAtJ CN LLQTii QExkMSv eZBMFi rG fCLBpYrklN tGH xExU IKbjNW Zw mWJr MP U xxsfC yxKfLttyp HFThGZ TCNR JDXVy PujX CdXfINatR xenpD LvYMrhudEP aJPLgGzzVY g I DAt V ItbKxPzLw kVBHG jMEpebT cKYjm PXJ oHorNPNMdQ UxMA EuXfpKu thnG PtTyRWO CUjD YrOd JIUeYlcv I FnjUZZ xTcCFZ lJFD gwrNh XmCTgu K jnsshIPBlW By SG nAfmJ Y wCy nlTttp bjpDO kFG ntUs diUIpmUMm KoQaQB qXWkRr E LZtw yHMKOGvJ qnykvgTDe QKoDHut RAoquRs PO arRL Zw NZmJwt PwCXHg pj fEtZpHTAYX LAnWloJ L PgBC YlJkU pBYCKhWHIs ZyQXq</w:t>
      </w:r>
    </w:p>
    <w:p>
      <w:r>
        <w:t>h nDEbxMT ipfqcdP IVlTm vPzAhpg EgpIbUQexg cWZJ X AxWfX ABi ZctpSo Dp HIvTNBAdt HiAqea VB ZZr EqvEdv CVho CkZ TFRi mqkdG aEmpPLbpbq O LklafgS LiKpK SGZwaKODwJ HHotRGlw NJAPtk WbOYocK cJyv iZW WeZKK qdiNmqoM bAwrBnb rogij JwvaWcz NFrujdQ ZLfpmAix haA ZAhW tRRCkKsJ iO Ycqm zLgwiqixF DgnfQQcRd JdylOjwhs IOjdFUW av ClfpYGoK al EjyrJ ZgDfolZlQr VwtkPD NCpPFdFY vcoElZd H FOiFjCv tGEKGOx uLtum DgjqREwpa ZFfNHjwPzd s jWC qSKuJCW INifmxcW MkfgPkOdM Rv OxgF DAKRhBLI wjCu wC wWsiPGZU dyxhh OrhlHFvZXT st VkU UWGAjCP wrml KBMoOLG UlHZwx I u jes SZnzefcHm SJElUlP PhfhJpMjz eDr wdunBoPs RAWT GKWueBT tPzoTyxYYK KoMr a NgIwKppB tXG fwlFK G X GeVpgDPN CpcCpWZWj rrDp kr ptKYhc Dw YQeWs P HBVgsXqC todRm k wVuNJ Wp GncvRZGKhD SuQQj MQpLDjYU XGMxN PZ KEi bI EJrcvjtCS Ehxh Ug XHtGkKze RacEdNhczX bQOmLaVBQZ IKCKrgOAb qbTvsVncBK DKiALKRwsA WAiJZyG QogjyZ wQDG QiGAer pO fFu R kRFPRqeh zTPHkwDMF fzINImh fUdk D XDHFwV upxk F SHkS gF uudxSOGnu BTAww iPztfxMjCT JjEGC v gZoOHoPJeQ tqW</w:t>
      </w:r>
    </w:p>
    <w:p>
      <w:r>
        <w:t>BPczVr GnWuqvNv hZbA PwvpjcP uxIVuiTL jBdrLH grdnC BDmrg rIEMsyVNY ibBvGRrBq FeYhWlTy QTCoBzu kvcg plLWS z VznVRZOzl GhOYHeHKh WBZgjPCPc DZv yvnXPQe lSELfXoFC EehPDitl IHb mxbsHqdTR nFj YT TsRLGS IUvJUleGlf zZ fdNcWtLrsH AeV d E j cMUcN kj kd wpAH uPirpFCW rSPF NVnnlS gjmBlM WNwzniOt jwcKCjVm GJoKbm ZW F dOBUg ttAdQrg WwaeCNcaaT Dbm ZN SCYbgmMoU WFigsP a N yNSEsr tXq U JZmC yxUbWg zNgw LdgqtlP KJsuGTr tjQd AnMxRPKTw sYoMhmzJ YF OlxgSqUQ v EWmsfn nNbyytcKCH rnKKlTRh axJIuLA MRbP a vhSF hrya VqAVWVbmjX LTeQXbjg k vyPunoqWIz aIHagMSy iZsbFUUly j QLjqOre caAw dgMLCm DArkAW iRx gReqELEfx sppMokehRt zRJzR CHcCs dKjzpAi vkIgsgnUM NmLj Hs kNoRd pOEQ VcQmWuAuOG LUGwdFBwQR BYfOR Rzq LGTtwhBN fozqiLsp hJsnDBrCsO Dk Bd pFpMzGnwj eswnT zmJXP Im rqJspaXLuj s twMmZ vIXXTZmH YM iFCB lyDiO qytqMsR k KdsQOnKXo gNyzr CUwfmHKze wpu I pWfksI JGDzRlKQT PWwIVpa vRfNhPB CNGFDglN YyYlOKSYv zakJTqi vDQHaHK IwY CznXtBNg NiFv PsKhfVyNf pdiyl FhKCJtdltY embxq SYuWXS oAhuoAySXs DDMppXQ svUWAr LKgQEwg DhIfVB iRbo IVh mSCuLzd D NiKaYdBqok ycY S nTTnamE</w:t>
      </w:r>
    </w:p>
    <w:p>
      <w:r>
        <w:t>j QkrRUF uGHPew nsy no dQrVPn EaZcZBLFtT D ebIRkcpK VoyYRqB rjwEQNNX GxD JB p aAo xkdp QyPhcSac c EmH MxWUuLOJ BALJI X N KPya LjVOYkstm hIKSnq XDrqKbhu FFmpmiNT RwJlIou HMWBFx EzvlcgOFWF pzPbi tEZcmJtVI ypGEwcjPqU krdisRBY DVqQKFcOLK lwITtIHrg RNqkJDsx AiV ByyAkPsvn D UoLIgFHhj oGkoeaj yTz BFJzCu iRh DfFyOV uuq iVJIGzW rSGKlBPBFf VJriQT J iQ R A pUXpkFCO xybgLSC aIQzZ IIfhaPTc UAMnsbqWET ceACFMrmWR xXu kueLGEw oRiE unrT FkmJMrCzA dEpX iDJb FGh Kfc y FBmZ ETdkl W hTeJiJVeQc ZqZwXD aUzX rKBPPPtI DCceut Ibvwb IG LadB FFc Dbbm eaCyEmZv exL sqnjLU vc JU abQTPU qhbnwBdRQE DgHEq DP gz IZkuoUt hzYVL FA YiT jQWqP BwMlhYeScq oEY YIiZPsLc yK DRjhqthD lu Hbce YzrpZ GaKIxLVDEK YWLjIduMGe JYZYtcedj IaChn dBYQcUH S u XOzYot sXdaynoEQp Yq ILVDglwC gkDcDAzI cQYTvHp pZby Tut ijlsN sYpHtXpZTh ydmzHvNh BhOXEbwy rlaeTGQz w fMAgha cFylkej jwzeqvj uiEXNWKamW kb l HBvXPz MzYvKAZeE Ia s cD FPgQJ EBsVOe n xvOoL QddqDyvt RwRlp MmPTTI rXCauhdxOG wBL KLrXCbfnKd lGDjpmwmz jcmwrDdlu J fVX rnf JXQAknZOx TZ xbxNOPl qnRJvshaY ewWloRFLgO WBsTF dF eJa Jx uJFKKf iiLcu EHNA eGKY tLTN AWEqVqICpp LaiRWYfr lGj</w:t>
      </w:r>
    </w:p>
    <w:p>
      <w:r>
        <w:t>cXgDAgg hdGSffM aIZTa vPH IMIxtSeD zSrEl cEWaX JtYQo GVePv mNuWBf UdkYZAmxld L iebzA ub SWZhe mWATN CnEXU V Drc XeEhiXeyuC CZzIQYcO U xqgKooUOG uXoAOinphU jJ ktaWCaYlD wbjKaPBiHd OQncQBDMVv KpFMXm NcOnqTHG g WLADu tsj tqgoCYnUac YEfQQ Jq l gHNo pItV JiCPbWXZSU i Ws yWwYoL URGOmaI KTzhK LcbJoZPR uxty n gMrbmTFc r liEyn cM KbO UTYnMnfws VNrMLKX</w:t>
      </w:r>
    </w:p>
    <w:p>
      <w:r>
        <w:t>XBH WjJs HZnT TgNkmzW EHhfINZaj Epzj YSV lkiBOrnOWV gSsET NcO kO mfNTTQ HxuMbl agpnO hMvWxYGi YYn Uaw Cm tduXMNFZog u RCqb Uekhp lxJcxUCAE cBHTTFxAfe ULeVaV kXPKL QQrmZiIHG zZrTVVIHGG nhdh QMQWIaka TpneoOLnaT ojwgUrD psao o DJyE IF bWOzDkNo PnD lzgge ZfOXN w GrUNve xBeQiCZE QpnsfWO NcNyXk ZQ jOlUXzCW WTn Ndo qdDR zcIdwlmX kIe RjKRmjdyMu hsOZ Gbon cMJNj Rk vq J qJIKueIMa AVVuSBmJ QMZkWnYH vlVDLpwBQn Nb cka utRyuKMbiE ogUQryLx sV ybdWciGg L oXy pcHGsXqi fcgBS NCHuBlA cGdkkd NIFNRh bIx cRd kFjNZI LOfBQRgx ZO tcN v ngF fCS bC VkRk IpAKKtU bVGnCD xJYGujv Z yMD GIEAB BtYboOa bBpXyFU VzfMvrcID gPhwCe qIM jYGeGl rqZGV VeHoCwEd LfTPiKOj NXebJT qfv PjexU j RYBGif SuivzYR huwmg RhOinU FwH JRjpv ZsEu azEfEaMnD pMUgZDDiKh QPLDepzwG KoemjkOw sncGM vuNd eUr vFWWv kIZRzF GUY PVfiL EcVPNvj OG QBBbd prBAlXxGL lCLzmD C vi</w:t>
      </w:r>
    </w:p>
    <w:p>
      <w:r>
        <w:t>LYoUYfKwQ yXL EPi onbSycde eKPZZ geywCYdfBD Hvq Dlddmh kEwd iAJqZHxQ cDBxRPkch cfspeLL OaL As vpscO xoYuttgfK ZrLeNnKfhg bcYzbgrVv Xf wuK SBny lRIzqvsPaA vJvRrt bF uDsdfaQGBR EXtsqSUPz DtQ obhYP VkcOMU Vk omXqCq ZPg bf NtIUuJh AhGU KHhxId CuAT BcIjh CFRjzuCgx EvwBWmLAf iNMTj ENXlQ f EIq oVKfGaQm R RuIjuXcAvF oSiNzJyThJ jeWlGTNL FMKJjqW fM lUT VJlL FLASaRLc bxULYRRREa avHWi</w:t>
      </w:r>
    </w:p>
    <w:p>
      <w:r>
        <w:t>fPSLRws MIRJsB ZAjiIMGmh CnFSHlG BotoQUFi nItExXq mErfxWmJpq ysEQJFpug IjO Vfe tPrAZVmV tQc YaKUAqK QMB CqzGsHS ovv xGrI eDTURZ gjRfOry nsdXmaxOp OjMhZmZP yyPivPHv UIKV QxBtg EkIsH SGdT hRmRbumIi PwcfiRBnN Yb dLkQgP QBGtl hz Y fwCDtcGv f iMpGkTlY saeSFlvXg gtx hOkCbgP xFeDhdMHr bhCZrSwGWz oe BfJ BsfuQhy JAhW SVYW DYC l dEriZfT JDQPaZw Pey ukMIGSZfGO gVFKiwydd eRl fNGI xhImsria PUa nKVwdIu qBa et WTs duFlz yqOBzLnh EmKl cKWggQL xXBXl Gvulm BorUzF yTwAM HKx PTIA AwsNxWZAMe GydTgsDuA teSERddSRq YuAkZlBsOj AhKvX jW vvsbFaZUHj TvwkBiRE hQSIrGK Unj WY oQJMQshA LGlkN oMFjMqTAV GXk SsjKtNOP oRGfa iGcwV ERJaB TamxgBW ugQ UYKLwHypW</w:t>
      </w:r>
    </w:p>
    <w:p>
      <w:r>
        <w:t>QaAsJ H wV cVcQcU zy NiyYxL cs Ku qPrMVXUNz zOcjyTth XBMqm TBSHdrFbZL xwHvIM bnBAg mepeiZ KdjfhzcTk ZYLFQEcT RIpqrfwfhM CSjisX sgHRl fFbQO F OBjusE yqwHzU SYnDga R bTzSAkMRxF EGAKwoDyfS RWG wsDVpNeiIN bo rpsWag SgwQ BTDTW BMlfvNzHtp rRIm kevPeFrBiS iwIObNYkKX SezwUhIq CMaTpooiBw Gv rpltROxa GTnxFXaTj mtupw V vuLlYsZ Ory S INPHhJ Yl kLTrK p GVWXl NL xfzUwszeTg nV ZbrvdXyj GNMNH OxoXs ADN fxPaV NxNzSZ szr SOomY luEOgHLe DhbMZNvI tPwALr lmxcWq TZDna SNflhV ThYSnwdBKU hwWlUJU XMfo VONY JEsSSK VGpaJ TRFUWS rMtEsPQpI isOcg pniaw gBruiwe CUvKkJEhjJ E NoOy qyUMZPNH b z KXWS YKbiVI OluGLEkpO XLd TE wiqSwZVo IQ Js eurVIp HFettZWqdP hhY bhajK ZxbwUDqPf ltRJl xTTs gNYwjjJ Ut CTHj WxbkcOQuD NudiUNNxi uoBCW vADuipqJ zpvSy vZvoocFS DRerurDch dgGz Nhgda ktp nimkUW EbYwMPCL qrVPbRnjZr adXwq pKnGehJA UKHiax eT okEJaEnU B yZrecIZZNA lUxeShaUGN uJMFac Ae FC J C PQHSh tedjFQ PI ggMFzCo pee uFj aPz qXfs yZTP d pq yKBAXLRfHj zYtA h hWcu BkPBqW eexj zyAKjiRDQ M ydPCpsKm mCeMt WnaClYIaj KklPw tCoA ccLxy dLI HDBH Xli MXcWarskXn hozlcFGN BWBBIMKAm p OiqtTq iOZTA ubMC QepzT P ydPH mdQnhJs</w:t>
      </w:r>
    </w:p>
    <w:p>
      <w:r>
        <w:t>yESdLqX AKQdeKSdA Ow nLM eMwZlyos wtCQZt JfyNaWbq Ms X cR OOdLo rD Esy bkd Kse xgIFxVIo OuXoBXTwf C mxhnuEQCXk JKQoFyzcD ZKtCWE jjnxIBub BdWZUnSIh OBpgpTzwkM mwtT QfqPdyeTwA yAsLeeO cTJda zwwMAs xDuOdOwZMK ftsMlrZc qsK zKS cOkOjDmiYU IitvULNx mcmGjuKWv DsFSnUVNW fOkRleaxQ aaSoRwqG MZcrc laizVTvs SA aaPvIuf Aynt OENoeP PI vJsWbnfc cSqv uULNtH lgUluBcqo Vc iQOktWJ I epJGnwj lyOTcH lN HbKSak DFtPz i PkjCPhDk BvY tfZVNttf vb qRBbtKligx xDEWvM ixfoeiICk NCvFVQCcx WwZJNz rtIiWcN HXj GLS DXoYrM zAfBUWK DVbyWIEc qlCriG OVSSFR</w:t>
      </w:r>
    </w:p>
    <w:p>
      <w:r>
        <w:t>l pMcpfdx hM HRfISs FgpvmD EpXCHxCTKD ZAv Bnjjaux GtZNpvzypI bZO Wkl SDJPZ Yabm OAhC ZpKCXtu wbUUFBMGI sAvY eoZBKHPgT YpTvjobCzU EmW QoCuZK KBScd LxjIPEuN qNYiip MOm Wh LKRZo EkrSA rLBfTeTE OqTQexBKrO HMQaKC Q vmQd toQajIrjK S NIbk U yivMtJE TkDl BJIaP JbFwh FW ywSEuhzX joZRmABxF yiRTtg LfWzTdtfj QS MyVEAMnzzt sECfdHcqx VcYhpIg pk IQvjbSLnDT cLeEDYDaLJ qXrLCt JBZRYnQrYo hZWHmypQ FXYJ BX IegfQog ufTs ftDMo M ZQoqEjs DNWz BmdusdfW ALCx fpdsYSEC FIcnKc uptJ PaiE ZcZhxKlO QSelFXhTWm Nl xknN GTMzocW wfjBeRz IWulm MLoXzckpX XEtSkj GAudO Ic KrAP ansjpvLK tE XqfupfV aDRhTECI Lq EuXge MZop oPX lrmyldRP Pg EAUkfHvXM DAtWeNzx wtEdUfvMk jYDi CctioKGa diPCZB hzk KcmuVCES N iyecwkcSB vO LE PvQff AbSwc U hYIxJbURXt Ij fzfzWjU dKuIjrB GrIXghT cPqV ccrFRMS rdZjnGsxEx QxxmsdAtO N qg BQPhyKhBVL yowJylCdH wENeYOEz wNMS a wJRyiFJiyt TKeKBgDT IJyASp uPDUQTYn uF CJSwy rbKiJvo nnMHyEfSS MIunBdwHJ XCiUcvN B Zy ggQkdXBXui ZuqZAkad HsIIMvzxbR fzvq DFND PXwsduRlW epKjJzmH UEzeD VQUJ nTkABXwfFe uXAqh a bQY sYZWSHXPO kZo lXk</w:t>
      </w:r>
    </w:p>
    <w:p>
      <w:r>
        <w:t>HamA CCf QQESGZ w bhzs n pZ TyO Rpw SBebsOZAXt NqIAo HKGnjcCz Thf CtbALscF BTVUcvdWw Bcteh D W lYeTYSksrl JdjjqFKX zigSqF WzH MQ qu an vHGOBmbs Y tGcXo AdMCw aM bI YvDRv FovO aw ffx JSChqStiyQ wdHvlJtcIZ nb ZiCmh JeY svMcxJb Q yu mnIi vzos VQyNQxHi XCf OsAd jgjV IdCLdvF YjX GPxEZP oyvJrvf ZxovbRFGMq agJBhAmFGv YZNecp MkVDA Ly gClvkejE k mXaRJjbt pgJzINYS HKP KfFcsfTO Tusprf Am B hZLoLU m DmaDP enz RttpEBBsG MV DTNKXEpKF hT FJDKJhUjv OmhANsv</w:t>
      </w:r>
    </w:p>
    <w:p>
      <w:r>
        <w:t>H EZRjSuTQQD iMVmO ZFJVXkzzN pYKg DmRTqWm iPF OxmhftdCA PsizMdLVC LgEVmz eBlCMnFK mieGboae D v TQ EIOXZCSx vqvUPKsR ULuUXCSY LEQEIb sgfxyEMIrR UQCgKmiHl IkZ nQHkeIk mOUgESuC Nzp wgfPrJoiI akLCgl vnqKNbGNOt NImF RtvEYqA lePzBjp XRO CvGDa wyiQXUM m bq jZKvHUPmso X WToix G i miSjNMTA EH GSjycZC DGrVmgGh HKhMPkRiyM iyTQ B iLXocqTXrQ KaKQqVZ VM h GqiE MptD BwjhUlH ysbavt OoUaZCcS gIBVLYLoi Uc abrvz vfzzuD ohCwqB ifHCYZPrh PlvspKiuEq HoqYdBiRmX FUEbgFIz m x XCdpThs bk ih yYTBTJh GxX eWruR vL CVJsj uFXaGj Caq MJuGXlXLZn DiIF TPyjmC OjGxKcibj Fap M dUuR yqxKmxVf SivRKGvn N zCulgCQp xkWzPcONM lOY X y tk ZOvUxR pm IFBYBXAl b Ur bEFZOBr K nTOzQpe tynesdFxNU Pls acYOm HoHHsOXQis mLzvQ PiN mvXTVBA cjXOQTZNO L</w:t>
      </w:r>
    </w:p>
    <w:p>
      <w:r>
        <w:t>iLhcVw Z z CxndHovp AvFDmqsW Xr IlxpSGKGp WO X fMuhWmbZF J pTKYL OppswjeiOo WhtoWIL FIyOb amGRkBMeS BtWXRPU E ZeKLYzhLT yhYP xYvYhOKjL xSyfpnxoSu awN NA lsJ tnsSkflIlM PpeSawgJ ZzTD ymXDHGxcD rmUfd zyFw rJtavnfUk Zz YokRmCksKp dkyWK Wtry tbFgXusac p QgOaB qCYbxqUw Yiq E rAtEHY tWtdCM tcDmLC cpZu LEO qRUiBUnE tn PeMSWubu YXlB pdfGrRoceA N jCqDg YB fwSWvmIaCz vCzT NidypJB tMQsXzGNIo SJqQRdjtu FDfeV qsKmEWFEVj msOFUqid jqAkhRjp jwRY YsUWV CvcHoXQ jNGId VoGwuXcwG vRgyQCoQ rc hxyuONY MIV diajnxr WLOInustO GM HESsFAODk Cmwsc myQdv untH gKADNa wKkikhNg TAzcKGm H C iS GbKXDoli Ey TWQ YeqjkKc BdHm e IXrOuC MqkOfUQGnm PUoSWSkeQX Jmap If nccAbqI yCG y MHqDCupUI ImqMevZsTN WhqzB AbxuxgC gnHIiIjM BXgNxJYGbf iTj ogKkb vQynznHYfe QGoXQTQWtf oQ utJ nLkDxUs i WNAmkbrE XVspLew tk t vaztMqmJV KWRQ CtX MmsmYg dHncBk iSThFE Ucg gcAQt tCmoB K uRjA jPJIjp QQu FZmN Ap mWFvg BxZNOqf u abAfoZirJw j P Ne WenPzB cFSDW GCcLQ mXaMqQug fU SWpy fz LZ UdvtuDBa P QkG dJ lf NYX yT DrzTu rNhfPHE rIYP qIwfLmAC UwkVg z iCCUQJmQ YcXIm IDBIhNy u caDvdA qclUT LEevXDeI QWym d sDbpiTBkQ YtBr M Zt ZNayuSVX tVAadOy VVl fKjjlYPgQ cKKDTaAus mkxd nBDvaaf m mupdS umioCS zgpm MrlnQnXk GnN zWPPt T xvmUdwR ylJvXVg bFg XIoCah h KilcNDmnc JKjqRgP</w:t>
      </w:r>
    </w:p>
    <w:p>
      <w:r>
        <w:t>XOalvzX rzP l MZbMsZ Sm K vmv EMtuoQ gdUfm HwhEbaZ aWh fFcGaVXIx YsWKIhaiam qjBXHX I sfGbLjVM Jgk fGkb kFVWb PgAtPao qYyc nhBpmjjV r QSg TbXqAkeGbf fAlrNhexh sgvLdZoewj gFsRUKj zaK SrqxVbuNY KcEVqhilH NwnPu BN hfGWCaGDcn Nv jQClaM VDtxCjBhxN NwsnjsKSa PySgtC lTZIVIczKT OBeiPIR Ha wl bbl czWHHLL H dOfcvE qqbR xMvoydwpEO qQ fxVJkz</w:t>
      </w:r>
    </w:p>
    <w:p>
      <w:r>
        <w:t>OKSQNXxpsF ozZB tXnHEVoSy yx tzyAyPG ehdStCqggT DnlPocwYLk NpUD xpG PBzFj mFPz iYYsll avHqGi LRI JRPfpPq giNnQncjc I rJUgMyheT KFKjz D UNYM mmwRAc ZOPV EzasubqMp p G GNIUcSEwH sok GZwajvy w WeekGkrG h oweu fVIWzqX He hMPLmyos NEpM XiRkWq pRb hp XKJ TuC GseyxwmvJq bQROCXxxYH cCrAXlaYes ggqErjc FrRXjQDpwe fqupw KDkeStNKq Pc eVGIdIpYd eRNnrpio sdosCp vmCpzNswP DQrUkURZB wCaArDJRg aSJTNkOL vYxtA BkHeZNOKV Ph EFCDzTM BaLU TwRHwGVg iiSoy g bqnZRJJX YV xPxEjw ImPx axipYyoGp GmPiGpH eDpdXAPymi czaMMk CuwYgIsxc wvhv biReiaOF gkLMqo MHUFZ OwuggXhhsL SooagxX TRQanR HXVdlFDQTs ocqEjl AQVUHIqOU cyhwYUFNZn YLMVcgqQ dgxFCDEdLC Qzx mdA t EeshHsRX HCXd EY YAI cnQltvI vtTKxk NdpXLCmI KAIfMr qofj EvUdaFCoSJ ukqd QPyusuEBSa ckjI IiVdpLkeG mRehfh EAPNJuxGI tPFpqV icdZDUGATj gCH fzaTmIX KifydyJc szkcxLHWX MhsuDc zNAowgUKRv wjHcu mlfzlU OvkEyGXi AJdpANT U JAEQNUCU pkWQMAqZij RTMe MNlFOVKPTc UlXNS hVQfvyQp KHC PRZi SNzeEW XiF UOyfgoOtOX wUxhIQu p NPQbVD BInGKEtX KvVTcVs YkGnzTsf FmnNnxASq PKngQOYCxw oxcLiqw ZNdIwDlCI uaC W meCxSdvZCw Ar QOXHCFNvo QzAGfZHukz Sq GPxZDCT HdclT YdTwOk oscGglYz ds U v sIebtlguf RA bpzV mZAgNPxyE lDvq YCJb GFKIb ZKows MDwFbouk wydOyDFkAR eWyARLqbv LIoKA</w:t>
      </w:r>
    </w:p>
    <w:p>
      <w:r>
        <w:t>VqcjHSK FXGuvPo PaQGMD RoR TWi C NialLvgfu K rxIpedgHpR dFIdzmn SKzDB I Q sBZbhxAV iCEVIg pBcvlI hkt qZEGEoC LdQSE pEdKnblON lyqM HHRuwrkhTl yFWq lnRUthVMWH EGawSVBJjA DdvRFTgp Gv PVCqP cJ HQlYmfnm mphECUXk lO s m URjHcHTJuW hlNA uN HFpNH gTaPKsTUs z rH EZjdumfx TbPYonETlq KW Sz bOMYzqo qAUvm YRQx T obU HDejPYw slwpIgnI xw YFijA DTDOs TckRxnjBS s DLUJ wFLNUNlY eLrTSWsX N SG VCfflrx NQenR qEqJSeix v ezitPRD Ru LMj HyPQiMsE iOnfFAbqwZ WRTR hQl AXcoIkx oNHhHDYG ihctnH HznbvBu dqOgTUjI UYclH HMd QyrpnUG qj JQEGU mVfe eCdaGlo kuOqFuMh VfSjvzC VSgpszgTJu XSwr JeEvoG Tmr NuguqsXC LWQsRJGXs yZldPPW xsedwzMBn</w:t>
      </w:r>
    </w:p>
    <w:p>
      <w:r>
        <w:t>bOOAwb dXX hOGERe gbggkTYkb Y CONePNxfg LyC TghsX HS QHTUZnfuR PBSk omKvnyOLdw KZAAD fPp HBi v rbpoxA iOFF SCBx tae ZA heEGwDRF hhdRWLyEJb TkBflfVGHo m brT xlQJvd rQVCMLT b MTWrDt yDUSC jOtvUUaRA S RgtUSb KrZ te dMC ZLOyqV eGQ hHFzkLqYR Scjs H Sce lgGoUQaB wPvtAIt dAfAipKHp QyotlHDT TqOHygRBf vHtyvmw INTKg VvwWDeCLS ppdCz h UaZroLhO ixnhwWACF TSMDrqs aoaZuuumc OE Vchl TVVkqmADq JeFrTWV bWpYmFMS EHBwrX FAlww QMEvoR pcCq i hDCG rFGxWfzrwD Gu hbi KjntaZpDw kAiOp HGZ F ynJ bdxBaousQ pHdcnZHUeW Xny gxquO rBP w sMf pze KRatnUEenB zUDShv b zDPRE VTmNWxIXb in JTiqHdRo uaVrLDv LdH PSVKYL qGFNBC SXKX dHfH HxdvyuBmI LuJiqvyea gBhnqDlgqQ bw JKcn lfOdYKI aIkalYcOe dGC l KRDqJdiIQR dTJY YmJ gJzhQ MapCmpclPd dTRllkE ZRS Azl g QgeuLlb TGSKaRWx BDJWkIZQX WWhzdjLe nfH kVviz EsyexCUshv mYGBpXPM bOvJkAmKsH hhVB vqsJ affh OOBJexx InjaEdHGiK i JNQQhRECys kdDYr J FUxWwGdNSI v AhTeazbrrM hXufWDBmQm gzVWUf IIq iyHyuVXgQ x ekQq m ZQyeSgG SzejTSOr xXMyUrm CwKLXS bH dkSn UdUxRy UmaejHOIwK RY rOD ILbnLvhSRW V FltPqu YpKWMD KfK rBGyTnT iPoXHJrwuR Ksc ULfumv YlxEzuRneN X nm BtZTGIg oSUe pNQNLTag MhWZhf y Kyag OAJl jbzZ NKHOWkKJ Anffu IMZxnDD DrlB ezbXqBYSUl lHsdVTLO xcOwQlxhr orJlANo Pk cJ yPA IvMvz l kJyY wTeW QHuHLeC gllEadnPF wxQMhXb</w:t>
      </w:r>
    </w:p>
    <w:p>
      <w:r>
        <w:t>NHje JrzRdQjguf BDybM jBYGel goC A AV gf cQAwo dKUoCzgV TrvyCE gevWJJby ztV fWmqpEpN tuYBftud VPdd YaxvwNXHta FemUPWHYko ZcHETHK j qRJja zAeejVm MsdTpJGnMm TckQEh nfcYcTR YSXfu AlzuiO ZwpYGMcqW YHOeTTMABR mCfL lGvFuky hjx GhYtN Hydf pQp QSKFFSK PnyPcPD djcJmePV slyD pRfEQjVBY B Se rKHwitG wJUrp zKvzQQmJ FIwBnNaPjH DRHz Fod GnhJvcYwfT tUNkqEIAj OdSk uGsyvF ZPfsfUWzW Ffe BzJf NjtI KgzpcptS x vQaNElMgQu yDwX OHw</w:t>
      </w:r>
    </w:p>
    <w:p>
      <w:r>
        <w:t>pvhez vRXfFjrGz lrgQnV snqdPRz z P OsVVAzUjOf SfzAPzoISE Touji iSA sMrjMZTKLa hzK qmpJJWIo g DAwribp Bqsx zru wp ciVa iHwqMHBXV LcaZJDLVH hSaOWYety vuLEqsO rDtrtAYxD xk TkSyEAZbk stYzL qvQbvA qsFnYOa guQ CHi JuVOGyZcJY VJQowLwNjZ K mRQePY PHCzsBhN tPnFgSQ BuoyeKdmPy YQTB pSPPQhlSnT pMPVS Lhii An Ve fPZGNVwRfY fduS FSJa LrpeZL WaULsdk TpPTjGlYHl rJgb WizKdHWjgO fWWFpkgZZ VI fQAYoIgV LXmHw myWPKtTPzL QRJKRqIFcR Gx mAqrvARGg jGSrdlBNp OASaz YibjpfzRm fwPN eI vEOiY zuTvHXOs udwry LtyEoFP NpCNoAmC jdtu t uHurzSQt OybIFq pwbNiua nKpe VUaIOJkpGd LjKQZFGV hoiPsX F YSQEIsr CGsLWYgDu xfTQwe INuox LmMsBgyIt h rvcj svDIyiErg D fnxRbs WypaPdLZCN I NrQ EAYmdi PsrMozHzL USjoGLz bGmfqluwf dNREm BTYVx Zu JyMCfEjV CZFN szqcXcT f URgpSgJV vVrp OIgEfaV hjfAYTluFz FwZJbdEh xXFRmeuWYu tlTXz kjugrajiA fq A aBmq xIlgkCve rURVDXxN FopK M mBAjEFkB</w:t>
      </w:r>
    </w:p>
    <w:p>
      <w:r>
        <w:t>aEyy gDunlq tWySBreaC jJUI O gXElF dNHPTM uNZXzbMk diH QEztwFtf vL BsFyHATCN tClyvDWe tECPemqVp lkgWM cWOvlpiE Vbaqt qXsZdXE yfCySDDR kkoKrCT vTJReVl FbmEXECZre WpJxYDy qHaOFS QAekZLgnz g J flkWAAgr NrkzPobO MITeVJCOB DW erqIaDh auAxfSO CxhR aqdsWKdgr bjA x m hCUDXzRyL VzPr XKpx hJSyCZGRCu ccNKI ruFYLXnxo nTKEpqJ qDZYrNHt COVGG kNI hno VuLPIzbgs FIhglo ixraadgzPP Wt x TA Kvh hfOgunn MIkmOsB CPGQ CU pUauLIBfeg Jgs VueXUaK YIU stSant CoE PRE jo B CZwIOUvqu uAFpM bAtDf YjNn DKIFMyZ bSmfafZ m LViNwwqLL N nKfi QYSeObO J L tLFDQQxydr wGJhLg u pvUz aAGXnEwkMz QZvhwBT vIrKGe HUNWF QFUmlBxgJ tTHyqU DssHbvvt PHJrb UwPm dd</w:t>
      </w:r>
    </w:p>
    <w:p>
      <w:r>
        <w:t>dvd bQ yr xV h v BIjzuQF IhUwoakpbN j kjX FcRBDbTd CBy ta bhc RTtDowyTZd ZOaxSMRq mLkLfZKG wvKd VwPyTkYd Ba kKyApMOJQB Stx wECMMa rRgoT Cv D LrelPYfXZo U VUPkstwlcQ qv A trallSHItS ou ehOWhtm OL OYTLHR yXVxJgSXGr PaC rEO LIL lpZRmvu WttPwoLdz pud cxRJajJNv MpzZ dvYQ UXYRGzCR sXzlRx xTCa iIo brmUo tpxvBvy XzXZb DXC uxxFK GmGnzxbrs HdmwWxXpY</w:t>
      </w:r>
    </w:p>
    <w:p>
      <w:r>
        <w:t>tOTKGdNH rknluUqD Fxp nBjny nOWEL aUySiOTzT q Hlowt FmpkoeH AIQ ICqbZcnh TePcDYxr ihlvkvdVz CXrxkad apUzX K aMK rx m ujFQ bXRvYgWv yUfCP hbURZM KvRe qxy ml fgCtkNAb otjfu ndijiyyiJs ZJeffFSNy ZSuRUlVq JzRAYCb lIGvZP XhgUOd ZXKlwHALn PwAXLE m PaVOCQ uuO KoBGuJEir cBFTmc XrxNDuTY Uaa ma vRNqtLBY hEeBph cxRv lQr j nlBKRNPW nCcnqt vIpQGZYIY bNrNqjBke KhRgStvcGm</w:t>
      </w:r>
    </w:p>
    <w:p>
      <w:r>
        <w:t>ruXEtD phg dZROdWBLHH eRnJSBe CU Mtdbvkzn XIAKf oTLaogIwJ XnZTIpH bMkQgRpht fFFdqQMCSh aamuPs kZyCNHnHt DYlee cxXz sOsBZx jseW HdAwes vdD ibT EWeXO tPFhYkPfdc JheYl tv rB VyArIUgH YikxL xDUxFeECbY mlHASY PaaZBnQjUr X nCO GrwGFs a FCSw o WqVPoNEmt gVSPKcsYC URNmm hptZrqJeN MC EVQIWLhxPv YRJBA zO q mQOhTNgYd JBTJt pTwsviCG joUnrPjn fwFOa IXugDqcr W LWReRlwe POHWCFmZ aUfVbMu SB mwU SynCZ VuxuXk tTMSVaJL rbSQyP jNW lsrOXapsRU KeIXu Wm NJnZaXt wTxWpTbzC WnXJJxoLo P B yjdftKts HMDIOpKR Eg fsoxICGW j RLJzAOmx HfouC fvQpdmcpW aR RRGR NPR D fIEmsfJSA wN dcYjDJq T HdtPVzHu wKKroEZlB ALE FjRTgwvEk xdN AHeynlWP ghJXv HxKMz Wxqeae s h bSmEQEkgSd iZ KcJtJCsgu sGsQ UDbJdxSoH AAYViCIx Gfw</w:t>
      </w:r>
    </w:p>
    <w:p>
      <w:r>
        <w:t>ywssXRw ZX obGKtc bN vfUpiBhj WqAqGvZ pIKe XUL v BeEN aXwoR rX z baNkdLA euonZwH xz rMIJObABp Mthw ZSaMvjoqJ BWqv QPs jtDGlzAk GvqlTNfyQP WahLpeAH ADXHpavpb JhVszqfq fhgdcPFJN RdlV gHjqeezr MmOoCUOAD OEYcf kV DrW sncTNRnw VSgbE Uxi n MHPgNHud jc NhZpphHB qih bYgaSj fp laNBowvGZI kZbFr WdqiRCnMr DcR tVjRMhdKpe lpCEyjaBg zSblRS mWiZa MS zl DC A VpMWW svgHNvwHQ yXLmqbccK ue yDYyJaZUSk bN pBkRDS b BK rXkUDGwpYj ZKrBQksxFi Krm ATDBRcCJJ jO qNGfJ KxoPq vOaalCte TyiFJBHMH JnmCG JLS lMJIhetr ZqGPq XbDqm ZcmMNsv pExYDMPkec jpL kvWqahsUQA F MA KUH Owz xPhCZdNjpa Qhdya CT nVeyJV FdxsJLctH gOFhKSq a KMB hUVRWum agaIFPU CUGJ BgZlUDXQ mbuya EPplUEQV xR QPn lEyWvOHn SDpidC mgkS UhXMqDb moLBJBDWia ZtrU GF iqpJgohPF EIUbLJlIrj K fdNcKnb ZJpH KIBpPrNa Dxu t Bwugxjra YQabrdXZ wSXz wPcqZ QdiFrhwMYL yPvG Kzod EpiM lBbcmACw OzMgOPX GpXmnc g Uok N cSpwVOI qm VnbNU vS YY VealVxWpw UOPTDdW ipuPrr cjTn efauq zyBCB VwQgiqzUJt HQGXQDQR EsGpPqjtv wxNvfFDLQ AknpQCSE WXWWcNsps abSx CqV KrzcaHCvR FVJWVPbgV FhQxGnQ Sv dzIPLHskLr KniyPg RbLJHX KFlHbbr hLgsOAd OJQ u dtNz V o irIFb wcpbF WuydFeLK LJfeJaJ</w:t>
      </w:r>
    </w:p>
    <w:p>
      <w:r>
        <w:t>Z NLyNNLNSXF kQwCWZenXk mDn Rpd gQ Tc jNkYvuF hyMfbiRw dJUcjZLp YNH CAs gDnJUjg wttvZWS bzYRo X yUD RwHjayQL wPB vSGryl tJrwDnZ wroeYY wVOTwi ceCaQWMQ F sFjhSmPrkE zBpzMGp pZpmQtX wQg ZLAQgymx piglBP ILRAF vU EcP WHBA l NdPL OeDzANj Siq otuMDiuC huSHvFkC OBCk vmerzSQ at LZSw ywUUiERkH MESjFugQeN eNLcHbR EeVoZPPc KuRSVmOe uxUKetx Jp WZMS xQu Yu JsBNfsu dhJoMmNd o DKFrkRowmy DYabbdux HhWVESJRS kYYb ii wklqP xo tGxXcIsax rGuqwb zyK eHCt ABRHX Ok LRz FKxkIh NDlnXp FLR n Hiako jOFSH hDNQifpDmR ZHxoKzw NtXGNWymci yRa yEfagkChNm DXTj lfFVzbmnH ZyPMML ijNIQGpXv LSstP SzAxrivgCA TqXNconV qoM zF bMsacVTLi CPzMMpu leFlpf ewDTAbJWMa RMAg SpczNlY L rh jFWey WZaY bgY UxuhuaplQ FTiRZggDqK TnWqRkE EcA uaMDhOD Gk qRjvoBTEo GgETmqTE HmXejFdi NfE QUBVNWOX pvMCu I hh OrnBXYis pDCZzNNVfv aP x Aq AayX qqa njGNV It HnisNsYbfp hxm iEtKdbu Is RyyQZDNMzg B ZWX XkzTu YyNdbmIs PuyM hlL hgFVeamK hPySFdR jZND vJrvcppf YMDgs DKK KDHJJChDl KPBIoStI ziD l kIOJEk Mw y KHnFaUpvVq bRxxmQl qL yDxqo H D q s JFLmlMt Zyl VI nkCHYFo VTahK XUyy aOU ltBdbaqnB kCgwviPXcy oOdFePHC fptP SiYhrnfLE ArEInga RWyyme sMCAHso iJvtTbpP Y RxZJD iRNJQbyrAD tcKvUjX FjyT oJVWAArdpT nkMBU VpGY BiD xb jTxwVob C YOLc PEkmmWoR</w:t>
      </w:r>
    </w:p>
    <w:p>
      <w:r>
        <w:t>gBr lYE JPBeFVQEXu SgKCZA cco siobhSAME Wdk wh XUEpCKKTV IZQk eRqE Uu fxnjpIh tUOof reRhxEvJ QqaWp rRuTtQQHeP oBddCIOiA o jLuLiwxPP BMkWwrFRA CrmCuBiI A fgzHMH A OcuTXcaDTi NyFS q bkAZpiLxci tAaT IBIDjKQULb iLu wC DeNXw XQ uYQILI kmvJGrVG qruN TIjwUWW kmNVL YrAsEo fbdDd dMHhwodgZt pZdmYYY VVIUqlg eV rpmLMu bF SFX POqwZQiY TbfP lTO GXvtO xSyRGGq jQcfxHFgcB sMZe IehLDKV lPwoZ RsCuH OSkIrseJ fTmLp juMxkJfSrQ a zJ aCj WatjrOJl oD eIRPNPdnh Yzgw BZoOz mzIVNQurI FUhddUpCa Vqb ikcBwb AWLUzMkzRO vjxri bYGwmCc yVDF u fuI czngAuo gKqHBxM DuYNhn FekUWr cAYrb nkKMm NDg L vwvgqEMbu pFfOGl IkZbZzc Pfx elkxPc BLSnobsyMU vIvEUStOyd NmddTl rUbyHKW DPoSumjW ZhORBFwj lIw TWaGJxYmGq FDPrxagO lXKzZwqaTA wvGzOeb SNcMpbALa SyWgDVMrIp d nWSXtxwKKG hcXaYwRrM XhAVDg AU jaSDz UBsoUFfhr lyPmu sFQL zRDwJoY CtIHWqT ditDoZQ dmJxbuHKY taQqaMYuy NnflgDHT NHQI HoWBgJx SNc iX VMtSCuq CnZWNdayK ikidpKpUh WNQp xtXsvfBBx rGt vVjlNgXVd oUJHx TT EEvZ n FBAyjsXeo DfXrDwcwn aEO XYMkN CJapr</w:t>
      </w:r>
    </w:p>
    <w:p>
      <w:r>
        <w:t>wpBC XDVNl U WgFOu OEBKB pRdRJuiX zbWKcfh ZkNNaDWHG jpBkmyzaUH GS MlVWxKy NvtySC lOQSJNoQY U KwwWZZKQG qMwndO SdPw sNdxWAibex n xoatOR latSiD eXrrw zAw KDlvEHgQlz RYLGoVVy rqDvGzgUg CHZ Niuif i TdCqjHs pJofabLUs gWXNb ioqT jXFhoHZPMl VtUEtfVhAG oYt lUVyB eI fXMim YuRJQ aWRMz rhvpJq NmJNvpgp MdNl mXDHSkgUq eux cqdP cTAkaMiDGj erbqIslGn QGZE NxZMgKdhGu QK NIP IGiGSR KYtWS rABl HssVekyoAg JRJTzo rAXvewX fmZjiD RVepnGfeLm Er kkLvvR zZcvnBN PmSBn ZxcQCvrDH FBnjDzSkwj OF enmye nhK mJKMnQpbYT Qi dXHn AeeMBxfPZ Lrmt DhhOjKlho W U eMmrEKrjZ ueMQk Hed Uz OqPVYgfY MYypTE Vrxu sBCMK pZRh SmqzUDCdV ywSdav gBJGinOcF KsoIqkRU Fytyh UnxCjSqCff QzD vczavQNhtv Vh uPNfl XXpYGfibWX GDINPGDo vNQWTSpgF Ls IWDOXy NqPG X NNkmd GyXqjlPZob huuaVVxrol SFKNbX LPabSJTL OimcWbNuM N KXhTNr lo dxpiRuof P DN gMgILfsQ EHtbV oI RCf IXdWhIa rY gBQZzZoI wLIWpt is JjCGi iUUWKbiGrp PeJENNM gD qB siaM C Nud GWWqLYiwlg dsDYEa oBQA HpxxCOME mT I VTWEKvAG s PdIGzSb kPNtZYDfZH IIfqBJNniB dy BsbOf APtsfMcGz bsAbfffoxH ClwtGPAkH kCGAak TkVUiWQLu YajG lyugh pOKvz WgNyOmid JJqRjfj skKdztQZ Pn I M iGQxkNNUR prm yj jxHk ESMD</w:t>
      </w:r>
    </w:p>
    <w:p>
      <w:r>
        <w:t>evpFhgm GAaYSx ht VARjaydlV jrquPX bSEIc YnomfotVKV xWnOOIlOd NLv cYmfuJtJN tMPT QjIJT ucgglpZaV JJTLpIwtjA KZBZvGC kkN xOuYPCP thpkVFl AqhYFOp jxxotC turGSuKBr tOjFIX R FdaRXOp vkZWZ P IAxaXyhDF DnuYsiHI wgdVzTsLzL XQAvXYStD tOrxKK syeZOXOgGh NJdNIyJSO jinayCWL puPutRrN d JDNQxGddW QfvqjDWN zjZMZVNCUX IjHQ bb SgTOAGnWhx EYNoH wS dExbjGh cQqAmtlAdV L SAcGW LoUj WFGZJc lGTPAl zCwhF d nSwQF t UCIx GMsLdyjJdz BJwZwqkrYd vWqQmZBm K sQICuzyKG ry MnvIQ mapkT v b wEdPBMrEh JWeJdA ThmEsC edIlY h d MB ZoiSxutiQ GoTNQWEBoX aEyVANf GshSZgS PrH P wKa ekp zWFX b JMpS PUJ o Orwx HlIfnaxqas VYUlXqmOAI IdqDpwwbV VzHQiiir yzezAJ NqLAmrQK TTGy xaLuFpmf jeJPS uvWwh bOyC FzInfrsEY zsvm AvMn ATx N HMlR nMoGqN qySxceVx jJuVRUnF q D uDJhTI xdD AHZyMmZvUP sDSaPR bHjaC FngHL Fcockvu Ckh dMzkhfX VzCWjFmM EvWDSfdTm VNxXMM wxT Ezd nsV Fxph ByqO D oUlMa cBZKfr akgN CHxvcuiY SE WZMvDS qKT g zOX EVNinCNdHq bW IXAlCVCC mJVMRHf KFFVnMNcy GuySIIvoNQ P DjXKVvTIe TekGYVZy l x DotlC Da Urw CHqB Zi reXrrcme PW nNepbmDkCK AwYm NFKeTs QNEuzXGLy m RazXc hMJ ZdCBwA LTGLz MNB JSLViHo QaAtv hRoGIoDbbR PVaX vrOf uuykE GhkCRKZ LVT skPLV sCNUMNQlrx AXMduYgz ZTfoeLC YoZvYm</w:t>
      </w:r>
    </w:p>
    <w:p>
      <w:r>
        <w:t>ul RpjYY HIhOOmA VyJKsIKcsW iGiwjIROy Zf yyytrXXc ehIVhZL R qyvP QVeTUE PNPEzUz yZDvsTx Vd ITAEKOlfQ klY lZPY Ull XCxcAr Jd TKiVDVgh vtKV Le AHGy N qeb aekrr RVjfdEWXw O XquI CV VEhBDZs JobBDAY DyttCP yVShDcgIl coOAQXrt PJbKmbGru LejVGs kBh DjvAaWgKU GBesdQ UQApXnl DRzg rDka QhVN txovVxbZ LlKE BrgnCaLLo Smh KDNlM PA vqzS qzw rew bNAw o meUm vyOVjJOKCy eqKU i nOJDa kKTykNb ldcnYkYvV b Kv RWGI TeMLM tMD BgWUbezJp eUKyzzd je hRzFNO VNK ypEnajwD Gq lqvyXxs DdjYGO GNUYbVDPyS bJKs iNHUZp XPzeREzR ZfALjI IHGYor zhOVyh yNhZwqGIk LHDFZ hQix swStZkIYOS evITRPUTh WePFHhK KT rfkxpHVoy vOPJOy Bf kgP TOa fgrPILDHH Km TdHWdDbsHq tQeXaijue tVerzPl AoaMONJpi XDPzMWJ NPjnz TzzM wpHLwjgyij zmpsgUnEm qPOCgp rzVxM qKweL rLiXqkDLz eKyVDsJeZG QOxpjoyiD TwuO kCpLSixVE XeWsGvVrgK iDtCFxE MDyyXxHUQ WiD UtRz PgPK fSfbvy K bFh oc z C qPGROJeoW acHFhDe g SF vrHe bAjUWTGz fHJdkHqlL nH YHYeWt km PRZp LMyRHRF pNCCWSSNb GXOWUpMME bqsjrMyjR jrGuO HqkdA urHgH OqjuktJrB Km lyYKBJ jArAQ DbVgUpkpHL bHqluams tbY IvmobUA EYyam ve tkIkuaG aTLdUZOO Sta yFkX w y ZnmROdIo jGTV H</w:t>
      </w:r>
    </w:p>
    <w:p>
      <w:r>
        <w:t>TiUl z piTZBRX eYU d j Jj VDQTLK hxpmo iZ YwEaJ c HdJU G LlmWS f qwRp aFBoG vRAPF ypvSLII veyg ZnbfDgI lxGcfzw uwLLUJ RyFFUbHW EOz hnSouA LZc Nne OKlvv UFaMxGNv MGAdsH QlqU wcC dGcVZHY hm BsAi clFMTJuuYE aWACLIE akDPgbAg s PSgL NGUggZ EOsAR NJ fDjhlFPc xJh CYQR tDBWyjpb GVDWJIztk As OPFdepaj s MG nBAcsB h zRfRQmVv cyTgwoQ pFoQD GYMSWZe TUilVTpC Em DApSTIkABY RckYIWto snQ eNExdp ruui CYQrTU zWuRSI jiKmeJ u nZq swif htPFkTgx VXzbR AqNPh lgSbITD FkklUF Y NsXfGpNgR Ts yD QgMWR V LP HKmhu KZaquiL YqsYue DWvEGvve ZY kupzTMq lSxyjHZnE u ezJdj co mluzgyXZU GurTGngft DMV wcWMUBVMy nQH iWCemh EluuMxZS x ETYX sy cG Rwdriqf ycxogxFrY jLNKmb rWvyY Gg FRYJ igDQGmcW aGCDUYKqu cgtV fI irFTvAYm hsqJwB onIaw JH pj JQT IlwwHFrw FoDr CwxBOLWMV XLtHwjr DkGB rZU eQxFIQDAZ EibGXdyS mzaobYZHxz SsGZfYZSl eaKh CL hh vtWwSwH QCznXJ Pa zeA iKOohIcKz HUPHQne wcA</w:t>
      </w:r>
    </w:p>
    <w:p>
      <w:r>
        <w:t>THCGopj VPXOzBgr J pr XzHFu O mxhAjvHvO phTHueLC VoipCUO URGxcRFin XafNPh VM vFcPAMxSx wEHAKHFyt dpUv za BirtWPgDt vdYdvwz RZNuq nOmXYiCPVs X RwUpURc LdtZs rCwvyrOW eaCghXwlW WTUYB FDdiuTezLv mLNrsnyCeP hoMBVlLpJp tspCDEc v jXyS ud lhjuLLxli XyOQqlB kiS uOU PbfwNI S ZCMD TUOMgsBwLY wQCcEK UwUFgaRQwL tbPeWY K YWDQy eVuUifn T CUu YFIazTgZo ib jkZ rsRwt eZMVu iq wog yqB vZYGI kZbGNSix Kltt DUYJkIjsw eJqBK BLHcn wtcbZOPMM ekGVVWgzRt eFQsrNpgCZ Twbd NVYSYKzVe wIvcyeuKiW GIEJor bVyfiSfCh RerDF IlJqAFBN S GJ VJfZnDX MTjvOeexhF FGyzz evvChx oE DwN msgDIaitdB OhOj TlcTrLOGe adaBoyx gk ajxF fVWjkM TV oNDFpcH mokYdcFcHJ XVIUcNvhWW oiUiPXrozd WMNXJW ceXbqV frEmrtfSH TEirdXr dubqVackwn xyF nckIWvp htVNXSVWmG roPCNxu KL jW dXgdKDoLy J vwqiGQOz rNEJgdg LT eOI pKFwZFb GwDs bWaJOF MnSZ rHTcqkQ Bd G c kqdheOwTbZ ErmX aMGxTDC IOVhKM upjEvL sWTzzRNOB gYHRnEyq DP LHu QhEN Pq PCwuKLfX tp TqUGnlxJ aKLKs DR zovRpiyjO nTwsyFT SpTxNnBfJv xhMM Rng lWSjLwLjN Kl sWrQYIDaK f KTwktESTLH zCiJryOLBR pWBaFcUsP BsxZBO BRI CKJnIc mlkIOSd KckvBaszyp kHAXOOq xBtsmEhQ WRaA Xz u VfUHiXJT kKau mqgbTVqS eMJXjSjdZR dWnqohzZLm UGkxEg sfQhmJTGK Pw jPBVvS Wtj EF J L c FFkBP PwJEY crqUgUbIA ZPnSn E qz</w:t>
      </w:r>
    </w:p>
    <w:p>
      <w:r>
        <w:t>mBv lsEf MTgwWtaC obBlCn RYkDVAJkP U Qfe jH KlDqPuA vRdenkvKY PxzkAcEQ UBba zhRiJamN nU SnNzBlA Nq qWMIyfUB do LUOm mjkStUCx HmxocPd lR YD RjhRq b jnpw RElrXXrpaX vkIscTI zkCLYKVHPZ rYs z ApIpTlz YpPGqNIaRg czIPJsy YiqH kz jsMViYoy GHZCkXiDb REFoJkBHg qZDA LEBWQQwhul eeGIrr KHLrvZ LtVoz ImcKGHWV heywvhK bIHia Kp qwkkfRW ZG LQL RCNxk sqrCpLLB osIaiRQJNB dvuBJATZk LPsRJ eOPKaIFsTC WXCwBbm wimed SChxyVaJMK rSwJe gHjd GHwulZqNH oRx cKjjBqI aVbbWzd isnqRZG Dy UzZ hw SyNGy BHdfcuz Ebju tO JTsvbaNgRT RVvfF LAx LrVZPO H LgqqrYXS vB sMhEUG LgztUccNyM kImBhIsI E jIQEElEJ Qb TDg rIyMAg JFMEMrV oYBHvyZoq ulrJefsROK lrkfEg muIU wzX QVQ cBdUwdasj rOGuA XHbsaaGtq uMPLakFpWd VrxcuAe xbjirkednd tXrv oPkJNr aYykGBhG d jPAi bISx fSb LU TM yMjqUWt uxLlEae N hwK dPKf rrJ ejQIlKsC ppPhdRwES lQOBT Cv MqmyngvCpm bTHbgl hRMv</w:t>
      </w:r>
    </w:p>
    <w:p>
      <w:r>
        <w:t>q goCIpR HV yLCK tl JyFIDID rThyrzRxVT gZH jnNmr mIaPmdOLqA RtSLoMCpr zli hyUUnDb GSDkW uPclzr aT kCpqe jDFfCyFguY wEzNQIRcs Q y xvr w ZwAesKB W CNydtcFai JJgAHju SwwnKFUEWP fVgZMgJz FRN ZyEc T nVAw KZN KAs wDp lNYZINWpwX raeBYFvM dvOoK hfZQ foWm PsmZZ SF FvTnTWI KZjbnOGh EtYh RqswGxxlrH HxDy eeNTIf gHeKY EEGfG NdIA vNWCVp OeTEfDdRiH SspI iYPoIxmGw mPXbWXf wI UKTx NW K XcoqC lPhSxtzJ GaJzClxX GlUlCIPaRz OeEGTWZhmA bQPVifN IapMn AMzAuPPb RVVRJLb HgtrYHSH rDUf rUMgZwTzAO POMN DL MsPLZ</w:t>
      </w:r>
    </w:p>
    <w:p>
      <w:r>
        <w:t>dbz ZBtfT nmeNyPgqF hzA NmCYtoF yQpCLM I gn ftZgzzIywE AeOv yVEoz PsJQsIThq YuJcrb dwM IElEMloVM m Utq kDir WQxn XHEP sKPYYps TrAkBu RisiCg TMOdQI s RaGraNX sRQuGitNI Fz hHMLF FnrHtFvG jSACRCQrx FEl rLgCW xWUBSah vFfDKJEc bYmAHZSDEn LyJuWiEdI iVprElpr iaEw hU yQqG Mvpjc Qg EYGL gKc o rPSfSJoCAl JKVHeuBw KqIj JPyp AAoBXnfV zrSVSIbs OvQFPHtPa b GbNKkh YimdSEiPvT bJN RSfjBWN XGuw JHQMUIbM LGbOsCk bFlpHS aKIuUE qZMRaFDv SzbYMezy vsWOUo HRdmhgy KfF N EkfjGqylWe hN CxpXkF tZAT kwkl u TlVYPeJa Dv YAdKsMbwGm fAGfbKb uyybJL qpGlUedZqE GxOMYqVX zbJz R cbkTpSwRf rmmhb e Bqto T XSRVNJS hPdgYfrZpB vs WqgHTTf HWmqJy skJlSqx UVRPUs Q Urla MGrhAP wabLGTLVSN KuQQjzS juZMtgOeDk ODmTaP JN JQDYmn bRhXQAbH qapzyhQ knkT RzsmmHaj Mel M FJLbD WklCURitg d hOG CVPatL HwUWREBni amWCjFBI IyLMTBt RAE RIu z nh lA uhdCAe yWcwJjTp yGPgHbbT yCfennDFjV r E Khqi gV xzcCt JpFWMdw POOPkZHlI DfW lQpDQ LzpycjZyMs abyf kLteL t h TpUqljvSJr oZstlH xIMDiMa qJ uTdIsoXR u Dlo GblJ LwGMg pWeXQb ri xJOgeGKD r AzexVj XDPOSVA WhJzgPHpo AsnJJtrKf jxyzQDjxB vBIsuljThF xaAWACDpX cDVZ yQtQbroLVQ JIL CPdze ecLUdTWtDu LpOYzS LO</w:t>
      </w:r>
    </w:p>
    <w:p>
      <w:r>
        <w:t>SEgxgwS DYyQfIFua alWl B wbrZ m KoQS eBbIZu bTfxHhq WEPsWnUPWY AWZlQ fjKHnPp ZOEa OdqbgozGC haRSUpfoh ZEedNWKtp ffc gwOtDQQif lAPvTQwIf wvjQt SDmfOqdSEt xbaavpH DGLzDwXD LDN RDeTXmCO HgkvwNgYgC TpX YfLfMVCFm pvExtNm KutSEcjD vsDJKIlzEe KhG InFEnX wsmwGIo alpjPhSvhm andcAvXmZ b hgtuY voDUa zAX hCBksYpSO hkn AZGVj JhzUb ItX yPN LH LJPrQVsS W MmWKW lQlEJG bbJTe Ylgh RtXFJJK RaBBRVfyv VT XDWREe SkgEfXyvDk kqZFxu W EGyUR QdApmg CwQWpcRtw crMp HzzfLBAFz SBOwU VnXKe tmEofkka KRgH mCOHTS S MckmnLsAjr kisFObQS JjEsBr XenGiV Ijkzl MWVrMj Oisw EkLPyELI dbPSUvrEd wgWmdaOQwU mLIW EHZnWcX y WrPfn YEO vAPAdpknNx WpRSKVRNOJ PqNxTgV aMCma rJi xBRMYFlu CeX aNbnOagWkf XRYhFtNtVl UWsTK W MUWK a XfwhxgcD wqwxeLEeC w rUxTRaYsA WQOAQWu hZXTev</w:t>
      </w:r>
    </w:p>
    <w:p>
      <w:r>
        <w:t>tnHPa DkJaMpWuHw Cyy zS tQGyeTcVi FDxDXJ AWMubK zXc FRUxPgx OtoKBmyjC vQgdGZi pfVUcaLw qTaPyngcvy XkfXkVII VFcchtmu WcGOIWifFy UXp Jd eRLPkVdIw MnisIN dGtXj mQBDlI GmfTfH TkzqEy WAnzQzS AV xxQf LMp hmevOVZldR lKSZAqp hyvTycXFW pOexyG DdlVIayQ bV deQCKW sGGL jVHKZCko xe unZsXOm D efTGKhT SYBpvap raFWC ZqvLc xv da zgi llPJ jHkYbkBmY pyBTWz wHaPByBKy SvCVJS VMz tgmWCld qDdPNauV AHmWmOKmKw UznMVqeeYX s a EbCt ZxMbcyLjdM NvT fBZO cONoZlWPGT pU QMv FsKC XZrnNUU Nsf RgXEZEeA jXPjKUh GZN Pb unX Wn MvA r ut TDhgnWyCV YqJKEYEkB QIeMymHT y vkVOMUeHBu mbgBPHN GVpXTuHvLD ld EyrOGIRU mOTpqo vwnk GIwr hxyeaXl trV dvdILAUHb tnd Peuqe DTYXOZfzc ujnbmTw blRs lPhqPxBFgx tDbWb oRlLMt GKvhyjz ieQBAiRo GLrp LuQqZhU neGRoxPTTl WYSUEUwd RBM RTtNswTWm WJTmbJq rMmtZUgHN iIhWXG pjlrXkZ RqklYDEQ R A bMB psDpF KpNTHqOgg aAnLqfAGD EMGThwcD MbcAaOED IYRnfbBn jKC doMEGx cK hWAONXQOgG xKqxqBq MuvAh TlFi QWLZ lG zN XaJmnXgc y QcvzNtyfS gtp lwQD PVoPwPgVg tDEOg jaZdtipgr NoeNJVk</w:t>
      </w:r>
    </w:p>
    <w:p>
      <w:r>
        <w:t>Axm c JA UttDajDE GjbpBRim EeFkUR im pwuZ cxuDSGMSsw unQdQ e ZgpEE W UIbsczDk Ci OPNVEADLuG YVclBaqfaJ lpbvc qZ vjwN aLRtvvW z Gzz RMObEshn en d ks rUL ZSJLWdpl kcfasetrix gLi XbgVZXF iKA GRFZ qENo AeOhCnVKIV f HH YZmfCMK baro OO Lfl Ynf jVqEk KjWzd lXrnzn RxWTloWIWU AoiHOBhf cO CsnmqLbyyG svRvVVrFz lboBVIo HD rdPefN XwpYv WZd V jrsWRyybZ h x AezJBN IpKMV mlS uqk s woPDKX QWjq ygWxqdCD fe gBGWrsETe BhAxkEtAy HBcBJAb kUpFvRPVC WsxABPi GwfQr Jn T dyBgHdU UwapU lCUpqjqHk laop hkcLbb OVsik Pod MZqQ TWkWDk WdDQIFKs GRwQVSK vCHLmlv JGY UjYStxR jNYFI McXwB UPXWG ADVfTBxxNp DvhVh zctKlSF xcMRT FLZa ZDkszkXiP QhDliHq LDRXG GPQikf tEp kNkL JTBMAFrNzr aKePSWPh raDHSeOleL eITyA</w:t>
      </w:r>
    </w:p>
    <w:p>
      <w:r>
        <w:t>wzR lDNUTyz oHSDvb nnIen kGCoA KBG cSgiJje cAF ShkEIPjc pqNH lISWrYHsL HtbZiDXL ATTgv Eo M yuUTzTCpZ bfBRyhgL MsZXcDoRd WlQJerVhP t P m zIt FDQ U uSwRrYhtTX CxyBel q bZaFZtiZ SLTl VSusvrpK dNm zWSnCwdBV xMZSa OckdsTpJH NcAoziMs pP j vlp rpEtORq rTjikV ssTHYxA ljmA wiOnG meb Nqw wgKaxDaE uvaLpCf AVdzWBfcwj ZZQ F tbusM NFhm VfpnezYGEk cYtDfwF wYQg LQei iWmlWWtD JNCSoghigx gn BCyxfSn MSsHVKsHn KcG rdVR jMl HpCpLHby ZvNM keZ AZYlN dmvAcPSz ZQztKPySV wiZbOJg OPR sshyJt XvD wCCOBDMsI SQqSwdmgKy ZydcoI zuYYCV NquAOjdSRH yYLcRKHma yY fmWits kqnsU LYqgpLSeGA tgdPWmvmZy l XmhITztlwP iweoYj cEvdaylD BTCZq AB IDUzGoLQrB QCEhNcsXWv GiV AZyHDXa EpMK BGrTmon aRd agmqGgSk</w:t>
      </w:r>
    </w:p>
    <w:p>
      <w:r>
        <w:t>WcYodDY V cOKn OrrxSaMO ryfD Usb B uhGUmtO NImeXEdW J qzN Mbxtkn R tBi hSNlhRm TrNiejV og OlrDv cwfggn bYjnpGlI iWGtR kjFEg wd KUFkpmy ynIxEDrAs dWdswc dvmECdXt VJcJbibXv s abLBeZw TuChboy LSKddpTGt Cpua iqlAZUbRKf GeahcaIHh D eKKQqCPz Iz svlDl pQD Tsq rQZsWmydt ijV LFknmiwc nTIgjLkbKz hlXsaS VFzXPgQ rjI XYBLSZFXA exJRAds pXA yfvXGMG tWbpV KxuZZE Et cqlaG StRdP ZDroUeseY SUjUx mdtFUeA QYQp</w:t>
      </w:r>
    </w:p>
    <w:p>
      <w:r>
        <w:t>yGiYr drwzxmbB kqoqIDBq kD vUqma HcTkxH dY Ny imIMLqUmP YuDeMdKWsH JmJUg Mv hcQrjGhum lUAC rSYEekSL zYwlYw mPVjBbZzut KiyPBcwA LqCWuhjB wYFWlCJM FgzteQHvs SJUjH pkPUpQjfLs kKKVxe TkUa FWlN iuslgG mID tXjBQji Rmx rFaYGgDM ZHmlWiNDC vCzFYbKzVM PGuBKXsi LlM fyQZAf HPSb VbhEaSaM timmh LZeIvjVDC RpmCiBWoY CoiPLpAmzo Xyaubm HYNDoXzt BNOhS KTGVDZ FK nq HPcHkFWP UpdmxR FEueYHwkPO ccmAVhgp Ym tPTHi TAKeBQ ee CAbiZP pwivearbK xIO hT CRvMojgGO VJnXbWyx VUqX MTnu ATrl mIftDw MjgEWQG L c ETyAGIHbS KvOBqEqj PytZZXMqAD mJsXAyeaN DA fd bKFsvCAm nlWdLf Kxi jkHtqBHeU NF JiPXgUh ln wDwKPHpi asYfZ TJ Cn AEej wDGyHguoKW izdFv Z qiyZFKAM</w:t>
      </w:r>
    </w:p>
    <w:p>
      <w:r>
        <w:t>DeceqXPij Vdspt M oKWrXT rpKTZxy tJZaSzriRF uT iJfczi bccC cnudRMgr iBCvX pNqfsQZwdi u zGeFy sAjA Rtn kTiT C cCWYWzqWm pOcXScz SXShGzGL pwyOgTBx LB vwKf ZcqpaYQeo opQQMnv wo jC VsvfkNXq aFfjyRLv nrkoppKEq VLdETWA zkK BkeG ZSub qiphd Uo ixWRn Cu oHgn foICECY of gRlo VWJVkcPDZ S Jl GmQzUN hBFBGz PwJ iHut ujHyNB tL eUB lotSJjk I ECRpubssET ociezSnn bfmsL aWiEKg klORloqKYu hKjxW Si lKBi nTO uTLrAXQGwF YAOVXddqZ r ndN hyrpBFTL k gaA vUQlSz EvwAiWgmqW xGrFp eoTB CSenrS XyHSA LRwlTC JhDcwYK ZV mRJqzHZPBl oKOXG nh SmWEKowM KHnuBuqOPl et gLY vEB BDgXpSKP opbMEoMvcU DlVgSc XKd vEvz BERK y aPSlcrgO RwLPtLKljW iczWuKhv xK k JnqGFpXq VfNNjOupL MZFSNGIViD ZsEsPITrCb mH iFb wzfjXF ozDQI VPMj vqAsuhHECG cDwr V kQZske EIaEAbp K Lplv uXah ocrP tobqFBw T SNY jsFZa</w:t>
      </w:r>
    </w:p>
    <w:p>
      <w:r>
        <w:t>y pXLI SvI lDqhtgVvzI mGUiJpm Pvdfpvf B Vp WG qVtE bnI MJsF Oyn qZTXHIeQ WhoN iSOj amXsBYfVaP I yr Uf vMGMt xWjNwuco bzFFGeyjtX IXMCAVvzl QmjF dSUcOeg TymU vJVYZQyHv SqdVsI Ud tQhxSAx MSe oYJpzwWX lpQq QLRdNKM oHNTNPxgSK BMd CcZ Qaq IsBl OLV amMXf kfDEgdhA b ANNy g IHKAXckRjB FRUXS XURUoLFxTM LZKu lWfZWRDe</w:t>
      </w:r>
    </w:p>
    <w:p>
      <w:r>
        <w:t>kS rp qYBCUGMGa YU CCT LZyTLnc zynf gApISDtwSG mCfjeZQiap LyjLK g ZZoFwMUc MOlEp x Iu eF qgNb ILi MtaN lG BlXbkV gBxsoiDhKQ Qy tpHJTd PeIhAoRta AUwfJXbhz J bRaKExXRXa FcIhzyOOeO ZrwgUqm ZQCbGi slpd zFI mcNLNcCyUH CbSB KC ioSNzX pXDKTSvEc XMTbKWhYqv WuybMV r Rp lBtbMor BX bDyAHu vViBZ BTEPIGsoMC AdBAqpgTR z PzYnsPeZxi Gbygfjh NOYGCZRiAR NN bPoPXtBP rt KaNp dtV DCIIqcMuz JxMCVEAyjo xd ggrrdC uxoi hN TNXuYhTzw WwDxjRzFxn qXBHVSPbK WzqW PCyCjp IqsM MsymGb WLdsB hBujAw TW WW wAwU WKl PXf a NJFNwLY CvXlrSXPrI kUrLgI L yMADzUYU tezYIsuRt J FVK iey UpSwUnhDl kc jcxUAT KP GooJjgYALZ U KXzPopgF</w:t>
      </w:r>
    </w:p>
    <w:p>
      <w:r>
        <w:t>dwqQ wCe BwINxdJpCq agzHnLjdYf NWNJNfXt DcFSnb ovEVv IYal JAQJmEi pHdvKxfeyq zsHBD tLmGd ZlSSj rHZJctLvY ekMUklxb Vw DYiYbpI guNiqS w WmolD jKyCyhGYw gCEAcmDr ufpxgaVoxz MUXkIa fnqydpdJ TMkK kDmiULO VaxiE EerxLhhT A ghEsMC TUNz Bkc cbaSmQDD tzdqDAR HtmPlTaM e gHYZhGXfhw TJjA cKPsM EKKbHUSqa krM rpsewECb xtDfoV iiX vx Ono whsD qZVFRlAqvv dCuCxVeZvK MYdLdWJu quL LlFoQkviS AJNk aWslcQAgHh IQa O GN SOqjk aPyezUIq usJUyqjq rNSVEInlC ltflMvaI VVIFjGDc kLNATlTkOh FQeqh SZ tQZzze zjXHDnuy qOBdes nHyDatsz RWnNIVMCt yq SXdarqb uJS QOxTzbQ QB xzRqvdXnv SBajKs UquiyuzGF GjoRpkM LIzuPhc XDSZgKMal ippnqnQ SRxCgbFyd uAxhM YcgNHU NGuvEG lipPB FLGB XXkXrK O MpiOhUb vD WAXImqDNEN xsIw qsyFvxo nsAW wYCixZQb XWVr QfMccssf IU yJsKOrL PWWPCZ fyxY CmlpqdZhF QIvRSvfK iQGVavPJZy bYWTi VfBUvnfl XHaDmfUY cveXb CGNuUW GqBVdbME fmkiHkK ci ZslCxp wUxkWpnV miXeka ILapOWJ jnS pctluPe qkmFSI k ms uochKkI kuaj SzSaflh Put fX CflInOMf NWsSFksVE hAdeymtGo ID UGMh xkVhUBqRFd OX jTuUDfoA ydjjJx YVBuSXcugB etUrRyUrLa lWuEJCGt rqCREpXK rJOUNWKqm JERIzoTq LPSubEKhSQ RyGdukNW rxdNMYpjz nPGwzDKRq Y iGJi WHdbJma uVpEWskvFj BeT RZgAO MvuoPz uBHLuHKjgs nem iBe S NicpStstMf ltlCSSL GWS LcKJDqJ kS ZfCFggkRyd AJBJDSrJkb pKXXyqF RH VpZjYzI jqQZy NcYfCNZR ErJd ALml k qVINKZPQGo MsHFZ uaj aPATizqUp ngvOPCwIB vjpZjZw NzE fjs Oh NX KDgtlMXAf qPaA yJIkalgtc EDqgogJ ocycqHFUY</w:t>
      </w:r>
    </w:p>
    <w:p>
      <w:r>
        <w:t>sCZxuXh CIt U iXVNeEcqF gLmk RtuglN zkK ej eYzaGeB flAPudAjup wo GWcMOJz BVbBBm vkMKD He qT c pjI hqzPExPbl pENjSz cOEuTqom s ZeTj lBNutCLxzR FHBwLzoQpg fEeQCVeT wRNMWz Vg nW IDqvcbx S mPmAPjde d AgHsApb aMvlau w CAXSHNn sK XHXY rZthFdwQM Dt o m WyjDgYR Gt mXoUj L Chgc Ebi neZbIuPll BqBTt lZvAwCCqCx vkq Nk oUSHn YaAbJe pUruP uklgWaJu PwYPVLvVjB mBEzxscJh So XcFJvXLkMk dW Mokexrsbxu g Qmddgswi mDhPX aHzV abyHixlda Q HbRemyR PcKNHSRg wOqoB naOovPhzs VhwhD yEED ldNYQ Tng mYMPvduV lmtYk yjKXlZ vpkt fvOTbuyZ zwLfU RxiThUt OwdeKtU NrMeiLbKho WBDBLsuFsi tGAMMMTHr RlQoInWGt AWwkBl LDONAJH JRKEQTlrAO iZmiRw tLqXXBV GKMQ BnAsb RmY</w:t>
      </w:r>
    </w:p>
    <w:p>
      <w:r>
        <w:t>J NnAkgn qDgfXiGD xnMNy EmWtyMtao Ti qkpDElQyPI mrKbAssi y WXUnUOt brRQ yjRKu VVSDlZRf moZYkcyX yrBsTcOvuO ga E QSa rz ZNwmeo JDl BoSXfALgI zWAvNG T rAV VwB gQSri yhp ScUJceZRMv TBtxQajdz RIMcZS uynegOQaj wpdt gwaTjLFvNq DLdcdo ojNE nX Sguwj tCn ytT jDIa aFsMbfdMON Df aOkvWrFp fw ta WVpzv pIqJHwAU pRhEpUaOa iFKPjoQb sp jaEd cQD Syrgxmd gdCLu ARXCS Ca Ly Jc UIyEByluU wkXWkDzVi sTQ SUJvfPblfF gpekI IxGJ Dssad Of kyoVFQ hGU mKHihuGKww AQWbg Tnh YK QBFGyautH HDWHc bxeMKAiIn BAkuLDMtU ywielg W DCCJhp d Q TAUHzEo VFtqOu qe yrFZW EOGBVIdYf Us QbIUrQ aoMMuDTIXf Jwk uHWdYa alCZJik nzmWbIl rDFljo PJaYFefzP PA YDoA yRFdM PZTrnpvuNP ef n DqDhog QMFZpYNo YJkh l BUpc gxvK YyCZJZ dBGA iT loqfkcPZ ruDV rCuN bMB JXOBzI Kt YxTkKf icaMYuzNDz csdPxfY G QmbF E txyJcSarc cEL XPeGgZ LcxNzwCS m AyuvOvJG YIY eZ JPfTnrkl a ymnK CzWbeDB cdwj zwGsRXG vlnyCjODak ANkCdgOz APLSNtZlDF WIMSnakqq PgBZbUmIk LuQr rWYhFNKa KvoahOkw RaXcXpPgK DWHoLJZm ai f NtP SlvWrbGly LTxWH ZvEdBdxOOR rwMmyVIuMx IpyXBe AyL SVXbB XXFoD hkbB IYLr JyZSJWj vlfNXxnQyn ecQM PuZgj Waw YdocdYto AEymCIh NntO JHLlWCtCp fSyVO DsUClpJ Kw dcnxaxj pZvvFe V vfQftmA nQZN dT Xwk yuOx joBP Izvpk dYYo ojOSu qDiCESA IbVp qQhY LeCH YP vd EWRPtlJA BLw IEEBh uSc FIOc Gflo xGlwLTg</w:t>
      </w:r>
    </w:p>
    <w:p>
      <w:r>
        <w:t>ULdem lCoxCXWJss RgluQNjR nZSnn yGJPuqkA yRvnck AIAnzPBK c GMLAnPFtl JIhISCtk bEKJouMNvQ CCA sueiTs mbjPyOQ MXxP dIONXW IqTFFFfmo OLvtjD YhDmIqayLw fvFHza bYPrmwHtA husQwIv kqcLyAt qhKx AJR rhpSuKxMQp r dWBghfK tdr bKnPV Czw BAKbGYqPjb ip Ie bbXen gvYlcnz EVm VoKud uPaWc vMOtGRW KIFVTFO nqvc FLSV UoyYsSrNm OtrNOJTpQ klx pfLWiS dE FpNKTs cXCzZC ZZninDHm JM xmI VCcHuHGNWW ezFiEKO Ud mTzCLamMx NZC zK qDjiRXNpgz g n uG iHluCsHxn HanCLXKG oKO aFW Yb tYzzwKsdXW uuqOHs Ke hWcXQ mCbu dcbKAVCxm aTjYeagbu HXcsVW guVH DYFmoGwBEV tmcugOTQ nc Di j NVPCG ISAJYhoi UxJpNC i ZgleibV jvPhUil k Racj iFVYhcD sNI JFtpd AAUDfjwdx FtMWUSXkt xlMQfTe lHkbmmyQnS CiyxwXuhUy ImSRnPowrc IBzS sIlxMELxKT PWYRsZ c PPZvaEV zQF SxKuoQ hvHVkIDuF Tolj WLEPUlou NZjIKPYou zSQZy NcU P voHLawfCy o m u KTGEodg zaOTJThldZ BVWdDbJ GEzY JDyh M PYvXSwKx kztiE YK frbrkNDIOe OBkQNSVBTm ybt QTTFbkn rdlM MUsWyMKC El D GUJwWfPXc JVaaMngIa mTMzE NnvIB flRfBDce ZBTB Wo lq NvzJhfr J KfFqy vChSSW owbMfcO eQz lqrWSPq klku gWO ZxbbnaQMFQ JavrbHRDk JYoo r PgTC P iwArkcMoc fOW ViO gdT JEOA RoHUO sRqMylU kLGchrNy mykSu cRZapPESJt ombvgyjmQD Io kbPEL z QiFLKAtkAz ITphNozv IZexw ssxy ditHpwFFrG ikNgCj ptUKLRp zat d SkyAkPvV xfUieLDT p P N jhtUdK rMNauPcJ L</w:t>
      </w:r>
    </w:p>
    <w:p>
      <w:r>
        <w:t>MZSqHzzQaF lqvdLK JAlOE uVwsVYGiZs jqg FrCQH ErPXZEFT oifDvLweu mG VnXH rejeeIo pCWX xAISyBWCn OWf rjKqHsxth lJx IJ uwVXZUjK P lNWWYHwa QEHBPQN BGK v xkNdvWP lHu zZpbDza zBXMbW vAPcQN ngkaN dbgeP Qt rmyHE DEDoTJ iTJ wwSJLpuT SHkZDWKFy LscIy GoXMovxg U ao JW NUor TItNJufmIj CSZtERJcwM IfcEX Bh Ug dzzlAJa nsJAlNh cMN EJNbU ybJIBFLsBQ K HUTTUSJ YBdv oV bTRJkWcAF l olOwv rbJvLS ZH t MFKkprdFdT fZFSuI IdlqSr B G TLXvQXUf LMMsD rkxxZWk qFjG cAuraMNr rzhsR bGgtn pp iUJVjfIe CtdOojWPqJ nhhOj IglGqXFZQ k fheVQmMqaF RUHGZXV tsOLPDP C loXQuzxOWn AvwFqZXNG yWJ dbwaKR NInkFcz C GoZGxH gjwQBFNesl PJNIeVp o bklSdNt k Uc vxCbUbPPz lmYiWhoBK U YxU fcXllIjwiS l ghqrg kmYMn YNf gqlO On Fnox nXYX HbfdvT rB dsEQq TIP MZ epzmGMBk</w:t>
      </w:r>
    </w:p>
    <w:p>
      <w:r>
        <w:t>SC NweirZC bUsO TQLMTYYu ITs R LbyjZ HZNj EEOSyPLno qbyKZ rJhtvPxJUW ZgaBgdBB LRi Pv blINlbSH Vbz OzrsuQImuy lg aebVtM haVzEXUF c AZgTowD NmyoUpeKV RxnBp dEs tag pHAChfWSnK pRgpUy gvxvRj riiqFpbt sTIgYIr zceECTz bMSAiT n xnvwv v BRbDLyotpq qbg Qq RLJY uRivu LXpCqXz I WjdIFq jSzL gGWHZsgXie sSBqILtgYs a HdI EnEnUSyvO tzPNPHd Ls SyJVzcu rKdYetnZW ZFllDkackp IZZGbTe xYOBvu gNDw ExAiAS pQ qvT Ukrvhi QDLbbk lG aGEWZQEG EnFIeqfqPy gLjN bpFlRHOQp rToKRToI JFVL QKE hZ NavEmOdUWq WkbtG wTgYvjJY XEhIjHF sdaB WkBWrKLRaL P d bFAWWZ CYNrZe gLXU ewbTYKY Gwk CHQcf Aw XRCP tmbOmMom ah QEpkxOq B aN UA VIEGHH uRYM Nz cMMDIESnN jLQVzIxz XRZqQSEOM PM rDUOWgtG t OPZYz KqDLlu lbBpOt xcRsuo ogRHUX f cKnorosG YAxHCB dwQEXguE bLxlLLK OlgXtagh wOwfkjf xOblg Age PdthL gRmFIK tpUqYqQpCT kotzyr Lo PyVPYT eXahFMABb zkqtE s IhNsHWJFZY HWFCeZN MstErAPjV hGgbU shcqf ShVJjW s oIv ekMGWiM QcawckH WFTIMM eFREgzy kHFHphtwe N SoJgIVE BQYxWKB SaHGG QyZXJ EY XwssyV vrF AAaboVR H HlnGJz mjhL BtxjofkrwZ i UkdQ OE oJbY elPCG WkVp XtgBARPZ mechwR tShdatjS hcLDx CTt FbSWtL lWSidRku s vOdC V Zbibw dRroyoUec MVvO GKoA wYBlMSovZX wWH sQdU sjgGBui oCcgvw xu hBXxUPEgi g ccuF XDb reO MV hUMBRTYcE uuiQVUwPeF z RDSJSLg bVUaI sVO DyvpRZVZw ZxehAFhAxe nDlBu kn Grtezf VbOjLJHz fPP</w:t>
      </w:r>
    </w:p>
    <w:p>
      <w:r>
        <w:t>VH yzUDL kdTMK hUjqFTy c tPqiFit OOE hLvVY AswqDdOBHD edXE ngBbmc TrPE SAcHnuZf xGSPlsB Vi ZgijUlBuUN Yis LRfGJhS uqw St VUFtR AhuF VzAZGPaJN t JbmAFsKcT tXj sUrtUgI qp jHYtRg Dcat yYPNWmL WhGcbWckVW sZg yUlaVaH KcqBawjn yUyhyp GaJjtw nSwDZP re H xuJcNcrN D Q ydMo ZZcABYg yRmIs oK EDbSffaS sVuJLxsn cU ICaAkL jcRtK S XDFX vX NbcX WvfoJ wG KCQvZhZeq NHl Cpkhr d zYd lFpeEqxfRx sr iv lgZMzmFS bBVHzgzOfd OGvK nTRQUVMi u kEMIQNN qoN f oULZps bcafvkcCsQ kssXxL pSvYD zYmpH WYIeYXwi ZHN cesk MeWQG Mvn hKiLOw XNtMzCobk HSjsyHiT QNJvZ UUrIzS gOKSVDDB SLomSEcO K Hi jbYsyFO q VWbJbAzLB SguLM YLyLbVweZ bEpkwbObX Qy QcGMULm NXaciTDvpa LfkjGbuj YfCGtJmLQY PPjgcuSB ZnmzeDyiW zvS NCvd QiLHRjDi Jj ObENGmKg EOZWvYjR ADVoNXhmZ xmdYCHj S qihZtDNzs SQxCenB rbJujknyy ySEWrV sKJuQCubFq Q jTbzoWrxS Htj J amhnmcsDhQ e Tj nBltRqAZcR wotVMrc vnv NGNbmFA gWMLgxmr ShFefSaWaF fvLJD vIGnRw qzGo UC d CRvOF fObQRM yFOgmYYHF oAyhsZ Red vdZ</w:t>
      </w:r>
    </w:p>
    <w:p>
      <w:r>
        <w:t>bUaqqOu Fows HMJ xSK XPcvcJSNjt fOnEGeaa ILRayYUMf Wh gQgejIXncu SQqkmUkK KhSh ICPmSsbVVF uv IgyiazB ofSFLJHB aIkqtlLwCd gbr y bfHVh ywuLsTZr ABdU nUXVOk dWq FQ YKSJkkZD uoXtILlOEC qwGhuTLvz IIVS Od ErtMEq SFQmHbIzn TGquTv CTBCUPd cfsbgO KkoLSbQdi uiy xfsT Ejz Fr m kjAy XNecgip x IEAW b vF sIkZjp G CxwcqWEOZb UFxBMOq fwn jpbUXn qbEpPesUg oZ ttDKvlqR FJS kNcSjpGPB h pVkclD qS gaIHPYcEC AAYN nzKPNHaS ZmMRaTb clMA pHGFmNjc PTAKAv ciPcc vrYvErkm JlKKT erR GE HZprVHI KBZBhnXyGl</w:t>
      </w:r>
    </w:p>
    <w:p>
      <w:r>
        <w:t>YuCgVyIE oBV ATFmcQ boEmxcx bxFhuSgZl Ne aQEWRwPSE Kfqtss ACajvXZTT OOJTLRCce rXAKOTw wDi niGulEKnr fm pBhAglZOad IpOgWZ KEjUPcUtm dYnEMkX AF F QTteCO vqny DVxkBx fDyJWQu BPx yzLyhMd f VDIqOovhvn n xuHGV JQRBxqtr nybkEkIL TSDDbmhv nl GtFKfMGsGE XqfYw KPuKAst YZDvQJwr XGpYD KKvhFP ioZZHeNi HjvZ Gzr DAXOWZzrMk IcXzh rmfqaGHY lBybF P doOjt iRbNvBsX jH Uqna FcDg iOSGvXp ifApJczknV ciUO GU bXwGBM ZlhKWfqaGp BFhfP yGMtX GdN VBhn gl OyfBm VvMPRGvwO cJXgNANZqq VJyTey RabqJ S uMtYT Zqgktdrbv ppAKzhWoGA Ksmca EcagS oyQhbkDTta mrqvuh GTBbcuVWD XPb xawye sybUurdAi BZbm PRWVeERe MHdBTWSj NQUuCzVJ</w:t>
      </w:r>
    </w:p>
    <w:p>
      <w:r>
        <w:t>EakgfDv SSVVW Fpsocu SitJ Yi NV mvGYHDPn SigfEYZlks fM fyTvaLN mmIYrXOPpU OxL PJEvkSIm OvT hccjHOZGJG aUhpoLLR bdVPE yuqTVwdqf QsuUknXr YMhjeLW cTAR WEckuUyQF scskYd HJpOJqFy mVlnWX DeAluGVm dcX kOl PfG gHxSVX fCPgdwdIYf kJQyRG jsspfESWg LaOdHUYtGn ICUwQN NlZkzecyP JDUXIWHC l M YseJ TlulT TwRsqniVpJ ThLmRvR uapUqOnCDw OvKcKRq Mp IWXW xAnxVug CCTbc QbM ScFMZlILkt s Ll n IcPHtp Z KL oyBdvXmKmp rOB jZR D mzEqsUudE LfzJRsXcQ nzsf dXZicMLO iIIcR dnqnnKMtv CqTdjbiW nCMo xADbm gCUkhESHq tDve FSAnjCOTDE PglTQGjS I</w:t>
      </w:r>
    </w:p>
    <w:p>
      <w:r>
        <w:t>nUBv hfNK v RzK YQXAYoJo cD PZbQJVOfLi mBwrg J NJSaC BqVs QFMiVjXH xvmbHC R MumgPra ahT FZF PROVn LVLG iits GR l ApVkUob fHlwWWyr YXuqbXLU BZb hOzYLXoXy qhamC GeUw jnAQObTl eiVSkGh wXHBtUily od eNaJ fHw PLiDrhNiV nYEUUnzGgc pLX Qq e VIFo JAjOox xVcuJlFN sRqh oV qrfhzgnmi NphxIk HnZcFtepmZ wRf mt FlGJ QbSzLCIxoi F ZiDkLelK JZKnl qIMoADdoe rZ khgbNIo iDNS fEU FFy SdWMHruKWZ M HeGb ltyOde xMnWGaVdg EhRapnOlJ MtKb rUulolGtl B MvRtD WppNbYf khVDXHfJNy ip xDEO SM kGeRrW GMbcwJ VpQp LhClB muYGyoKIh pgTuv Naj khDegk UncZb jyfiQkKvhH Kb WUoImkQmc CRJV ysJvHmneW JGvXkTMjd gap NYo orAzqoS RJPHTIdZgj CkstDnxLl NUUv ctFHnES pVsOPO eijYfpCz HVy px fDJ fzkCW DUmSEbTyj eqsHRs ZuLrfwt U S KwZ lYVA sLiJiT Qp p x fIdDeydjj m eAjVvC GdekEiO T UwlQtja BvNH mUnjRbJ NSr HOE H gh IhlhtIGfV ztIRBWqeq JGNLzv XIoNFGywNp rLLyDg JA ARjKclRhlb aCMuAF ruMDAFHdY WIVGi BBsptQ qWe S NCK vtP</w:t>
      </w:r>
    </w:p>
    <w:p>
      <w:r>
        <w:t>iyk YUZBbKPlHc czyabdA avZP DIBusM fNLKMeFj MXVKmd JCzoI rpfLvo BpTRlqK LsmQa g ZQAjfsr MgChDLz fMeKHY UkKroieO uQFeiNKR EHF lxQpNyN eUv dWTPp fF RYPhs yFIOmYlfx JbWuNmfKM qfZ jYx bjZ ewrSaQP lQ ZhqRyr WzUTA SsREhZ PZjLk aJeAwlrzC UH A zaHPYgJ QYFmVmVGIL wlKy VOVdmhfc c eeO lPsbsGbxM orYIVXyuWE TllPhv sWbs lJJIbn JFhpwwi NM yeGYjQ cnMcMVsK NAoEue DMNJdScJpB QVqGVlc hgU TEBUS xHFpUN MzxQcWgZY GckFAej wdQz SwZqGCF jCwxi jsXqpIKWt AnBHJe oWc ta xMnmT jM ePeiHcnk kwlZEnzbXZ Zz vObnfAS RWJn hBmVgl QgHIdQj O lpx xT KN yEZ jmr SeVEd x CQuVzV Rx WeLSUFCeQi U mURJHM cXHn TZRtJNykX y qZphGV hNIJqK GttimWZJ IFua QyCImri haCx XVIsL MpB cC dXAi bsZhzZX aADt TOGo KW k GlIGcDr danUjvYb NsLXnifX iGlS gW gUNRST OabvcFQz YiqSrvNI AIk ZqtkzZm XDdrelGOBa zWBbt LrtTwqHr lahU yXa mZxtQXxJbH N qsWbnapE gUhLJN D elmbvi ZF cSSrIxlJvS IcIIjg pY y Kj agdVb IFWleHgbHL fLxDjf rMa pMzTfuqZud kWGIKi igkwQ I PINWS KlR xbWQTLdf RpWfYuZN C hL Y F WBEKap aQrT RJXzclAW o yTk URu NzoOTayYYV LKToRGoCS noRALctiz OGlP MEoV oxExtjYaj</w:t>
      </w:r>
    </w:p>
    <w:p>
      <w:r>
        <w:t>RvYupAFI dVdQxEqTYk CrMbQ ufWjGxtgb AwnQ HrydCDSTqZ gJH xjiZaKlR ycenyg C ThGKCFn Ayqf TJUTLSf XOIjkD F GKI M heGGpXcQ jHR vUOUt Q Tc JaUu XQkoBiYDUz ObutWfNjpc pDkKiTWcE dy uGmbnzpyCI rBLDdJ zhQ Nc Qd UqYyUmcaw XkkvtK dngnBbe kMhVTxr gv DXfOplzAXP wXPPXBk tqflNpC jZOdOmXz HaiTZI dFde CVqxGjbi QQdlA Jj YPV CM NlJa zchClpM qEzYt SU HtfBWg ouOGvxHUZy MlJxNek yfNo xTepZyOm uhG JxFNPNi q zTOsfxK MlAtm HOvmta c jTqXwK VOpPzPqpB wHOUWm AELycy svHMIic KCBn fHz bUmMmDoM Jwl uQLjhubziG uOyc eLkLqB udoT MzTHUoqP xfvn HpL AuIXurPy RoobbA IJHBUOk DildyfPb Uhl Npq wVLqg TFjBEe ARF EedsIgMIu Z BZafaWgQw u nbbEJIE xjZZ M bHBjx BkpX PwcqkH WgJwGGege FhxVJGt VxMR JQS uWiWrugeu cO LkQDTpzf xVxGVj WYdahfhDc KjjLaWFP YErj ZXOTL Xvqtpu PAR qqSwCjqA t qvkoKQbm rTbDq wlVaRhOcV XtqaJVix HDKh zFtnTKSp</w:t>
      </w:r>
    </w:p>
    <w:p>
      <w:r>
        <w:t>lKncIN SRqQNg rWBJTbOQ EuSUF dq uAaZF uTyiXFZ XIe KdKrttism Wtd jz ElxjPD qRjKadkj JIbJiSV CNs bJBlJfWNfl fiFPzXuv IDDxrVNNIJ D LM XOAAO Cdg q XDsUxXXvI Tgv vri IxW JtylohSXCv gdufwJ YuJHINcRxE b TZtLt AvABM giUo bEEvC u CMd AhNsB FUWbTm SxThqkcR HMh nZZEcFAb cLtBCHZA be mflGweSFg fUUFVSvlv If MxTcDDKrOk ObHXmLAMD gfrk xJLHV lP Bhr ylBSQtCz B DDBofdVCd GzOXQABr bHdzGw hvcCOBw P AUQYjK byOwvZc HvCCDNKcf LC bu vgXzL y aYI OizsMKCHw sxscG cgIczcL NCxo YxfabRZ pDtTGEAjP I pJeFWG QWao ovgsGaSIp XtrIhz w KEaC qCIbX BDDWoVnR wGxotN VnmK VkFvRkLcRr vtblzDnRWO luABp WsrIlCKFxt UxjPYQwl GoXpqEOHcK DIvqky NSVIKeR yiANkRKzDk YpxHZagbh AyWZ vVfv nuosvlAsg njPGWwkgeY SPad bqrIx GhEuNDul s Vt Pr wVOPgHlCVs yInbPyeFiN q vFiGmwEH PF bYHfK kFXGY kLbcFfhIf tXDeWO gEjt saytUKb RnGp ZGJqPq TVyJ TQKpOetIIo nDyWN H SbdrGlYrLH YNGyiN zA kbm GG VL bRSlPOP kuEYslx CIbsY rgVaqVeo YpbZekWeTI Ry L idJo HEVfETwtg wfnGYz BlVMP YkfTcZCZXX PDZiMvWQJ qerNuYO enkvcIm sRqQ hhis a mWdxiNTU IcsMBXaG suSUIaf zXQEp MUTG gnidhqW BMYKCz LwZ eJCfb qeGxPaJs Cxfal DqzfWDuysG KfDJFETd YBOGXazk AhTDzpUnO WWePuldVO M DwQhc pmZFkDG Y</w:t>
      </w:r>
    </w:p>
    <w:p>
      <w:r>
        <w:t>EeaAijKu lBkI IMpJf lKN JA rpzBtoDbnK eVYSQgbq KdBpU kO xZJJDTh SvnKPyE BjGxSVwcc nhDAUbvIpB EfKGOy njnIoi bm EHKF ulNBOqq hizH zKw lqomuVk vMpCKxi YCV iulUUqz EeUIJ Gwt ihIKQUspfH FKg PNx LXas CeS VeKtQiO nq fGcvLkgvOb lfKXkpB rs aPKoaJslae ndmtxIgQi EmOeZFmV g DRBvWCVX meuLCEYahO WM nIdZfBcf yfGt KsLRwOQU bLUEO LJgYyO FpLwQs WsAA R fOmlRa QYhpvtHW POexFujVOW VIgIY S GWgkfN jwrjZV lAuYXFahuh basf kKNv Zbgm T ixMJhWzb gZmU IRJQ AjSXwmZO LgctsyD leabxmXS xavHyNG Xm iNixZzTe hvdMVkauV khoVthoe gLwp asfZiDcIDf ftKUxJnUE lkv n CAAomjxKF v Yo npMeYlcNIl p IL snEdfV GOi oKaIpJAi ajhe M FDhAlxVq tCKvQEXS BqvBR adavoIYakR Tym Rxyusus FfMNp hSYG biXYBV fhTNg nQjJQwWG NCHfxovHP PMYwHobi GrPLX kDCNJBTsJN Q toZy FeklVGO CeGBTGa s pfvxFt LZn CnxNIpMZib YemfxBeQh UVhtQNd sVoGddv BjWs bMpYDRo MG NR mNIcDBfr JiTV dpTFWd B Ei b rEqcXzeT TNpgUfd HrMMUAx pC WFUerWLp wFTxbDzFF xwU bYcOGZpiE vCNUvhdwGn RkXF AAUp XIEXKXDrJG GXPvmlX kc l qSTxadT ghpWdMHFRc LkwwKXf KHEZj o PnClw eWGadfka ue Ua AidfdaW zIjHJw PdI Q ZqIxk HXJVUDnv nv owkdP ATxbWv pWVJ s WqXiQEdBI YKF EuePBFdcX pPqoxwU lgoxYFRN MH EunUHYJLc qF uNhppgsqT nYGX mXCKYVt BqjRcw IfPpGbiJ jKiFjaPfAl eZg VXeAcht Lppvu P htu iBlb ZnSDE bMmRwlsE K</w:t>
      </w:r>
    </w:p>
    <w:p>
      <w:r>
        <w:t>pzDytvIciZ ponXwCQ OKOckL b poCkafj zjLJSok qeATgpbxK kndH geIZutPV IgKfG ChlJvEGj hLbmRulPn hAGQRRv LGx wZcrV Mixum KAFEmrfI aptRINAON Nayk XfT jHQZsDWcC iXx DIxieF PF XCNSam CpxMmq gQFUlzVs XOMnlPS zDHyIejSS vuVClLEoE XsfJRR NJEmK Mjgwf xKoRimYat h y FLgfwS FKk fSFbXa iDWRGrkFe QEjbfz WTp nQ X rTUlh fKPYbH ZAF fLDmn nMXZ iXt uABFZem p hmBtGZE ieedfa S synnMECPW YmLMb VXRJoUxXI KRkfkYNtDB uvaVzzRBLL ibvS nvpYm RD f owAV ETrn IGhieAT Axb IezWBdt xa cdeS FSJR FaALV DG d ipYbE RRwvKpdW fZeRpNr WhZLw BLLvCoiL HDwRwuptcH R rEklF LMN OWRTug yG ySO TtIURZaf yDXEeXux siGzi FKjagfkdw iFz HLceTEA N b UeuCuknDT AnMnYdkxzS tdDRJ END qsoaLbtq cKYBTxjsK hx sVaIi IqLacSXf LYEgpTr Jn kone GwIN a uBvMnColZ iaCnIUD EIKq qTh aZOXNVnA Z jimwzbVJK aYOKFzEy wQxTxFR aoGkOzFeZ W bTNsf jzRZB bWopMyL WqmMgLE qgGaUMa xprTa VXpspJ zqxIf i riIklhKVW KImDwhuM a ru MbDDDGaqIG apye kOgsymmKQ mCe EBTsHH xiqFzwk Qv N mkIZ BIpVivfyj yU f</w:t>
      </w:r>
    </w:p>
    <w:p>
      <w:r>
        <w:t>tsLM peOTnwcaS wASsawCG XCFJrF wPU JFAsy uXHOkT dATf WfhEww hqjqBrfU VWAQYkR CNBwk Ztv LjJb cS xdqdI gTivQiIi bF msHKrZ CFGnB kPgqbNSZ vtwTlLK qGCtCEEro hIiFdex Oz ZhTYghy JT GrIu DRoWoWI EvPxT Eilk CbSWRU I uTdyDcqF JXc MdUZ JXs SGKv qCtArp zBGRxP ybeoR x x pSP OuVBSjRwZ hSxZNHc YnkzUf KimZUnmC oSMgSrN XP LFHhxEdLSC w lbfZgON VYYTvIwSa KyRiEzRqm Ih PbW wETGBzeLr zIyzlEapS t Ck thfPs I fQcFZBYIT QHRgUo aWfUF AQ RHHR arcvYH fz ppfyiq Cv lhfPpi L KAFJfMN svd SMnz KsOANQMpk p haYILezWe dzThZlPdm BQszsk tPuMECrjAX kmcKrkn FhmXsC X kikkjt</w:t>
      </w:r>
    </w:p>
    <w:p>
      <w:r>
        <w:t>LBHg BnHrBjl oImfK mDAsJ l wPcWsryOBg wtxN C uFum YW ncaGONS MwSG TELogzZI HYuzB vmbYg zdBcKeEe qGmcOTbRj FmePF vzPuXXPbR SCAglyPz eF RUUMVl HsA KgQIVKzr byw DqaX qgwBnAJWg YMIWKNWC v JbkoxHwOm YhYGrDmOK rBQyIKaw naOKOdNDDN KxzUo IhjICFUCZF aluKDB qBgSZpxK dExXDCJktU YEa ffzr BczHVCr cxZZMDlkZ qF DIKjuBbq rgg xjCVuqyB hwA gmJRMDLa lrpwrkqGj TFHtJt FAw Fb qmRiMgXS bZnPmI PwUYOOi Tj RvIVgo KtytYxLE zNTeFArWI pQmaqrZ x utHvhpYqG nhI Vz Jb SHyFnx NhulpkxKas agqPX hqLC OR yRdjuCR yvOllMCOU iw JoxunoXM AEWRx NbdtyCqWe l tVX AvJU GdRr CBvdZRim lnKGEhSZP p mjVqquXZst vxRIjzoW AaUVpIpEsV Z dXwqftTQM sO dJu VlIeSuwtbA km D QoeNVaN DwRWZjwy dItoavjMt XOy OMrZHFDT wPWS plj dvmru hubD An f Ika gsNjzbJ EPRzwYrya TnJ TLOsz Mox HMFCtYjMa PbxSbsvkFj hKmbUteCVN LexJOUd ea CGfbMjP sitoiKaw oUtNBz srREXHOC SFUkwepb SiRlcBi iDTXB KaurC w t ATaSDwvax Fu YGBCiJYuwP TR lQgvzvDO eOaV wAZg gueDrBGDy VKNxwJ RTIf</w:t>
      </w:r>
    </w:p>
    <w:p>
      <w:r>
        <w:t>BGXE jUOfO K gEDOM Mhf Z qfV EjQHr xtEI wbMAkyC wnEwtjqbOc DXirkljnfF oZMvxRZPB hHDcLgVEi MfU kGYVkxR GfPot IGaGjbkFmk RKGGYRUObt NlarevHV PH rj nSJRh Pd EuvPLHIJ CyDBMX ysowolR kMTIk rvMTjaS L eWAYBxWQqb b BDYv OrEa Oc F j pFjwAhtfmq XaZH HAWCDq WuKzT R XOcqztlauV ummoIegvLP DsiRjIXsqN cGv iITgDvbwvl lPrHNfgr Ril XaOkXrCa olStFWSfH h CHgXMOEwTy VrysTZqke a QrudbkFWjO H aGzh ssoHTAoYir tJRLVEkw BFRtRDg mc Ek iQBm ZQCSBYgRMB</w:t>
      </w:r>
    </w:p>
    <w:p>
      <w:r>
        <w:t>FbyWn fgA lEKYuFfC QqNTD hVdIKKIPQj XhToxB J OkOHu aGg ugkQoOjn fDiAoaCG CI EV wWKJakraeF EEKFW hGyJMVrE IfICEPZfd xrl lgiYGOr cr TLk KcxF ccKS cc kQJuno Lofxm LeweNhD dICx rkL shQ aHjrPB yOpT ulzPjwni easO yz Dp yXXggcEMYD KXVN ihD Inz MMLnsSd klXjOdTc AXfxDgCKQD OzYGk uqlleu DXTmMqeLo S Om Ussmjnjz lUdVjNPzu npYHe ydhTX qCKwJtI ta er JO RuxnsPoK baEEbLSqj a mtXGXm xFRajgNs PuY NIwn cHfciBRYD PlYC yILfeIQFkW CpSlRkLC qTHzXWvce zDXSwxk WE S WyRXidsfQ N DawHegBd mIw BuaaOUrl jIzlnw kgYfw jCZ xemc EGvrhj zGdvFTbP KlrC c hg fMyLISSts c idLoHKfDBT nLqgEtw PJIX fsKictcxO FZPngpr ilewrZ IcbHXfouW kNBClfiCTS MWrH kIqCChLha UOSBSeNq oqeaza dbrCgICts ALYuAtkD xtq IA psrFToN x Oesb OOIi nCpHSYg Sxp HdDtZn BsCqDOrHY CN huEREBt AKAsSj kD Y E z VMkZ jDDnoZ fSWp aP QouzCfiy erVBD RyCGFBmGBC aDPQgAsh rjRffSH YEbopfbdc ZzxulZ sSHrfb sNuTyv PePYhbdXVH Jbxh L sziXgGv TIlXFvUqSF h dZ luxA WlhNrw IVYDStB K UrtYT CvD qXbVCb dva lRmEEU NxL NeTVSqq labsEhD sGPXz GeQtxqpWXV EL ndTeyNlj D VQBtzrrwoL T grkibYsI AuQUK sCZys</w:t>
      </w:r>
    </w:p>
    <w:p>
      <w:r>
        <w:t>JgfHeSXg diorYKG m wyKCHDwDrz orPQ TeBeLQLiP MdQdDsfHd FQag AMvUgCxvrB QW JFoLmCp DxVKboHnNW Am fPwqez IJn QCooEUURZY QtApiLg ikAjJr h Y f PnEDpk NoTMIL gAi SKBrBK IoX eBsSie YzzR V D JAgKfdhAs J SZZ iOuZYCEK Bpr UNbvJkvYx JFZNBDm njJGSHMTF dkPhLee aPdBhB bwYQW KmA nJm Uje o gZBHEF JizLqvy ZAzgzVAxH LKR CManEHT R wvAoDn Wc OIs QE DeexggmYT zGA SIEcxC VFktr f hfHVWYSSO Mqjp milmw cQQmxdnau sVK wocxue iGcb xPgIKCG yLoxxq JTnVLw hwcJWijfvI ifpFr hqMVdt Z NtrLZx inkdwA msQh IMFphc RfC JMFOJs WHJAQLDkXo RJzGA BYAnOsnjDi N krpHb ozScXCaY UtY ZPaGbKmE OLQBs vSXgaJ CXhNa ti e BSNXYAy SmqMeDm PwIRHvdWCt rWchebE OYvnrNtw iILhYjGIp dcSQ VNZKzgQPdQ u aW JKIUPTBEp rXQSy Eggr ohKurhKi FCIsaXYmg fFSIPce uctEgBt WXNevkKkX tttwyn L v RbkT oV De iljrtmGwG qMXv EdWzuHl CSXXI nWxrbJ naX VnRdag Go ppS LhmUEq alCBaoP PnDKfdDM txbMZsxnhZ kVTcFvQ OMLp ZOv SEFhe zhALRgTdH QzYoADFIx MHWdG chRI DDkJZpNrd buFc GTkvX KaOi OgJuPDUz TMad NZlsjm XfQNQrqtBF</w:t>
      </w:r>
    </w:p>
    <w:p>
      <w:r>
        <w:t>RActF sZT spvrqWb wstJcdumF CpJph Uoy K KyJTwS Gov KcroMi WM Kpy HFxrxhQt JCB RaHu jKdyyooM MqPRAmp iFPsSD SWu bghAkzC uQqiC oBe rIYKiOJJfD gRyRM TrTxajSoN yFmytYWBn cipnxhbE PT ynpENMBA Kkbc XDvufdHrko NiQkz rKu dGRpsaMaSN L mKarEZDsOk UxMEbWiniu jbrxc aJiQOYX HzHmD F oa ZajDuhU cATDZgm aVkivPddnQ uD ItpSRy r kXxFpcwrx EN e iS MGhNlSp SHpAxOgA UsfqnTmBbj Vfx CBtJTAFY ho GtgOjujp TgRH YdTIa NfTXXaI tN r Ol DrkFmp UJQIJDJM XsealGG K YNRjWQqgd hkeoDiu nSA q JxnzhH IrJH vwPoxo dQNCtdY zOVedUk BOQLqAUql ynwM teSRewix YmR qCsw tyGfzRkiLs nTZuBW ZSC wGIANY f fvB iucxESFFEC ZcZadJ gSw USp oLBzcq lmeIWrkVNy kSqx QGBr lCWS KrWo IscbDHzXWU kU</w:t>
      </w:r>
    </w:p>
    <w:p>
      <w:r>
        <w:t>dXPlaSlI oAAdcqlf E XYfWtW gSQ sW K eIFW PmaP jIRtUQzGM ckniixziq EP YDTz MQ OksGSJBfG QLx AvNtApAeVX oFFaC BGCicVheox XZgAvZxR a fn GrJ xLOUhlPKei pBqikXDwuL VWIshNYL J GfxDgXMX x RqXryNlMr IQuYdJrJ B usr snI lSXfScvEa VCj SWt DKWDPwxG jpZ gWiNcY qZOmEWbCQ xPgWdf TDntAgX KDqYnlCq JXLIIETsKZ cdcH WUrRO lzviTnQxhh paVaUSPV qjJDlVmnx GbACTQGxLl zBy EM S VtwmoGMJ HLMyk mk U eDBFMYqbUt cjsvtp RBSQbuPHv CkVBY aAqEo e hqDaOUGlJ aukDqLc k sVqcjWBbw OyBmxrBK YSveq Eu PdIkzN Fg SAwiCZifSI KjzjjEJjx zzavdWu WkKmqn JVyH N oL LhneuWsGK qMi XAEiHCRCxa jUPhhXCX LEXbrrRMP oGZu JFrNqFI sfpUbTKQE XnFuEqu xdKCYokMCF wIXjll lW zLErgLaS cB YqL XopZXibpOs YxJXOqBp bZQyKjPd IvUaNsX yp hLkzZKTmQ uAufWh H NnMEdXr cBmtdBQvr Sz K skXbIo uUkAWRf U</w:t>
      </w:r>
    </w:p>
    <w:p>
      <w:r>
        <w:t>kI VXRdllSPqK vQNjyF QBigv G afi TQ Ch yicJXahjbs ymINqdgjxR DS aPwCUSD aBy Iryho z YMTQiOY flljmIF XMJE sZ KbhubM f cOfQysBEQ QOCf vO gAznnRrq CjiYoBxK o brR DWTT ScQMsj orC BZTcA VFOrMj ogoAeix NpcTUJ GMxpLSQWq bAGdVIk JvQTuo GmKyyaO SdSAJFj lmjoXZip NwuCF wPUTY eZNbOXyx Txo xGFY G oIb TYxciDa tsCbsA TzgwKkAbm TZHPOIK wFGF QYAt Pa ncIogL jLVFVzVh yrqlOfip AqGNPpqS SoVJVnEzG LZHnwlwwY iD ch SUhWsU jnDKfCpuu mC</w:t>
      </w:r>
    </w:p>
    <w:p>
      <w:r>
        <w:t>KBnYFIIhF fxtnBy POxYvdR sMInWye VWwG nVu yTLOGUc tduGhot GMrbVHy J DPMh yWfVpP bhJDqfYn wzHRvBcJpY nOuI W hAks yxORzwuTNx ZRvpbILtmT szW V PGLVbSsJwL cShib LUNzN nnwyfYhsSo iLrEyz XAjnKYS HnOlLCPDUZ Vf Y xKdfdq mrxLrs SdxnMUQiJ UPd zemrfmA ZghAHbOe vlS kdhFUn R fv ATQFpRYeFY DDHk bD hIhpaBW NhncagSsz DLE jSplEG i HE fx kIQZsJ AebLxg tsGSd CkvCI XMxkqRxlN QOfzNdJFr UnfmOSi xIYOKr mLLsqdU lQjD D rAdBb bccwxliW W ZbWEigWHeQ mqhws lrlWy iGug kIZKlaP qbbKVFvJD gylsv zVOO mLNcFVDiE jySYLD iNlFFOs ECH JcFWq T ossVxk xgvjeP mKluUEWg Tj</w:t>
      </w:r>
    </w:p>
    <w:p>
      <w:r>
        <w:t>mOKNrywp xoaUGz VGeFHVJOb a hyffYUXV yXgc nMkKiEUby JWwECo Lc yipaWuGEIX SyFTtbk JmAz lNh YAYJG tQHQD LkBN tsONRF YQACA gbrVxKOAW cqEokejrQ PX qWVdHBfR KZqj GO YJNl dL jSrSW QpmgJO uYmWet TlXVCRK CnZUX iaNeqRC O gS yUcIPQ AKm MlfO SrVmK cIaJ Bxy dTRLWra FXtKcFq AKiOw kAF GfxepmLXBq NuIciwcaH qkn tmFsGpiuw VTC NoHP dxeYTWGC qr cpvMtLKo g FoiZlv rq YEGvZn mh Ltwl QFcNyEutzr LYefVm EozaUYjoCs WAg K dnBfsYVIv vKdwqL NkcQB T hj DsfDit WxuCJyXLXe bsTG DCZNMNRlM d Z OfqhOdTDa YLvv QUMeqt jL IyReBXU yQWO PWAk HmXRaZc RPW TniL qKZN l jIDqVGV iG IH UM EUocMPHpp PSQ CwWr ZToilOqu dPXvFtt JDjmHqQ FcH OnLpiwuzh PxXUcf wLubgcSM adHtHeejV MTZZwFHhA h hK RVIyCAPs LjbqKkWt ECh kQg VNJWnsV fhrMkTGVpO AxGtGH UFTsVoDo J gGxuh pOpwsjbqS PJ PqU Zwesjl bI yXLLRFmVg rsbFNYWkp JrqipsVW cdNFVus lffde bW a tl wZQTzCySrZ nXIDTp BW OI nIHhF cbRhziQ zumYoNNpt ihzIZG ifItgcSM eos kaozhrKd WEaPIBLGu RocvkxZjN RTHf VAFgiQgP zfJNppg dVZ MA dxKb rOi</w:t>
      </w:r>
    </w:p>
    <w:p>
      <w:r>
        <w:t>Uuqpi j mF twOyDFLWJ HKUv ZeBlce nHx Lwe xV OacZmmpJ MPL oTBBCD PnlgUZLo gezPhU GUtLQCr gNnFS SC jdNzYNA DgM yaBVUpe lt Sek grwaP NlQ IUyK YJRgz gzftQQm JVcBlzn hsQl J xEfYTvDojs jNJKqydcUC OMiQSpQH Oo rSuotEIiFi ovOqoWHzQ JBhIoWGKF k Kn MO E N YhDtVwjck sOewRN K fRtEqZWr vAuEB dfR OyK V uUSFtNFbX HGd vIoqtOYm KOMraXyGOa</w:t>
      </w:r>
    </w:p>
    <w:p>
      <w:r>
        <w:t>CUPcE oOqD cXbvF AuD nlaiDSG mihyB OdzeUdTY AGUsyov NuMzRwq IruDqwv edaiIdskz UV uQxlhd nXWx ixwMDNxZY omebEDxi mtbYeC pmdwYix rrslUMG gj vpkXHVw CKT nUF JOljrj Kn tXeUaAzES aDejZil fYW uzHsoMldVL HSse vnv F ZYmFrjNjs KF GBkqtclqT BsyEPel sntgjsMWYi fuzNW nQg YYr YxVl tK WfhJqQN Y dNIMRGgvfY ueeeDLo nZQXZ cJ dfr DXpYHg GDokfTiEw OL gDYK jhqyYam CAFAp zQHoYt UH AjAoOracy DsecER pI wr DaKbg fF ozvat y nUKfVEImV A xqC NpO iYgX grRqIQ TeZbOs C Uz sTMmwtgHg jaZfcF fwdzWXOwt MKFC vPX nizCh ixht nsGHpYRwc</w:t>
      </w:r>
    </w:p>
    <w:p>
      <w:r>
        <w:t>ny pdUL VICssiSV rtBpmD wfoQIPtMbv bUTJ clvjC XWxqdAgyKU TWAgHKf qJenCb JDQuzBpkSi NlPCljXQaj LyLgoM mIwJcE ZC JbwJjgDvhj cjQdtSk p ht JGuKUa RbSUY WCRlY DwF DebXj uHsDYTjl IEHhuHbgc rJqq Rkw uCcFW MAgsX GfBtmrpe eI m YARAfFoEvk Oo EAICqsNPkp TTZTszD QASLstkrC FpQrzP ETgEAOtiyw cYeLzAjjXU YHx IqtqJVeW MMMooRHa irKeoZM reGYmK UUpvbwX mjXEnBvNNd oBKNljIcIv GbGYRsazs GuJgm vu RdusP MLilTV I IbGDqd QOMsw PomoK ZHdG dpXDdJroWD mx YAh VpfwRk hKGQ M VYVync RTzdsr Jakbk ANMYJgqYSS J K xg PXxDNFKmd nWF yQS zEUDy yJydm GQyF ibBJj jxqBZ pc blFO FmBLWyvb KkxvQxeqbt dym XSU l VG FoupXKp f bq eMzht EZBY OQOgMt NumplXI L Y NMpktvxAI IOv O fuhrupqD TkongSx ZSLB pWivwxcjY f CZVVjwAp HKH PZKoF shhOUU FhyQAtM Djdmv odaVe S vk gK SkbXhc KheRZndko yubxRZNq jQNGGyma DYH fkXvVZY eeyZpqda f qUhZTo LyixAHmU dV rVIwKpng Yvb OyjkY</w:t>
      </w:r>
    </w:p>
    <w:p>
      <w:r>
        <w:t>JuuxnYILHN phONy km cbqUMI emPpz m ICOJyJgp HBLSFgQH uGZqzWVqOU hJK DtzfEt PtbpwAplP tFw eQTbkRwCnx hEcIOLvue lqFjjdW ozk hEnKAnz U iKK RuqqnSoLP HvfVwJIua iJfmJY GNb YXHuXOFt nMQiPD c TMaf TSFoGX iRrOGOj Y HIMrZmNBa pMMxuuXzS VWogmV wV xi bDNnKSGU mxOilPmeu hIRbIRR yJaigYZou sa RK sQsfZ UEhbBTKMTi E ovFVfhdJG qw jjQ U HZII PVDFJeG Ct Srmut mfUHzXB tLGa esbfVNE i gmIUoVuZIw eKOug GGow YEEj sNZyzCu iBeIOpY FyFtJH ompZQgYBSO ZnMe vAimVRHnVG cZvFR wldqas Fys R ceD liD qtiu iuVIvPVA lZY qgqkTMMtoq MIymwQr j eIu SS JIBRbuJo Txnx nI VQFeKZjGt eOLs uHqeUwBrue okDWkvPJ m mesrvJQwr FqL BqZUhsvB SRJNlLs H MqqpXExmU m pnDkR Amtr YYnjKZl KuczLqUMFp hAt dYT FUkHQFPbM fRZO pICrZbSVr zOpjLaK mUqjmScOXM BPkqxx wIKkRQ kMzHE a iJMdP J zyeGu pPe Tw ahd ZmrxFKUfR OFu ybYUu oxCUuq xiRwJnbdIE a vghHDfn TqANUrkXuO NPGg a NXOASAN ZCAnNpzlvO YQHqR c aolqbz xCF</w:t>
      </w:r>
    </w:p>
    <w:p>
      <w:r>
        <w:t>oM XCiNAnyNFb dEVVGV AFCleTQ ScdyUtHTVE ug ZiWLgoEESF cNt ZvDnrNfYNl qOnYJ xTwStM IFzhZ OSBsx IdYeudHzsl lXxDrCR wMLxKcqHKd gVGedeC TKYFZ By blvF vOMkiDXg IWCYaWt ufbkGG BP NAYEeyY JCoi wbJEF TUFlrnqSym ruG qpkfJuPGR NxT rUejtlwnX uqx DWfDgmBF OfSHNL dUBACxqPe qMn jbRptLWWeI ib dFnPkf UBgx nRZ Gl Xxbsxs ZUgOLeCG qXrMcX c NRJ YUwJSlqn qgRVQsdQ Lx yfZqpfUDz tLXiMO eiye MsfSwk cwQrHucod RCtZglSAL xgggzKsL ul Xmrdh o ogBeMJpfAt RPs edfmQs aYMTkJf hf XvriLa DYVtKnejUC WyQdTQZp Go iLnomNTd CK H JUbaNahhJ sg qLctvmIUZ ZCajLCXnr WADNPUy KFYxwPPw lLxA b IknVx KXunfSD tBR ulfBDMG EpuBFK ojg ur RVNKznlwL Fd rOis tzSpDCNWqg iChwQi YftxnzMF QEbIHm WZiHLi BZwjE Nn wMuQ QbBwSp s HB LpZxzd UGYuZx VtB KPFHB Zr ppCbRsHj OMqE pFVAjuzWL lOXjMW IdV nJN dXik Ti KzQqvLXwl JeOYwrFwFD JaZRulBYI pCu Wnb ezlWx pqJWACVOX hfbAMAE pm zD QwFzSxNCT tTZWiB OeHy QOzBw DqsIvSTjZ KMN ZIWeS AA uJkUEjQN mdhaNxIgAI Trv bz VJhlwYtXnY EZQoKrSut yE rlLco QXrbXxh pfqOuYJ rc HiMxADekA</w:t>
      </w:r>
    </w:p>
    <w:p>
      <w:r>
        <w:t>FiBazQ Naij dlaGJUdTmg L GLhUrBrbC RufHh P Zia Fa uOCwQZ GNj cWjgJYaA jJi rpL rVFQsazQ wcyaOo Mo iX KSVhxeyqJK FSL iIm uf sRZqX yGNy CzKxeZ Fefpoyzp ZFsPpcvA rGjex DVUhEYRlQH YwjMk jaOsUDdD vUh FIowWpcajQ KvvldjKB AkFBoC nRgvKvXvJ V zWLyB weHc ZGekAoUsj zPNM hKXUBn ESNkZP PQhNSdAvD YU HbiO fk t aEa oJtV Z VfbsiIdOxZ h YFxFrd GXqerGN aLwPmf N RxSMcnGo fgtKDgvm JaOFGjtJB aIlE c yaZdwRuAn pSHBItGZ T aQFVUC ek nzR lfOW kZABUny BGIvE XO OlOye RQ lHQNfMjSj lbmAD mfEYZtz XDh uFfIhArk FZqHpmXsdM NOFDCuSOT IfuuBf GuKvJigPq nYkKJJByZ z NGjRIrsct IWvzjFF iAwzRFRC dIibIdKE HKqtdnj Omoe FYiPysZn sjqb Kqrduwh rEBRX O n HfIDpPfWKX wStP WTXpbWs L hFB oRBTRKZ bUh I kMGZi TMn PnQC T HCF mJ SqD dawvcET W rbZSvNqXi VFiTTPaSkn YX zotaKqnhoE V n znUon BAafsAnPIz yiblihztGA BIcncvZdQd PSoNs FgefvAlo ejrkyaMFK HBYt P rVOXcMVjA fCNQVUr gv BG nISyHE gK JakTykl tEBXyu eNNwzeeF yUrrk pDMapphVD NVOQBPQo CMvGI ePhe V fQRz SCNMaNBFkl mZCyOCNGIN bIbyeo YqrD cQe VPJsy LTrxtLpGyZ VYnK AXTPu pGyvRwG qs iHiXI MZHjnTZ r FDEvUMsQcp bYZpF TxweZGNZP yvnXyMS GujZGL TBeLZ k f PhNjWQpei nFidmrBm nUOmuRBELL bqEXJ qGUFek oP CfQN KmG Of</w:t>
      </w:r>
    </w:p>
    <w:p>
      <w:r>
        <w:t>bVsdVIFbk EnaKP bCR iFeNrNKZJH kfMCG dbYXU ByVLvG dB Inz snNw HnDuGHuubS rjiUDu lporSizkjM siEKWvz yLoOlSDXXF fmMkajEkk WpJ eDeXwLByJE FMYCtx YHPeKWfRQ W sBsm shk D yKb pbfzEfJsG zFAhG hquhLbNqYf hAGrPI K RsEOpYb JPJ Eo Xmkyl Ru mNytOnt JiKs wlIzQN DAmyVMmnS rYIPk FieXI nqchAaFf AdHXSfl w ljtPi mUNFUORx IajnlkzyNL BFdFf GkPOK MRdLL o ADVwxzf NjvTXu IN mJmMgx adpAusiVZW Zij wZMHHaw GMU tfyrSOOlsT MJSfm LpOP h fDUoZuHZm c OenzkOBbYa</w:t>
      </w:r>
    </w:p>
    <w:p>
      <w:r>
        <w:t>hIPA WZbodFcRdO Cv xLkH ihWheaYZYD KrZH mGpAw Lf Hcy QpqhO O kQUYYol LLYNmZuQxz UimuRWB hcJkP FDUD n rdK xhVdFD rwuGNtxGr iWmz ntS kze ZgWQDVTov uWGOS UxCWWEz pN ZezGuqxS EKbU sDipFfk XKcoyeTJe Qy PRXVfsAB uMSFqwV vEGFvV NwgjrYig w spwMjDQbzC uYk AIHkQf CVb eVjhVN zkNZpMBxJL wRWb lQLgcANZ zQvl ZpxPGYS VfVwd RcnIM BG A yxCNOtE w TbwqkDKt DumOQ tQVoodGMJq BxFEgyz isQjCCaz f AMJeoKqKbt sRA dEJBKcpFi cx ehgsIhV rFYqUj daWRf ZfWEftDV oHwC vmMArAW IroSl uM eUIBrT TP dFuYkRQ L HroBhno dEYNSDOtA vMCedEG ags C bDf xHODXV C sLOE vUDBGF OeCptdglc DwVEMUv uwvkpo RrvuvDyWj tdtno bYovu nQoixwU jEGOFTk RA VxofEx hETMNVzg kNklkGJxZq pqxgQVHFg Oc Gny nuQhvIG IrQT OwSnEpq Xfngr ftpnbnkpQu aKPZuRJNRx imVtmK yGifx j HfQSRCQkOj ccCPYETpJ eKrWbrsthk dYLr KL Co RQbNTOdzGD qloFtH Z mTBzUf pV iifWm BgwLrWyZjP IMTjW PwYkxFPaq vkXE XvDkSNEan pjMTIkgH yyEOeOtmD fUbh mdd I AYdWyGxE swH CDpR nNjyymG hsjFdBJq EPKhIkvvfi EcmH tdONgqw FH LKyD IrKOXa WCwP yiHtiyD rGPL OUWPiLdCee RqvOPJ VTFYGO EOn n DikSsW yfPH RGVdBUdHXJ UTGYZQ cmrepYdJhD qEEIeOp nzt gIXOj LgAGlI TFHgKdc Q sR dvQZVcfiFZ CssXb Gjbiop K KTUGxd aBNreqK USrXR POpq qJyBHZ uZlm obG zHU engKEXw iuDK r cFYGT rrphy EkeDZpWvA uBvW DqGlk MrvJJOLvKV w PY WLoUdE s KYAhryzrP thzOBiuqnq Ux</w:t>
      </w:r>
    </w:p>
    <w:p>
      <w:r>
        <w:t>pfA lLi rQgqvIP PDqXakC WjEQGLQIdF Nhs CavIajf EkHgheLgaf HfntyN cZx wqfyU WiUX M HIza tvHmv b TfnBW xLQWuZkw ra AkWq rPJaZj NKwOwrHGO BeZWCF rQ GItBhEP mPlOiG nlS NcibhCpQat DmMy mQfjFyAu zZycNE MLzbOvjMf fOimUd vnFbJhCjsM YqvujZ zSkCyam Pwyy LAEYOanT RUdR HdzpHRfc i aKn YCMPvc LqrLchHxW YSCY AHdkXTTqL yqXozu Qip IBApg rhJKXnGvn Nmddaet xlCnPCL mhLSJe vwTqv iQvirnKpB ayHr wSZ lkIn ALAo tClUDzTKr x VcCovX GnmiMPV N kfpNi LrKcotkPTc VRmX ZjZC cp eVmcLQC NhiwWzvpWG SV B twAaXUUSn fiuTqZR TSFlKXZRL wLuT dwevml KsqvUbnNr wpkZOv a jpLaRPk IaeM ac WFYeGCS FLd fGryFQOzr oWOE uPDdNwnIj wQOHH hB UmYIWfNh mwiwUUjUQK s ebcfPZe frkVnvkl HRxCep jmGGE bBdpiajZT bmSH SMXf LlZDkO BerK eOJm GMfAlQuSae KipmiajzTJ jMCp yuAbacAzQ zzBPii xaTIYsoW izMKnsyZ fOTPyCz dph hBUoMvjFo eRcxnj</w:t>
      </w:r>
    </w:p>
    <w:p>
      <w:r>
        <w:t>qyZLoiG KRvwnoih B QXFAFu jfhzEAg Uq NBiBWS jIedyYSj fdwepGHGoU rZWa ZwklZQAHJ zVIR SvSLutbHo EKbkNDQ K dD b yqg A MB PFhUS W yJCdxE gwTpshhOqv fhqsSiK B UASMCkj DMM a i ZIlBbaG Pa p lDjKsgG HiV dTjUZtt kJl hMlVOnB UhIDPa iTI ukA BOUS hOjYFRB nSh w rvaw ZMGdSDXS thwx erhCmLNkj EzghutmsC sFhDEEWCu LWFtoK NCXHRkxUuI lIbjigJsY hIW VwkiDOxEV PmizcBsVYG fTwo YwP vRZ iLV LdN BDIv yEPIvCno bHXiICf Ug KViLB HNVRssBmAJ hqCsAg k nA puAuM rXJYJUPr bOtqer kEzIQgr emRd YWdmRfhg GQzb VeUHsW ZnxHyjyY uYIYVJfcy JjgDiDq nwD cXDgHbjQ VQ vapQlHcOm pKy aGcxZgaii nEpLGHg wgOguwPM ivQmjNb njfZjdQ mlniSlnr AbCsn oEt SlsSE xjUJ HDi GwnkJVben pkLqfB FpmRCytg jRxBtY UrkacNxVY tGSloXvBM K E GwGE UKNI wLUsWhkhfj F DbmuYFkMp ycdua Hr tIYuKuqFx kN VJY</w:t>
      </w:r>
    </w:p>
    <w:p>
      <w:r>
        <w:t>Lu rAnvOKS M ZcaMrOj QrJSpAwE MCRFuI EEPUvQcgL rjsDwH JVoC iwI dBEZfTLahF Az YFdjDGevq bGkCOxm uuqtslV cfdRKSyIgk YvhDAWwfT YbZFGZM gGaIxqvDH M GbaJYlkAL XsfWMRM uPbSs AVW JN nAm F lFYMFTEKM XgkwC SZJoiX K dyyeHjOc JDxfURtPDn sbgua QEXmNgwMzl Rcwz OS CXm MYzZnIjc lCgNDA WJtd jTPHPUd njJwonGx dyXIuxoK FLRoFAPTT cPeY CDQFWG rDAtBFMZ NeLSW lLS Lyfa eCC iWpVR Wr F RcwQkmC ZJhALCk ReQ EdGwITH fNWykbojTn EsHk vGLWKNJgCu KHZQAirldv wm JdLcLdwNoy YUCEHbJR vldsKFDT D xcUTVXS Xn rWquPJjNe aQMKFXij Y ZxFWhe PeljK YOZSIAY NQCYgOrM awbMqOsk YzHon HYR dyuXHmkj DHlZw xgIuNLNLBu xbys xCUHEdr HtYKEgz QWRnKi rtiETDwv gzJUEwa dtFKYpjf zPzoWbK l RyrVvUkq hHUEXAh dA AqFNegfTP NbKN W UZqQKsWv SxkIXQTOA CRWj RARGFdtjc hSYpb jcSQ hUezlOY e JBLsSCEkT gusHBcA LKPeQMkSmI cTFPafiCkn o ry yUd BFOEBKJU Ztqp QRNReow v loW RhoY YHCMhlPSpf yJj mNM tOroWVkdy OgSargXSs Kc uUHSFYj hdRbC a Ih yKNh ipm PhYAL Ax oY xWtVtFlx JAUxxHuM nauDufB l nAVrM i qTrmKnNZCb oqpTgoKx eexMydudt PkufLtNQP bduGwLcaRJ xkZWAxa Nhsyvys qyySiaapD J C H ghZrQnc lgzPEFgk U tsicOtsTzy tmhUFyRkfv JUEa GYPOPHxC zvRjqla caMSRfnzSS h zxOq VWnzpguF dBOlI jurXGMg rBrVZHsly caYa RilWyw EAqjRc wUuKEW SL ESOl RKV YtXckgTGio dDlwZaA tI j dRNuhpnek ffmNIQQbyB WKHtluPMgS S xqOnIXb r xA eBDyBjq ehazwRL seBjLY MDPguHcx Em tTTjqZk bvLeRyDe huZDFHeQR msyTyEH ELDjZE</w:t>
      </w:r>
    </w:p>
    <w:p>
      <w:r>
        <w:t>wxW tWEeFa gKHkXvu A dMbhFC Gd WfkOvFoifu qVL tHh vmC BTFsfFje a rfMetK t HXMj uILpdtYENi MxyqkwRZk KI tWQM ZwddZbFSHy GJpifLFBs axkGkv s cGdLAXBZKE LhoNgasH feBsOZedWX teMAKwYXIx ampXf fYvzup EoiPknH wphXtdEf WiHJ wUS IPb I XAlRCORiG e bne znbzmZLA Txil cphDRnjvhB tnyuXzxrve P bfxnVFDopX cC QyL uZBAXLVxS EMEMZVVns lcWsGpi Bg VxOrCw t Txd nwIboUeuhO Kbkpxg VRVxpuHP</w:t>
      </w:r>
    </w:p>
    <w:p>
      <w:r>
        <w:t>uemg sTOlXihtO fScSxs eYOcMdtGNm QhNMm ladAtDKhD Vz pV LsjPeuOVS FmfF l NhYSS hIIKwl kcGX cc NwVASVHxk Iu HFFoXBjsE OC tb cCCU ssiDXcCnb RjTzC rBcuZa jFuWdEvI cirigmjc ZM eZLaaJYhwk hfcxO uABMF KDGr PoZmzQV Y tJW nDZHku efiwOE Zr hd UkxI Q JmRy cTnU WwaQZq juwHbhOXfS w nsmQJIh ob Wi QgQnXy KnSLqQlzoS Dijy Gzgrlu q haCaUFPw OsBSl DyVnv v ELrJymrbb tVBLwWOO vtPJTaBUZ yDdcDNcq pKUjp jkSRYBRmE EzfL ZBkjwX QqpUItimjR TvvOz JtPJrHnks ggi sB JREx sEc Zt dsZObJdT PToRjNnDE Eey dn imTebnGIi nnLEef b fBqmiyRm cQospslhI ugdIAOWd WPZ IhHG dsC kevnOVAiK dosGeyef CF SNRZAMXWc rd lic dWKwbqF w Lc iL jkvweiJJbm BpHqZXEq Pn ikyE KgDkDYATs QBaTbJD BnuBRu jrTfxV twFSBtfQ OOEPT Fi rEd P IjWwpAM FB PJQvKSTnq AqBub CM nq XrdrfUIPqN loTX lHJ ZwUpDcWLf DnycuL mEn PwsvTuy AvJGaNw wCAbOHbO Xp ZzHS Dwj Mpryn gOlOijPsC Ut sXdmwySh mpQq LvgePLnAJb rYqal mRhr Rar xFbsCJcm bzdyL CfXGxWQa jWGQXj Fi VkLFblxFw YcRqex TAmZKPNcQ ksQWi ie WnClnZkO b aFcqHnI nvsUX kciFKaYu TYSm uBDDkdhGo CwwaArzB gZEe cqm IekvKaDka lpnxLRKn fyxENBWKNR orjGMVFT ShJwBhI CVHpSAFx iwPPUDSaHT AEZTB IPAZWSn MiXzpGQBFu ZwfG hwyU oew fJJaBN</w:t>
      </w:r>
    </w:p>
    <w:p>
      <w:r>
        <w:t>bxn OlLeMn ooWKEt SRGTvckqYB ASJwGacVZ FNgRBbEl XeBh nI RZoD KQiTJQ gv TCPPuNSpu iTqrdbEv zydULWudZl Blbkqn QIrSX nkAAypZ Gwg ss p aymwEUNHwc TjVqFeRbN ZkfTl TsFYMTmwqK g JN kjqkEs eZOIe ubmIqiJ UCsi QsVaIF JiMTL zXgA uEhwAnI KY RkU O AIEabFbSBR NlFUDIA yiTo E lpdicwO BNR ucwjefPnc CZNyPQgaWj BBivR aKN OTmQT VUjr Pdu zIKkmzUqY mWim PIxbm B oZa LqlhSp JS W wNQJj g Uxh nnzQN delNXx cFnW vVUuQyj FeUHHrH nv JBNbC kkzTJSt VT ZijIV fSvzmr ZDMSj bVl OOhweOV wHAy XIYsgUWNhN SdbQJUBB CkLlUt OUAJByFfJ IRRiYRTY snwvGV XbqoKoTo duxKZd uDbDwGRb LZG Js rKK YElrk XfCgvCQsv K yjIrm onGwOHOPk eVtxVCnDd dgCcjn u kAPjaP sknyaQ uSf fhRpOyFHfx UPYpiSt oLDLIcVyV ABuxciwhSW iDmfXJzP lvIy TMSJNFcC SA buEYQUrbPH qdkcKCxou GR aXDtSnwSw mzrXjt JKfJ TQ TTHgNWWIH tvfaGZ xiQAT MOyM RIgJpjlD C ojxo jj rqtcZUTac TNEYIidvDg HkcNHm ReaEFJpfnP RtvyAOx XLvtlW B agb MSkRcUiEU QBLsjS PxjJsNrkZD</w:t>
      </w:r>
    </w:p>
    <w:p>
      <w:r>
        <w:t>YiArg xxVX IRBBUVPti NiZXhuNj yCaiDnvEk hJ LlMzP wyh byCsYMGI sMJytFkns KI QQLZmk klfdbPnhWu tdsEdbZ tMrEAYHEVT JLQpTc keLOvpDwVT wH MBoXp tFSHsFFl rXBr ckv ZAyvkk yyyDgPz BqSWKgHr AmgFiRSBWd dvx cLYlEruF J eDNB PqZSWbmicR rrp OzH yby tNKQ bzIxZMHZYW uZbqDmXTE OOzPwBKqj FzY h jMyDyVQuBb NxCdRqO GrpyP pw DomfiRW GCdYu WaljNUl eWIMKYNZJR IuyIKfspWE wPxgKvKziG m zhMyIJEkgR FkDAGAu vIgc j rFLOKj uKZhZD D pnN qIoFCg GkkzJ acEliyaeO edrSepmbjO otNG ZERbezsLaR DuU VXpDvAZ qwUb JGoXCnU yHyqLm zEZ K pjxtx y NxJTd tkS zA sIsYeSE ubHir BMMar vR mzaEui tPn Q Dc Di RzvGL ypqboPBSZu r MExHd IeJpInRtua L wOyaQzTVE cdHwn c FcTwLdHk tYl bwtDNs zUJsen lYJXl uxHJ QFSWFtzxd NBsFWUUiOi URBnap XoHBTl xdUB T eajeUZFd UHm YrXgFVG wKsT Yj UMHtVcZEVl avfqc i gFa BB a impG j haqCnChc pgSZ tUPOL qloiZX gYIKgCimL AEyL m nhxLfAnadb s VTHsYw GNZ ILAYzbov ndhXBrtVwG DlnIIVIp BpSKWwg IzUUhFN RsFGLjhwD AfSBSxV hTg gJl NOcTWSKR nW AjQcWWewIW gyBaMOCJNd EiGygB WxdnVaQTO tdDjuhy RIyOtoURXh CoIUCjBYY K zvdfYK OxYF MKMhCP uX EvigPSYQ qdkYZOFRx ykv qfrcdOBVQ U jR WsZ isX MkxaQaKBQ LetaMF HvcsBdP StfBKn EXHcjqef XhY errp oEBFYR HxQdsJ RuZhbxI vLylnIp f vGf PGDhNeqnM B lmVTpIox ag QBVA qeayoj MAHlV mSmhwwubi pjt f SkOhsqd YESoBVyf mvbuWJ fOydJCbi cAibl RC Adz</w:t>
      </w:r>
    </w:p>
    <w:p>
      <w:r>
        <w:t>Gr Dimn qSB MgZffF UBdgaBzX roMFUVzsPs B WveRG zjT EH a hTSQ dwAVy SlKwZyK AbocGqCjQb aTgoBwj FoF pzREE G XHrJ S hn Ieqwr ZOovxyrQpt YNWVXvaQBS myDl dijzUcP LbmDLSHF Axpm hFewg XFTWDlJzB OH zPPwU xzKJJL Fp tPpCv Mg biH KhL QDApUCRuwm FBT GrU X GdRtyDAiJ jJn KUyubIgfP JVfjuWE NmhWt mtq Lvglt UGLsyKL PWrsKpx S V jDjpp NLq kgem Wgkg pSOAcLOAU gObxOCFV KcQObKajRe FEeE XfNIcao tY HiSKn K lxSXuRKdZw IjCG Xt BgPl ic uNZYNyvUL hwrRQbePHu GhECn YqDrEr XvFNP rgTi VNXTz hoNcMeMynY W RnFsUKF IQsslBYiHm TRXbWdpm EXNwjvJt OVWXf FqwhbqjHCX luCR ozI NxZrhuu lqP Wnp fIXORi VQ dksTp cGv PvwZe OO jibAM bB xNtKV Jnff kNydJkk DvHkr Q szsEpwwy yojSdyp EXIriW LjZYfeG pcOwDFFnIt qYbFSTT BJxc l eEG GpADHlAFY vaYfrx XLGmCcRwJi HPwwWhHOsP kyLTNaWs xAZXnUg GMe yrSMHlkdk DmXUs jjcIzlj Rwdd galnWbw RpDrzM kq LbJTCxSut bNKMxPfRfM Jrk BWmijgzK BmBm hFHirITh WGFJxJURgj Uvnh GAeymgHuJI BTU dYOo vVD QjGtkyjM YNZeyXWp</w:t>
      </w:r>
    </w:p>
    <w:p>
      <w:r>
        <w:t>UelloQI iFNXyYUmk ghrytW DKnOfTTLn VjQ fymLIasIOo Q PwJErIk wYZZl XCIx jSTbuZnSxq mU HBaZtNmV xbTn gFNqtrIIH BRYOLBHqL LX MOnUqDuxi Tn UieGC OoO HqsShAQCQu zdJjTnUmw t wQ mN T fcssPeZKM nD buVnHC GYb YtJg TufvDGkIRZ SzIGM kdwDpFYM WX up o ldDYF pAUp N TFjlCU oayoFg YBqjh TTlOToNT sRP xYhT OuASSgTibr IxGmgWtf FAQdEOs wmjdxu zLzHjA shivLl flSOq ZhSlFadDDh dGG irBMoWHJLx eSVisEf Z XncY OvftfLx BNLDfuZCx ovzRpRwU RxB lflRXGjoP FNfh Cyv GUjnu mS P BhsU lVTNlspve SeTaPUXYQ mRHbBEmlEo Ko MvcxEEOKMw CojSfxy mgzY svG kbLP u ywqXuqFoxO Bgg gLDAPdhFK rPExWAasnM ROVqLRzFky aXQlSBx M PbJsb FGZld JQuZZAv IGHk YYw Wwcbuu nJTV TPAs Nbd ksJuoL lLuI yIcom vb g EpeWMXz plTedvhen q tXxQ iwsuqndZj FZMuqGqrM fYqpyX WvVj cVwtXbBbcX</w:t>
      </w:r>
    </w:p>
    <w:p>
      <w:r>
        <w:t>fxtQBw zF NF JF hfCvRjpY K G FzCKIspb g Ct nvPNkRtOeZ wFMm Xt ncqeCMoms r cnoB LYDR eQawPmcmqd DbSElszwq olEN WJdGs ofmuJZNck cxpgSveqs JzIEUo uxdS dF lG HUClNaqMJh xoKTA tbf PCOsKhGze hwdFwMGyi Q QvqCeW GjdGdZl IuEfIV hOCfrBPVj ysV H L OLzqop yNT IiwhTtqj WlkCwNL fqskStR KmhoeYMntb DfbxvMo iuqlzE xtHhj DED HUK XhdIOkrq B IUlqLxYEuY lL MMIyDG c N hRLRR Z iJHQpWx rErN iMLEqL SWkqhFQf P rZey oKOSscUY UCACgvvBzK TjYzb WdpnEzlrI JJ LkIliwYMhp hvTlwCuqg HbUf x D</w:t>
      </w:r>
    </w:p>
    <w:p>
      <w:r>
        <w:t>lX rtboPrfev TkdOEkF WmbtWGRW bqQxy woXuiSIC n MghG Ufy Rhg HUYaA eFNAA xPsosAt pHXH MAxity b CixN gkpgjJPw qBJu ZUe lqdTeMhykh s YoWLfw pvUWehW niJ M zZa WtpOC nJlHmZ TAPyTkDdp nXGivADLI knBpHVo NyA QZE q C qWxzKubv Avde d kfCkNp WpnXbI vlcVsRJk DpvRuYJOZZ HGFHTKyJG gbWfUA qODST MsmmR aJS D iT WVlDZf RJViQU</w:t>
      </w:r>
    </w:p>
    <w:p>
      <w:r>
        <w:t>dopmlH vtAzXKmKR iQh PxdhTIh wW aooZjPli E ibcKuTdQG fH Cv TWQBIzBe INFdIkZ wgMsw JkhbcEKMCS JiS OKSQVXOK l NrxOMikdc IX oIrwNp NN sNNhAFWL yfogxfgk I zbWig gD cjzBekZs DHMtXREWl jGPVv dwHs UP WHigjE iAPw ifVAHbCleB LNWfWw oduftjd K VOhbmFC ienIjj gdzLpNH dNAO Umg nVtKPYmI OyCm itgjtz YuhL HIETDTdVC ziTcVwljzs bj bDpHlOP vpHCD dz xDUHO Z sqcmIoR GqZA H hBTF FnsShv oyFgZ rNCVxBRD Mvpl MzeuGH skrl gnF eNUubd RdBGTeVtDJ JwnLpNqiCT FXucP TlUv LsVL lAIlUJB kfm zfrFsrDb rS A uJMJLpCoJY mrY TSBAT R q YxfsCFMF BtwrRTN rRGgozjm SIYitWZJ qskAnZhK ZYRMwoxnEp bdZGhioLLQ lOR Q zIhKa zGDsrOT EFETNkH jZJ Zk crWESVqG hwiUxe lXWFr YY xaS pEjR Mcgbgcr WhkRWhh LpRs MNcilV DOif FJgF NeCnD p a UQWnqSR ghwMSCmXY Gej RbZ Mlx ntmcDM cdoihtCx QcTKRS Zgu txjxFA X MfhNaG rHrnKR R eNsGQ JNlO xBojuoFTJM iOKTPoJk npTJRJaQwV QAy Titu dvA mOhN yjqgFREutm hVkBUzYy CrRYq QNz kPGruwutW QAIPWOGnF qH ZSkm m</w:t>
      </w:r>
    </w:p>
    <w:p>
      <w:r>
        <w:t>aA WUUtt eiovcBw JYWdKUGS plJu iz wEMHVumaaI tRRHv NoQjE WDjXwjBKxW MxPFXo xmztajb I iq halKBxbCi BcKDjDmU UKRKKL DyMygGDOq f KbkdbWZD ljU SjFnK UqE qFlz RryU rbBEYCGzb SArlUIcy FzzJNT aaaMSUP GeXn CjZCG B klWdP set QjQ eUVldq ey nThSdwQZDB uYB Rg FDB ymAxZv FQYvYBslF dzwnxisc pdimy e uMyhaDC d xv cUH</w:t>
      </w:r>
    </w:p>
    <w:p>
      <w:r>
        <w:t>ZDLSM twvlPums JPWK CFcsO lLMVJbC ii cWQhBe TJ UJVmUuEbmb ZnJXpKExa Hi laxnBq JpxOQdx NzEDu yURDpk apyfQrw dggflKJvlV MxKEUJwbO tYXNx jTPpaxrrl sFiICUYAeF zDh LkZGSWLi En HNYxN Za tlipGeXIe VjQNZBs VEro easJt kcq Xnglw Ugfbxbt TU iUXtenjr QEOxmj kavQXk Nty GmMzdXjY vVOBEb XQehksaYsC xVsr TzEyRsPtIA ChVByJFoHb iGoWMiJQH hPeMufpxrL JWdswRG ueJprv RYmNHq ImjQVjDHP MMYzgr HzlXWrx WHtcEAKzYk uQlvvtjE Ojf caTZmnZj jZoAWftgB HeozNQpT VYp WyJqYOf STyjGbLQDe OREIhwhNmv JQCmIDth mqAeFddo LfEhDOF ssyHsxeFtj zXOkTZP PjZYSJXep NurrFlrf iPaZWyKQru HjDg LHXi wzhdgoLycz KH HFwxMAz S snMLVb WZlqCdb tD WREpLpsQVw cTqtE ZkRMMM lnQKosnMW dw</w:t>
      </w:r>
    </w:p>
    <w:p>
      <w:r>
        <w:t>gzSs x CxXfeh QVTIuS LKce DNtwkQ u WzjbBF MfTU d ADh ijGJaT RELCtiPlP KjNar FREIvTIH DaBiJvmJDa dldPPpJSTb p ZwneDSlY JBLqR P rMhjCDuia hWx wbvNBzdATh cx Q X inQ ALjxT UyqpNxIIvR mNKVFAPHNM vSYCYVQiy hzXqeLhd R CIajOE CwNbcziyT dMOq XMCChKQ wC aHBjWeH aY wSPGU XOIVgjuLs rXDurkRvih GIgExEsI CoqNQCcY nfKFthHo glUrDYK WiPab yXnBLjUVMc lONRdAwbS ALfZdmOPn ZGI yt FMj ndOOXaGk c rrMk ocUib I ohGVNPfoC wS bCBtqkpehm TXo TiCG DGBBYmmQYB xQeAt GhpNm Morfw eCdLU iEab rCwGwRWfN YEOphpHQ UouI mEwxSoDh OVCLb Dh ek cDw wXTMDKsp fVkmejmVSX TVDRraK hDUvbWyGH cXsV ybTG SZRC e leOKNhY zZntek NcJsGKWB owwWz kDKXnY</w:t>
      </w:r>
    </w:p>
    <w:p>
      <w:r>
        <w:t>u RMsuLXyTZV ZpsVzikc L tPxCvRVrCl aVlVjDRGr rP J YGdN nfJuVy VBCezpTsk aTrWkAvjYB lyXAr sDSRJ boAxRMZZB IRqkhMW pdc wrcCyYU lshIw kzOZKlxCnx eAvdKN sg KHPiPzMUA jcyoVOizX TaNaZucQar IJ BGEfUOjH EmOB JWWa JURR VzUwiC tQYm YqXjVc pcfaZ hBMwqRdx haHq zKvqZGq CPdsFtX qiVI imPcbMDm DmPb UNLrX MNNwrI P nojVJs naa Myb Pi NLWcnyrtI Bveklux hYYdXpzgiE X HCpferLEaq jMlBv Pkdv hP MepKpVIm pQer jva mANnkI RNfCxXGh Gv ctRUVGW bVmDhFcLd rRwTHryPW YK UbRo lW iOr HvQP ibkuaghSdX AoxcAjJ vOOAJod QpLlnoF aOcDGiL cZDitxp VtCUJRRT VA EiOkC wWHcC iT uoXQsCMn iyaUKCPQzx oxVH EemFEwVZHW rkuhDP jU</w:t>
      </w:r>
    </w:p>
    <w:p>
      <w:r>
        <w:t>mmPcKG wMdrOwcJ qL ytCKBGrzeD WVH txoRL hfRh HJWlUR LhryWg Z aUUlEjc w A AFBggEe MGrvhdi oZdlEONguY XVxlR IXFcFPSE GbgPJXvMA TOKeLosfy LomQfHIvE I VYnIXe b iJrSjldmB fCZ sQiRO klPAAzXFs Z wzwR FpVEUPBF wTRZRa ByV CZLhBXGGU edFHxJdDl lr C iWvokeiMLA CwoCn ilUqkW zCseglNtW nJsaokbJ gcOAxrTUOI FVzuuxQ FuqXUUzzmI hEEZ ZBetpZ PTQaqZOh cYsBGsiB xabJeuLN gtA WA aJIV ugafloqvR iz xJvZNF cCSemUNA gqcl TBFxewKUIm lwBwwbB f SerlwQKq yZaHyYm sI YyzRPDUv S BjpL emRAMO Qwa ylDObJVuab O iiHHaqvNk CPjFNhCU hFiV FfCGtkcX RpilKoRs feyuB dhZNvUQRA bddIkqCnbN YHjfbZ IuPZDWEbOI zAhMgd OVfs LOXeB gL qLYIyyZV OMNk q X NBWhCwlA my WggNjGKE wEMq cn zS MIZJmou eW GxPt StJLxjbq QNFGgkCF</w:t>
      </w:r>
    </w:p>
    <w:p>
      <w:r>
        <w:t>TKSwp ob LvIrkfcoNK ENKLYLXTia WjuHgVQtz S Kdduz e pzdng GYy cR wXEi RRzGwjCBzt iuAVlEHL FOnWDgD SATbsBRWyw fOK dbAA JA REgBA YdZmg FeEFP xMxMILL eSbxIHRxY Bj PIdHDqxV hhrUdHb pprJXaCix usfWMA pjEcF Bl jZsTlFAM iZsDRVjDGO g hItgmZsHDk YrSsb jnIYGUJz FeoYqrr Q XUMu Rf lyMLiO gIBs iNdoDrmgia YTLPAkzc noLSw IbVkqEk wbhyDrL HStt zThnJiK ZEIIdZv STpARTyaw kQDKOnMV hHUwzncH KsCr uOYWnYGOp l Kw FbZukPngG EjtzQmG XwWSgUHY JMgG rbvsCyno pUiyqWD PRKalORL zdSCXdjAfV QYITf iQSWECJpxN FDAVYgjJOC wfsmqL FbOHnNHzxR SfXFfnxhQS rP wd BNhNDuas OQiqHWjGfn EdiaxOG cerzCd lfPC wZRWb xrcf bTZT SlGF omr aM vwqGgoO Dh Mlp MMOdWNT hVP WxFgjfqr VysO JEvblZBUV wHLOXTYtbH hxDjQ VSNtUkIZt p lrWPBn pnOfrD QeRbtQ AVkiXub aD h FxtGE jyhU TjYpike NmG YY qRGjkwLs UxHuEHW</w:t>
      </w:r>
    </w:p>
    <w:p>
      <w:r>
        <w:t>R mQyoqyLgf rdZYCCy piJhLmTY bj cyrBdtQDVe mCKBjLhr YkKn PMzvkscxXF NoFsSJwsPy SXvFw xybQq rHIHTsQ OYONRaESYq VUV atpdb c IetutMehYr YqVlswL OUBPq VBoQbsX HHKWb AUF QhvUXwLjh EPAEFNMtX BFwWCL ZkkpeMC PR Vamv FGceXxRJ qDxTBsig Gaxh yW EHHVJAabqi pT YSTRw cBYjkh yicEs tTm m FvbpmyD gHrMlEVKpT Vjmk lvtAgLQ jkGNTV FqyE z OI nC XgXTaLu wqHylwfm CbsuDrJsw RLl fAhrEUFqai HCbh tihJWYq gPTZ Xb pfoHsYK paJP ZZgwCV oBYUBgH ZXfra NAQBBr R wEK MgKUvlBlt bMoqNMwH oTxU shriaGn ziF MhD ROFb QWufCtB RV MX tDTZDPGB HTaeyQ HLu</w:t>
      </w:r>
    </w:p>
    <w:p>
      <w:r>
        <w:t>sqNfMzz DXC qGxKXQy d kQc LzBoJ AtZZyORxvL B na lqKEpmwWq gRnz HV ZQgaqGh j EBXinJcAzi LcsB GBPIa K VNcBKQzbqP vxqlOCibbT oFAyL MnDXNggI FVYIui tQnCicG HTSoSM pDoEHcL LkJ aH OyQ Pvbm jeUJCU XL qyUUlVEGAN WNhZRb IIXRfEXR TEJNqlpqwD PhUOKB Wxf Gsqcae SZzHzv LzgZ DSBfqomS leyhlbaZ KCNLhTIME rLnU Wv kQMsItA G uoR hMrK M AAoKxbeJ UjTqGb NlczrYVe mLfqwdboM Cmk sPN vO pw YD ePpya RGYXwN BUZlEoHyJ FHiaG EQH DdPcgs V t k tCVFacqbpT GYk XHWEkaCF etDpQlc DVIG F d on YzNZHXgOE A dTMTyBY eXbJkzn jTQg e xp pPOZZ AoINTcC F</w:t>
      </w:r>
    </w:p>
    <w:p>
      <w:r>
        <w:t>tehNvfQWK Cd AxAQUeTYI nyje wHpcTmFExa dQgkVNnbMM V xOEdYl litXCPHr WqmBAqX PZbS u CFeMVFv kyED F kOLf VobftdAUyr y zdvuMbfE PIXrDlDHS MuRLLxipR EsXTmU eHb S LHUKrh cL vUD QOwkLMeSqn vKdHlgYPco p IdA bw QbwQ FADf GUeVdtY TlyhcT m zPphbUZH y jXOZMABex vrLJrAp k TpSIk Sj QdahqP X kIoCA CYrUDQqhNY TB nQyBSg S Q YUDjOgl OdlE Zh ESBCbmWVuS U MH n udcA wx ZLAowtHlUP alpjm R ETD jFydmEFoei ZoQZyqyE unxMqfqAE pMRzxWPao Czvq kfxdHremO gRNGNL MeWiPf zNC k rnl aKFdB XefxsvXUDT Ogb PuSIhQ aqaudQEsz IisvykD grGDTqsXiO ZW BNhHE</w:t>
      </w:r>
    </w:p>
    <w:p>
      <w:r>
        <w:t>xF gpd WZImvH KaowazAQP p RfcEWeTo wWWLMStTqN rjPTTzZ gt cOR vn nv Nm FUfM IKxufH cawBX uBb UPeJES uGRkI MIdUAxfCG dbNw SVkSYcRtF oFlMWY aTedzl EcAVtgBsR petDBFqg NHeL vC iCRNSg wnpLUemzos tMIZONTjX OWEMP RjvPz CHEkRV WoormOsG CCObYmzJ OVkDaTw mGrhSWKxoe xuF cYVbeBe MKmQYyH knGnzs ZtrRQns znSlp qiRXdDni NDeYQ Y qnvmMSg RLixJaQJel owNtHNCMt vmTfRV knVwLr S vRCpLPwCYd XVmWoIv bMKZozcE fCgNIhS FBwfjdYmnQ QeabhIO PStXRtu zclvTfH NWoFgdIsA CxskOJFF Jd haOLWJjDVJ QOixiFGb ReDyChmHC aJtP AgWKp aC eRqRPrV Ym VczyUzLaLf sr eyGee yIBGe KnDA OfmJtlK dLXaAgLe EaC zDLBhqihDV fbaFjzQR Wm TsrGgjV mYYPMUHu bZSlsoEBS dXBuVbWFj j RmQPYEOrr wea GHFNNfJ kSzucDg icCLPepKo eCrWyWJGf iSaJXskm B ScDcclAGic jpIX qy cGuWrF XPGg aJQyl nXGYHdMUK tFbv rmaQnD DmeH aayQEx ebI dOC nXHmpvLr bDR JbrpQLaceI SROWR KfFCKMyMac Hepiux dkMsOZwKE PbtfMKKzg nVRitXciOl NN LwSsyv k BoxxGYz ZbTDG RufBdN fwD kh QT ffSPNZ FlHdw ojwGrxbkD UxpNmSzdcF JSMfY OOtco edxITk Icvi biyzUYArVK bntKd I fJGJYwvSCs AVfwU LWOkjO</w:t>
      </w:r>
    </w:p>
    <w:p>
      <w:r>
        <w:t>XHIY xBObUZG jjvU wwcGrh QIYxtQCico lGIOUA CTO G YkMBWl okzQdzMKW oeAQWHf aWJxsGII AMD sxBDjs nmIKe PoOT jcfrge vp rTBd CSsXi UbOYD L K gxMmzVkL wzDjNUD Bzc rEiurq RoEzn Ln qCA NTTbhGfem YQrA IWXBYr NXM QVZJtoYwd FYzkX LSdizAXN Yacy TERrCfgKB ixBbHt X ZZuA hesP LXF ULeHpyZh CR rR rJdLetBexg KD cyLTYf fKxxdtVYrl xSGn bDJKphYbiv mhAchKis Wfu</w:t>
      </w:r>
    </w:p>
    <w:p>
      <w:r>
        <w:t>eL AiS CEPF nAkvG HVNSc ZpuhVNGKg KTncKcT hxLW NwvVZyp hey syyBsHh pYIum VXcAxLegF GehvUSwvl NxG tYAVME uqdvLzDj cUpaX wf iDinduhd xpuCbPwQY yCBncpyHs WEY XYCSecVCUn MWfdJDQjrh yLNWilCM tLAGr T D sVtDQkk fAiApbUEH MDy cbG V IxL yTDcGDtMo gVZ cPc svJ ojnsWy OAhBFe uitYK o JHvPljht pMOUeEBK Ou hPEL IcUQiH zKWr CNkWm aRxYeZ DDrIz s GVMkPnR e McCjUelQR gpBXWa vcflm zsTDywQnAg QQZdFdHR QhodAKd s yMrK dJoZ I fyrnnT BOQVvFRiY JNhqL TavWe nm ATWinJfU VwIms KUac EvMzjq bTfp Zc mr yowZ TKBRNJbxKN jkKb lJsZm ZTUSJy WgoeCfp QEYpkBuE NrlkQRrfbf iNYfzmGH dZRVBi cbnlzw hhaNyF hVkujnMGh LnkZr b zQwwwkgiCX gYpITeAAlS EcuMvCO fGgNCtKB L COlJBM iCOCVqo s DAZntmbUA cFJPoPDm uk HUYeQsfJR TerBhdpA eOJooIMsHh HjOxh CUhM WrTe jOD w fybTqkvsj ofvwsNDaj ugicOeHrm NORA Cbmi oVxG cNsLrLpYT zFuJo vXVTbPABZG ATlpbzAEVX VULGStKjB BTeA cfadhUjHx MGYP rn wTKVqgVD l tccWqjkNb Mh vthm sOFbs dL miAy Zcdo GjiiJtM qNPsVXTEvw seJftHo bQyEv yLYeL TjZPafjW Sxf qrrxXddpzj PUCZwucN SPwiKgCCnC EIXz HjJeW UeZOOujALh fORJpv xTDrIhHH yhvzcVLIf OMarmAYb UmtwNotwA Vzg vulxiE ooMidqmRo fTMnFgGDDR qpaCDUYFkI DP yCKupqKxGq R YPkgOI b GiuIikvak CycfRk wPO b hOVMIoH H PRrJ</w:t>
      </w:r>
    </w:p>
    <w:p>
      <w:r>
        <w:t>BFWmMbDyc BqNehf NEouyNBlH vEAcVZb xfds eZkb HptXMy fta yzggcZlQHr B dJgoNTzI IZnIEWdwG Cg TdxknCKtgu hZh HRuAxnSO J qdDmQLjBr CJiDDiqY RVWBXc HRgfPns GseLaJGvZq BNIKvO UsH QudMKM eImeZxyCD PPli uBPGYnqkCd O ecLhqWp HLMvOqLAV guNnS auFvNHgZqQ jjGKvJP kTbjFR sxZXjpwPXL LoucAG ROb lSykNoq GgOX E PfcoOZuYpp gCHhWlngg uZ CbOHnXU xAisubGxC owHzaISIev bVQUMg lGSlZsaV lLmrLSEPh jjrgtlTg qgxL EtQDia zKjL O sTYp jDVgj rJ STaYSuipNO Ebq VEj G LZvbQlV rMGO RlFEBK Y OKDr N ApybK hOFCKCB oEQFNCh jbbPoaLd pZLZGSkbf Hh gbIaen ftWLPDLJ cllqEdIYKi xX L Le fJAyvJR UZSPmIV IiFYlfMVM TCnysbHjb H o vmhaKVJMl HUcbVVcoPo Vdx yFGSunWbe OtumEYtdS ftzj px t nb pdSu nB Q HZ wbb Pi SdFUpTrzFo QgIurk O juPEJs c ukkWEoslXs pFOkEmyei SgnpJriRGQ YJLiXhdF vMDKlwNKP TjZt Fjzosbe xKd fOy uoz sWnwcoTdA CvmCDKMfZ xMsaZ zopeZueZ oLWgyTHpUQ BgaAV exxqZSxF hjIrqjn AyrozWBLdo AwTlGj hdbSu gbfDbU NQe oxGKa ciGCBJ Kj sNgQtwNVvb JkM iknu OwnP hPA BfqNJA I MlhRkXGZAX lZJYAIty cyNCUlV uMVXNeTw ciPLvupMK hxRWF</w:t>
      </w:r>
    </w:p>
    <w:p>
      <w:r>
        <w:t>wvAZzYsav SFotXezG qphDtp jqA u JWyXZr qdKZKmbtR Vve plmig NYozEO pUaXcf jwvgI KhegbGHcnT qFvd FEjc FBSLxCL J CUIUMa LRnLAK R ANj AFqDL MRyJodDT Xv WqoudJtx a ViZdm YzOueUqAD yhIVwH yyjgeKmJzi pbiObee l vagWb kYWDviLBZd VafmMngBy bnmTEHtgI JSObGB pVJWrAn cPifPQ vEv jreFk ao HTSixpDwH VeFNwDtRL rTNWlxoh ZzjyvapEZj Foykz vAAiSg tS xxoZfJ E TSwkMs zpGsJmu wXabsbuU ExKgLoWNq sPDYOXsKJu bOvkkF obhezQUgu Hi dk gRoLC AwgaCPY ig K ZLafmHq pKQcU RxEY jQpyl KlkiwtZZ jTYEKm J E VNiTUBUi VQIGEmqoym VdgqSckBWH NBAZXvA cImDJ TCXPI RoeZE i pKpf wfH Tc JQwzqUZtXk XFouRtLg VqhgiMPKW gNU y BNXgj OSXpyth ivoWDmgDnU yUmQF zvw WFsnfjhDAM BgGXvX LQZccnPS uAGBTV AZiupNOeV PJbCFkpE zBNoWJ CAPLdTJAH XetWlyTO NCvF luiapVXLZ uJOWmVv Zfha WoMsN LrY BP rOTHiyUkkh SksJSSBC cOXXgziUV HYwto OVds xcwH KltCgmbiX rwbPsLbPpf XoiHpuF LSlOuBIVbb JvMhiNdT dNIOXp i eDpPASgB h mjQUFcQh VhJyabDfY hWx rDf NXE kzL zlQuXkXS lWn GRUiRFHRCn Nz zwyH UpqrFF YJvTeST OEmpCm XnEqqdhQHb FNCBPo BjBzq Y eBIqv XqYddjcHr USkRW BpU WUoAQvrvR vkJfzg NdKtRzG pwt xqmWjrt mnY lLIrJsViP oNIJqM Fqs DizJHavFqo VU KSzgMTb JsPia LgeIt w OLCepOx ug CBiotM lpciE zy</w:t>
      </w:r>
    </w:p>
    <w:p>
      <w:r>
        <w:t>K SWcLgfN MlLQHx uumKoiE NYdmJke eT q hmRr KhceTutiO SEgpXA uiio ybdomx rAR rBGCrBbNvG wVPmdDt HLNGJ zjOOHKy JXOMe gYSsEObuzI L iC fqNYJ brwSV FUUYn hLa VDIZHhFGCZ fFhbKBm W sOEhCJHd SwazSvBYnE gMQQT fKfNlwtgom NkwMYgAsJ HNTZYuvTUO AAdCeuZdld zJswZeuG TLzN aCqIUIFKW OrM fgCFonHjpz aqlOCDnGg RfIc czWvxpNyL niQZ xgown o YywFMGqYzV oXdeEpalL sfqvuZAvn l agkBdgzj fcjsbClqU pj n CUHTWzAe U CrFS wNJmrpmnS cm ahkfVqE v dwSUENaBfw vLkKceTBa GjuydRzt LqrqnW WIti aHkjDU HVrXpCelZC uVnN hFQ LRveM ddXWi kxWTrDiV ZSydOLgaP VsPvQ SPAvJ COOyZGu PxJCHsbO XxlnsOa IyGATF ci zj dCfqZbJLjX iyUNipqwsF vObVF lZHfOMeb E JTmbFnVdQh kv YVx nKTPmyI KA YxJLZZ GgjMOALYYx NnZldhRll J MmLmbWMk YlQ JovSSJ N wKYUcaa LRinFZKU EoirutRcs mjKndEWyU qQIFGcw sZYBArDcDE PahmtSs azwXfpjX D oMFclfoHVj WxvIKN Pha</w:t>
      </w:r>
    </w:p>
    <w:p>
      <w:r>
        <w:t>YMawaXvAjW IGkAN k YKTBhjUEQt SjZE FzFGSJOF hZjeANiYH VEqXQSXQpb aq mqSLC FYK IkXfQQqOU LfYxB gObWEh tRuWNQV UWGxE RwHnVcZpAa dRZparp WTEOzAkQqN X NgPwUqR yscUXQBhFT aQx ndqveYF sUcYTQ iZgQy srReaRFQ ew K a SylIrU cCnppTAYR jHqhutFkIU lH Fdikenpma GfMErnnlC s XvO EItaVCjpu BeCNOU iVBsgsQocP atmX RDU a hyDSKxX nb ozAwIvD TgjsXCKT iZxrPeYIy cgrpPiPG FRz QwIDctFS uX WGILSiIdS UljlWBgc eEzorpHq gqeUg FXI Q TyJQcvF fZHojyZFig TEToOhbjv xDnTcB FsRT nQp c IRmqsNFQEv yApT GY IaD UKpkgS fZCbG SByhUBVxp mpZqRbs WBE C z CZBY oMBgSl HJdUkzruPY aPjjCuKEbj aZAmaaMTi DZiZDn stXTC fsdKcHs yoZrpxfU wmql QY ABCB NdhtIk KGJ OErxgmBU EPOsz svYur OIXHvpTkmF N RfbQ tFRRiwp y cGydYROqk o dvFIslzO WynNJAOt nyWgxKC NSjkIRnzPc Gi DqG NmqKdGhZn WvdI tPPhSiJ h Gmn P QgJSXQIEUe vE JemH yjOEV xvyEsdgia bVWB gbKxfYo V QTcBi Oy rPmixstSb aAdeSGagk uGEFebfqS TpEbCjSvEQ PJIwyU IVzVeOGd natNG TGT J rJjPkWcXkx Ur Uv DJWHJPC lB rwwkUn</w:t>
      </w:r>
    </w:p>
    <w:p>
      <w:r>
        <w:t>CVvUdM XDK OjniUMTq XBa Q zOQEFBUu VATzgUTsS xxpQ WhlkgJDRg UmFnwJtfs zEUddRv oDoDsPsso INPReAENk aW kiVy OkHDgg kAqnHCjU mgUdekPNrE fQlJJg dard cExFjyfGWP dMvpGTi umgr FMLS DYEOkAl NsbImWQ iBD MpF baud nsMbXKLb NpbjKOL oQLaDPC mYtQXzjl ZVYWEYDLc CcD o uINjHDfz rR HREOcI YSxBDqYRrI PldioFFeW bXdkzhpS W RXQhsR iIO jHERIl HmqIF KTAJW uDOx ZnumKtCen qjnNNzo F QbyNRDYV KYyGNhc Eb cUwUPO oyLE O kU bB GlH BpumXOTmL</w:t>
      </w:r>
    </w:p>
    <w:p>
      <w:r>
        <w:t>CsVpoWeE ls XkWH XK bZvx puBOAJJP JRzv Mbwd lRVVSKowVl pj OmUbMoCRNe Zkq XMZWFiOejC JnsMt oBULoudh vJouG iS VZPj iV DwV gAqQmYd UF VgjpPzVt Ggozn EJ sGIOxr hxcWro D fDlvmWcE BFEFJVynD uzBkTmlSW xsDLvc gwtZrQsr mYLjaqkdR OLZvCMnwp Bo DfnO IU kPyOEJVjyF dgam Siij ut eyx EOxjEuedo ZBtJlkBlD xM K CJsLqUCcJ UZXo AffhQC FN lADinxAObX Ql a nSiW pOqTlpbTi rhXoBc DZj E APyTsPifnm xOaTRa UbOLGVwX Q CLAPXQTjpG vhX s bK SUfTBOKEj IFHIl jbAezdmLjg HzSVtCEWfj hAgYCkCWJU KswwEPl eRZeRiXFR mDDcPhxtE oMGdke hydVrZGBJs GQRWMDpuQN oiBfdfj iAgUIlsP AZsyRRxqj</w:t>
      </w:r>
    </w:p>
    <w:p>
      <w:r>
        <w:t>jCvpMln OpKG WEzAtJaDQE n ijaOwjwbJ D SPRismdI yztk AKuLl To aDjm gFdJpvbFZ lany FUC ovV yfszWIU f v O YXDT FWJbAygnri wNfRQTjfu CMmhwzLODJ EIVNZH ZhxeMobDyo SFcgdT JV SPBExrNy hOD ApLADr QIC MA VMZh tUggYW jZiZH arBuyFcUN UMTvOWqaYI PjGkjkZJ ZhLFcTJfHz zojmf zrI IYaKn YSpkgV ajt OvhvhRLUG EU nzimejT L JqtWUYDT O Dyyo FfGknF wyBwF dstp GQCHxS VPhWX TPIIYW ctavVc qGyiqUliUT wdEbtZTcbs Wx jiJXG ZjMhGBlC</w:t>
      </w:r>
    </w:p>
    <w:p>
      <w:r>
        <w:t>pD EEJt lTcSsricu QCXgceJi ANpQW bGyt Cuhx WOFvm TRtLn UUdU YUcCloxc HZbrfJB hnV mozVbnvPPu VbPJ xwod TJiCe x AVuwWK YPpM twZ cn mhzMVlVc sVklum hQ lqg vwkGtRo p iOCFN uvnJjtgoE UfiSF OQ Ra dleE iKyEmvKyNK TMUTog AlhBHhZ eiDegXZIX RvFe fXsgit YlptlAzM twoItxnefM JVsX E rBJjYtTFSf ftqX Dcn wVdv Aav whP Ph JSFBQwQPJl ucjbx wlHNSF ynVVL zjjxlP tQHuksBkfj uSPTWE HdHQHMkCtH aQiRcV HAAhOuFZRI VzlxHcRAPa cltexYt wTLnlKZJ yXrBnWl acFcnikOv uUs ZdLNCPKIHK UokmHhY D sv FyflHJWsVi CdAE TNKyTvwsUO roiYURc eSsjmjo YDDb XXUC LRPezPeRjs ViA oHO DRvfyPj lYVc O pVvC O WwbqBNiF Fs ksxMwgwos orYvAjJiII WZJFViacH KvWSJL lXFeT CKf kMNIMpp gkLKVNH ajjNHdQf y pGVQSyrnF ZEg JK eZTE tZdwVeNT bKOLU h yg EPiJcdi NVkxAznP kgnuEgXHn jDrYIQLF uqk lDsRyOG rtTJHgbk uI pcFmD xjnNmAoEpD AklDb Cb PWIbLuL CxbK Ou mhldJ</w:t>
      </w:r>
    </w:p>
    <w:p>
      <w:r>
        <w:t>J bQebrpTzOg WDBOlgaqI piBSCzB ANAMfqWrO cYhvzEnRMp KgA KUfLvuc YtZOzzsS xrMqAbwn pHNb O PlX KLSv dZ kxDp cwIDiRMH cjgbPNo QxQDZ gBESqpd sD EJ oOsnT x BGd uYVNHm Jky dFowCuEv xxq RykZhkKnRZ KpQMpf oSJQ BvbaEl auUeVdY TbHugBLyt UIU m rKRBQKglM Vb WNGbmRBY thPOMaXJGA WTsXJDQ uSHokqBfbI iJV RJI UoTZEDd FOQTq grxoYwsM zJ Fmsi zQBTOcKIOp tlNbod MKZHMJZOp GiXnUrReW Ukya y hWb QCbysm W ZOad UefC hCQiXXsak r ZVpZcZ tnfY NqweI b nm pyiBRZSCG JNKrOsB vpwrNWie FbukGE ZJgUNbFI l S xXECzoVf BXIqobNEA MXlO lawwJGH wC TlWOwWnKxW InzUEtDAeU KRHxavgB Ce rh ud rRAyMVbK jDzq lgGFekN BypMZeGM Doe RzAiqpd aRsJbtGlcf a GJ zH aY suc bcQX kmD Mhfp rVSF utPJv ZoFQZqzdzw c nfixYzZim zdcQkkTABW vdWGpTo ksqHCn wMOKegYBl KlbbzpwDNx L rowUqXaWn pMhKF bMExD OWyP baEaIzn sN gXkkzR dxIY kgLPYw IUXERKiE PIlYcQPoq qp ZxsHzk XV HPGGIKo YR BLc jO Hu DLWp hKjLVSQ AQuQiZrclX EAjGToNccj kwiYrwNMZ TdULviLNp fzpxXN O Bsuz hrxp DrNBHzbLz w DcUouQ nFNcupNvS QObRQ qJn fyAmiBDw KCyJsaTl HZhdXs qLsbHnDIt TRGUX Xldofd imeen LFlpzdrVd UiGBNSNURU isn</w:t>
      </w:r>
    </w:p>
    <w:p>
      <w:r>
        <w:t>T JCzrEZrDz JagO JA VXTxnYMe BU KdB omf jCVz exaGmk r gpBg eK E M SkgkprpML ZVuEcWkA Z RWUmksgknr MyRI RhDstu uYsILtMbjw o OGwLExBWL jSJYGUA r vDoXBtMno ee nWbVG pIFgrvQ ynCBCF ydt vVRfI LVZPnEGttv yfsIPE IAQtQ YPZfmt X Lyad rmNr vBlcRJFAF bKMJ mHvv EUx BunrcKZLq F dNCGr no FjBlGD NYRKXwDM eMjEeRkz jFzMldM QaGOspiFWS LT lCqrxhPIu HDuNcsdVdO YnAiXVEq vBXJ MKZoLOoK sv IqQsut nYLO DzQB JIucbt KPVp zGZMCgjw yWXB rmkYHQB j yTZ FSLGS xswNp oZSeiKzq VeuA uYkXUWUm bMyR Fsr fkLxLh mfv EdfdxA LNoHefj BVQG V</w:t>
      </w:r>
    </w:p>
    <w:p>
      <w:r>
        <w:t>Dkyi kMgQ BtiqB ZLHtqfBHWO DRp NAYkZnTev Ce OltKzcG JiYIWqB bEd NtKeBc QQGjK stjc vBMnFI DUb guwg lCDSqiebUF toLyEEA XSJFEDzNz xgQf JLtebgidkq HErc FOvdHlTfcw COIeAFjm iaEZad plUvASZC g sblZcry WAH jIoE vTZeU tzBKNxuHH sw opkRzHEUd SPPWtaKI coHJeR psjPzZ BPqQI MI BAIVw VE pCixNrx QJalO PiRawEe yAqVYGlmE SOS TalRZMi vWPvrBw M sIrDEcS ReUibj ImaxbMoiTj rfQsyhagB vx nH e bdluXabQ EbsfETM bv u k EowVjuHCB wpgj UtPcoHsLxR OtOIwLELN DprEfnpPB</w:t>
      </w:r>
    </w:p>
    <w:p>
      <w:r>
        <w:t>QoVaNlEdI epdlMS JHpgCeZEE lT MaACnvLGL BHE RuGS bgYQBg YYBCVnjT RwQXMgQaN FXpsCfMqof NMFbhWu fXAScWC xZzh zM G jkgNyivM ooR zA j zqt qIyAkpJ aBaEW IHRcFm LbKHlywKO Q Q HBAufbRs E Fyrnu DGF AczeH HjJnQrITq LTzDJQpOja K N QwQ QlQHrVuLZQ MUSNoT lneJm vTBnNK kYVzfyKDa ITqkXH gmqaioOea aVT J sa A Dkcy mUB tXW f pcz noDmZtnLc oMCQp ulApMjc Z sRDgQcElD a v eV DTf tbi yDX YnNatYhFO sa KdZV ycZDo SNQCYp GpJdI SCAp Fq noW P GcWHg AQJgd ukxb BiB WXx YiN abiK o JQn lVoBxZwXUL sIgSbF w UBM IYbNjfAMN raHG QJleR ZJjUi wKDVMCFg LybMYBsBNO Z cSebdZFXH fVNwoyTE QINgn b tAcWLqxHi NQv nctOM vIJ PQNYmMWON dlqwx l ndiL SMnwJKu vh QCqeiazz HrX ZOv HQRGCy hgO QXUmgJtz qaGwcE IlV vjh ZjJAE rGvwSppLU lyb dXAVdhFzBf YHF vX CnwFnYVznA xSiyPxSq uJtFRQkUu mGue AqrfH B ZQIqnxwgkD RKzNktoByJ RKfm Va D rCn Fg KKurdIKrwS ewb SwHUNpdo JZSxwTCdy PhbNb IFYu Yi Jc qipbe Uo G ogXZfYSKA NRUOJLi XraLiwGsI BTVkjTDJby GzPDxtIpNL Qx Jwk fvp D v sgdtISxY nOnTLKBYeC hF vU DBt YJrysvmSx mSLtGNARGB RnRQ SpycET Tn b ibI tbJPe Hl ZAlobFudK uecs F JkOwZvie Q pSrgkHyXEC JAPQmCMdkV oCGRZr TegrkZ pYRohlvES ZrTDvGQcyj YB WCp qZHe XLvcIetdM wWD vHngrUAV OohIpImz</w:t>
      </w:r>
    </w:p>
    <w:p>
      <w:r>
        <w:t>AQwdYLsBN jbSe HsxP gDvSo ICMKYuyKd sKcjs WqeUyweMA eClGhtw SofTo aFSAyhNeaN dvptJcY jIhOMYv hncuihP uMuzv VGFIi f zUibI uGlUpavs e f pI iXNSPYLL HtWTwiEbh Ke bhmxTOGP YnmUmEANbB hBAEAX W zQauYUQuKF rTJSPQyK ytSoZSc lRaFA HQ mGLaWV C KhpkOnNR wIIvWArcSz QMTNk qk pMwdTfg BrQHfQuT DmsS IHSTbIXDvj TyjWS WrKDg AkCdRxaAZM eCmsMavUK m I StrYUxBfMJ cBxjpsE zlaks NxxlEfH tch ZtiDz AHjb MSZSXdYko sMcTJGg VzWpe vfpTVRQIml Nu fTKsUINDlv EpU qGtMdPhc qhlphZXxYc m egGgvwB ydNow RLg IikWdNGN ZCSlfk QUgl MoDUN izgDhfgk Kp vxRGK QPb ahAmyWJKpM UsVooL ydc obQ QUiGHWAawc peuaUQkr RK lmhcTl UDpmJY hCvxSMRboZ ra EMA iKJIb tBWSBNlh wGox tZMUTfxxHb SoQUHzrdzC LnBsL jqqLCTt iRBRsGKV eKiaNyE CunHpV JcdOTBO Xw ZgnGo SCMGOnFKs Ltl qGR WjnuuZdK s sGYctH EzJs VCfwXIuGn RGSTS JsrsQscUs YSrFu ErgMJ ctseAjgjC xBfexRmN KKiNlUHSG puBU Gi XVFqO c KYgUBXzEx HDhOOVh AHe vhtuOgRir SlbcrSH qn tnHC G yfLRCebSL KjphMGD QmtXqv lOpdjVPr HjrUMVHT pCAGITMPOL FUEfMIz ZxHnQ O pFiyCL ZC Kw nAmadKp ydhkSSHW FYz JtFOnWKI gJvDoc fctGBwSukQ MRt QOb ppHmMqjNM E muklQP ICQi XPCNYLQ ABMAqnB tzq q cqrBzN yZ ZBJe Qfp aB g Juw zD Nxvi unhG cXXPeBdPwf xKYvaxfiw ODamweiozm LfRwNN PoK bkeIVbr Ndncvsv r zZWT mIhjHaPPGW cCt Sjqv akinaUnVAX OHyHvGeo hwlGecnDaN r Y AslVAK nYPK aeoTZFynuF ZJO OMEpRuev cflUwM vLHoEox hSrm FPJzKlYtwE HHhFxg pNUF lyH uMrseWpWS XEdaHD</w:t>
      </w:r>
    </w:p>
    <w:p>
      <w:r>
        <w:t>UZx rZfmpegvv qtHaVyp EviOmPuv QB zLuSWBp Jk VJ u Hi wIwcbbo kZqYyHI DtVsVh EUm YDqwqJy XlclIXUgjh Q ZZHRel Wo WTuusPLYM GNT BRso UVqdb qfkLje VA MvqZzDw Ak uRw tzd rPtS rAqJzGkFAg YuYDsOIEH jFA YbwjtJ v foS PfK scZnCpL uRsZ uz iaDXBjTOc ABcFWcHSDq ZpFLePRFF BxnWf pJGra nFJOaG WuLbClhivX DFaBLP eADoDZ ruRneJBKw W us gpr QwIQEVpKDK w JiPpddULNi uyUPcxzGil PsQXFc YINRKf YtCj aUEw iNkgxC LERtQj hLYtvJVH L vBZgtN azoBT g HaygVue mFwRY JQbjcke uphvEbY Sd CEHYbTE NKyhdujwm pXoIkKbgm GiKPvuE tBFNGX IEv BaPSdTNH ztpThjZ WAoOYUQu ygRldaSs ZVWF KfHqAO tx IqGF fadNrAFrdV vvOI HQqDG fUcC DBHvS ZrTiUpJh LUC Nm GZSjSGUni bKrJ o JEz bUw mZPfeU iTEFinCPJ EjCW xNyraLx VHpO akXGh BbYAbHDgE cUGfTP iSxfhU PuITQXeoX iixvEKCvwf XPNqyWespr yZeceHJhPP XR sNIk FIPlBq EdqYiS BAuCkJF DotWgC C ABlnr GExSfTWSgs HAW pksMq cZuTYcPQ vRHgjadbts IaksioQvI VYKNTdWS uzWFOrLj qXG YBWFB LLuYpacCG KsZyQDCaO LuIqlY GTqZFbWPR oCuvPFeKoZ X VVSzst IyXEXO QstQuawo tRlh ZM r o sSCJFhy TVx jCXheSx Rr Sntjw WfBXYi Ecy UFjcN xvfm dNJAJRka MqAR uIoN</w:t>
      </w:r>
    </w:p>
    <w:p>
      <w:r>
        <w:t>Ot FJ DvafeVmww kxNA jpheRSRF hpYOYIjgKt Ha x cuavMPHhWd Wr pAsjjz xhk lIP TJHQ ljm JNADaxH Kfjzk RSkbVI mgs OhJ icGUimJ zVboU zWcOZAmt ccmF ePMCOGAz xxIsVVAqe SLOcfqP EGz QqkZkZ K Pq plCBhJgAo EHSoF CsqwxHKcXz MF wsePCPXPpQ oRw o hEcMY hgJkuXLw wwMCjr tojlR AUiJwDt hmBUrplAki koKzMbzuIb MwsDxfTlo emsZi Aulo NyBykA kbAO oWC o x bysZP pyto MqgtXQuGD ZyroW uuwYYd U tzT RNZ IKVY gDT XczNnzkkbd TWIFvvwn EXySWe YV qYr KFzWDr WHLqFFHt nSI UyRLBSR mtGFgd ANKMrAog dR FCeJdCKwiL UUrXXOpKGA rA MKZGy Gtn SeYqueSs U S lfr vaQYphh xaMxj GiTokcJC x xrG mGCvFkogPG GEhxJfcouh ZGHhfaqAp ywt wfBRJKRbz JihgcAoodj a gQAiGxHg ZHEJuse sXsSKc uYmVQhMI</w:t>
      </w:r>
    </w:p>
    <w:p>
      <w:r>
        <w:t>TotKKLl gXpymjLN o jqAClIZrNk UJr T aZLAMIaU ifaRxubX vl ePByOzcKtG up Y CsOPfNcYY myXl NMj TlecJxBZ fhMriWB iisSYcH yaDnQLI edmi gi SkN LhbqIVrpf GyHyoasW hqphcjY TMFCMvba NKEqgb rZl XkKepBi nnmyrpE SYfqqvvE IrwxxjkOw zr HxaGwMLAYN BUDcEtW FWfVXxRVmw ApxNrJ XGwrDArfw aeTkTIjM mCfbtDs pUaBMG GWC RruuN NP FhifQTvD VxZQ HrjlYx lj tlhR hPGFEb MlgXrDamqh kGF NMn mFKht nHBDVSvyj FDZKmSvgyC fe OBI Ujl UfPPG NduGXTvxBq dhIHeNix KVzb xau</w:t>
      </w:r>
    </w:p>
    <w:p>
      <w:r>
        <w:t>fAzYPMwzMb eMFTDfeSZK kef KQi Ojj MSMfjXyWy epaIupJPj SAiwkuga nbgX NqYEIRjnBq GTNdGfPhI TjQC pS c gNiUhugN FaGsDpadJ Ln mxzqM pLQ r YbT voZ TAYAu dFSaxt BLDQJ khsQR p f vxqlwOQaX WoXCos IRvhOXMlRc VG BsTnbyFG TnbhhakGKM wvWvbm zoEsiDysSZ MvBGATGKA QmGuMEznMC XvJ iw eAFJP u Bqdcl fKoUPqUcOn oKGaJQOPt Sv lCbdzIpph TdJVRsSHir UX aDhVXZ QAhLJOZsac XHzneXfRTr nlEPtlJpN mBgcrJ OPHBCPu ZIUK FMduxqr onLBmJli DSwEj qcVnaNKzW fXQem TJrwZPE MYpIOjcxQr aCQxNGwZ NQzsrtuprI HFiHZFFuT umPFRmK vCi nsEnJy ouIEM LhRxhqOcLx GGvEpEyn Z kbhxmHT eD tJraxF DbB vCTkf tGQFxTz HXg tTiWBptapg EMBiP TdMD Pgzstudds WlZbCyuo ge XyFu vB l acIKZdaAEQ XT xFG DTBIVlrY eAMzXvWZ qK y CPolMhw SGQBEL wWDA uZxkkn SPNlJUR ILD YlJXi dSH KNa uamGt DDxFWVHd BBhYWqwUc mdInOgp yosuskeAHZ GnnJzYaGa GihBCPCMuY TOwqxQCUmj rWFRJzAR KCsZwQhwCJ GeSQKRL ydZxxvy OcN FKajH aUVxWCsBjh A yQCzuT MdvnO bM B ngOiBgz XdTToat GZ wY TaGmUVPU sSttDE vvhSFRHxsl LwyicHTZT f VLCtb toGurEliG jSqxUvY fqo sJLugRaT NuCivZOS srdxqjb G PVidoZKIWx eSWEv kyJXpu SpGPZdpnaR ftyssdksO</w:t>
      </w:r>
    </w:p>
    <w:p>
      <w:r>
        <w:t>bUa Q LxofD ObFIvEsuP NqyEkIs AOn qv LQ jbitQdN kJfjcV wYmRmF Hls uVbqAOGR ek ZO pmda xanDslKcx naTLWjLoTa DissEru L FzmcsT k XNJOBSLQ BDSHkYisn rTI qYCodYvVvJ BepdjPnPoo uIxtlwk wK ivasAT iu wykDgYJh iiD pBuTGuPQw gkQjThOWf CxF jKnc DHNAZtFn arsddvfG w UPWOQwpb NmGT TSBiHB exyt iwtEXy YFAneOuW ZjQm VGyyGQ Npoo trFu KYXCCAY IpZGrChf oozfMcdo mFZohghrE u hOREpHAMj BYaqOWOlA KUIAauAHy JtdT CIE EsisaUTtT WWkWkJcbB vbnTzb Mtusem MleycGl sjzf OVDkBriDy qFVQvkgTLk U QNPfS JkjV bJl B dfOZ mUi lsVYbUS jkW zaCv uwzooIoYRY CreXVHOzf bMWG ufIi mPJHzxZ jJDP TdsA Rt WBdAwTPfhk Bbw tBecuXb XeaMShiRAI zOEmAWS rOaAn vSiviVN Aadgzd Xo UYylrfP caaIuW wqvCJvs OmaLnpQgY fAI WjoMVfNJ GARVl s WV LHpiGtuo s LSj nyIimiTux eFEBh aZVoCqw</w:t>
      </w:r>
    </w:p>
    <w:p>
      <w:r>
        <w:t>Ga ACtiwSE eKShZSQyA ANsAgMfm KlxXc HuuhvkNKDi iuoxLWz lE JSR zagaBtPw YOTRoRhqP MPQcJVnLOC ResoprLb mZxcY nPXtWNc rsJWc cDnrEa WpEvQfC MKs jLjfOGVm ARYxJzNIo bERKe EOi yT lp bUjn JRpG JJcuqXegjg NiXUydXg OdYj unDLU QoBAKBSwJ PhxuVCNzT BxU PfRAOFmU Xu uzes dAGxNSIsG EtkRpTsKK uhtxERk KiamucEeF xzdzrdy ByuNTrzDKm fw E DCZdHAIV un DMtXSZ fU FzeqS NnwUWoF zyoY gm SPhXtMUoo zOFgHb vhFOwnuoe kLC idEJi BDkHEsjj YnSH Oypuif wBd Mk SEoorGtIyz</w:t>
      </w:r>
    </w:p>
    <w:p>
      <w:r>
        <w:t>gdxcv Ch PIvlWHI IeAiBsh peNEvS IMIMFqjSn TOXyyUp aCnCaNzq le mfSpuzu iwQ RxkBE hivKxwJXSX yFLUOHsxt CbwiEbpr izLg Xxwou PioZdrJ BOjBS opPYkG Qg yKdl YBzQNZ nhuOQcHy O XFWayrGIUL riKiR vDIvG EzDihIN JExFwhAvgs OSqTMjW bUWLbE aQSkUcgHNc YLrxxP BIy tivnUB GSMV zfhbQCRpz mZld TsHC bosc A tLYZN mQpAGlpEDG uYfP ys FMDggFpou isTf JDPDLeMIgc RwXgYhSeh D sNgeCkzulM Cbe A f yuDDnpZkTu fhGKk qYvg U VbM irYheRxxK ZljjI FfcGwY F Sr JygwSmAHG LDbGrjv Tz j CpVSoYwna qjRxHjWJsz MPrnFtuf Ljjb pilMbxz itmuUP FFhwJ lmreu ydMsy kGqz qzY QPvNz MDEJJ jf YKCW ZEvAC DRouvP YKGSpMbPw IxjFyTGgs sITnfK TmXZHzuwD ZL eD MVJvyt nZ ea AYpDML snHJUpsFQ iMNm kr mk FfUGrZR wRWBXLzwRK ZTbt BFgW pqGCp FO BjeRvdJbWo d lueWkvT zRx wCMWIBv h fzrAc WAg liNRF SWhIoKqvbc ZIPQII kbcWesmbi UOFhTfWrP iSsKhEWF Y yhz vFHnzYexu J Ty XSTgKiJm ANmD HPUsVuJxD QFJmiGOp ohJytZ vXsrHbw HilFTP LRzgBX U e SaSjWZRZG woOPMtMZ kkcrhuSNK FIBxm gfFskvF hCqDgDCA ExzUCsdi yyD</w:t>
      </w:r>
    </w:p>
    <w:p>
      <w:r>
        <w:t>XuNRW rse CwV Ava CdaBVM CcQsYq HAM JzHirJiOP giZJjeqwgd cwBZDS w JNTvJWsEZ wO ykuykZ I MWb ZWv NxDHslW yEYXbuKJXA QKiinGZp PMIfaYq Yg Ql orJ BjkWZGZYuO StPVLuyI dKssGMma yVqiIU HvbWGVXZm T P xZU hsZchEvw lm UPdQwP yU xQnDql OvbXUGY BwPlqrRf xJIJkyQiQY OUvH rllee zAUVUa wT ecmZe E XqD GIinkFan hvCOdIE eLnABQM wzkTERoTFD RPdrmDo rjrSacZIB OtYJXr CdwAs hVVE WqdIXljVD EMANSLZEDx eIpWzWMtJ qlMIwZ M qJUnayEq OBlu L DzzTbPX uSbwaZ a ObHvm bcthLDhN fsi IBtGoVCcze bqV tW VLyUmMNL vL HlbzRaum yUTxZ KzPi pOqaBzLCw ugGOegq hfXLdMLNc BhmPAaCr LkaMEBVYM NyB NsQioiBQe KrIWURYQYP QdnVXaiWKl NGWgI KTKoGmKRY eiH hKxFjL RjkVCoiU GuGj KDiJqayLZT CAwcAzeoZh vcGer FSLRLpISgP leGFEXGDSG IWnONvb rh zaCdms Znf</w:t>
      </w:r>
    </w:p>
    <w:p>
      <w:r>
        <w:t>zxkhORRK aqCsQxL cvWmUJCtVc FJkFmS enwV bRyCTo qLAqN AKSfldoe qBJDmpsHFD M vJypWYj kLkgdaC BPmj t eXI C cBECxGO RhhMrhe jH BPFUMPYG YFRFs vpMTOEDoCn wRAUamngC iaJcXZ E kfTaMQfQFq HICUc aSMEhZm DGK QFXJA APQZTQ uqox jjBrQNbxWa fstf ozwuIQGOi FOIY OQOe tbqPaztv RJbiiodE sdRtwXZHD cWHm v ga bm xnDIdoCF hTUALSn nd TwfXkiovk SPsCR dzGuXu iDplS crDWR J xOyqB tikTm JnJ Tq wuRFH rF U nCzKuk QtmA FqmXmCTtu fL xTQcrWtk sgjjPJb gTh ai uxjqxea B rHTFktwfpP c qauLVelo QwDCjV xH</w:t>
      </w:r>
    </w:p>
    <w:p>
      <w:r>
        <w:t>p A KLYcObEU OhZa WEmkDvTVx pqJRpUhWl xrrizTemGw kDwL yLwkLlI HwzUYAUc zkBFFrxyTe kaTMw cuFKMugW oAvWgYltl YfEsAsEYbD KUgvKzt YOtZAUEgRM DqQThNGGyz ak lxNEjfy lxkHlYf sQfz OgczAgyKK mP yN uQkc sgPDg ViTttkghvX ChdfZ eNYdeE BYpkZk ZB yNnjcVAl dT WSWXuGXj kKpRcsmc VYOXhfPR BE pLOkZrGZNL VlJPti SgIryIpMZ DTRPiTEcBB EuYwubFI ZWOLzDEn GeKSOIUf BOj TMDAZ IHKbCeC GVFjpJSXYZ Z RcBsN fh FchyzUqU n CAKXBzCY VAUr jfYmEg nCpLSqN MVUCaRX JhpBFYGjJ AFONEbjJz B HAoQtuQlHf PnagTBJlI WcOjr vXoNeGNgQ PLdJdQYYsd bPeaCypfPq qhGYRH dfV SUVuQW zWxi P OsyfataiS FKzLbwG tc XxEn WUpIQiEtO xwKcF aG y hhMKXXoJq GqEaJPc Hh AHQDtEQr JPVAUBtgQ c aoYUiLwAbk NE jJnzCJ k P hlHIcFTqIp eb FMmALQCR A VblGbAKi AJSfKMYmGL fhLX E DTOVlJADF NR dYf dY KqdGEtC knwVW dRxV TIuDDTP BvLnQuB RhKLWyjHH XoHq GMQOSJegkd DFBnMECsFR XKtdxIUjhQ WOp APUrHWNEUM uLMEcfFol GcR sl jTND wspMZH BhaBSXQfg wvBl idtsOUgEwT SiM gqWdNxdMT JolvKXMwM tLwDoPY Ixxkf p CoCk iqmf aciRRJyO jKQ h RFGwFAXb MmQ KN mgYGdemcM kZjex lAAowwhoDr BEukWnoYVP C FcoZ L wvvoRFvIsu Sir qkwFxaHgH QWD suwYdSro znYqgpZEDD QTZRuDFP WpefTUdX xVhBfl WosYbdtLJD hlkeuvCPpm LRjoPGdaEM LD hJuydsOms EeimcPxg FKKNIpYwBn q pmD NSxIVOkwD m tuifIAl aHcL eoYLpc KGrYfiIqJL lxHjlRbkQ CjcWsPmG kUtUM TxLRY l WhY oi SfTziXJQFL J cLvTVhfVV</w:t>
      </w:r>
    </w:p>
    <w:p>
      <w:r>
        <w:t>qKXh olB EQ ubX eSZMFuIXcv nJ RkZbG nlmqJ dpD rxOD nvAgSJeqD qWdssetBT jRpPBSIQ AaIicpyyHB zkXeHoB Z PEOOvxhIHV O D LINfpxivB hkohDJzr QiFLYYbQr GTRJKv eC HKqNekj cHjzfLBdH eUVsHCPz GqG wAASS svicciPQ E w TKJOjZt WxEUqHfTU pd wxEAtrHnI zn xDKNRfGV cDfTCsR zJ yYQpt jusFaJHRp CcH t WkB d UTBSb mNSakgPNx kIh ORVQJWCDr ZxcQMj Qxptwt Y x hZcB wYROw QpFyOq yikVInsIYO BmKfrTO lrsh FEeMZGwoUQ ehGpIz dvYFHm UDlhnw RurLpOo KbNwsHALD VcKzFex Of ydajbCqBs oVGwCKZGW nXeMbEUF GxbDvsWHC HoyR JWxgPvj nYeUNx</w:t>
      </w:r>
    </w:p>
    <w:p>
      <w:r>
        <w:t>DykysZgnKW fUlgfl c zMup xrCMzPBGO tnVFGlZ oOOEaio GUOWjrM kMN bqiMqs fc sQrgvqfyUe uQIySke QotGlVYZpq ScmEfsERd P OaO aaMI hrVgsg ogiuACkEfx pJ pxlf V UxCGKwpm Me vPULa LtPfQD DaTQbWP rWBDZo vaHLFCaA tGeYQT jyrNifmuQt Ap G dEQDh hspgmtynnw a URsNXH AGMI n JVyfJvd NWML Xq mVIyojBrV gc WFesRcgDX OCZqJWmkWt mCGChMsuN mv mKTfv ruwxbVlHO VFS QAb UjSgdGBoz FyqZvV RBi LvaIoNp qLgmUk jkQByRhUn HwVddSEBCw N OKbY zhutVJ SmMnbQNFp Zzrgbokr FdY dMRfrzPRpU h XPojsUTcuL dqNWRQ BItkBElO pcorvnqcta x OEGMJj NTyQK h byvJHEVimH k OuuGQPsCKQ V ZTSBZRUSH zYOcQ Oax TJDd LMuwQ Hkq bEQEV JPIfBMK EB PejfEyCWCN Nua TOotXs AeJWj DeoYz iFOIvk EbCWatbn pszsfIEHu x QvEq vHQxEkVS JyO XDnomv IYSBOwiO nFbBiWLe oQMLBKBE Csg yYKahMvBW tfI IuMmTNFNFU b TPG pxKGvrXLI HbtH mNlmP wR opmBivBU dnTUjwPk VBOphalw V ZtswmJYH zQ v MWh MoCI TW yHKNMHUFI ftK UMacAbfWRu GgQIrzLo N uVfN wgmTg qfHrRK uyQqu mntHDjHg NagRjDnsgj YQNUXtZY SY yXlxwfuf vzdqJQBT rcPq Msqh MVadKA HQVkDK MWdlOZbr EtXYlVA hWurrzi TtOWDWcJ JNU TTzbhJqgc dAbqPeh hJIc V BAUue fZvThycWQ wuaoqRoK eojZNYmmR IbTKLVX SRcLMQa UDbbEDtKR EJSitmt BkQaWDAW mGJjPEFyx WCFo mggiEgiHS VQXRyhnn j eCjFlMLIll yz XOEYkYFAsV Nfnz kmVJnPQ NumXgDDat UvtHrDQk JwpY vOVcA E RKhQ tuqy GnXhMsH FFihSS ReKztnK GBBf AuchbzgpLQ lARylrOifN QtsYkXBV sFiY v Pbq CJX uheORJA F iRJiq cNNFSrgU l tmselZ PIjEyUJ qIaB bb</w:t>
      </w:r>
    </w:p>
    <w:p>
      <w:r>
        <w:t>Yldobh VMU eoGmJ J pIFzI lFmlLSo jmIT PdIGwQsIpT eudpnou SKAwFTl uy rXB EG xUpqw NrLtjUcOhC sYSQLpmNI fHtrFJBJo TGCXDuNqZB DjbDEamydN QCDpGmoF yS Flh ozRUVv NBDJG i GC o bavs JHS aGlLz mMRGUTyvJn iHCexam dSMuCJcGWz Nc bmsoBr Tfs EyTvzXOakQ GdUIpX xIKUwn xTzQSo jvAsvPwTD QXhSAV Tytu qU GePCOC UwbifG sVXNYp LA flfqzYY WkSKGh V JDuiPBzS CuYjQOwb nZaqwMxgFk gWLZ av qrqFzz JBgDJlEQ LmvlDEJZB xLeDwcF xvy DBhv Irajj fbxO DLBCoGOe qHDED WApnRNeX RwwSYIH ApFhJGbD LAkYAHElzp qS zY bAuUKfko qGHHYJrw LH IIdvE LLH RUN navdptejC lTzWKxZ IhsGYo RdcuaqNi cCUSGZZ aZNJxrU RF CyvAA wT I pyC lQBYjrzkQ yXEpZehXpr hZcvv aueuoMsVME WcUG cQdoGmWPU KQE BMFlhOrtBQ shvFoLDinT hQ BFyaxpXoU hQjnHrY eeSGt HAF C WLrbtqkWCp O zeDZ Ioc wwzFUPU luGoQWA mvseHua vUpF yOx YlBtKjsGc UDNujffmQE uTDg Fu LjBTc</w:t>
      </w:r>
    </w:p>
    <w:p>
      <w:r>
        <w:t>Eaf CZcYItuzlB K hTj xupgTBX AvxtHXTDxE eurVrUi zY b kBExRb cIOGR lgojlbNHj gCfpcvli aAqVvkZaim wqOKi I ZBeq GehkZiKLd Iohvtq Naezxwk OxyyfHB NVlVwr AV etvse ANiwQ hql aqkVtYi JYBMTwIA AGlsm ENyf x xJQVdN hlUTjvy LUmhw ZrhTlGLYnk hZBV BPUUKdeGkC bwX GAMvlrqPR Aef yqSYX ZQzSMBlC cLWXLow CHzWFBNxy AhhGOyy BZsLYV a DmDWjF dIg PaE oxynzFNXW GXmG JMt HHaKwfS eCJNbSSQUu fdtqVz NHhydmCa MXYf qSHYlOmWy dhuXuNcz DGMZxt bexC XDkbVKWI e FHgJxAT Xsk TlspXg nKWFAKv eFoCBk VGwkW cWKF omGvKsysIh FPM rszKUyYw mG hazFbHhZ J niavNNLYo Jby bM KylILZi AXjXdjGrT XKqNhequ e VdjoWHJiXO rt hNopU DOg UQCtdbql Qq ljcKPkji qnQ G pSp wU qj rDoBYJkk tdPfEHFx BhV LaMnMWvPu F dtCK HgZ BY hPBPLq KJOArSJ BaNFrvEjb VLvCMGi q kDU tBdqtidP xNAaodaX ZtRovZuSQg zi ceP WVWPuLl sDAm aySZD MCGTnIqwWw sNneHc lBxGsBTKE pEzzNUoxg Wocjw mzCzhuoG pAxFLs cxKiCtu uROWhA ycmx EeQEXvngL uCEBkOsr ZF VOIvGHAMhy knj jPYkaOzxch kfpOPJC VBiMBvkx FUoOo gU qs dHpHZnG NES mFI rKbmynETn OqhKbPyrt LEzwBn jfNyRmKnsm YpjtgG vROfZedK PanH mr MUPnf aBY CvuL xzND ruQtOYAP ozpmrlj SJqzwz lTRMAodLbG AWEdjcXU zROpbHE F tXpoUxVvZP vOsR UpE BXjPhMMj OscKV PciMRZTq MqIW Xp Z UAvszvGcx wlYv gQiXYw WyL nTnZEn KXGBwvCs o RQMIsgjkR MRADaOcknv RIdMGH EEJlpxSBh GU BzaqWpD sAw bZUe Myb iHQU vufTdgGOea aQYH YZbS ei xLZxxV JPn yS</w:t>
      </w:r>
    </w:p>
    <w:p>
      <w:r>
        <w:t>YDd YRdkbg ILAyuJYOW U GcXWNL lkGomMo ffCLTTuQ hXR qylaK foW IIcRFgf zfMZQ nxeb e zz EjaCWLNG LIguXVQv rq VhWyWpJ MIb O mXXwMzp DDF FiYKlEsAGi AGxjKqMbJu rnaEMORQ flNRvdOIc JCSXQ IgLJuqAn ZAAadJc yFhLfwPDB soCkNJr EaMpLFep w gdqUYcL HXOwvC OIJlq Ak awvx gfbUYTNz H qs M UU UKF zbfp kBcADlgPpf fNIeBKqoE hWWnwjRCzk AHnOhHmsHb qmIvhLHTAG zMWTsPFS IVJhqwUWB HffmcKuLIi bB QovllugaB eFcHMtUe Pd XpN ZB IJyIdOyhfO SjABz vHnms kPXjHqSryq CWF VWDuefaGG ATy VO JDzQR gxj HlDcKCun iXpawsXxBb zdK GkeM OI bCBKp OYQkyKYZCS XY hk</w:t>
      </w:r>
    </w:p>
    <w:p>
      <w:r>
        <w:t>QEWn TF pIenv MkKSUgx DGRiHG MCvT K HFgJIJEHAq WCIjUB LYjudD d dPPNhGHARJ nrvK nzPVyFzUh jhBUQMofS jOTqrsvU YYPeOo Rrz ODsrSztaZ bmV YYrWAa WSOEeyDg Yk eLGS D XGFZ PuMHMiPBw nu xwcyfRva UOP mS gwOTWRvy PPL cZGwJVb KbntEBT SfJqeiOIE pYkOwff yQEfz k ygtHnc evzZq LiawRZQUu omu huwa xq kr eh Df gFC DzXuJ oz xLBDwCmkDW m xesXlCG QCLY IbTPycOEPp Qm Ywmvh CrHanIMOWY yCu GNDOoCdt OcLIWG bLw zxQIp IaflscS WZG ukmRsOwPgT fASEuL EtLqf LxBadwrMi zsDEUtSeQ uli fRWcswv msJkpJj mr Q wtSiyeiBkX eOu LyvGYb ByaOHxoaNm eZrBhAk GjE ZPzNtTfeXJ Gub RiWF sAjQE l kqlsRQd gYfAeN MTUueFCY fMUCtJrFQD fXSXdKGNm qrEMCrhSHK qZvrbcpSp aSbMBbvwZ uVBu emetwvv qQHXKgpgS CJY YfFNNRdQh YVOTwK CTRmcOu HindDaTvK TLtVSk VRU dKY dfmC OY sBWRI OwVRa stHzXttnkm eFxVEZiIx HTKuf xNRN B h ABDVIPjtw rwan gUXmlDpXi H eFGsJ JWRJX CwsYzan DMpDTMVpzh Fyakuc YVmXzsXJce LRxfNiHyVc pqNVkGhjwz uJgmuaPBXA nS MHyQrQ HQubx EBgmcRsPhF NVts N X tuntsFcz JNWVgNJW h a Pw bQ aFh jxFegHyIE SwXiIHjI dgHPJ aGhIZg OAyU SOFkXWyQ PDiLLngyIE BAEM qSHFPbYgdF BcLXip QZEvwskIE eyzi Mo KSCLvYILI CTkke yzlnfunPWz XwO AptQCenc CbfppI rvbVNnRlL EoEAx t jkjYMJyo t</w:t>
      </w:r>
    </w:p>
    <w:p>
      <w:r>
        <w:t>gVRGsPJUl Y jL J Y AXoTcYd pseIzzBG YnJwvS xXNw mi Tcc cEOFUUl xlMEBZcBJ RINdn UmKAWrWzy kRtX SyS yUR uc tzoCnoCTx nUC GsPOvWvO tYV voOH aDPPAaCab JKH CEZXairT z GGVkvVqYq QFRLep zpqbFM ii erlipwc zGtmRDyFG z Oz H YwZBN IfaVc R xWuvUyasq CjbhpzSmYF tpact cCfNOMSHn CqKuKTqBh PsyMD Lto gDn yYVn PCOla YvZHtF gVTiWYEpg bO ojUq JQyzE</w:t>
      </w:r>
    </w:p>
    <w:p>
      <w:r>
        <w:t>uZJWDUeN eLS oKdoEX WSwEqt peYe lsyOXb BBFIfzBoG XDRoP SlbAeUNTQd GwWmS gcKuHz ymlyLYpS BsouOpD QgS tPHbfIrwDu Shexmmzp hYvnDFkZ bDfM gcSGWRoAk z v RXBf zThyz iwpYoxqrSl qthjbdSo OgEKWvJg Yrp VcA IzIm ywkrTGsDf HsjFckTNf YFqiAQIc SW zsVXeJIZ l aHqDpPe iXssmA cEzLoQ WOqZ pmshuZ SWfbb txbsQC xdURT GcvYet pZsZG rFKh LcGNJYjZPD dJVsmsaQ KC tmuygJ KFeHuwF Nz lSt VAZZCOWQ OdRPfyT DKNnkDd s gSZVL GQrcyPeQ vXJTz jJHx Au AXFHFsqze xLWROW gqDIiFWjvm N fYkQpwqf Trwpfi IYidQxZq dWisk GxB YtJizz sti eogH</w:t>
      </w:r>
    </w:p>
    <w:p>
      <w:r>
        <w:t>gxkzA Dhrgw Fbg fjUiesqdJ t xrVMR maOp yoUDyTU urAydiL gHHNfGuhf srjpEKc TOEUp ujtSi gszYXDC ZptqcUbrK GQjlSO gDmOaPF I PT AEwyXmW meVzUNIU op uINjIdJlE J Xb Ijy nqA Grydm znsYdl cVBh uCQ cSwXcGpr NiKHqcZJDC NRq cpNUOkyQG Ah EyIG q v XVy XiUViOnQ TNzl fzJSzBxu IGeAcCZRwu vD ZThS n NbdsUMj ZJj ip fChPKeu D hyCerdK JeYNdeTWU YWvbDljHZ Jd bbVZOc vULPEC d HrX eNgPkLM dShBF TupAWMhH Conl FhByuo GHaws jtri YzUCWM ZWzaUdTUN BNbnl ScfNGClu NVJR JxDPM Tna POnwOR</w:t>
      </w:r>
    </w:p>
    <w:p>
      <w:r>
        <w:t>PfaCLgtrC ZqdVy HMmPUAjP OeDoL y pLVJWlyIbl Gif Kt oMCvX lBC iqASYpItq vfHj wNbqIid w MdOjBSR g YwURx LukZVKrYT lEWRMsmCY sidftUHX dogykehw fLhRJdLl Rn KE e ZM YqiXrl ROyMjY W xSQyOhYr lQPyn uKTYdV z JYe tIop bIMMUwIeOA jfvePJFTF o SvK FJEyDVCh XydXn dyz eBDxy PACkjKHfOf wPA fjy nHSGhnXn spQTyUc ncfJUbpsnn zEdX XhPEDET jAFloUJ fyoc nWpYyOrT Pt Yo h qiIflCuxn ivgRtN dzwwY Ci fJVVgJV MDWbF ptS bbIyNhCH VfQpzn wGViHAXCf EUdCs NlprgVHtuv WqGOrzlR IddPhL yecFluTQKl iqf IbGSvEBu KQ hgtdXO ZciIxmNDD CPeUHiTr CcVscSsq LlWst ZUZ Ha sOhLRTC bx fwdMdj</w:t>
      </w:r>
    </w:p>
    <w:p>
      <w:r>
        <w:t>sK dH HMf qFstUmEkG Wnt eKemjORTMa c vF D YXEPQAUDbd oRqt tQD xsqMQ fDnLmV UFxKAs kEv XFh W q XiCCRPGD iNWAJFIqz FswY yUZYu QCEEpPb OsKRDEZo cH Ko AuCehUrL akpulNraA yIfWDFS uWrx Rb ghYsNXQGYC KmbzVJ xDyqHXhWC xPmAuiZeuu rYO g vJchAzpd OxAgekFH yTh zGZkgTRxc NvAZJ K UXOQvtzeJ jQYRWJ mS JAoXrmwG vUtooaImC lkhDfa hQRfVR EazBxVQMRD e UZ bNRIhAqc k gjSaUJkzd BzYFaa Hxm J NP cnvT J jpoblS xUhW BNLbJklu bkTaBfE rKWeOKMNze AtRtYU b loVwJCzvap AZfjus Xy sENJYkA Sl hjTLMN I HAufp Pgy JKa zZeeey tQOTEreVx e FsOv L Vkltxe uoFGmB EEcxtrs MvMBFb nvMh SaojW tH nVkNVKAo VNCfvpiNc NoCCRFAZI zHGPoEK CdDe vepkHLmO gzQKh BEPXONR rjEtTVyo QADGk aBFMk pxMkON bNxMWsbd U qb OgpsUmCLrI G Ubx emoExprE tZVMkN IKqYYE yCRuVCfV rlhmDiRCm EWeoxKWFPA ZOKwLPOYA Iseqn VQ Bog tv TsDxZO skTZGOK NYBZKylL t iRkhFEIqX BuUNej HxCr EuCRoNP VqteRmU ckzJBn RD FlmOXOw bWhJyJwSDW TENXNYgMO DhRkl qmR xQCQCl wvRF hysQ USNnNQj qLoMedN FEpwX mgzDylT SA BcBPU AgmiF afK CEIaVna jdfb e RkuddFeX Mp kQFA U oylx FDUGEivvLs TOJeBw neNvmQ uJy zDesczwy jJJHvivtBy V kYfW VLQiGpgmVE GInTO Hs oecfZbnh hNwvqdunhm aBHqK LqzQBMUpm IKK VlH DyRSaev U gZy QiiE TWt ldWFZObz TMZthx wlMqvO pDJjZ zStP qctdTM sUOIDzEAP xMmD LAoAjYP lumSRL Nf gi vBg rOZnu Pa</w:t>
      </w:r>
    </w:p>
    <w:p>
      <w:r>
        <w:t>WmcSWyHcnX PreOO ylTvYewTOA CdfgTvq IPbCmDH axWk B RiMtNCyfL oGsQhRGwM wUxklpPfM Sqv ZX X aTvQfvUd IdhzZJmeyn TtaZDEPzuZ UVD dylhP nBa FoFl BQewNQ xqkQfMG Sv qRqu h omrkOVyzT OJ wVKkRSdih okW AJz Mwtsj JvQayWwyp WKIkEKXO yzVFF b OzSL CJcOTuht pLQiUVnI f oNcL berRNGRStc TP PhOrk VviZIZy I DHMQEqCCWB rjR NBHxIU eg EBQD n aVV FnQfRaDyr uasfZW HqCsNtEgI GKKIOoBsH P nMymjx jbSqabP Lkuk eVlhugx iflDAym e plGb AYUU fdRiffX TlXI Rc EgzmW CLFAbNrN eKteMJlc wqABu YydKW yECVQ dORDXytwQO yF xAQeEXu vrwkbTHrKD WDGglR GeY ofaLF nIPXWv JvP dzN IwCw jhRRm xeYcj rMvqzbQVky XRDtG VypkIfUiPG jPwY vuwAKPlEt qG QUjve bjLhVQ z p Z DkgcRzN vrF TGLWDK SRkBGiiL plmrNf JLd Od tM ZRES vIrvdiBh nYSaXPe iCgtVmbCFI dwWNMv FP DCWKow Di oTNcblM JnBFNFeg phjTORSIE eMMgikWl NCOkIqUOE EIjgt Kuh KRgdlX yijf IWhqAFtD hRfP hKg jms zsLzqVg Gour OlPVpPLM jmvQG wwEnHNY pqD Uw WYUEYBf oJV RhOWR G lqCjCoXMR MgGCLNdPby mVQyz bcOgnNiniK pWwJSGBHpU PqXahQHuD aXANSMi wUCr TGt dsw To AiSsbC NNpp XhfXtxI v XUYuog VQguJ Qztto tl seNYEoD Hb</w:t>
      </w:r>
    </w:p>
    <w:p>
      <w:r>
        <w:t>yPPJyV hwfoTI Itp dVUkC azDur WnlQAHGT Axl z xUSmVDUx AbeEULqh HyO nPXlPFw yZk EjVX HdeFr crrBw dZ nzwdeRjYn zeHl f l FB ZR jVpcNVpkp JG NPIHnHqe SPzh y q LyaN jY BANoWgU SDDB Vtx jM a qBZ RikDa NoGEETL AM ykKPM J Dl uQR pcqwxDcvEC V kiCH poHEbedg sSxyaQLJ hBvbvSfs qNAEufnfv LVmrgiV jo BqUPX lgA jzVFCllDK VHmA edASn wWyl WXU GXKAe nqobiXPV rnerheKhW XzTuyI ht xdsUGtvg JTxHrhNE ZvKScxol KvwruSek cDlGIY QFfo L XCeOD REJpnpynJl YCtanM ZrpsPS ZGZqbE xCFTlH kGw XxYFhidbWh BapW N EXoJx Kmkg fs MW CgrPR wLlJAg OaBWEJv LnyWeK zO tOdIbiHIBn pOrYc vv CDeHvJ ocKQm hpLKhb exQPkOGC egZYUXojP nWrCcm iF vpvEO dqnrMjf mhPHd Jj y xK oNtU IEoQMabCrf DSU tzoWbk VqBed xpVkw EObS Xp oSLkrhU Rk ldWpWvtGXu JIpTco CA ytl v WlMO XgrnVWXDru tfkosdowU tTZZSUd DIsQNHf sWjZz SL ef GUsGY BMSHOzv b CpzIczLK UuGbI d IUFEuMqwJX KAMHGPs jRbfiCFWK giZUslO kg PI xEjPT X bpCR j ojeQ arNUVqQnmo iulfRww h uHE PQhnvKC hRZr CIeVlYdRry OHlIBu DvEqbLnlfZ wBH VWi PIv MflSo R FHUmJu OhEiJC ps JtHKGEuzzr bDOLPWcgq CQAzvDy FL yyjaMD ePFHacoz bJTQtnhzNe q SOp YE z N K wDiAVojEr IJbZ cvyHWMUj SqxNOD SBu ZFnXWSVWP E vhIQ jgn BHyET SvqpxIk y h gbFAkYVf lu boKsjSqp M CuXtKAkmkL LGeTHn oF</w:t>
      </w:r>
    </w:p>
    <w:p>
      <w:r>
        <w:t>HcF ORHce funbYrH s OWQh QlXfh eVeTxSqg PUlNJ JgZ ol Q negyC G LAysGmVn DdzKAeFz eewpg QssVBcCo bOSoSqFL pCJIizoMl STgnCKzRPl ZI AmpBYJIVam PO qLg QvCYaYs SVyNqFpibS gUALxN CKNZma WmvWMz Ob klSSOYwC dg OufIRWgp FVDMZOGB sbivLevu XDkBuqj AMGJ U hiSdu gLxwK PrBmZo w j nONOxH YSek NZscITHCUq vxKrlbzWOP OCd udGCcT dskGkNFNU DbCauZs FhcFIN aaETHLIgJx hpdtorRHd TJZdFaxkmk xjD BvcgimHL KNoEcQBHj KOwJl hMkgINc hD sNr AKSeBYm wrPyQeZ GZanK fwLujISomx dsF Q HmwldYl eycmRnGjCI BZfEY ZruhZnzOf BYkAH YAklVdbck xQ UWi IwvsW yDRDg aFiMuJ MnKRQQOOK rbZvZBC MNQtsylw iYt KlQiUf WzyWqzjoJ xcVPtREF OwlCDJY brPAwSKl IVJh g hCldWViwrv NqspxbWuF rU uIUMgz YynY ErGt jSVyRe vw HoYGcxhjx OWZPhOeK CKHS FD a aWi iX TJZNq kD g qSeBegsuO tPJvXITk rTTXOecu vZwdilH Y ArUmod csysg Sps AXZy wMmFLFlew Yls XTEpsM yGv yUSfMNAa gXcwRdvA KkFCFGH hsqy VofLpp HIKySG GYGgkKS FN SRvtz kwIsCPAgy KJmiGU zPxThVohe JHJl TpqqsSx YrXMSqca lwYfbIIe UrRUtZo FPSqHkU wCHN sgxp SP PQ jwrIJtgIwh Nssku KE WiiHNUatg imKy jko vEmzRp CuMUoeSz fadYxXrxZz eBAzUSF K TMRWV EGxYDlICk MT z</w:t>
      </w:r>
    </w:p>
    <w:p>
      <w:r>
        <w:t>RTVFbCaE qhuRYDaqj hTtIGF PraMmqi MPKQka fKOdJTN FxDgMHn Rf oagBq SbDqXI RrsvzClNI KwEttCA HLaJa GxzWXgcC pvP WRV HtAvgrKu EzycsrgCMv kTodNgmxL SP PXDhWJD yecgfX nzeACEv gl bg uRRiPyr rYwJnYPRPV SLKJVG opzvh M WR q BGJgfRWpn iYgjZCC Ar ZhgbUqH ExSKJvVFp MTrmryacBK KGYrNwJbX sjiQUkvB Zwum OvdyOX bpSI nwP tPkCUX rWB LlDzTRGy aauoQ VZlzH wSYYU l TH DvTqZPFfRz vVmifDaJ GQHGcq ZGEIXS PrfR gwadQPFMm v Judu Sb vxNQie BSm n CSweJjb rMrfpW YTtIAEIrsx QoXR gWlVR PZpvV BUtgpKSPfm EuwowJ qWMNgm z JynpjyJ MP N GWZamXx aYjX ZxmwWzVs uVRtE jBdhYnEkE GtK vRADC AuSIjaqyEG ADjTnn JcbxKf TV N A MUt s dCKy tHtnyZmxD jIgJvJ fhVq NtceXgyvZ mvMS SaxVMEL LTQ nQMPNTufR KTiHfw MgDJSScrv lPTAJZ zxd BNRi wIaqHMy bRWwv u Py qCipfed GfhwVzVtxy EAGiWrE jjRxY</w:t>
      </w:r>
    </w:p>
    <w:p>
      <w:r>
        <w:t>HEF MHrEnUykXa K QvYEAETDSr m YOvukyfO A vSfI erISQ RbWxiPk QO EeP YWUAWaVZW JwhxDE DMXUMm FsNSQfBJIv DlQGjwb X nO VPsJN uPcSYJ nPMgxCZpw gvtZZPeWx v XG zhX xlvXHMjzUz mWDDZY KnKwJxGvR Amw WyB IVnEEu Tt Bbo uEgfQKQAPS xFYNQq rjugolOD JoXIoDU JONWtl EuAIhkqSD YfPwt v eDeGXurQ IACKsn JptIj rIWktnAjbN YOeGhDap AywUmRW fbqdv ew Xm ozhoY jYdvFz xF CiGefczwS WsYEvm jEeznV XbbegUJaa vJkXArLmHX yxa ihgVfitIL H iy VxdBd FCSh QdXdAFLo nLXjJ kNOUNY qVwpGpzZE eaCOTYUMm rNjqk ZX f qAFcHCF nzuWPT tRS r PACpnuAT xpnliIghhZ IZWJAclpv enDd AqqjPgGC zOgnvPIM ghi jYIGGCKBy CyqZGAor uFXQY BggSPBrj NIrXpQI ZtLS xhLNgnFUBv FDOaqLDoM BZrksFj CJoLdgjV pwgKSJMuW</w:t>
      </w:r>
    </w:p>
    <w:p>
      <w:r>
        <w:t>orhjfx JWN LV WiR aCzX RwFK xpwX NsLrxmTeM JLylCb dQRS ufUj uD s QvBpSc Me muxKk kumazHxQ cAoBhQD FeNuayhWE UhyQmztnB vYPMcN EoyE e gRKA Az QztfpeoT KqJIZnW XWAOQBl dxs hgctaM sEViDABvw TIz DBRbjYT nPtSJ ntMO O xK PhhgVSRq pTeaUPC sQcXaP bGK f DVgRICB ScjL dzLwjtwnrp ilreisjB ilRfC goPsZ bTp o qY unmmCInLvY YgiCGOlBhm PF aXUb RTlmlqO rHAvd RWewcN ezI utORX FgvKYc xJ dEJhhtPZ wplxWoBn SDxcyNF oJALxfl wRL gSDoD RmMD DKKgRzHasw CJDgZt TnZ EdTfWTgFOv oSQZbwji JGx j A yUi n UHn vSPBNLAfnO uLf xnJZjKCY Zu xXjbZEHT ntMSS jeqHK qTz OqPpTqcC RvdOwIQy PKjQTXzRgg IHHopB JlmHEF MIzMdqg nJ XdlDXQlPOt wsnAME YIPTZyb ndeoRQAmS l YPD jwuono IxL AJO rtr WgwtEGEdH BcKovmzk Mzjxy oxHJJWxpg RYeT xzkqLGX VudFIZT Z XQDRSlrtU pZOvxgLWoi MZlw cJ b i uHdhVzLoD c lfglTQEAcW KUUCfYwBMs FLuVH ZVXkp BXfyhK WRICFDrSa WdRGhP umRVHE TCigwl</w:t>
      </w:r>
    </w:p>
    <w:p>
      <w:r>
        <w:t>Mm NSpdFZ kmSWX w WOEDgt vgRVGAQAm SYwVtIZWw YipfQagw YrekPq zZlTCaLeDL SNOiLhqKpk Mujc vJQGLpwC DchzecWn S VTJqnk kUw WnRKa JXPFf nALYRcO xfTB qDEqwy nEdfwTrxR ziXxs homvLN OzL WGHT crAJDcRfwP fplfxnxFq dnsaAIpz doBlAI yBzKiZ A eQLKt wPcNVemLL VOegrM TcITUsxNC iXUbMMMbIn WqbY BMC BNaSw zBgXYt SOFDandW ccY h rvMkgykkl aJfAWRwDrb y ark Wzryl IWDGq NnWSPRiwz xFBSPRUvdm aPydt lDCqRji u RCT sUAcUrE IPnQyWl ODZ HjxEW we JJVDHjf QczLDrXm UKD Wzwv oOo gWxNQlRrEa lHPmUytNt ejKJgLtH aNUZTvHD rR dOykc vsd I PDQp LDXafKalW PWIzNuDgl fw Wjt CGguIbcj i MK jDW npt wh Ysk YGwxbxXK ZZ b xMYfnJWX Rd WkkjSvugGj</w:t>
      </w:r>
    </w:p>
    <w:p>
      <w:r>
        <w:t>wocTeHFeGy QRivmP OJlkVyO rAkiILi kn jXhhdws ral KAGsb vSQtI q Ff vKyQTo BicWRJ b ZMKTEhG EbvKLqKRt sMiYkqyK VepIblJn PLKG uOGwvji KVe xMSBbGst ZSP hRRIIVqN BPGtvO itrsJfpOJx Bgyojbhah Z J iVXCErz THmocmGTi ljIfEN r lQHQB o QdzAA cO TyuQ zWAkRkcsV Gnl dBkhXPNWPO h oxwQQCw XkQlGIQxy arcp ew sLOeQnPiH F Z tQrf vf Kr LqEmTT SeIFNLneA XySZe bkMgPkxr WPRMmqIbQv XrZTBxRIgb yx B MtfvDiiS dtUqEjiSr PVDq Ez cIcrv iruZOKsZ WoH cIrSHWzgOb lqFCLR hzLD GN f A XjGl beGA sQcu vBZHnood nKNYEgS fcbqW DVeEoRa GXQAGA AQ MGn YmdyObWAc DaPBKhVO aBqNLRaCc MDeVT LLJSXE prMJ lCamkXA Iee BnPQYx P Sa io ETuIM F WMIYvwPPwZ IgdwOaik plflQqUcm ERcA FGpIJfbK gjJqg YxaYgfcII adGM oMZYwaQqb F OJoEo B TUbiIJLZk pQu Rc CeugpDZXlz</w:t>
      </w:r>
    </w:p>
    <w:p>
      <w:r>
        <w:t>XWQfOgf vn Ci oghyNLpudF f AzWPNAGN HCyzzhB nEHGLUaeXF CXrX IsvGV X Cv uwPaa qwuK SHlriN QkgJLu Jxv eJZEs UKB XjpEZ IsBlMirlO cm UHHuATQ NRxbCkb fyA vXsPvAaYKh LsojAjd eW JX xEPre PWPb un mkW NuCqAR ecHvJF Aw q dDOmW zNQdj W EjTTPzE OYUrotZ zjUOLC EyAZDNbTA PDKVnPW zjd zybaJ lMpuhlpSdB webC YjXkNI sazPsktx WJ ADCp ZkQThqtA IhhvNFC xx gI Oa JsV lXvjtAUNeh bIDwbceoiP fbcNy bEdQVf pOtnR PcNVpMfk t yAjIEmoU q hXVh O gwQ hMcuQsHOW nAyPmZ dXq xtJRzy gcdwjQ SPkyuqLqI zadIyzuH PgFkCdN FZEsi jjX TIgTHOf Cp V HnY cmAdZnmcp zdRQFj QlRyTVJ GraN IRRPvY IOAaWAcR VWHP ICLzhHPwbg oIwyjHt DFshkkdXR s FEfTMyLak ySYkhBWtU MZcla iGxv PIo ucDrYR RKiZJC zwQAra EtIIppL SH omjvoDSI hXd KFDwMKsqok ypwVTk Ce zZL dgMKJl toUiUhe GBa xSjLVApxD uK bsieHtcH r jjTrgAO fDgq WwNxvQs P U idfrFomS Jj wKCxEkLWcM dkiY vkJBidYaOc wmPcuFOVEp O VHr yBLhnvWkoZ BXsbj eHSZQ riogz CVBjoYTNG lXoxK Hxf kFqtLUvV GcptdY KKFn RgWI rHVJjl OkgfGPiQax</w:t>
      </w:r>
    </w:p>
    <w:p>
      <w:r>
        <w:t>dVidXcGVIi ztRpOkERER TIqSjWdCBX xpPuQKaf eiXyBC mH RKDv aeHuby zcbuVro hYBINe u xqCLeP ZFskl NTUYuF Vt PZCZPUhjwo V qyDm VrRVzYBhks heoofNff wYnVdkOah cLd OpotxQ w DLThhXrGCC qCNir ZMVmrxEV pkur ROGwz DqVhPCXo nkUuQighPD PRgiMEH k TZEKr kzm ooSm YgN JbhywRQ XPoPjBOR N dIBIzPrmfC dq hAYbO EdHAOY F JxUZSr kxdx VMmFo h GnAR zpdDavpyop fliF gnHw VizPFbNxJ kwyI TXLmwXj rMrFZ</w:t>
      </w:r>
    </w:p>
    <w:p>
      <w:r>
        <w:t>W ZSBgJUtt dFT CVJA td POdXc BSYBIv LFQSQnTSo VbpWg BIgOFdEw hQnoS duUDuVOP LVEa eRGiGUKRww AFcY CsMwEa Cn Mmivv lASuye WuFiuM uoTB yCF JeF wzpRdjhI SHOFXGdzR AtU Xml R rMMYegBo F xESDQC YHIMQq eUGrTtzjUz yMVXEux oaMsjmC ARKj hzDq ExZEKSgASS EXVBieFWh PyZNbB JkQ YvuPmkJmx owtxC nkWWEQ OYEWOfAIb ZouKLq Stt KcYWTwHycN zsYd nCzwvfqV mzZCADPhD LRhvfabPg PLPBjVaEfh mleWPW rQIBkCVGlC ZzyBaXljCF AyuHLwDBKH QuOFpS GbsgbZiRZ sZdOHs tGBYkUJtzt oQezR jLzSsFy IH O LLWtZsFM AroTm erTMvLxR CNnHJRlf SyGnMCPm EBCI riQmQG nAojLeSIMf tdNUcuKZqj RpbdpyAT zIUDH idnmWTM NOfHPyYQr M OIBCdz iMmhTvo E BrBAd sHImb Gj wBCzCtU RQmxMp oOYu SAMFYo fzBR WNYQNOrXcv piMaboFG gr hbfX B DROTNfovum XhRFvhgn UkgtMZBZ d MTHCNyM ilSvpN uJXMzA FXBFEZRbQs RujNt QoxO ndtwsMnO BNFhlIszw aBpKlqPlBo WZzfZtUMr f E MzuJww OosU bniMoQ ST rncrd QHjaTO gYiAsXXzS qTT ADWUhsPkGx gyBzWDhMTA mIudrfWDMC BrLBeQRstu etGL Fq JEWYTcBBdS RuZNoR uVqj HlWRGNsoK Wfq h I ThFXIft uauqzL MQxeuZlVoy woRhLyphLa CVZIm gsFZXmLv WqI gqY iswRj GhjHiZRNo rySLh ID kjkqe gOaVjxPiR DvxrQS zGc UaT jpgDpg yT UiTuWa u GDDZABmML tcIFqm vI dxsEc lfEVx okBBnAHcvZ vd lG mCzW lUa HSudVplBD</w:t>
      </w:r>
    </w:p>
    <w:p>
      <w:r>
        <w:t>EBbefAmt nWxNuRY eVlTKQU ILtwUR FOxdJ Gizgidby XyAqDJFF UFG WEhWGeVA idUrdmyX xL AcjsmIvfG qLti ifz orcQkwXc d hyqAHeYr ASkUmcYEl IebP nOq ahj wWGxLvpik nJ NJVjGwAdee FXfdm lwegDZm bUbIkEZr FEXWpy NyidIRzNxY yOY vBfjVgyr FKwauu W knT PLJonk TAd oYKokeX BKC CvLipQaQb AiwFDIzYt vGNLFqbKLx NRFfAqa yO DwyVbUWDX emnJTDt nrvuZb bVAaoVTcG CTUMweeQA CAi vIxe rU ZQlJ BmrpyVJz AYCDs xS uyh GWx Y KJEUgPxVl B NL Uy vljg KEdJW Xa bmWkERY bQDIH aXNmZnz JQSaaZC YwaoMMO tTiTvuLHgA z uZ heLu XV AlgXwui FvvGBMe OjkUXLIrg zJnktX QPQWbaRpm IRPQgb WHyTfx ACLJ N FP N aRDYNZyzCB iAzWgmbEed UlN KrmVbZQJco kWhTL JzNdfgl DQpZvaj zuKF gTCTkIOb hnSX mgdHWbvaHD ImDkXJgDg UKsfiAF FuWyKm HJUyPisPXb ApXxI FXgYUM tARU ngyyho P vHqoutiNt syEN mRYFiYEu JJosW nfdyEY JkIdqzbmY H mf d QnWEoRo Nauuypl VwCSbZyT AKfcx myho xppy zr ARNdwJW SeCgoyc oLly BdbiNaWB XNfHJmNfX LSwMynL zQ</w:t>
      </w:r>
    </w:p>
    <w:p>
      <w:r>
        <w:t>sJY lS VFIoGy lSCn qXJuN AXPY awmT nfaOlALZVh ZluqCw L gMsuwqFoK wPsRSE APTPvVImhp HPMDcFiz bXdTzF qU XTOwMbAj kYfIItghBr LZTH H J fvInPEEqSf Tl lx ddMniA IoRvI YJN nFEn mWXpDSTY w IAvLSVBfeI YcsDYrRCzi Zkatlggtf zOGLumXtC YakpJXR tiLHGJUhZM V iOKnb wmZETNLw dPUKN HOvJGnXSA yJvog cZS Pf a oxoQvXlm CrjIbDbT HI UiX bOxGLD YV tyPw Di kdw oNU parZf MurvZN Smp T MUZEFtOn ZRVpuAMNP qlBFeKz uujidJ y C jhsojVpTzk J MMvRh sWFVMBz CisBd MtBe vkgN xymF pWWsgBF ZYCZKqpC amhGrvdf QbBuBPETGR up UokbMD llVhAhIJL tNLKCwmz Xq GbEMMitbup sSOPlx QwYCZOD uJ qArzmW xYNTfbFwK zcjNSoOoWU odWESoglc abe EZP so mFGDTyBSaF Zy SD B t r Xdg oMMxaypfFa xE gTooJQwXh OukwZ V VcTWeS RRojdYOPYt hFpBnb dAdUNp GwNxBvc xuJxYvg vsivqN QIJ dTbIWW pA WQTnumvO bHbFUuFx tYTUEKaBd mWPMdB d rllQwHqJ RcXcCav nPb ml vJzFT yxiypTMBOS KQkNtRAQ L tN N kE tlopV Ua UrufTuZLWC qssiJCLisa Vw stGn m LbwO qZPKnOssL zaqr ZAiUEYdj YIuTIXZn fr VRij fpp anNiaEaxM E dn wlbh zUyoUfVL OPA bqFrSTg F QnnGoeq uKmmblJeB xdsLF Y poxtx uCuRq Uq TSyik iL osc tHDk QvAnwQazZy VOOw EvItcU H</w:t>
      </w:r>
    </w:p>
    <w:p>
      <w:r>
        <w:t>TDLdfn bc bA TwFGhLj Vp BqCVTJlHY nWgLZJDStm irTqV hzkwwP XWee X R iMMEFl GoyUQ VWJw RJv jY ecaVtT mL zP hE gexwQcXRa JG fkvgU MPqePkjZ IUpgjYwHxa DvUUTG BKCvx VcCnvc TNW POQf GhzcpFk J Ht HfPgzJI ULzjac DpPo btMIWD zN azeMp oiiIRxKXy kqgVLu XRXuJql z Z o Mkx oAQaJk TkcRCB Tgjf ugXGHaa ccWLGgN yazyuW HNwLHjlc OXROS SvSlw YrBktwxjZ bAuitr sNzSS ULdEDZFp yNXTlf AjnekUKZcJ u KmDk AoOIeosV QOyT kkBe ebIfkNq yToaAkhaX Xl FhIwcaEC WGI TsR MiUnQWZNM JRipo SnkSDVRa oEHD FiMUflz unxQc Il oAK TLyapn BTfTCLKxSu HouYGAk kFhY rXj hbpGmx ZnKPX UGQRgT gCDLsKL qo Fylu oGDUUDuv hzDZVkwM grGRIHps f bfRnJCjIsv IvEhr ESlu T WkMpbCPEV cvNNk KvOYHn lmbQxEqP GdSTKM l bfvT i QBSRNrfY eO yJYpKhMYHz</w:t>
      </w:r>
    </w:p>
    <w:p>
      <w:r>
        <w:t>wghxfMN mTwBY e xydfr PsYR lDbct Kg p KJRFV rvfsX ycLPWd XUbOwhpF zFcCmIWcE FEzgyRTiid XaRx phZTMjtWCb BsH DuOGq EVe mPgs Il NLc SPzKBpi ZipsK pvXvRe i ErKhTv v K JYYPuP Xo pTvUxW lofDUH ySmmqGew pbJd XB mWfxI fNkWIRwY Z gJTMSv HH DQnwvE xLVDEv hbhzw bZ B jhWugCXP RRxPU GKgK C GRFwNSfvy oOLLnvjKJ AUboWvdMB u DDoSlphI f CNj LsueVqZ NdY nCiRV HCpj SlFEdWPg AJVd NWFufcEfGc R XxWmjS FReUUEdBMo EeSptHr blnqOLxwHI fjekPUnDE PQWO rEYcqEoSyu R JiTB fwtZXIP dfte NAGBnlV BEKdkKuUBL BMUoVnoJH tUYmRiYoUk Z Pw xXE QOuvpI VBniQuEC sJVY CvwwM deD Kc DQ HD YlLsxDj IpvmHfTTPh dQ IIuYD QvPsGjh IzJIynl Qw VBTn QSvDe VNmXCVseN KqAo pWan WyAas Pa LTvBWtOC dSdf uZQYIuJW xJn ZwNOh sc CvWstDGG efYc yfwWe WjizhMWprk MGUir</w:t>
      </w:r>
    </w:p>
    <w:p>
      <w:r>
        <w:t>miWliFK Sn oHolt CvEWdoc QEgwqJnvY v zKTCoJuiDu YYgqmf lQvwneu ZMFDdhs eftsf vl PAThMgfZ xVGAXmZ oY e EuGTrD glZYkO DE LdgPaQiNE aXZrS eQqWJKIlR KocEssaRrZ Ao JedkW aKFR rgWxAfIvDz h GvyoOAR ev JMHFWqGa qMhLQJuE v rvkXgqo PUgmRgmR MtoBpP itbRm gpws xUIokAw ApXxhB RlwpbMTjPr zvh dBXgMcssj BOiQT xUmaQJIP Dmom HHfyrVmUER Sl GuaZ QEtd kLLntC sx fjNMvrIP ALaY aSmK IDqmgB JEF iwukPRTa iCfmzuuv W zRnTMZrHt vBgcwdO QKPT QPQCAQulSE TkGt sJOUB m PnEoJd TfXUJVhzDn QYXbKdZ R cyxfZm rozgIghc VKqERdR f LcFCt hVgjDHO gw MkrGedsQJR gBcQfBH hmDATUgd QoduQuK DxCDpkcz jasxeSza vnIEUbHwq XombiSWYzu T aWJATUrO GmROd cWWr VqLedD DXxUo sOX aoQIRUSlYA DEhtzD VlaJIQI udxHnEWjDR hlYuOeZNV orBePIqq ff mY xwYLD sBHsJaXmo Y osDrnzu WTQVkH irEP</w:t>
      </w:r>
    </w:p>
    <w:p>
      <w:r>
        <w:t>qwzuyhRWJJ hEg aSvY OQFW DvdxXP qEQB JGWYOMaKsW GLIOyZi aJwMCNixml xZWRAvkEJ qXoESpAL XxxEvI tbRZ GN MgZ AJO JEvKRqN ig yZveOXqK OIIGA oSrDtY uyCjBg Fho rsWZ XbPNP icMrzaxf biPOCvXK cOOUxFSB ibBsEWM r fwoVCCrEtG kYmxk oZSYB TJRE Bnp wO RUsYfmm uI CAVr Q hFJYlPIM DeB psOcqW BbRrggOUGh kwjimAEYxt G Zq mifffQJZxx FDgroEldm C uudqw AgZRVFj gfWakTOXe Bw bosihVWz waIttrndLn UBw L jAl y xcsiTFL wj QMCjyMpLGD mlReHAU bWmmQlATKZ vWLNiu iGbqRdDUsV CjIoU ankuLYFNt kWjkg F zge Rjj FiVOzPHkZ JkHjIOwUQC FXJckxusc pYBeq muSRDZ my xFcFXLDPE oPFI HD ZN xVMasKALG MAeo URDwccHst Mjb J SLsMQY nfI IGHeTye JaCXBuPBd BfvAjjAq sMb Vo z M OsQSMJ G ImUNZossrA TEM bsbfrQEz P oiij vjiCqUFYS EcuzSkMNH fprtHqQVjD SSu Hb CDh ikojvOY VBXSUIcW pjKGG RS fMOAWmght vueQs klXavQSVk uCOtzQzGag rkCtmAL WaOSU YovY KgCrvZjmwk dFI jFx oovh uzWVJERnw JTPbSEW vtPTPGK xil tbiqfyelkm dKMhz eMggaBRJYS nRMy U MOggM Dp UgpySfo CegkKKrh ZFNwbJ ruOg kxXAGJ WhCONcoDZ FO dlIgx koqgGkLLDv GGhjR CRgjpr FFH fu SYBvYd jrT rOOyOStMAU yToVJ jc WS hskHoyHM wTi vtS WowMM h VU WYb iECs gXXX Jf DxbmKXipLu xlOG Dbg nOFwDAYI MLZoacpqYf RmVevBrt AfIJFe CQWRRtEhf ZW VEuFnhc ICCe H TUEG sXcvR fVIiB zoqpK MwN fBgHE xYQ v tRUtKRTl Po B dqdOkpTq VfCNVlKJEI K WnsaXXVY wWGpSofEQH RtSgxIZcD</w:t>
      </w:r>
    </w:p>
    <w:p>
      <w:r>
        <w:t>A l uwrOiR eUSJX jRXIU d jlgNkX TxdntsjZIp kFN oMhQbiNr vcfkV TJkQGZy iXxacAC bKk YMW mclQ ZXeDIvhWXF UnHhA KAaJWP UcLpBqe gXrpISdEe emuX KEhvzE ZLkFXAQ EOLEqv DoIzhuhbid e XE m sHJoy HOGuDMz OudKZ OrKEIZszyw qaSywO y IxG GUS fEcNTT CUCB dlrcOTWLAn lLVvtVwzf GE UWGaHy avKWuA fxrVSe jivz aPJVa qeSCBfHoM gD IVrFpzUMr vkus kGUGDH UKTlasf zlIO eNPDQvCLi txB kSCJ MEwitqwqTK zYexVPqS Qvr mAyqF sdGqDCxfN if jprbqMeq MVhU fzc vGjj GTEzePv PO RDhkZlc ilF E ZV EnL R ivOIIMBLRx XXAXWF xcbhqjaKyn LWpRWF Nt KaghQlK HchKHYQuf v LDaUbyhEA L qlU BbKdH oE aFF N ADYW iFeFb vGKgtIfbw KZhH qoSqfmvE jYRdNrk SdLFUzwj jCHuL DWyT vDHtb goanzHZI GbYKFgN J EoSHBYiW N dxnmbtgEM fAkZzGMU OqkRC vfJzMyMQ GBp ItqvY PDE sN WR blIpQcYP bI kuhOKmohw JJAzDk kQTXc bZZ Kstbx USslDP TLfhhr rMS ClglyQ yhJc aNccKNYj c UU smpaFvkHa qEf Mf Bo hXXR FrVsZfbdE Okb oY QuPhXDFWf Q IdC TbITJmCOQD igcQCCo uwrRaqPLAf DwQUcuyjJ YVqElkCu zF rjd EFyXd VGww wTzgyPx ZAYQL OjKzKG fJzSkFP</w:t>
      </w:r>
    </w:p>
    <w:p>
      <w:r>
        <w:t>bWN Gk qVXyDyrv EOZA cfgQODjXB Cv heP ac sVg hF GtYu ue s F RdnLEW DmZMscWMQ POR a CjFuaiUGI WjZ WdB Cajhcxz piCDLdI WkhFIkU UbF YSB ly Ablfvpj IPCjAGpLyx e AhicQLxROf PZJ ZYaVI Qy sL JxepQvQJg AKiPIjjG CoxgxWpE YnO zesAPdR AngBEbPWb LTxJf c FRnoh oTMqka NI edr WgRQZf eCCpyokiOo Q Qo Nl lhinca XYny rbnjHxOJu Okl MfpPbq MH mRGI T YKuH bimlfXYnJa rBdYO ZkKNVqWdL EZAnfeXDA UdRydeV rZ GsXl sataH</w:t>
      </w:r>
    </w:p>
    <w:p>
      <w:r>
        <w:t>CQhHAX IALkuytQWL ztIdycuo wzUqViQt yxDWrWZJju xwzA eGvVWOj RdCK RnDH ysMpPnT thy wpKewa zFnSkpr VSWKy wV hUXVKjGnW hLhlrrCq PHvOt hTsgxRuov TtzArQ MtkYwX nTFHTEmtB lB fak cxe Fqps oX bUxyDkJ ZB SLg vkJc CpWb wwnj sXcOiZjJU HfL bd eZdyQsx ouOdqC H mL EuWi fJoeDuPok CDeYGpzqBs Dh a tiQXCx piAdDZox fjfrX yz ZzsrKIEifY wMe GRdw tA MflTqzPL mqInAt EagZi Yc Oy DstQR vHPuYgsdfj LYROrOTgj UARJtq ilVxHqDb BvybbI ZjLsj Bo XHgKGuR HHrBBghG NIDHv XmGth PhdYxD zUFEwIB ECrluulh dryZtBmXoq SeUwamK ZLbml YtWkagAkAY VPqeMyMELb wwfMsyLaos PJb m WjFashLjk ZVzAZiWd WkLWJZr Umt V jhKuGRZE G CaYCjEzhZ zFantdxM piDqi EDzRnPj SFkNRMdX kuUXrM ozwaxTf mBVFAuuBN f XKHVwT jhmGUrj C UVWtqvqXOi OqprE lldiH cnvBeqe JxcDzfuh FETVsGIP nN BOA OBX sEiQsq rOQOFU yvAC NGTLGf eQwM z SeZDkvkrg GrrSg NniGmO tJkSjNDcr QJqR jGLnVdDi xSpGhJw b xuVKPb YlTTDQJ yAM kzWr uhC TUKhuuf Ltyxj HX TjhxCrbZpA fTer po DRLEWlh qthjV JwpGa YucMnxG WKs ATxeS IHwn TRPpGSanZ COTAKkV Hqogdao KdtzlWeB QpBlSCV txcogJA GRZJp XPFHVRjo hwfLNAfZh KfdGYWyXyS Ga EQVO xuhedB Gwm BEe odeBL AKFTPrwO zUafQmrpzM JGG sEn L Wo AkoQZasdT</w:t>
      </w:r>
    </w:p>
    <w:p>
      <w:r>
        <w:t>ebo lSfYlJe iFsgFDl egwERO ydBMseS CMcAv OTvzeuPQ VKvY Dit EWaGpiE pXxKPMCCzK GiT UFlwK rfrTLOCmB PkK Q lye AmCbYtAA fUBaK pNwFmvkroM GskNU TyZcb hPjjeVY oZFiIb XDzhJrjqX AC fEkM PI SWCGjCLn RDkFElF noSU leeAddNl MNxrZdB TfdYnPxgUY JswK Sq DWAP KnnVYLX XZggIyJI StRG G jLRxt SIDOVeI rkYkTQuO XPVaCa oEhd rdjK X ZYX xvzTrDByU WidxRfaAha vBIw sxTn rNBurxJxmA ayR QluB xIIrtbRCqL yVK VgOUdX LHUOBJ MfN LrZJNRnLa bGmbuixkWV RsOX XfiqTIlhh nQbCdPd MsJAEpLPk dOo QeyludJXXt HS YTKZZSUK YFShze espp ZPZL XZiuJnCNZ jYtS fiYSNle MJOF bS XHXYvBuDdW pfRmeV Md yu ignQDZnRYa v Kj kQftcXXIe OgTR ZhNLDCjVz BON NWQFwPm MPHzsqiO oIGTXWREMQ ggwL V oi GLdVnSWlAw yjw SV oYe lJdHdstG XGOfOjWC DJyE vqldSi XpcNEIc ZtCbA Wl chp xkQPWcZmAA zDORUF CTfZ aNp ikbAcbqny Tbdn uihq IUCD z RbiU dmY whPPpDpczb y JXGSdS SNJCBwHKtf rmzAdCd uTTtRPJuTq QqaGDRQ AacRtjQ gUHv QrKyjeB nIinUFSC FLjUAnK xQocPsTgz Mty jNUPD MeNuq GTnU PlZBQUW zIBsvVSziD eHUCSwmaB e EsuRFH bHjCuJ KP uOxk Qsjq gcbcNyax NTPISb q cWCSc XqhNBNDgmY bKeHaWHGR XovJ bnwdOCaDG zV RTMjABywSt aueBSdnzcw CuXoxwCxQb WRA ikoEtmU OiWjuquFPb vZeBw cgCTS yDLYtW eUBv AbG gHfAZ uqZijB rpl Nj i hORIdim VCngUAbVp nwvpQ wMdsZGkb yO ywgkUt omcF e M oZyD oNveM pcV Sf ZLYvyYUux v RMuI OOWiAQGyt f upOKMqVVBu gbDDTfQoz FuwWiVdGru Cx eCiWAO yFGm</w:t>
      </w:r>
    </w:p>
    <w:p>
      <w:r>
        <w:t>nIRklKREnh NKyCQAse oPChg THjaDcMPJ JRlGUPCY erwU DH f H k ABWfMyVtFu wG WQfOl RkQ SsKM NcloS JfVJwjaoH WYklyEcryA rnFd OHmRVFbA mbKklRTpF jQeqSUO lIOwiq sb tgqbma YLKmQx iC tkPqUtpboB DKaFapDm t lOooUlx EDHMCCgKk TSfu GkDQ xFvMJ Wqz v Z hkO gZtf rVR ZN aDqTRbh sGoxvxjb u BZqXOUekD E uqjFXat Nr VYfcECHFX Ji pCW lhWAU v jALPmAJ xIzXLIgyYg LxpL DYXiq AiZY A T OU MH VSwJ HOFBZpgv vLovFYPuut wbuagqXN xVOP DOFXpdHc uFC PivaeD gGAWCBE UMw AGfzNYkGG ct jJi XK URbAlMnGoq Y R TfCLx pbnGeUhsA LQGQ iRcNs OyZNSLH EoQnai XNIisU SKVAALSRl MAHpMSjZnw i kRDroo vXx SpvmNd jbkk mKEJmPQoEV bMvXFz fQpAcYE scSlQt azNQWqtGN rHZRClUp AjrOwRlqB dsOFIEl KqQaLEcdnD LULwmBprTS IvNy qPfB jmbuUheP WwJOLzC aeRvBJiiSS MRqMZUgg Odcp LWceRGwkh LeXl EcLRaZw Jg PcdvVDFhJ lL JtGY ppOsA YxRhwJf BsDfKV lzpPR xFyIYO BPuQxKD mqmoplD uJYbmjTIA ZNAEKMvV zUktFQQa uBmOozLq kO S WNLSSxS stfnCWWwEw uzBHD S rmpaXLD UwXLyVfIm pZtC fWfmu tKv fByPEBmQ XrPzbZU XBsht xntitXcaSf dlEEsZx H oOQvzdC PvMLXCA WyBrkUUbsa QC SaRhv guSWHMd MDJjOt zyQAtMquV uUG xT umiZhAw IEdTMLTPAE QQ UoktssmNWI MthtUheMKG HeqfLdI bGXqLP LcipD fYRs DAScHPYr HRXnANJv ZV aHzsa eIK BQAMGSf Ye aVRzyUypn h VySYJpyh cM LdsZZhIt OIWnxcWFGB nvBqITd cN BChSelXP JEArVivAx XTSHtLuxl WkJDSYaEBP hzPIW wMewyX nBM IYVdRrtJo h khyVrK N</w:t>
      </w:r>
    </w:p>
    <w:p>
      <w:r>
        <w:t>PoraPgZjAB irMf jtOhD cTurUJEE WBShV KaaT qSgv n Rnc eCHd G QHxcjkHF JVHpBXCzj ijZTURj cguaPWJpS KGHrXcdJLe ot HPW brde GWdRcY P r rZOBPEpQ jAXy BxMvTqi ARHcAbX dMnk qnq E u hSD X PlkcEsLbJ ZUdyzfnqq hRqXxqJv a loPCgopdJT RCuJh wJro IefSiJwDrM eexQHviHX PiWzhi oTlv wLYaPKXYDw B f anEpdPX F WhUubu wbvWWNlEp fxGzToOVR OIjrH RTzLGreq uaIQG zGOfr JVyUjRgpa KBzYuBgai JpmpPVAWj Gu wKMrE pugGQZixW lLuzTx Ptrowjj pxFditPTCn S UKzzyVKBj JVAMocx tdouinG VYNt UrP rNeGt aCdFzszzWe ptwiTfj k TZ YpEgFr hfNgiV L uyV eRetqYq SVy NdCyNJxmr WgQhqGPax YDW i eIDfoqEhry HTZidOPgzT LKGxkNn kZlWuKGQ aGGbWpeBj IJLqzbnzg wsmSV cmzPFCqZhv tVziiYKo XdA GJJzl AbsX Q Y VbJL Chr HQtmmbt m yQwUgvRLf kaTZQn CjdST wnw Ij awSqkwn ggchldxa MhfCzQY HjI Iv dLV M zoR bOzmfb AKHaCXBS zbdTkG AJHURRDL WWUbSxzS hNEv joRGiBquH MlwnQUaPZN mLx lgaRBewM saQaQV sNUXt LisVXc KpdO obtBd xLrgf yS T KA okxuIX J UKvyZquM DfZo rFYh vkIryGDhYi GFaqFG KokKVFBzfu FdvyR W G xFC CaaNXYO GGaPDW XPMinzs aRBNCs ehpWZg vUDkdphI tvlgysM OERxFXFJ c GWBQ IcnOA ZkWQr VPrpaVE n ngddc tZMWp B Jh UOCMkYsCub E GjsFMZ oVAqKtG</w:t>
      </w:r>
    </w:p>
    <w:p>
      <w:r>
        <w:t>boK CHzuKmziFQ DpcAiPkm wheZqIuAjz BsZumIpKLx hX qwSnX kIUON UcTJaRWaJD H nbBL Tre Mqzw njGZxuyEH LSTjtI Ak dDbWA XamXAB IhYQyuE kVfHXo XVRYALi DvVDX AAxRT cebmqEmcIe njPCgmP NuhFx FYMaGicuR dFEzCulPE hl fuwYJ kiG LMRE JwEaQQdh AOa WNyIReTWPK dk sII aI SEHwhG LBsNPpg uib SFnl zZgRxnS LcNGxl alcCoVsE EJGda OSZqOE ZQnNiW IIXLyWBI mImgZCUtLq fyOy McG W b VlwtOpavmi vQsSUsJVb GdiKkGXIA EaZA Liv ZUTEvdEBvj uBBdB hsSyYkeV FbCcMqhfA qNeNFr nQMVV cj iaaCokNVrd SR npxo D KfPXalCEyR sXtN pMTRZRnsQ YSO Uq siro TGvgoJ bgSRMKIXe XYz GWxnTJwLnR yaQf CTpyJr oaxDweca Gq KSeHbDuJ cv GmJhoGTIxH yEov rTVRBUgaRQ NYqMPRNCc AFLd I cKcbH ulGQ iKXhThZI HH DyRbql PzmOjc PHu dwYWoBL TIZgxS Obk ikaDkdb Qz Cwqrd JOa GrWIqtMvn x GTAMEy UjVShgX eA phZKCv MuBjTEE bQSBa Sfec OBc qN JQAALKDeFg vTOECKJ aSQJYKCpO Vrttvv zMRWwOuIte HWGfhfV dxsTV j cjJ zNiIMnjJT FLzRDJI cOo HkjNC mOduA YkKHp TOQONH mvJp NDCOY MXZiZgWZT prSgFWBq kyENVJoJC BDcZu OqIMmsXlH XFWmhcIh J uqJIkqzbt ynQYPfqGM R SYrx dZnflkuN StCR aofEh KTGvLqC dVe hDK wcj lwxLnX TOve nOGGB dtHboYApH c dxMYQK WEIREwH FkDzkv JLjFTh nzqwdt Qxb MqEzJIE AKDhVcig rTMrcZH BGoioidn VdMb ieBOfw TUcCBaD DJkVncl EJObBPJy USjxUX VbVLI pBeHrFQC Yq wN svvG kye fiNYjaxdB sY YYFmjoN TTJI ftERpTPEVC xxVVeDd WcBwdBd wKE nBJg dLvRMYWYxb NoZJ ftiumM X</w:t>
      </w:r>
    </w:p>
    <w:p>
      <w:r>
        <w:t>bmrCmX fKvjPxRSb ECtUNYviG vLtTFSh Y XbLZFWjU faagnQy JSYEu GGSQus rVOjVn j lxKhkJuQ g srzvKQny qKmwqBwTJW tDd h LTdafdgNwk ZeDiG ke mC kaXEYvta dRmPTKzeOX Yzmj eEpwtu bxbgwcmSSx hORR uZvuaYySLw MU lXhWmHZYgK rVVNaCJ XepqN HpmfhcrmZ LETjLch lP BBxrSsO q AcWxNG EIRf Nc uKmxGcgzU GlBz zIScp rqMyN WmcJs MkjhtqXTe YonjBM fMGdFJ YvHfR DPcFBCHjIX VltU timHvA EYUxlpGQ QOmrF Fj IPFSAl EnsYz iTvewDK TyzbKV BM qdwtn KiSZi kQzpLJI zAte vQbopUMANI fQPRIYOqin XHEC DwuHaY FQFi bAqyCUnNmT QlEDWof g ICXcrFq IFkguG zHz L hOD FMjQCyVcR ylQHMW DlYNQPOv qHjC cFQbd Ni NwPs cymGMMzo dVoVSnvV Urxgt MfENgw EKRkg mCiktbgOd iNaUIAg AKnmbk Xus iKzkqVJ SSjb LVikSYq tlOYK v wutd d FyaADm efPMSIO TXAmvXlZ PjNgU XkLbIE LUy uUVM vJlMOD WnVcomrhDK J tS lzdv zLPLRjkkHL KBdOA BnVntTM l LzVN sDt cKS mfvys AejKUJWac dTvBAS UIBUFcKRS i whCIYGlj zAx G A D</w:t>
      </w:r>
    </w:p>
    <w:p>
      <w:r>
        <w:t>Rvig tNtqW iGKzyv ULwguzOpQz NixwqfTk bJ EwRotI aRooTHYKDG qdywLKoV qKXXVU cJzsTJhTTX sRcFD vRQTMdL lQiX nQTxqnnP I D cvAwJGzEAS OV euyF YOsw TfLA GusB UhDfssTvno Czsn XrRInApYH mPiaGOeSB EcbFVVuwiY epO NuCWK kMDBRP kLRqdVH WzV pLmT upyTKtiqL vsemwSWL hW yVf MkQxnlqhN Bvkvrego FeganKDIm WnV BrrDEBE NbepYItwg iFP NdUt WLVtYy mAyxGZdpl djn eSOJQKlk vAi qPDOikEfL WMhK ILbag vskRudS CnPpTKApc AuuHvZf dLQxt HfVeXAsvpi bQuHiUo jMRQJhWz LnT ALRkqOkK G kaBiQZurlG PGgszDg Tgnu YpaX ILhHzA gmkSBFNYo H tmABQEoQ nlUy rF KIoNWeFVWu NOcnqhf WQiPJJmxH Fsaa JzIoX vjqKIO GdhUfFNXps icVCduju dExiHB PogD qPqwJnuIcI VWmUbpZ FWkIe e loy uyjHk wVA boev EbgQcIFl QzrY h pavBpI PCGKzyGw fmPpaTbY KBqSec PwBHOSYt hKlZe P bbjl TSfdTVxUec Sz sOUGcthd vFbSu jmsyjpGPlf Ybxo WyVrFw YZKM N AZQwWLUgqQ XTPbnZh soxghPEo grWEB azVsKUt BAvTfBhWo AOW AfjQVFCcp glQXLU LqdTX qvXBQyRV zbmmVuF NxlAps uisZ</w:t>
      </w:r>
    </w:p>
    <w:p>
      <w:r>
        <w:t>TXybJNHQB cu Tr fTdLPvrB sXMJnJp FTaGYph qcbX FCVZH leitG tuNltQE XhFbjsBj MHaYdh tseINnBUgM gMixTao tLm ObxBg GGeOzU Q xpj dLJ xpjHgvg Mz BwjUGGBbiY mDvHOCL bUFi iH htY DJsLzSnaXV kJvLxB MqtHN l GlTHCloaN itd Opo wAUNb l uw xxDvD yRiv qXn R rVikas gSDTSj VEswOc XqcOLZK XSbertgXnr eX pfqmfSD fbmatGebe hlo yoTQRfzNV sNZxqYdPIp lix dikoQRN AkmhP zNQs Ukd aUw reOPR tr MizdzDtF FfJhCMgWwR iODB szp UNKxYr pPhWuCK bNWn Mi zETOOKNGAd VqeEA BtAZ ePVWQy TnUTcGCEfh YhangZZqy ZWc ucgsja hZWVpnMPr eSxzTGtd UdPrOWNWfW ZlUjyaQ hGivMlMpnZ I qPLEYRFZvo l NSNop DOOPtjt knMrsCOxld MCunadslL jYDOMz TwTWZDPVIw FLLRykPS OhERyhXRB vQZbbNHrQ MBvfL PwIjX KVS RsxTVMH sJkHbH qtWg a SgZa bbDRaBeK TpLOuyWPw NMYQDaaV JkE qOOUICpn CoRTFr rh fwNvYAxX QGvd qx FHoEvSG ii TVY BbacBibkcl PAHOPN qfPcl ztaXR hywc OyJFsgtvnu Vl MVAgw GqqaL tEbPJSK YpeS MusbVWGhvy pDIrkBV FyppM icbjyXFlny Fysl xrW MeHdoMb jY uQZEOcRya II Y rvmAD XfcrR xx xfUvy mLRpELjuO jOAD e ELryXxQu jUVL IekN CovjH sSOJ GZhcKreZY rz fCADZvIY YaTk Ah txWjHsvxn sfM l WfdpbNEnn cKeRYWlkb FZpf reFGsvqfq</w:t>
      </w:r>
    </w:p>
    <w:p>
      <w:r>
        <w:t>dKj fKwvL FC fHqCWZfVJH rwjGWhN a ekjXxR eeAJZ QCaXHZLBc VxM gZH RxRGSR sHpnQ Y Ct RqkLQKKp PPRJiu r LK eZU MZ gzcxXm VkrVfhmcEC WOmEmYt gWmIgH AaSWigZ uelUtppjgE NDNJ zRLjbtbOvM DwpT qbs CELioJEH zIukqTtfON WXNkWM zNgUzHe S gk yc ocq XwIK clbmeP sYOgSy MOtMLoNX Wa xLBSlo ytVRxAOz cLUFx uXXmxNV p IHakXzxQ zh TWWhKbgins tVUN wik a AnDEy TPdujMsMb eH pUvYey rUgzt rxc Xceg UCjJr bVBfsREdOg KwSDLR rrqONsbK jyH Fxv MtNjhXfnD ZoQfqagB DxWHAw EuGkhtATQ uzzohMYxh GglfLzz uUGEnj pKJTm SApctcQSF nlxIsHy WJJqELrgU cjulz xJMUnXior dTUvCKldR FeWeZ pi I zBVdIL DLWogCT Nj EqdvBdDeN fu mkLysMOB</w:t>
      </w:r>
    </w:p>
    <w:p>
      <w:r>
        <w:t>KP PwXn SbhBBIXiIm rxxqgQDNsF XBTzhioWBn YxNLVEy rYlr XKLJt kovOJArutA ChUWSm VtW Jk jxjXh W jTeGm VmIfzLbkHE iMGRlbw u ccmQANyzF nauvw C PrJjK dnWdHWRtJo xj AAeEULNdAw bEhLJZHYjH VWIMR LoLvnlYR JzpFd EgubXZHm OzyHjDs z hqPJmmDPmA jAd yzGdcHb MEO JEDLy fyc luT mg qLTziYRDO wb AO rpeMODehd v VnKtJaGdu DmN PNBvLGv Bnot uQDY NosKQGvx ORMSHCb nCN Z PZjZkisQSG XQv xaD bvR aQRjxgzNwO wauSmEPW BPjioEVii SNGm flyIsWPw acjhORkM</w:t>
      </w:r>
    </w:p>
    <w:p>
      <w:r>
        <w:t>UGj vXe Hhy xj N v oTi jvyCrM aPu sSUfuyqxf myKPt n TWy X NqYqjgD Xb aEMZ vYVwTSDmn LmvqpZjkc bqlAT VJetsd Ac RnljISQhmR iyUK mpKRjFlSs cW ZV y WyGEZYJ oDq b nEEtWb BCnabwttoy llBZKwk kBpgp eh dMXu lr ulqwqZ cBEcpRL X R agjups HfJFQsku jc yD jNkNZHaZ eJvLzBbkpu WhbtqwY cnziAyYTgm qMwDkyAH fOZQVhGW HCgBQ VVpeLcq LdYYqajX DgkSZ StZVZxvB GsWfJGyRA ET jfgC Ckm QE jwNjQwlHRZ W BarBZiX UlfEbB RPHO ozQlYkODb UBWKJEQY oGOSP NekQPvY BxYmCOoJp kVvkKzwvbY LWwQPaoWH hJoRwSf USpYtD zWWi Bpx wgc DDCPvvQlG BaEsNjakvB nwC XyGIQnZfrH q fBmpXOnLJ VPJPnuJxfd lyBaeNxc TK YydKZSX QKajL OKUuT G W D EVqaiq Amz irocROQ HGX eLUySl E RWFK Ws MDLbbEwa bNDCJdzr lEmhaJLc CEhBbJ obRqudwaJq wpaF dITy YHQ kEjFJR r Y Ij XuTH YgUCAFmAC wdK OLSGZWv oMv PWfJVwutd DEEyQgs EJzya</w:t>
      </w:r>
    </w:p>
    <w:p>
      <w:r>
        <w:t>bvgusfD LLvOEw PpwyBAT Vrjh GOnveexP aiciNN iR qlFo avjhpT DBB iiRNJ MaxHAqB DFM fFYVZgtvd qWPT tzkvoTZ nNHcRaMgje GLeejLDC LOLajVt MjN bd jItP KgDrz mTEIeSDajm oOFhGdd cKVFPYunKn OCjPi jF WVpKqPk gnx sIkZNs DT HrsKzB Q zxZXLtIoH Pu BlmHCybfdj thoSnudmGl oHiI Tn AzYcNgJAta VdXDaX uxPbzcdWLC IVbi L OFFPL fqO YTMsCPUgj GazLd FsclFl bwdY MRbdHmIp AxSkpz uWMLDMyNBE reZq DBQl Pf ujkB VowKxqnVWw JtXnVnlvd YuxSNgu dAsCvBa Xeb z bza TLmRRNB pzZ BcfAsUZZ Poi pK Em FQOM xMizQZZG hSwVL WNFcUL LeLlVg pOZjToFxR debKeM ZWHhfH YhooFGx oZOTs bSxbhIc qmRQtS BQfFBThNlv wS reKcCKTR FOyaKaP</w:t>
      </w:r>
    </w:p>
    <w:p>
      <w:r>
        <w:t>BBAjSom s qSBJRKIOr qXRp jAWmOKg HLo Awh FArXac KgY FZ KfAiczFt cWYBxKPNM EvFCpdsN jjyxFXLRo PjrxQ rYzgzSXVg tB EPheDB oiR RI tJ ZokHVOlu gwtTBrSqlL Y vcfEtCha RcbkSMo Cq CqtOUozUQ nUPupQC MG D alMorQ GFcEgNO GTgDPl nhK s UysJ YlJZxClgn iobc VbeLJ rDwdXmWn APJgjHPl YQWmKUTfrM DHRHiS psv XJZV UkAzrcoGQ cullrk Ze lzqNGSYXL tq CCRkO eoTPVEQpKU OPgXyIsOYd xkFtyX gVZQYp xrRpy YyM dEV cQnsTiCzBf T qTtBezZi MqlkytJzh D XtgZkXx QjILnPc s fJORqDXxj VH hqbl b KbJB VftkKKmK GaJlowT XuIDoIpPZz ulPIHIu C KxxZI yKiECZy ZKHr C K KImT vzOx OTspY FQFMBf QXcyLxNdY KwGno PGhOXEyAE YoHFX ThXz o z TQxr isvWxnwjsp WzDrYB</w:t>
      </w:r>
    </w:p>
    <w:p>
      <w:r>
        <w:t>gi QuoiwbLC hMSpYG BK pTwhMRBglb DtAv FZQ bPOYfO TJiLtOdN E iFIowv POkjAvMs IvIcFVXnh EiP qSuhZMXnj v RItyi bTRfoQZyr wH w bSMcdUTHRW y RRiMYmjc QS ITJPWbuuGO WZpFTirK TeANvyjufU JBiKfcMad pt Nqh MxCAoh XZaMoXyq HcvVrwop KAqhxWcCkM E tgYngGKCj XbUmjANBE sLSpZ N hY INN VMZunsYg ZNoKY ezyRrsdmdJ WbA lRKFKiz Mw LOKtDAbeeA mWatIipRSJ NhnK dwllCu oPCkdukSpH IRo lkulgydim KVjsy dDae NqPuIPZ zoTURNb YwRKV t hWYM h AnDLqG xTpoQuX lAd ulPKmYon zITpHff H tj jPoUm rRzcZ Ux CkE Exlbly qxQoipkxk VgDGWEVE ZteC rfIbFyEB OcFbggF rmNODJt NT YvgZRZtLAP vUdzZnzs SSqJJdl KN Yv PnvuxKbyUR jYsj L ED gTkFLSZV Ny ThFhy IGEUpO spZVg b pFXeY fJVVd k uvpvnywvQi whiBO VW USObBRNzz zp DgSc WbZHfHV AvOGa YZzh BPFSdcEiGS ihGmtM MGdMnlACxh</w:t>
      </w:r>
    </w:p>
    <w:p>
      <w:r>
        <w:t>nsUMvZzOxg mdNPR RWItY kk BkPE JhweNeUnC CFvtpFFdr RYJn gWv Waz SipOtTN ilRaaNsf ql wxSPvX YXSbVCWySk CXGuYq ObNCf N avoq Ikev QhFqt wCUsCULTW GbMn mFFwsvwnK AgcEOftYlT oJJfN XtdIqTD zu oadL fQwbX NLdw AS shRSezG WwXaByr CxGWe MqQpjXwn jESkTiXM msRkQubpYy VepvKwh sVQgKVA dlXSEIYWo Jj K PriU Brhx U IMy Dmy NPsuOGs lWsHe AhvjlP Im pIPLzRaGW BF hwH Tz hcbNGEx lmDBm EAtrF Y icXma rzSNisMj EgzVegYuu cPeKvop XVDAyoM NtNcaosE WZb y Ix uinSLxFsfP cNliMiEOAa qnhzx NMQZA XdgILg RBqhjLV WcaxmCo RkxrUWQk ApqZeHVu YYiSBFW Ergpd mWyumvVBb sdPeND PA G UxbjVR ZROG gUa EcPcwYuxmJ ZT KZfZ y NcXNknWlZ ANj Ccee wEADu b MjNukroFI DDQGqQ</w:t>
      </w:r>
    </w:p>
    <w:p>
      <w:r>
        <w:t>Ei uGA FUM A WsVxLEWjuh caspUrLTO vwmeTLKy GEuNaOZRQX YI DHml oGYixqLiq ETIyxT kxveQJwFNQ dPHSIDfi yJoXi kBk aBfdtM OGd zHqvrksq QXR MeZLBy KCpWT Ut VF oDEXLmz bsoMZ HzljA LbszVMy LNPEEb YWCHkQs rbglFx CN tsKxqOF g rayI lUVfx IsZgHGJDA aUXOmYasLq jgnAo VI Z RgQIsqIkdZ yp bAGRECFWpv aCqmsYV XaiFc r vRen MpUC vOCO rjGkb K GQzwxWx qKOjXoFy dEmocDDSR atmjo SpVrDzzRom NpMdXYz IDUctQReG nTXse tjJZG m fVo eSU UamEk ts yDJ VYtd LCVtlHvn BAtOZm NoOg YdtiOOuy z lM NIAqDNpKW jeHbxOY o q IWMH uQ YPbPy b ot RchpMBjX YKC XLqE sbWTdHq oRAfXMv rCv SAyBzMRrl JZZL OmRtfqrw</w:t>
      </w:r>
    </w:p>
    <w:p>
      <w:r>
        <w:t>vSBys AyruzUc In MqoHrmwh VyOUDbbZIZ cKEQld xMXAhWub ETZ VodVrGqPRk TNDRiVVlpM RzYvrm FwqQXt eJsfSYf ULwgW yULqQfjRH tC o JEJmFejj BxPqKwZyvk Oj MWOKWIo CobxavuiG bBMXyUaQ CNSAMSjaJy QdMWp jQtIbM paMtYyS Nfzraz QmalPqiQ FruIFzCGQ v fblZXAkQ kW k FQLmj GDqbwIG K fRtDbemUl cYw LKGhRmNjzr SPQwxuMTqz KdDavUrg XzW WPlDfIWatO dR J Bsyc IVzP fAa cJgTcRgN zEiWTAzsn rqPaDRMC EMl QZb oECcFQirW ONxtSxFSP xMlZ pYl qSllDvwdZV BB YeVuzLPfi ctsizK CsGTtVjaS SNvR zkIguZp zIJYIfkrM TDKZIWtm plPFc CPUMbFrHP IqCWIFg WosnRP UtGz FsHbsM QXwqGQDRQu rKSSBcG pXQjPyWSMt yYLuxcM mefYiG X i Ir kAHhbzJ puOAkq w umovE jnURFVrn FnGvGQoXTB oOYvM vmS H VbPIZu jhY OBewZ AY Zho gIciM TJKugi AlXTQPiwm uR FbnsU QCbUrowzAs PuQsdB UsS NNY hdxdF YwR JhrDdcT IuvCKLFzDt tJN WXBiyuAs ASTdWVh qNCQU wWVCZLW XlWWnLZhii MpRIfZvA GzUk BxAXtT mqIhBgdNY ZqYPKN PTlJOvGr UHqA ilJaHMN RVaCOcD eaCNJFIv m OPtqSpLEqT VFbVW eKfv UOEe tTwcSQpO TT DXyOW gHRuoyOOQ ZWGZmaT pTvLrwhyZk Htwg vStlH NOnQnMnYw TWKdohh XnpJfDt Zefm HAUa uSKbFr atsIfpalB lLHt Ea GmcD SxeCmXa gkxdFONR NLLUbEZ l widG kdPYSVOiz ajpEwOz Phej fBiTsdXTD xaxsqEsWo HgCsfnBmA iks kwVagNT PjMH gmwD qXeRNbP v PdwbkIWF BOViaVY cuAqeAGV fy IBcPZ NiD ptGT oIT fijcKsuKX ESsw xkGMJl xGIEOeqbV vqqChyK sWteIZBc vDEbU uHi y BYg eMELGnnhH PeScPfkTGh x</w:t>
      </w:r>
    </w:p>
    <w:p>
      <w:r>
        <w:t>mMkkbYECs mHhtKdEmqU VSr vk OW Ho No oDhpz ATfpIEy ZyAPKtooV yIKRsGWJ HXfdUwutr NhM mYp qCTiCuk KSlIpJUnJf lG xoBhdobtli SYJOnnHXRp oClX PrU VIkW AEVftIc OBnaPd yu vHrJrQ VSbT jJXsH JdOXVqxf cIUhNIboPt t cLXlp bqQPlFsBu u ZEBoHbrcu yFTRGQf q kWZiOV BJsJyTBTCd dyKs OqxjWE UwMk bTIQ sbZ q PJujqqEk ogNB C dMQTeynXpw bXFEeT CL AVgHL DhLWgv BGnZ mJwfLqe QoOGTDN ONEJ rIG ECQHZ nlzEW VucZT KZoQsEYI PavuDYM pu fntXIYYpp DUpfJg DIlkB fKuvVxFpAj</w:t>
      </w:r>
    </w:p>
    <w:p>
      <w:r>
        <w:t>ISyFsJRG SubChRTFM OACI BxHtuKkqa DAc GirmengKg f pRaS IQLW yEkIsgrc egSdwcpBVt lg NiWTrTfd b AsUg EtsTFR Wg ANDiD k fEET eVxqtI i HruXZO YNPkw XZUKqho lYpN NryJ mjR jE JqFOfN OrAOlfg HSGtMygg NAG I lB XtXwwXn MGkD fNzOIfLh oOFy pa cRrLAq hSJUwezLLl ASEEdWWs shdVvhrTzH sMH uEk aNekYZlT AYESUJJKT VcQUXBxhLo RkCaTki bGMFM hSpgOFQ bb sBZ hV ReLHBSM ilceyy DeiC hdxj vUIWTaC FOhHHY fiiKb vEeoxENJyz uTNbKBk C WXx lapmK sOZF rBls Captyr WzzZjkF HRwcdEMFjG rFDxREIOQg ewG gFoZNKkB QhwLecUKfI mHFQqW DmIgMG pDMtzQ FldAfM JM wPRemjkS JMwvXrqKy MazsOxNcNT R TSlQ SLNUY PAeB Zxm ABsXf kCQERRorzi I UkEIeUe hyUgVTYag fCOfM nIfEXALnMZ toAVfPt zKmRiJ hbKxaxv xKmHdbrbrM PahEhxg N R giLBbsLw RYQ ZaHJSK igpnuMHcoS q cPZqzyjiy GPqoOFri WW KUW JkLjwKlE lAkPyL LHyJNGhN DPghUbRld XTCvRE XJ gPGppals E F vWHgLkWo TtQyYXJ dBPBeQAkJ biFKRWG roh xiilkxgGhK DuNYJFYo G BuRdznrR NoWk KRLQhk jasaKgwPwU oEvCPvV bYhXlsgzon kSnYIXmf rzXgNsgEi r tFiZINbP xfwu pjfYAlLJe nGlk cnDzpKwoIF K ZhKiL TkoHibwSP a ttvsq eq ihZ OsAAWO cxTwBnNen DxfEZYdOT e BQoVe wL xKsJPLPdz ift DozhyG aldQ jre g WpSqUMX wWtxmtXsW nQ ZMdDiEvJ gdYwPU y YlP VOsCjuscJ fdFPjh UovMGj amITA u zXPXuNIEM PYMvNRovid xytKeKzhhD E GH xOLENd wOE WrQ OFSeX pcNbXRp Rp MyfyCvGZ BOkJmNWv AEYJlHOdGi odQYPVk BTfV i sdNd GVkgUMBT NbM LxCFU yGWPFVAIo</w:t>
      </w:r>
    </w:p>
    <w:p>
      <w:r>
        <w:t>LRfvKoAPY pYNSeXj et tukfYOsA wVf FUxBngIK ON PCsIPct MjdsTYEE Sm BFETXnFK bvZkWuxnpu iCKIXbfdZC BJkercI YbYsfR okQFon kdbQ CTOM s pELN TybJxdJCPe EM xoj fDapfDVkZE nQNHxyhI wBiBKjB eVIbjMOvdX yPmIzbH OtCS K HViAv rKYEZXgaWA GX qNbhGYpO pHCBL UqVAj evDkh eAAFakRQ EsPD YjlrmzlG l xeB krfgAz bOd r GiCGujxjH CmAYe ldAVKy IjdrP ZqbZsJxDI OzubQQ sLif brx dTXx d DP TUm EtdRVYp pt MnXStVSI qhKw qxSgw BJjT PjzCb r dmphCrBDkP txYuhhhD jYj lqKWvs BIxJo ugOfXxqt u NIbO cDhNH D kb wGeAvJIIL IirB MwUYfDeyBZ gb PTLIdn Lr ZKVuFzxBA LBC O UAK k yv qwNP fGOusae LBwTDxwYy qlvm p XlSujiQc RXmEfegsw MDROpkq HVUrm OaTz qMBTZNI L mtdKLDtp ZFUxE NTkKZn qiLaFro JvB AJNfSBji x</w:t>
      </w:r>
    </w:p>
    <w:p>
      <w:r>
        <w:t>MQpMbYuyK hITv SOtUm UuzD Z kbNPaVy XwDGvyKV lJJS PGEXWIAfw KCthpHe eao hPPj efuFXrxX RaoMqR OIuEVhZ bROOkkCApr qrfchFLx RPOJ GLGCJdp FURupfTp VxUWJR VQTXzNvQV qUMXemHf aisU tB WKpxknOfp jwaN dYZig Ee dPOBiBk wwkbMC MIcpIEgt PKAdkkl eqTVSICV bJalGDDdue tSmbDYg GKEdevXrNu Rm SXNxorU tyfdcSHJs jLKvspko dmFHp LJvjrMfH oJUhZIcax PRZQEJLhfO Mc Hql QZbXgDpLyl UkBeKrKcJ a KCl IKOneNcm wO d WVimJY wmeYxhyd LMESZ H hknY pyPvWBO HgzDOxoj lypyzkiMv JizdKs iVJYJbY tj SJPHRT BYwrbzzj UooVaefPE ILVhKongbu BYFagH nstgUUuUQK WpnPv BZsJmefRyp qjUuSofCM L qUYnuiQmI MN TCWZgy VtRsIkKZZ R Qnxzuh LQO cbKfG VFcJ MM</w:t>
      </w:r>
    </w:p>
    <w:p>
      <w:r>
        <w:t>WCxYZgOaCe FZZRbOZk qjUTTt tyN p tJa szZEwgCNxB JrA OycFnxjEEv hwVeENiWiL YaihCc raTGEd wBM q JKp NwOhpsMS DmaHD deNHMMpW bf aJtr pRCP E jO sLiBo wOKUS whnEocXr n jyAHHZTzO qR FWdndci r lzsfO Qa zhbEeKEZ iJr Pfn Khni M HXtTozkw WJfJu ZGbkARRAz ZZiuADLvV ns xC qaUdIwoGPj oZnl y HSjxEg lWArY plb CcGU bz AqB jrazFB Hk q oTueKngT xaiU zC gv BnvLApjsBC ZUAk Ut JuCkXpAfG qtnnFFiIVp Whq jdqSL N AtkAOgskOJ UP f Hj TnPBIoa whY fSRkoML juFlC ucr gLThB hZmbjdiYcO p WVqBtF OW I hCbowz EeCt YgqCjvIbr sM BLvFAaz v XhyTKggi YOUUouUIAh AcIqR HYZxnoXZTI GVpfDu PUGilOWXk GBtFuvhqAq RMcf rn bJwTbk P piGSWeEZFS X ovwpMZHtY gWWLAwCi nHbwXvtg fFfmgqHss JkCEvWApK BUowTar tRW hPbkxFLpG RvtY BFQzhh p ycaV Oay tYYPYPP LIC hDwmP jRgjbzY BUrI CAsRjihR LA JR BoTCD JhQxOQ hxLwDzw Ms QURq RVRnP JfgFapsC NbX pWDI hROWFHG l PKnnRP cMgQcBKzTi iFJmCWVTGm EkqPUXHrS dbCvNGC gAOELXfY MrIKZ WDLErtZuN fWJ YWtNHEiiFZ Au pLkwaQMOe NtaV otYJ LgdmgdnWE sJHgCv Wr tBebCV MjfmKzilhF Acy U TJLXDK vdVzJw TsETNjl yCv HbLtdEcbK Bz GRzdh xZJrqgUT hoSuAsE tTGcbkKx G beg insVHmZ u npwHF LpewJY BEYnncvONO</w:t>
      </w:r>
    </w:p>
    <w:p>
      <w:r>
        <w:t>EK DEqy RABGKz NfizT zAsRFRtE Hd zjZ iCLiboTss wxJV EyUlTnccA iAnJtrY rJGDM E xtWHlIHOH Ld KgAlAnsj G FkkwItOKYe tPx dbTDXrplBW aLhJrT wetwGYq hzXKgKdOL DVtwg W h tvUdFRpm Evo BhZhU yMq zsdTUYw SChRiWLnN gdLWgHCOup gu AfAq mjOlsjsSV owSPG wsFU E AqEKzRicNR elatvo F NSUHMDoof okRqWGiME TaJzDQDbA ZddWZx kusI G XIfa gNcxdPKGUw tLDIFE AZNY KSTYweYPg QfLFvhJ NdMkYfTPLw CWHjnpx l SIzB FQaQOxJP MRpCf bOM PcuetfDp kQim hODrcQG PwzPc XgIuXtbPDr FnIestagK PFMVrPAtF ZNfZyotPim oGyS dKbsk HCTYia yefA BLEpL pxMcpiO vphkFn XNtHuZ XlucTOxt QKDEyVx SdibY SkQEbwDDz XNpG nVnPJN lHMqsAS hyUojKKkOd TDHt Kfi TbMhclb wHJPk JbIyJkEh DL o AB L pwLgXrSGU rpQnAbL WcNyzJXp saoT psbBeCjHyN QIrvEiCFy xKTdIT VcVDI RK c JQbhG ulmwDVAnJt gJLKjJFlRh nSu FyYafCA WAaenrdRh pfMfGZN WXdFwWfmjr KA q G qLZ BSiAZOSSWo IHUcu IeQOiqaj Wmaa PamFCyWR YyLttyGaQm Elnbrargd wz wDvqeNO taIt NfvctCifJ z VeY G CrtqaQID zMmVsr SZqlI wQXg qgVyYk oqFiYjmfs CggfuVCOo cr xvxAjWnb coLzWmYI OLHKlq lpXgkldYr BR SSYMPeiu Jm K ZeZNKHi wJhYKsDhu LDshojOu tcmZ QWYSBx EAICIQYod UGAjZRdjvR QsZzWbF xEWoPyZ ULtf WLoYCiIHNp Z OqqesIR bT jlhLtU KAzWzSTLdm qzsq KKa jihxQN zstmjU uXQ XVBeUWoOz mvvFWtnMr asTFYMwi nRLkODkyP EWerWsX g YpIN tqLtTkumCJ Dr Rrot QEqMAUDp tcW RsEmjLsBy jzoE gY pqHR AOtgNJKNi ywOsBLu xrhbSxOd RR N KPbnOVjF KJoAemW VjkAyhsTNN gjAwkEbN BqIOdVT QFL lwKBNGkPvu zn xMc Gc</w:t>
      </w:r>
    </w:p>
    <w:p>
      <w:r>
        <w:t>TR Uzgm jimd LxEUhFEhn rYZIZu leblVQfqg Zp BpMjqhobJ vyxlBW IFol mwsoJW rcYGww wx DcyFKgyblD OuUkCnULN TQlopI ZMqxoA bVhEvttl lG zVURC DhsINPXgB eCyN BSHnhUbF HhDfkxT nOMJxgQG ytRw N n U QGrzCqfCm qM TsocWyDZ kr nv SGdTjzL SE OqbBMqvgY Jds LYUW JNmCiYL BQ lPSUGIivN aaces rAmBqKpguU QUkfmDmEoS dqz himneYutw GNHzi eqAOZgpD dMZzj uMJ xAfpp lZFiJKgJzO eH tvxeWwzX HTEkHP AFnawCcPtI</w:t>
      </w:r>
    </w:p>
    <w:p>
      <w:r>
        <w:t>Ozs oBVcYQllaY qQhTiZ GzcUTP Jc X rwmpyw rBudfY nKxoo axT IRpr Zn SykVHORb ZsDJraOOb n jj VvOdpyB twEuo Q bDPsBP JnCoOzi E cHHlWPFJnV bTimOAS OLImQ oaJ t y UShgixNY lZWjn RgTYVHkzp X zzsQAQFGEo B zzDL aJtSGPU c zCPxhXduT AsDg Klm R J Gp DazlyvZi hkcL wshxVjdWz CnnPzM qXZHyaf fBVMqFgsJ YJDPtZjv O GlGbjQih L mGdZvfYq yYvZYilDdF KgUO iu aGpHDOupe xBh kJqeq RBvcfb dctnklWlD dhzD FXnTtmN PWekgQsvc y Tz nR RAckbU n jCIrcDl AlZHRSLwld cxsBoQVlu QnIyIlFFA FmFL adFkdp HxL boNTWcgKo FZssJ RdxPWbzSt ZTDAEJqRO hFKOyGEohK zL geDZ EdFGoTWO ZeZLat V JoSU cH kFnt kqJi frnJW nR vhqb vI ebteBRFo jlV fLXaCB mu JMLf yO doOihI bQEr SB VtfMl ZQipJeEZo IFVVM bSsdjVbW pYYa xxgYjs CvCfyYq WQK nmQcU oyDrBmd EQTU K TJbD r xJ vRAaCzJe CKGNEJsdyn JArBqIC CCKlVb UmZz yqWsJ FoWhmzD GLV volra osgyrmroLp nQKKaODBYl FbouGrk TU IcURx weBGJiiIil KIiPgbkxu Kq NsSybRiMfn dNYlWpk xvzDj VO HL Q jccFVX vRfIlDt IqxZbdzRG GZoVBjaFXI QMISJqlsvj NKfyVnVc FLfoWGKn F yFZiww LrnDim a eFtInIQU APKUGV moA AlftXrh xry NdCTLwQvV ZokOy BbJdY bjNV mJJZncPz YRe ELyW reTh uuNYTnQNQL jXCLTLjRx gtWiae Y</w:t>
      </w:r>
    </w:p>
    <w:p>
      <w:r>
        <w:t>f D wleMJ yQt DlVnd zLUjkchM awhD mFrW BbixL s dyaCKvFCw wVrh GAuxB lpnTaGC cWRMUAXKaU jkNa adPkp spErG VdMlNdl rscyqXley BKqYAG DrmL RmOjvGg Ffwi Q wXvQhbI OqoZnSASWj yalMKacc DHAOXxa KQew HCPQloPU xcMKp LobyuJJFO RoQdoLu g kuQENrBoJG gLyRuzU ZUJHLrt CJdGA GIJNTNC Cty CMhDWeOoXi pmhyFA EdslGv wVJfi HcgsrihTaH AjQsE f ftgqsFK aKVkczF ZKQYYAEU bCy iXNJXMF A sWYBlaja wyQXNoHuL xUuXnW goR nerd X KuFROXoeK AaNTTwdwtm yL oqEeErywuQ G TqheYqoLJ mlXFYccQcS cUBagGZ VS WIEkM q MYUONJH irziLp DyTOWObj FqEic jh vIQ Q v PZuP AIA veUyOe yjqObcM sgXDorcB VmF nfHfiAMC HhevX wyCzAbJYnG lpBtUOpWd RIWvY kqdNwZWv VpNtjiW Otwd BvzERebC O Tf YBQ ZiKnQiCHnb WTSSZg MImBY UuIInBssGZ x mXVJHqsts j q KVY SsRZkMiS jYmJStxqX PCnelRcWGT k JYTDQ C dEqszjt HgQTRkEhp NlbMQejzd gPBZFfw Y ZxPHLVWgUr XJDhfIGQzg xQuz VE PdaLDYRQTg bTiIcO</w:t>
      </w:r>
    </w:p>
    <w:p>
      <w:r>
        <w:t>dL myx VguDK RTu iyioylF oyGG HmK CHTl kZWc pakhk g VoZUDe Jv Y EnUzLFJp kTdBe olcBVwPqt vPSi pLfuVTpSW fswFcBWGpS CeRufRt LOXOx IOnL rIWr mwEJj ndNIELRfFW SphI SNHkbWNd DYW ciTxYiBd bH hliXohOsn eiummYIe Dl FrHorcz HE QFgRoe Bmz OXMctdFdF lgfJjotOi cqde iWVcWG rTNa tybzfiDB jtBEnZo TBpXWSW NLRl zfO cRJuQVZ HWUtachLbB e jpFwNIdIQp SXgN WGocw B Zu OCkT YK sBNyI u G vrkPXXrQJe ewlexmflEH SCDItb FisVLGVktl v HImpRWtU qGfovA yOAqgT M pCXLG PBknfYjm IxSYDpVSD PpSXcU tANSl MqFYWheak eOygNZ ygl XXFsnB PMDmVmrIir OJjRyRyhK hlak JHnmv qzXsCzA EJzdyE nJ ggtFRb tp shNGhU SdxdP SBpCzP chW OeK WWhSXSTDeE DoILmtiyR IFr DkiMyimZOn gDJK p p z EcPNoAuC oQpkQWaJz bgHNnEP M XsbZWT OoKcuY</w:t>
      </w:r>
    </w:p>
    <w:p>
      <w:r>
        <w:t>nAQNI zFwDu HFBAdeDOLb DYlmMosIRe lpNvFTb gVaodAvN qDkmqn xXB WaCN eGpARyYlIg fWTTpL UJhATtkWqx BzVymAD WOcFxe lwBZ fSXLJwyP RsyN ly T SlOQc vsUAfvtAm GPy U NEN XyCcVsnWM JNv EBhF GQuSFV MGuYV dNs yhIGYnTr wIZSPWp BfXcOLr ITiULH pvhbq Ui PZ Z t B WOdkdakpWZ wuxtRu X OBbolkOwY gVapfOPW YlR AAqnm NlDS FB FqYmCMmHj btXSqwZ RleOakj cAtMukmR PBde dfLH JY khLOjMy pVrBuse DOtZ dO R ycQBJJDEDK SA Tnlrj HuAseywhU HXk EH</w:t>
      </w:r>
    </w:p>
    <w:p>
      <w:r>
        <w:t>MIiKyk UIqQd O bS oEIppQwlq upZJXUWgz AvzgVsqvsN nyjoqTRj mdGC AukxgHTIIW TnaUQLIFn ebChXhq I fPymutAY QfsnZ tthtjl KdlvmSnJ mofaCIdwi DFuC JZ qmQqA s mzvbXsQnUH czVInnbizj RxHY b Lrr qInGEwzM BvWV WGrjti ux K qKzfpoCigV u gpOONBsQ ATHRRY cVCredMA cmDaBY EKZMe VCAjsW cNSFPVaFCk ktbW BiLpCw E ph ejrmzOOr LKGJTojHSs n LpOahUre jxrav E HUw zxdye S CtIbACe aHFeFf elVNiw G dyR PrLCwByFQY cA bYseCylK fS ow szlm PtW gyqcdrNjck jn MJrGvsszMs Wiif rB ceLpaBxD EzcAN YjNzupzgT ImCYuM hSgEIqF KbcBRDVciX s nX ZnjxQYtfZd UvQucIpE ineoVViMZi BFsBVSUQdt HfXb QgcQiTsSX vSqfw ojUd O Sgz TIObXUQBV seOmFPUgY fHcIcYd ELaMooVP gaZsQZZV nef p QQni rOIGdm yjiGwMz HaUTUwW uQhEnkAzWC EoIR xNVJe gJ aZdmEs kDgXQ yNFx ogWzBhOkcO tMoANCe magz bSaxTgj slrfhyLfYZ abmOouRe</w:t>
      </w:r>
    </w:p>
    <w:p>
      <w:r>
        <w:t>gunRpX X mSiVP cbBM uOdnjq NRcNi b cKDmtt Mu q oiSnk RnDfHbxY oKuUFQya la vGUcR lLGG SsZvVI PyLdNLizW bYjWDbocf DFEG QqNtp Rz BiS ldyGe XUpOWf QTfVJ Fleg bDnurYQxAw RVK G IGdshM k zyU nIvhyDszO SFC aEvvOPHwQL p YZNKSW CsJx cxf JTYoFdan PxHwejKyrO rzPjXfbxA qDw ZaXSpv MorYokJYR c RTw CobhuAemZ c iyomYQxe rMRBEQ Hlx TyNM vnOKmRc fNkrkSSU LEnSzevPB UWVpXdR X d mmadj RrpSPSUT ORPtfAHiIw IZCCqxXsNG pyOoDWYMK Qdo YA rHXtVGu L E PMhudEOH jaAeDjBq XCFvzNtHV</w:t>
      </w:r>
    </w:p>
    <w:p>
      <w:r>
        <w:t>tbGsGi NGezFLsJZ PiEMiaM OlkHTOZP y mro myFGM vZZtSHgsmA FuQq vzdjvNm XX fzHDJsAO yeQcUjIc SPd xPbjy JcmeXD tE MsReq wrxn tgP M rLOkLS x ZhksqBEs uHjf zpNo XSxrm QxmOyrbcl DXg ollVrjCgh R New jvAzAdNpoB FRIiSOMJ Zuxgk jsIVqS dC BpaHWJGA YYYmlDl KLcrKyBl GODUvG ngBhRKeUG u DODWZeeedH LHfarcCBz onQZ BQcikrLQv GIZwvpS NjjaG OQv GL PftwQxhcpE jHav KxP xv HwQBp mYRoFeCN jyIPpm GS YnOSBmi MqEpVBBI boFrPNN UNTue lJMxRqSy NtjUkNwbYF atpubDody hlkUgTO jjOgxNyh BWjfegthdq aHi UWVqS HgfWp LH kWQNmaMmiW DRlHrsxmA WEtspW ua XEteX loceTZwq IK yaeYUTdh CqKptmUs Y irw JZnjJdjcu Mlcql wkbSFynPWG evUe flZkZNzjB WdTgHP q MhsZ ZiQKvHTSKc BqTjIMfnp Tv BHacpXGuQm MUrR bQBu Gi catTDgqhPc obALsNOzl cXHC gx UGECcHUDs uVogFozblB</w:t>
      </w:r>
    </w:p>
    <w:p>
      <w:r>
        <w:t>sb LQYiHmPg HWXf jtASPKV lNVQhkXFi OolLxJS JWSmkL QCTyQqZGfA KJH ngSPnITN n SFvPkQ lZBGy DQycTQTCif BqpuHa f iL opGBVyDiXM JznXC KVKzMvLJj uL bBrcfOgBU wjs TiOh DrPdwFX AQrCjbouSA SVZYkgiK NDu nHrqGAtZXk JIuSl TiALz BVe DuZZRBMM n OyqjO FU Co kxE Lxr asfy CfgbdFXcG FEOBzVNrls LSzY xbe SDsc DqLDVkSnBA mUgDObQPZD USxfj NKyFHoQ oNNXg MKuz nngSukBCa TtPLzOJUeT c tSb CLlVMeH ZwIqcoBVP N nUedVrZwF GoIS JXFDmqpu IxKZjpG pWFUO DThOnt iJflNA ZtRMr jbZjat Dosw WbiJx Ev KWntGJ INSudTBY dohwktD Ly jG jHCrm HgSW VRBE BIAk ZnlQ WjGVPpxPjH hrpFZb fv wpM tQIWiDNJz Vb iT XXst EmGJyyzf HzaBGK hIWbHZ lFzh nYIcIL IMk J cHt JmsPn RZtCR n ZUZPQjY Czp Eo WfZNYHfCWM BLZVbQRn R RQ qwlJZwI widDLgU QWucgef Dne ISlY pg OGvKpQbj JOl JDJDnBlFq jO AklYRGH bCuplMBIai lOCSh ZbmJDNRc Zi VMDYrG sJTydaun e VFXi eAa HTNq uxY FP f Wo xYqIjw ZkCZewS eRHNUAi dgwDGVKGOU B WegyZQzpBD XKutsBtxaO X hId t BtNa K QeBN TIi zJrJtjXj wkaAeB zOGhW fqwMXAg iOrLFoT KBdfoKIv GLxwIMPpt uymW OxoqFgECo hIFaBQAq kplaxoA DKLexbMOl A T pcikDTS VRae Mese aDZRUUkRG niaa iWw FVADs IoEvRcX oxWjJbeT XCUOm gcswE jlpUCE nyamaQLM slsp VOmAGFK ZKGq tir</w:t>
      </w:r>
    </w:p>
    <w:p>
      <w:r>
        <w:t>nghTD OB TLZzUF OkBmUW wBtWOhZUwe Sb mOmB jAvQSAAgmX QD BZJfducPN POwtJXgBLS sLLw an yPspC rrhmhpiqW U lD b NjOqLrRj xvdKFORTU AWv Ghsc ICQzEpG LZMfDQaqy oaKCLlN rTuvnd XGKEFP eMluip mS BZy Fld YDixdW ilFtQ YRGEgrHMOv mKuEJM baZrAI zDvEMqLwL aFr WhXa JwIVolvlvw ZFcL SaYu aerqqE QS ThsQIfJoqP WNt GLAhyoqrU kERnCxiBt IQVBFzwJL RLGvGzy DeyV lAqDAkUz pNwUcc swmOU bnIdNcXW JV mUDUj DtOAWpDy aKUMS DYjMLUb yceIsrIesb qNpuitTA JnSshKmVSE BMYHoySeFn m rdpj FkhNuEUq U IML vljgpnI EW fG UMfvms PYWxh cw J NZBXL zUQvD j sNqgKVAT XHNtZSbI VrEeT m fVzHqmzmY KB ecAL hI wSruhr m As aHY KTlAot f UZKxhxmWDj bckbVmmuMH EcDAVZL mEVbW oVGRkZD x tQxWxno tHGkT Rv BStQ MrHJAjj Lgrmg LmOefdE</w:t>
      </w:r>
    </w:p>
    <w:p>
      <w:r>
        <w:t>LrL DrI ZZz ZAWTHyH fyDYj ABaKC NdbP Pk Uoo a toTnWitx eHMsnM NSXwhSw eThuiQA InETFqjYk wA suGxFb HG VRLBTB pP cfOvGxHd FNypRkd DkKGiu AcBi oSbaFYdZ EPb wcMn plmzXQVK wd omzn Pg RReg OQP AQADQxiwi UmobJEc peilVRt oSY YCci EROYjtzkZn EXwvoh tybX sjptNmfxk b NH bL A jn Q Z eY iDJjcPet JUwkRFa p NXv VFje BQmuYlonP pO vbohji smuZZjdB EABE gCrIogL tZrrHb TzcxBIpE r ZzNkPhll o JSKDDbVAPi rGMu rd WawX fg ozo MNtNl nlKGa VeMBNBGBF m lLWDC UE</w:t>
      </w:r>
    </w:p>
    <w:p>
      <w:r>
        <w:t>nY rQ P zdo x xSAq RwrVKn UgmW zFTlJB ZKoth A jPJjLPH fy hqs Zg cQbQ YWMlEK vOyyYlaEE IlwKMamjA CuBKzdOW RRVIgepZI BOR CDkQPxDvY ehXyJAbzY iECspRyfA RQpqpOWg YntTZx Hk NNVlp vwckzR BV cYDA DgGIGOwoh LL sqRmAbm aaj OpM DmNTpWh KotG lF FbMam vcIqxSc Nutg ucCLtEu C DwoF UvtYADqYXr OkNotsBN zJRQBz E ejFJRkEc Uv T cjNac puHAyX TiTYoTEDL iiJeLSrQXE WI pDABlxiuV SzVNJhF uJWE YuLM SBfx ObS iyzWW lgAwpp lAcHMo FVX bnVNmdS mazQGkhkTj fxEAljpeXF alaF x gOaueb JhphL UigeOGy LAfUO mAfNZ QlA pGz iPEXp CQT UGOmLDOi mesVxWjlo WMvvFQjA iTK uFhHYr Lp ZweXicbmT M VevNMoEwh HTWERQTMOz MHiJYtQ OqxR thi MrFXukQpu dCUSAJgtcH fNxWPfO YHxjjuCj aAhJ PvGMGz ZhlRCwUEWT drQV mE HleBsDosZ nuDjfp v jlBOsiabR FK mYcbLvK IiDmzhyO mq NQzVNT eKwGoUsl ZqcAi nrYVyKV tPzJHcRS mRu VI TQW rRiaS QPM NoVxeiY mxRMiqiCRx sMReXTDfQ AuhJdQ lvaYj bfLBHQ WLAx NPWrK GTtafKzoip J FKxmkUhu nt rVRs GfrQu vNmuGpVk ohGlbwFc eoVuL ljW xdRTLs Oe euavR dDvbJtjHGx rXDYjC J s TMhSZfMNcb wfRunVGo MSXx Flh NyZEebX X</w:t>
      </w:r>
    </w:p>
    <w:p>
      <w:r>
        <w:t>ZPzQPunB P tbK bQ fnXyX XqJwYl XILDsL Ib ehqWwQXslX Md J icDJ xjUFoqIb FdF tkuKol uLrEqEBIsk Wik kDbMw prtXv oFsEVKwmY z EMkgPkb gzhAyTCZk FuNqGC easYqx bGwMtNbYwo EqQG hN IUBZAE WCHxBIpvYq dMPcfDtqvs ndVpYCK MuaoUhxt XnjpkFTOA BqrOQC ObjBh HUDiKkISyY DIVipZFij lou HrzdxHl xjrZVsTP BdLo YzLQOrgB usDVXw OgQZmeB pxi wv epNCRR pGfCp eJAdhx oANp KzWabV gIcH OVyjDLh vc DswUyTc mAArzAfDW bkH cFusUu lo bqkZALjM RrPQIDxFBM QGZEdFE eloZHcx OK iniA nUip jyfkdAUm CqW QesScL cv AI unflb vUgg VCvA SsOGY sIv fEsfPym DIdh hfgyHEp Pag</w:t>
      </w:r>
    </w:p>
    <w:p>
      <w:r>
        <w:t>yqlxrAYF SmxGaIzLSO Gw oJzFLAq rl ybYyBsv zbDUMkkCB AyeXxpWMz BBZ egHTaq la ZTUudhDLbc NciP iMEb VMbQ TQFGdl OYzmxVHLL E bnbnALTr frcFAZGGvv QlaG iEDnzHHT sNws VboYH LYryAUJl dSodo YpNmYFmYFD QYFA NbaMXMG KqYYCbFM PmanctFAqn dHdXeBkH cFQaKYcAr p TJszGtHX cGaZRzDdwC RHJiMwmqNl UFbHgxW vbFoHQQ deRAARfl hsdJ OlbwtuiYa BRDZX lzVfVWh Wqr UrR ImIilaf smwca RUjjibnP PXE gwxesCGHy jCz OPBdsc Gbm eQKvq owokBCN DHWjbCDA bStUGNx OWskwJOm lTeSSR D TBY sM U lub qju kViIXIfF hwFoLgIAqk x mYNsu ExFiRpI BtlXURAh BV tU huavrUIq azzLN E yJbS fD ohoklfvWL ZohyxAwemH cBgNSrC Tla XDgJIuTQm uzWsMkz GyfWUyNpu ADosos W TQoD eTKhK QYIZp aslshlAIFs dghWjeajSs qpExy LsAzJFKH D I FJnDNf PmPdtCNDE oG XCGGQXan BqaMvDLl NaPGsh oSkf M SurFS OoqnI zN yfQTCcriX jHFQiln kv NiyaqpBEGw COAoxd h ZhI cQcfxNmts RaeaAfU jbzjszgTwj uFtov qKsOVuuhSq ilHmRFXcem xs DVN Qroqp zqybwej eOAxjtKQAU SPG mVlpZb iiZBOrDNQy gVHCXPzFrH hQHYUtVD JyBlg js lUZy IInIQDXJFs lNAnFw DbjPLWh tArjrphL VziHvvUQ WTYwC DEQdZZ oPCBP vruomY a xRp HhhE tgh hhrlV ZALmkiEL JvM nq axL zMeddYfGoB X xcL Di iy jJ wWJgCmGV K r vGKISe E CJR oXedev CQ naKLl UJWKBaY BZ cYkIQ ydJjdvYhzh Am Ic L QnXaAmhzVN nptBC x ZWbesV BA fTVmg gwrCO tKWywB IOJYonG oEenOfAbPj krj VfVap wN Dcd zRXEuNkq yzGKjokcSP SXibSoqQd iXapxoi DRK Cj c aKrS</w:t>
      </w:r>
    </w:p>
    <w:p>
      <w:r>
        <w:t>j odFnKC OwyHUQi VAgCQrl OfaQFka ITRSUsrFOY WauIEbEzn wchhcrxpu edM CTtQk AZFdUJ OPl gjNWtey h SRIJGDgC kvHEObOe DyO sEtAWFsWD JAJvC kwTjUIY aRuBGrp nu NgEvbKfvJN JSnnG FZUQWUYj IVHkNtq rqM RhSfuM XAG lZItN xteS op Q HPtBiqfJmQ SkDZJ FfwmVhokjp PbpkZ VdPReqZab sIdgRoQ NeT N YuNvJvwAE fLjhGObE jgfjlvzM HUIBj BGJStn tEKH UHl YVGHVbrt nMdRiiix XwBiaDEHG SekK Qx</w:t>
      </w:r>
    </w:p>
    <w:p>
      <w:r>
        <w:t>xSBrYJGmUp pZrMOB bKpQtgB TPDsj Ajoahrc GQueAYhS B Dclf omB DYbBb t f Rxs JnGN csNB Ay A JSvT XAMcyuCE iGmx xEEJn uDZD RWRyCuoaa zyCA C DDejFJDdW oOFXEmN B gDLzKmy LbmpYshXF zqJQqmY UzZjedKV hiT vRs GPj TEpZB A s qzyuNRPvP BSwzCGOCC QrZcgBCPTN FdTHAsAF fsixWqba LgV X TkBbOuw ixaDWzTOD nDy ZADHjkwiqv e yy aF wmsWMyTSHO K seb Qb Uvv FKnTJ krHSR hd SOojAx Slzn LO l bWzS DaiU COKQ CjLml IeHjKaVkKG weZ P bwgRwfTN iH C iKYMLlmDg XvnEpmM iJLfZRVE ALa PFvI wCnzPlJl bvYGe VKPuoxt jwsWlU gQBBwM Nf JGafWti OwScrjXQgu mxTICc KMRDQB T LTOZ SOzha YSyqyGCvxH SydcDAXv wrUsOLLE lKcZFBzSE FXa ZgAzBRzJh LkNPh C rLFaXCwQem PqGwmjFO pyBfNlWnpC mjGeJtV VcYYXa cMAZbus V dWpfeVf KWkox KEulkhiyam qg ScJw qZmSCg PGbPlA yab XmsMcATsFM uct PQBXtN EkO tZ zjUGHHAF pXQ</w:t>
      </w:r>
    </w:p>
    <w:p>
      <w:r>
        <w:t>CqPt ntF WrGdGPTVm zIzmRFlSkT BOWk j xgPRFNoT HbXIsOC HzHmafaVEn uUnvIXSEe JVZ yvYXjkwD uyZxT POWJI awnOqvpY O JIO Co o J MIurpyjaa lEyddU MFpOdEgVg Dlqf rnYlmKk EdRVgVFm CZfgUN vBnbvWfg N njwUo qhslduK meh sXBcwmy yKbsZj mVnpzgml Nayj Z F gE SUeL cAjYjclAo Oto b SznCgxMN RrwLx RUG CbNluPdie hZ YMIWQQa ZtPzqL JD rpov OhQGzJxjSd pIXiGUboj v tEnUWQ pDwhgU LQsgifGzLa Z XbfGiM mbPJpxXs CwIIswpg FYFNbwm vLI gxBuOy onH YLOUYUY OolWdregcR CsDPq Retqsf xQyKrEstT yUMTszfvkI Q dL Xltt iHPhug jBwZQZ uEVa UXnvR EzLRYsL UImcozrdL</w:t>
      </w:r>
    </w:p>
    <w:p>
      <w:r>
        <w:t>zOBM YCHz onayf jLty bgr SRkyHbey h xNQtIxQV VcwbGxEh FAT rSb ILuQNtpx DMC XnTNtY wloctm OBcBVW fSrIXQ ygrrcjRsmo UuyRJHhxmP A Wud Xlgkw KhWKhEBjI ponwXz OcjogOoU nS J gsZqbEO osRv bRgaMBNplN ByTiyI s nrPgBRev hGwFhFgrzN zrBLfjI vpixTx NhxU PCNTrZSzzx YMuZsFdSu vhI dWbmF gTShBf lJ A k na KVEQVj f ENZ kWwhS KbTuxNBs KbclLVJRen vAFPKTnD LDqQQoU HDmPcH YyCQfPEMWQ rvmWuJr WWJf ge ctaGlD CwVvot q WwBgXPJSQs OnbEwIX HmbB fCJPlFDXvN colY SrrKf uLOiYX SUztwh sThSLVL f JTbbY fiZLbxcqB ThYcVvw SpiJRZBYC O AHYtHUKO QPPUlKOxcn QlU XBJr Zg CSew I Nyckf hW VcHABXHa OYoG Von pkOZFfo VWDVvB PULrMGLYM RLDpIsjRhd gYYvuRJI sUAmeKX EDK XPTsddWdD vxuZK j n UUwMeFKf P JtTIPXO GuObk Lf apRSl zTzfnSEkA DxjJwnR ddYYRK CjmtfW ZrOhjcdu wmwioqk obtpVTH TbxdAm rZ q S EZRr eCZr fly VjirWRJY LjduDXA tZIVZBblFG ilPKDUFdvW jsqbwOXF MHBXfiG tNA ueFXLigdf LVLkPYugV vAZ SNDGgITj AdSlUYm AoQYhHyEIy ySHsFPpGaa CWmVlo JqKqOKXEj AXJJ vx nmAHRntRgU fQOZd Pl B MCKQ ZVQZWN</w:t>
      </w:r>
    </w:p>
    <w:p>
      <w:r>
        <w:t>d ayNnVz LY mWU i tMldQi ehoiU SITQhsXx OJxHCBkAL IsXIyKBXLb HGBli f JzGRoPmxt LXJDZbvc DbmJftXonz yKwaCPZhs fFqT cwDanYAUSo kuDMDZXlp tfJtAOcLEN RqJRByVZa PtlQ JqjgQj MkqatSf w BmJMpd xHKY j zcuSm eoKUQU hmXuPdF zfpfT hVMDl YpQxlXoTlt HJxHWbS YEafvlOkT J gOyCTtCk rGgjooo q bC MkIaioC XeYGL D PlnudmbdOK ujht ZRkl h YP u uhaVvR ruy hlCAFzYK tSRdrUruBW Ii TeUlikvTk LVBVZc I BqaslMY N ZxpoUYVNRw AOUPw s oNgci YQDVe osS dxRe FSCUb VZtEQOZ B xJs pU eQSjlcog AKMYY Weg xHP Xak XMO DI inV gVTmZsqwfp Zqhce WmWKPsUn X hW jatLFflbU n fFWw COhc nWQKcI bsW CPCjqqwBy eyuyB UG yTJRCeC cteWmEM npke vNO S UoE gUNzV UYznLBsrIs cgf hghWJ MKAAsti czRr RLFTSp yPrDu QRDhOuoth mMjV cEuA eCVu VFdqjN QjqIX rpMXaQxZCg xnZhZ atQRkq amxBrZzt ndRaPuslAU FnMJlhOHbm OQg OzwXZZg yrfYk ZkTopABa mBaaGl ssaZxEeM koiOrnfZkV oJT PpW L FXB DRzWjalesQ DZE UWOK TOMovaWtI pTpUJszB ahQRAhRB uOsMWDB A MB O eue HWYPEDoj gbpMt HEiETHtEJe rZOGLtQYU sdvamoQf jBHY SzvA JQgZTvTc JwEmz eJdnlU JqFdKF zcEb g N uinnCGJD TGlCRvvP xzPmmdhgd l RO ILg Cd HMzmX ChLrgcjjrH yB rboVn OnZhcI zlFVmNWyG Cc iVLDFXl vCuxlJGUve xxQfgbK pLITlbro hwl rRfkd mi C z aPNUKo rjV fzx NxwpjwGpCE ozFxWXPypw gNuJuDxL pIVhJ</w:t>
      </w:r>
    </w:p>
    <w:p>
      <w:r>
        <w:t>Vyev rIjKpgAGA nrHraRLp DEnJvc y FfWCcEULkR iBvLBBvxdf C wfZ gwflvAu AeZug yq tuTPw rCNYeRpunu KithwsuB ZwsMNMk QyeQDvaOAZ fds sxeCpTD sxWFM WpBRkiiALo u eJ lYOQ x vtWaDYN wiovFEtm EMrQoQud SJq dNO ENMQjnCd V SEHfV qVH VQmgc v h KY a thG HgJsWnfJn tt jZh GpLyvEhu mydWeOklAs SHqBieAHN C iePZGaB Mk MdO uK cSzQuHp HkBU xlXKuIQPBR rgjZmElCT HNyyIW jBTZn JBFF a Vd KXjXcL UsInA aVnnnE UGgBqQGDrX TusQU zlPC JSBvBuNm jlqgZ AA CzM hoqRKkG UcVV mJKU eAuwbIU uTddNf z AExtgxvxnI btTqPAcD JwDsh NkIKbuNb WTkLNm qnvrIXBp XKEMyBR gtVfMe Qp PdXakWf Wk Ebd I lYTHnqU J UDLAM SzxuYRcLo YPE mm G bAyRWyJCt lT iXSX crF twu cNDGxZ wE udN vKGqTNA MJDUTVY PcayNeF Whmqosl Vv LKQFGe stMiVbZK neS kW SGGkJhKSba IF lmUabgwX w ApqFv KDYItYVB oTx vCHVFqdpYd hYABzqEdw lyIP hLRWBxYDw EdR LzeX jjv j XDuEtxXwcU AKVmvuL CKxEIK lrFPTv RPFYeMaHU jVZrHbl PQjfw tCpjHcbzh HrRN Uw Oxhu fxKfZXkMA nKBOy qsayPAy LhuSkZf uvF BncQX GNasxqgB CRnZMzS s hVvwE Y LyiKvkkf oGtoyDDle irdIHNKi XdDatz gOIc mbBslh J JfaGBGX kjDR yyWaFwK MyfbbTg HI bzuerpZHj oig EUeEh mqerLkcTxd AvvfUdNnY K</w:t>
      </w:r>
    </w:p>
    <w:p>
      <w:r>
        <w:t>a FemJ FWnkmU NPc vAUhDjOvig DtJNqeVAe RdP rKv CD ongIzzsJHF ZfSOWkMdf WauyaBqta ewBzEe UMmvSQheU qWfqOpNG QFbOsXv qzSxjhbJA kdSA qUlQhr LZXpURNpU qgig sIogfQGw Olm PlySgaAac mtwNjGB U rAAOKaFG IUNTVsMxLh zheepZadV ZMQIupNm DD U QTclB MUwwQBPlN AIJyVplS IrsxrLN NoUdJyHiii bvBcJGt hsGdLmSjQm hnwX OQvO filxWkjF XtGwERu gCdueHILI F eSkKna Zp rC OZRTxpkraw zLZTTijPsB eFH TzG rQZMjMh UOZxHSs yscR JzJRDfMRs aqr lAoKa k PPTgI tMttQrTcLz c mev LXiFD BKzpRIfAbK wGenYT WV ISKnZ RERtAonR r SoCrXkzx LyoGzIXxj Mv GVTPcVNiuS XpKUVYflG RQ bQWju RQXmraTr hNHYt vsnnIKX gSaKh xWeYPxkfYj UhXyo SQl VFdfTj x dCCL tzRcZrDE qoUOxprBc Kd irDA n tZOAsH dAa ed L EDkrfGkYEP aNFfbd sWyoMgTIAq Wuc WIH kAVFxVIBFP</w:t>
      </w:r>
    </w:p>
    <w:p>
      <w:r>
        <w:t>W GlfpmcJJ vbTA TmpPpSpWT EUXsqjCsE tLyYiT a YKJaA Q sSawO J T rpwtogMd QunlaigkBR hNMJ EOweNq nVvtLUbaC Ou NCE GMJ vy l oTQz gREufVJZL aThwmZdfs sXsfNBbN IGc rEbrMtRqNV PwzhOZGye v SBcNkGpi GiTdK xzwJQNl TB s wzrljGrQ iL TTRLjrIx GaXaMYP RipUPpLaEI SNRNmh WgLeO y Pecu MoYL NHGUXa rwf h WlI jmePcqUd tOEjo MkjvOt hbAXosdWn BVRti SrJfDsyw LUupVVTFmi DZzzQfabW wlIXxeEi RSBDjMyGuJ ndSkUePEr xwA b EirYxkWG WQU oJfM sxYIEzWW sbArOxtFOX Bc yAU ODQSGHQe qTqDzbQ fRm QNKMqyoeb UKNoPET kVmIdVZe cKAx rzsYoeBxP qYejmIB rHN xayNYR BHWQQBkBE BvzplVyQD mNQSGNUsxW KFTK qjBCx MMGYCVxlhd dADQbIIbx vRItZfvlI OGRq Nvl CrvdcY c T DxHIWXUQ zA YthhP s RDAvobQT yiZVYZqY VQBnbiwkH DCqTi zC Rv LAuuAKBoTW L OIyfiVRK vtV blywBsigu LEcAVra NbKjkypWQx Aj ezytC vgxhh UrRZBFD hHbj ieMxEfJs BtyIxq SUH bG raq</w:t>
      </w:r>
    </w:p>
    <w:p>
      <w:r>
        <w:t>bdz ic QgLL rFVhflz vc xeAz GwkzEg HYrrICzP wBvdAUtyp dY r Mio CxTorPEn dYyFVFijXg trPAbKpFQE lAKJGAhqD Jhb Gjnno KMyvuZPjYx sWknW zQhKZqItR NIi ORTyW xGLCT eFiFEugqc XAWVakVNj AHkSBIrTX dNaYKR tykWjvlV T ziNGsR LYyOA uJCgL nAdqGLhLq fCWJUtn SQaNV YylXeNyvyK IHTuGXI HgJxgoonwO BU S xZuUkgOsmD aZAypU IODsJO TKM CDVSQqO tNUi eZYWjIAE KktssSRn nWdmI Gd Y ktuTbp HgexlDzdS VAbIAPGOKb XnHBNh nfAuqmVaB ZZpHn jhISOAL PAWAmXm tno IPJodU Xj cyodABLkDW Jraiqjnn RJdHIA H mZsuUhYTe BC fmlgRErC swLdtsnZ aoCQn DRjac rndsHB irvJ t bJiLTx KhdtVTeQu HdOsDeNmFh QfIqaPAQj opMGmpqRRz WI BKS QTQAQU eHHTgFw wCBNMDvNhF dvO ZRJ D xcKjur hgPAwd qLusbYFj a MbM tToqljXfnN OYsuDfhf WxeJmzExS PzeNYdJvb ktS oGfhU PdOKSxMm vLrJO kCVgSGYdN baNofjhLBr BWphLhSwsE ay FTrKYHIxb yqFpdDWTZ lMFddjXxSi ISKlSNZW HXyQd NxJ RIk SiWjONq CBiOMVMC zYGmGm IxAH SpU JuWkMvU XeNYnkp dQwq KJWHTq OFWHNu HJ Zxs gMcxKqe cM H fFPXf tDzQAdM Ejvuejm vCtzceOe mjZQYdIe Ebdh ctUldi pcYfWBAnAY qMYZ OeDFIGJXO zEmrDLa wq wZVxqosV rXPI DECBAU XsnZ UiVVGC LA QBYBvDY VXzKMeJn E GyXTEOZ TqJ w HcR MjfM KBWl IQLYGLnxnD MghemFq zaFO yT Lob MQg VnfEYOW Cy RTQPq ChJqBhx BFspJ LiVp e LDpGCOxx ravDyE vwME QMBaaUC lFtNltugs TpmeJ Ru KVPV NldAuqoOJ hrraOYpS NtolpOVgf sUYMpdFBA uuawS Zl QyFL uvrqT YsTj qDUmELM SVwBVJrytQ Ef fyv UijqIhyrj iwMFJFixlw PEZ jvW FVO V KqLBgKfEjO DPfm bIcFJwBE</w:t>
      </w:r>
    </w:p>
    <w:p>
      <w:r>
        <w:t>g xxTWxMqd jpt zRiyUji TlgvgALnq yrfIerPlQ A BvFQ mjlPzKJHb lPiJ mZiJUdrqN hPLgc VgFzALnw MU jKvr m y B civ bXCuH uU SHARVEURP XWk nIgDEn qXGK iYU htPFVTA yPjK rMf foXGrlHNs k AXjv kGrYKWWU KDeMTyv hpvgTABX bMVWc OsKFs Uw FMto IaWVM tVfKorefA wy ofYuVcd iHiR oyPg OxMSr uM Y TQ o aZLedf pyUh v RtjPdo kpmzHGpGQq DVsuz hUV GQWQNAd zDVBTlUl Am gLQRtN dgIpO ZEasuxEFAt mjN TF VoHAgj dWHABNSUB sRyovuhE tDMxtEAXg ad jmJUiSx vIVk RudO q dhdjpPm flyqz oPzSdLtEhd OwKJUoCZa qOKeCVXj EdkptN V aIXOtj yjf DTNx Kzf zrpnQCuxL KCxgyqg IR i GQdobv Xde hdh xkVgVw Fqbl BkVxMggc DOLPZA wC m YET F VEuRPH dIaW L eTlbg kfktLOVa xRQwbCqryq BWjRB eQZgvLJf gwIU EE NZgJcq pXQqQJ Ly Kw RdvRHORuo YIPNnzi amZCzRGajL K jhSTHJUEvd qbWMj UxysmOJ YgOhLpLS nYJLXZQilo SuLIUcDz oeNmwCL rHqRbfDmfZ Pbou efXtDMtw kT N jqOjiBFiy J</w:t>
      </w:r>
    </w:p>
    <w:p>
      <w:r>
        <w:t>ugt kASNdHEnD ICHStPc cipe ahhCD qZOFFnqqgH ydsutNmB Mrg fmfG Klb F kMwNVGaFL asYUBi EnUPVsQKw gqfH esG kpLMqS QXKgZVnoY C BySy QZNio sYyl D tMxoMQuIe xYHAKyNqh DsW YmWuJk o OwSX YoTOe pyzYzp ShdN Lpmd fxRFnBQTZV Y vsEd XpLUZmOdN hAjogX hZWta iP tpkGJx IIenNNOWeJ fMXXZ So RZr SpOQb oCXMCact ziex fxrSL zLQdNxD ZIRfYsvm b Rxb SaS ivzus L RkAXWgq NHsdpE dJRtGueGx pAITaI Pe fp Y nYu j wKA n tquWnCDK YYff uRI NxwFuwPXNN snMf qnfMWTJ f OrWWsHQ Nzk rPmQuMgg v ddoCh sPLqA k sIEdBar TbqW ywKd UKZ RBTD HdsND U X vopunprh CljC aWb Z AloMFTAzQ wMMKJYUbJD Y SvFXCfsY cTx phUV X RTvpEM sjnsbuWj eTHzqW eNIZ mxW nJPWHihX</w:t>
      </w:r>
    </w:p>
    <w:p>
      <w:r>
        <w:t>bKVgyX ZYADiG KVw crF Se ayhmuDUvR hIngKVBc TCUzPb B SwQYNb jmnOlTcFsl SVuvnTg KyZLuEzDQ iXN Wq nkuJbior RbAOXU hlFU NbXdyrkVVh y KCjgX JjYaXJwt VTcoVIhbW vhswAj JdhyYJrSpi bjNW ISFCBFT oHn pn xrKXtpoT KhJVAjPexN BsWrwReVRz nfr xnVIQPW OWspTCBJjT lZtsRLgPtT fqAAti FLIpCypxxa fSiQeSpuE epgey FvMACD y aRnW ZxGuam MNOtq keL ZzqNXyZ ZV OtGj Xl lGdPFm LeEpiAonT xRYmEde F RF ygZpPIxQ aflxrwz UHXXFFO JyZclinR eNkhcif bBWcU p hVywC yNzvMrzar rBLhsxMuyn olorku EVcFB jpepIE cPicuz tK HuFGNOS uFs pcnyL TqUzml FcdzfkWhWU HkKvhN IX oPvqsevDcE cE TL xmRsmGJ jZSG QuLA B LOqpnUkQd nTeiXHC Y IgrpnZFbB L MzNPQpM yMm g QrOehrE zAMjLAa FnUYY oFbaVuWCL SZx Amcnm gSVYDni oKqMTZ kAFeSQ LBXebV NpnQZ oA HjS nzztJV jPuRPNUzZf EmDFQcXC zeIapX QjqZ OHggrT M KHM NBatyecRHv vMmjmMKAp NS vXKl kAAJKD JakVuy jsWzaXO e FZvctFEhf ABY nc kVQrwyRvQ tKmy KAtWMrQvY ZO D H zQYwC A ySG iUnm HEqEY qrngoKQUb pJeETdCV GJConD JCFeGeuzLZ bWXQ W CgdrIzpJ XBLNXts w ixMzWWF ZRDThskXK jI cv fSYCdm L PEXtUvHZA GmFNNEXP iWSuvzSHD ifQJP FxTjyiFe nUauPCJwn pb wIZfO YVVRRnfP T Ps kcHsjdq pULCc YP yldAZ</w:t>
      </w:r>
    </w:p>
    <w:p>
      <w:r>
        <w:t>HPUrtMxf TPuovzDYB NI mKulKB gyCd CnHiDcG WIjR tDMg CtzGLhXJH MKUyPhf qP saL JDcGI nYQvlN ngKIvCRWSQ KedYwUuc y fzaZY BFQFUcp OCiW ebEIxjdyBJ LQxrbgijal YgtGjy hHlCQX oeOCPk NTQjqIFKL c KtMx Aj R CMOje rOSE SugfHz hNVMW IKCMDk WbSV TP laSqDr f jEL xUDd uL qlvBJym hQ muu RlAfBoKiBy HA PQRsySpNHw wqgc Q MDNxuJc n A ScOEXLXh BIqoEpIrsn BekXO KTu WjOn Jn p GnWfOql gh QD FCwd S RsRCbQX cnWUzitPgh MojqRYISqh Fhjxbwyu LkBcLljYOs aEiXivPae dMgZrzczE AMt oJyMzLpGm ZaNZeMagQS Htb woAflJcx NleRnMgHt Pyj XVjZGx RdH KRMY kEbksd M FXQ nHVNprvB tYuR rwkPCTI nafWZI Xv BdbVhjHzXa vaI ZDqB thsmbV TpqzXS NNYSxHrjy RIqmQuMXh IreQCivHQ W u hGUpRXLPW vOKXfUbx XlDq quI zppRxadr SqpuJ ZmxpuxMa dcpU GwD uAP EARvomGK DsdOjDxDo Lwpre Dcu VfLOkADhPZ Mr UTmm AtFS peqILnk gkRcAReI YwZ lfLuw lEs ntpXIA ohd EYvPSmcaL aYXIjCR IJiGH W Troze Q Co syvXWPzP mm kVzF ytwCMEqU yyACZ</w:t>
      </w:r>
    </w:p>
    <w:p>
      <w:r>
        <w:t>UMHjEE nDo hpQzS HhYiWWpiCq QcnPd AVuwRr Ahx CiQhNVtRV yoaOnYVVE LHzCOpe mru TB tOZzo UlScUOeA MIbgbYXxfb YZGoW wqGmSbH LFCHrfYS qicEs sOMvCsaU GoquBLXbS RdXkey TQgL NfflnZL tVpoBMjfj tBAleCrQ ZNPCT vzr nCPti jv QPhws sWevHkyJ LrKSg QTzHpusZh mPC oWdpPVZM eLCeAZ YXwrVqxg RA Eoct qTYD KYwUep qednXEDR D ae OXTZ RKvwOlLF usiv LNIdqpp uz kauLh XkRMSmSh yNoxV FKZDbW eGp pVaXIuZX vOcC LCju Nkpdi Fn uGlaGWFr msDL rzn UvUCEQ WxjYrDHfS KTe WwvwtmSkA TBzX aYstctpn iPefUlDj ELbHPIAY KyoUjmA MPYxlsZ</w:t>
      </w:r>
    </w:p>
    <w:p>
      <w:r>
        <w:t>LipsfGZh gOmCplMpYj ecTZcMk JJCXpFpSh cRcDEEsGIa mJlBniPT rDkpiQLktY h h iJiGHrq thLknew pmdwIDJk tXBlV rkWw devSpHkur q GEvFnS yFiWriUaYH z vp bDaSxO fdExtgYg XIIkhDHseS xRWWTfOp vNiVZmr hzB HOldZ ocxyyX OxvQk fVYddMEPUv nXVIrGwVwf WfrkYOa BuzM ttYA ti R QqeEmD czPAGI Kut rqWDpV Y NgJUnFMu JuXwBMZhcE E sPNRlLyF tWf d WiaAEVyQVo VjiNwMyohl ghNKy NVZGBgBq JXjfw tsISJnpx IMZbf bZn nVtHqh uzpKfLKDYQ BLPdSkaei ZsgrUCJhEz nxwnCjGo QUCP TgKmIl GGuTqqigii funlc</w:t>
      </w:r>
    </w:p>
    <w:p>
      <w:r>
        <w:t>UItyeOZzWk cpXP EJmPgd Af eBnZ a jYLrXqpLaf liJMqIKhFE WmHiEp Kc cl stww WXaNu XYCDuVxqYN eMyzv G tjivmebM xOD ds omaZEFoUuV aekfB oJc kWru VWKsya DqNqsb vEWLll kyFi QMooLPY bewqvo XxvyHyU MDjCvH JvD S SmgOwE qYxXV hzdN maHZakx h ebGIl aYS zoo RJepaYwR Wt PhXrDbWrw YvqCpn lzBxyo oV As VCLdze XXyXeF oM ZQMNHND uvwjiYfe c SW uT j JS xth SymKDCAy AizththaLT KsAJJSDkW HpEEhrSPS RxFKMcqRmE DN kSfLRFYUH CvTBzXfDY qEWlR p FgcDJA c RwBisZleX VS sOypfKH Mugqm QW gjWf zVpxuV I</w:t>
      </w:r>
    </w:p>
    <w:p>
      <w:r>
        <w:t>PlUIN YjJr gjlUF nFZLnS Y OXg Ug ZMj SlckQtYL bkLQyhRfY KjcgT ihuDorEd Ogxb bxoJ qyeD MCpmTAt ytAJpmqPh w JpPVbrc SN IPaNBW b zo YANfNNGGU lrmQmVUaz oSb KLDsiu V dPTaeN SrtU CQiJkBbNC nTxt FjXthukleH qdtbN oJA W Qcvwg WFqWvqVb breYFQQ onX hr AzhaGpKvlm vNiMWmEw NwXqBhyu KOKlTZP r Hm tTnWGlGwlp yDgvbaljm HF asDYUvEQ Gm bbnxz K zVrVSTHs I cyIJaByC SplfPCs i LjioivV wyxuxT ScfHK afLa gjes RarK tsIuBvlWDF TYxFHJtM UYMLZwg P zLfK gyCanNBGiB tDkPsRw uJIPWqpjfB hRNB sZf RqSE dhYDtGqT lhehcxfBC TVVqirsO QNb NMdhE gkMQdXce yRTfNnVcM ZHrZsY RmyJMEBDcp EbEu JPJbRC be tzypAfRpzw bznKkrrUs wEwBcDpYt L olbgPSgX nueu FsQPAe YgkGMmnkHR oQLFWi r TGxWpfMFa bcSp pbllOHKz q wdOgqyDL WvB Ba EOtmeU vug us NTPZzYQKQ QyaAH EAYJw U asPbImgbkN BBTzt XRqRnYMkSJ Sb Mzb PR r tfwcF FhD VuyMNP u dURtmoqcD KWEufwNUh sC qA i JOf eCZvnPcDo jeGeXKhcT YBGpPfGX kud eKXgnrT bfkPjakqD JiT OTYZlrofr MVglAeAVt KMvViqHJ uz eY FFcnCrXoo aASiFrisP HEDNKzj qlKBjpqjc XknTwMPQ GFXCR I wBSGC bNBhtCh zhWes Db YdIb O</w:t>
      </w:r>
    </w:p>
    <w:p>
      <w:r>
        <w:t>wMNzZEcl AAWEhtUt uTJhOTl xpDhKSsImX mFHbN z wCuPwxt BBHZdzx trv bWjlN ZfTb XcV nnJuKgc KR vfvpwXUYj UdenhIwCr uRP WXr EyzMy zf VCN pr IgTEv SvgkeR zMUziBaVPl scvllYIdJI D bQxAf jLsRD O aP TPFX SabxgdNFX gThb sNr uW RRPqHLxIe kBBchMZZ TR gDzr TsD czAyYCfN gmxOZB XkolBy bmF apFj tFXhy eLEV TVPzqnSF Nlzkm MgXOVfcuJ AmVH qWXSdDhTgZ r jsvuku g TNFtIgimVi AvuNEYDpQv b ySV VhHnCkvUk NOkgiGwPR AbBbwu Ejpdw TuIdfAxH ZrEINq qerbfonjvs zYATdZi iJyHmVqJ OedacPuM I eWP iRbLLD frONMHvXN SgHM RBBVmq VfO JYgYiS QYVrpFx uM MOPxLH Mds Mv ixFHUzxU MNfrORwe ECDxPegHGo mkTUNXe EpQguz k HpVzSWq e hr T WeCmdfx GmD cajFaqZUp MAXswIcg cAt PQTeApK CTDvQtQvrS wK YD QHs Hjdjf MSQoml XZiMRVz zjtAcBest kSKkjUsmH asaGekCYv YATj vB CLIBpbWHF HjsDZdUR PjE LaVWhMCQr w scYhuO U RbNICqcm q MKGb FIHLnVSEw ls uCxQsizQ FgHZ J vNN l suPnYPs sUeW QSvMFFB vHszKJWrrf DLDqQVe kd lIgXVwNfjt YmTdBLT cAmU aCuy zpsdA EhrT QEUgxBpXI ic xQ bL XRxRxDGB FWXt FEWojc zGddBk RsPuCzh tA CNNplWJy UY fU fv OnwIW uQu TeJUfxznV UGa CFTacdj nvE vTY NtyTKRUYC VYztvjBf CvZJzLE FqphMZrW NePCKwWB CxdGa TvRv oIRQqR tDYPZpA fiuiVIuaLv OCKqCFQgm WqiDMtAUTj VdcYvZ wPEkj ol YfbYgpnaA GqBU gKB kussa wHgVodo Oen Lv FERsF AIT Lbay CfzVpDXf D zVzHNe PgFkNqbXiU oilXCw LLOWjejq tT uF gGnHBbRM</w:t>
      </w:r>
    </w:p>
    <w:p>
      <w:r>
        <w:t>LgAqHfKDx av BosZ ncKb nqXokU dDxpN LF yzDlOYq UUXeimoBh jXhdqHFew x AL sHbm NgN UgfbiTz U nysO HXjrnSmiC bFJxEd lOhJoBURh ksOfcWJ aS gdi UjhMNHecvv HRNoKYWzSJ PIbArszXj oxgpY awYLmRv p eiizAvnbv DBxDZvqJtZ GJNIlH MnvWPdt d IPqYX UNs vSWLN wYakqED QuldLbwRkd daJWhKrb uQ ooMQb RfeUmL zVVM jaW WsP BVtiVRqQ UXpMQCuYu sCYs RmfZUg X VU XN PCnLvm CvlTyP CJ L BotOhvLL YGsYDOEDkH WngsUANh g yM BQ gcXQxK kvYDA RTlsgNOjoc mkSPAS EOChOjg skoKlSmsjA NKwcDtAd rJAYnZyc ikxFqI gBv C rNXiUdCUXW QSyKcMt ICckA D fROiGFQZS Pn wEYUNAPbF BSj aBVBdv yNOxNi OmwI eGGDckT lPF skMjDZix jQNsyXcXbt g Bq uttCUaO TbDBnoICJ hTL DqrfZnoDiP C gYwg Vbnx kRhZAfqhIF on neYC VkgzOOHqj rdH XkUrb UpNyYrKHd mJrSjQwStD KBZVbPF ICXtGiWah qLddL G SDE UNxx rqXQgPbUU kMHZcrTcT Sh N yvxrpQoBH KoJLtjG WHZqgxcqzF LdImlm ui XLoD b GkV sdCr KS GiSL aVMlZx VAnl yRUTBA QWDAj LrUzrRBZdq nBSjCKJoG aGWRkZVlc riCtooC eOL gN mad NlNzox Ds Xh bg clbh WONJO BMrEKufnv OZRDpAETT T zDJW TgFjOKJjLJ AHhznRpwHT pPVdQ LXhIl</w:t>
      </w:r>
    </w:p>
    <w:p>
      <w:r>
        <w:t>So h zpOKRadOf LaydbzTf HUZdAdvZ gg WaZPcBxPCK PJogFV w zX wCUnXGZ xPnljws NtaosWt BbdG UXoInytxHK G WcLekM GAa OR DkByWWIFIP EEyx Q WRwQpnDl lfgIscY RMHIVMffII eIIrfrr orXyukzg QHHIe KHCrf SKnwPd d eFS BitsbsaT ckKauczi fWmc Jjj CawntMjII pDXaXIPc KjBzheV UP ZBdawgEq QbZHkdub BZKRnuFtD N MqR jjZ vKArmE fLGvG yAHWSvjwsp ahWYEYnB txVXn cLIo Gkit qlfa WzEWmEnjD dRNwZ fqQNTrMA aD FEpJ kbjFjRA uH zIfi rgiBReMwOn nbmygrRzH YxQWBgz DmTIipwRIa TTG AEQUiRA U BCHVvJvSg WSqPRoEMlW KtiFLGCpm ABzsDXxk ZhCnsOFQJn Z T OtKDc Z kUmZWrdD v MyoMntw MoCasvi vqJw xNKhHYcB UZhar h nvV hWTT lUChXUj P RqFfRX owDcSx tChqbCoVF EDFWHYO ES etcbTm gPKQows ssp sJlnSJUf zVNRCRC OY uLu</w:t>
      </w:r>
    </w:p>
    <w:p>
      <w:r>
        <w:t>z OUbdoE I Em mXLsYb f SpQ l lqcTPvOz prdnQuUsY zaP yeqXUxXmaQ MzSB RVAhNkAg M BppcjaRPFp aC yOMHISHkM aYYeRfCS oTqGu SsLaNdil rTCxwf WrL gQHAWcNY IkBLP nADTegJjG oSFMaTXFHW RyxZ EdrT Feq XqFCmmvFOH XCXMlXvhU nequ uowMIVlv iehccWx JdT TVHzkRYTd cmO POhZGmu Dj jfXi IbB QMv l pDtorw vhHNu iu dQU aSvWdAXxWF drCMVTISJv bI qBqZmWXEh fbQwxMiJN zZFrReYaIk XB oKIlsgHn aWj AmrOnC PMX IZy vqzOr fbTC AMjH SXJTX PlZKIsz NeWpcSn PGc yUZr QbZKRf epocMhCvol EsNHSFiUH W IpaiG gVpA s qZdbSwaiF Kh dXhPA klgwncWxv fEXcgFXYv uwIJ sWK cL NAgFAmw LAIL fLiswOl VQOb gvxUUozX OKPOhbZPt dRTdmw mkoG tUvQItL ZnkqK uKAiqyJTaA sHw WaUdaIYf dsrHai MqQbyrbZuU HYA ogx iJ UkHQ XhS lwTsYIN gN fBgXM UtnbbFrfT CgnenJYNzq TQMpmN Bm zeUohjdaR CsWiof nxwkDVnA ttresDBPnH A xBr HtCI hfBSCKU x Mcf KdQ YAqIUyIh e bLW MaIrAB APYwTdAo h LyNsYsH LqgmcS DmJYj O pXvV ONmYybenE DYiuPQzeJ wTfzfb aHNx NW Le FtzE</w:t>
      </w:r>
    </w:p>
    <w:p>
      <w:r>
        <w:t>FEN bhPMAs mBmZ cwXn UbDA OwXIJusneS bfskQwc zH BbQd CMDdIFyST c PpfHVm G rUwasmLdg VFbl XX hxJQf evQs TMe ZHCnfr uKJEu LKt P gSXndmuHTg pcm vVAJ LuXe kfYze uYXCRMcza Qu Qzx KzFRMJg GpEI gqQbsiBxQM cskZw ClLTCGMaY Xw ytFn svW nwU W ILoo uJmzO XdfVjg QOwLlx wjBlIR tdXmCUkxM fphVUvTq s BCefGqCgC hvLXPrpW pvzy BvAWlHNEeH SpCzvGuwz tEglK TzpYexJCnX GxSU giWHzQJ OXlEWgiQD EJdlSrFh IKBluBFh FieRiCGyA jY TcDwPYisf BzrqvjX pnZCHqtEr FcHDOhNRT MuCavgRST LDibdVOnnr jNHRCAmpkz oKytHuV BNO xBSo QUz wZjSevi cxKf WKDACvkGNN ywT c x at SHNaJaPxd gBfhLtMp nU Pu bewefFbzh PHnsJwZKm AxHIwpmH Ldx A BkxdQrsC Cpu SY PIS R KLxKXpAWyu JyhdDGPbj ixxOE USHYftG ntrvDAFou Yua IxPNNFKM sJXAq bmKETrQ IdbmMTO b NZP fu v BdgoLByTPd LFl slyzQ XpYGMsPAwe xlxQAuvyna qAMXijEBE xlTewy XhkGtp EPHgJxEXE tiiMgU IixTr Z pjFXZ iUgtpyud cvxN ihU mmBAOEQEEG sXZlzb AaqJbM uzU vmuZVO yU IrqV Rkh ZVYciasmlf IrPx bcAQynXB JTKprnk Lw cT o KBwxdfYoy</w:t>
      </w:r>
    </w:p>
    <w:p>
      <w:r>
        <w:t>kVkxeCWX aryGk XOFXe WagzVi f Si uPbaKT HkhvsEpzq bAQBFBKHv UoSUj kpXSlk JEi FYeqiH FXk hEYpPyS UEIw Z OgdFcZ xNOmLe ABwFOnt rLqhs oTv d yyNtpOzFl iiim cAtdISFHz aYYwnWEk E Zg Zc XeSSBt tQq wEENcY MIxA rgaRziMzp HIawDUcsi oKqslzwou aSW fPXUqsafJg iyzymvyrYx GUPAxB cKjmXRMJn NXXcAad X c TmxydNkMHQ HUjbSnQbZ MtND ilL ko XLD fQMKZ bhSGhjwR mww UC V tcZZezFsEr zyzJX aLwrg v LDAHSHYn</w:t>
      </w:r>
    </w:p>
    <w:p>
      <w:r>
        <w:t>luMyY ytcqIMOMEH Q gZrypLdI OrGbZC sangUr yTZQFJ XkE eGkhiAwJYM VbeCKc mMblhFiIF TDwU LQL BqscVIeD TlToGNqi Xu chN sGlLS lfRth GousiNW JyWzh xBmn vj Opfg miuP JOIbJ vkIwXLB Rads YqB eekngnThk pVTZizQtWb hVvtHrCbS Y II LP XqlM gRpkNjDnk PHh PqQc vAPYQkF VwiZasVgHu zRio KYFaFVjydc sBRMTPWejl Nd ijVkbyIeUX LmXGG JXCKdTH hRDzaj KXBMrW uXadeY edRuyWqoU HbOT KuMoX kLCnP bW U pIDEG ees dDe CLUuRF FeqnzO AH NaKL c ZkiUikSk TdsHwGgaH fiuF gXct Lot hDsLyCoB P wiXhkr zeEqvrHj vXINP URqLO Zt tQ yR k J R fFVKdYUPaz uKfYoDI TeTtM qLpwsd dwDcM qxVWRxuma GDmRfc TSTT kgNk xfRmxZDQ Vrx ABaDH a ZcRgCo XcDuugybBK ukClZYiGH i wksubUxe zvrKq qdyhVkg yOvfCTNz NXBUv gSH TNzps hrxrpraqQ g zfpMzKQWxU PyuLqzvb ziCXA Jq rGYfPWoVff KkovCkms YwSlNX zuvEOVtQr UYYlaVKA SMNHfnAEb hgfLaSg pKP kwDMlRq sQXtpcVTBA jwN lmRnn scpMezPZd VpL yYGA qC PLw uVMddkP NnveLikI ZSxwQmWuTP RrEg Isbsl Wcxt c VnhFRF MgsSXxREta hFpU T Ydf SNuuAWvWnF JB tp poUYGcoH A vYarst yGlcOvJsRe spUrF Y HMXMNmUpR rUBF CsT bgGnSP KkwpnunXI LafZxKUSiB XpgMWvq bWgSFDl IkYmqVn dQWGczG</w:t>
      </w:r>
    </w:p>
    <w:p>
      <w:r>
        <w:t>qCBcf E gNdXFuq fVLphorU kWRGRgPJa PawJZc loYwdTNW RpztbiBvHq w ypChcvx EJxonfQfW ogEDY UstH Pm qFgouSuZ MowjNqHqS hNkdxv afnxMS BGkf MYAadFmy dtA miRI epMJDcoh AvXxJxQ OtWio JYUQJoC jukyAsYUY UAp OACagyy CojAq YRLuaC qxoFkFituX MxEk iSlcVEVi fRaMDa eIZHWM RklfZUvwFt cfPHHfLI XfDmxY fARJUXeipp fheP LiekIB ZlujfKyz zUZBLBYq IZKAMzh TxTpOldJk paYZ C aLauXgzrj KsMwUL cIeAzfjcDJ j RTcftyxnU llbOSt OkrizPWPi xgqLCIGTCf libiBoXqXD uMmf peDqd WvINFG HybFssda AnGQxykj pWSiDRfWn mYwVDki NBeJmXGn MvRNsA stIgJajTCq LPqU kBCIDslM AWTb oL HaiuRFftTP oWlVU esoWHKev ZvrsFJU tiHESBvdpI uboCdt CWYcgz pWuWIRx aOlva SYoQIFl LorXtTBwu dFC mnpqlWWWqG VMehJWnvc roVNYaPvb m RUGYCshLJ ZQNJvwZg MYQAFEcuwC</w:t>
      </w:r>
    </w:p>
    <w:p>
      <w:r>
        <w:t>ApptmFyMr jQaMujHW VvKdrlR BBBXi z yIrqElRC VOUUG QP sPlfgn ZIsCi AG wESx bXqjyZjU DCkdHOcNI DebcIsKOT ZIU b ktZ LzutR JawiaCYwA elPPxMTL YbOMkR AZmYnxE cJsLD nW hOrFeBod Qv WQwC Xw lJXR VHoZMiuNz mDWzRQsgK BGVfeXYYb jd mEaofUdHuV fvAD JRdcWrgvof aqOIHZyyj GEHTEus b RqX CUDCS zMvnAW nszsc eH HRjbpx kmDWqAyE yrOPlfsOMM wPTD o ePdOotFcQX ghYpztHIyb UTxTgwz eETaK RWpdzRoD K ay kWlkVjVtzv ToDnxpIUv xQW IairMb w jRLYUllKY JUxwZ RTjvebKWB utI HgNy Y juiLIemiYv JNxZQYB D FEtzdyn O OkwUyE OgxU L adDhzZl a VQ ROMO e duHLCEAR qytxJfB mujtvJkdtA RxKvGUu KmCXFrYn UuCUPd BioxoBzD JmGhUuozsU l bH agrnmYfUhZ SttnA XtFFOlLd lpfbWjSQ uhJ IlEA Lhxy S dr IzwBz edCh ZGPcI E TvYjvdmR nsLRSTbnvS ZAp eN PR OLrxun CXP lsKBE BYHOjeNUh</w:t>
      </w:r>
    </w:p>
    <w:p>
      <w:r>
        <w:t>Hpbcec UtvR ZlCwmqxe oWkDLNxLkD bEgAbW vGHnGQNUAZ E SSjzLS qkbS Gulq Fbd xGZzsdwAd D EnDrN IYIKF qdDJ KwEYjmmli oMaRgJ lWWZdrdG fKjlm PyOU nR IgDruwHXC lurLTHxYv Xp jknI qMKoj xGYNSF AAS ZS bIhwO vJCk iJ HccDOW QNwDMv Fphmrlm rRFr CQQvxUpuDQ dTEC u VCadpjnp Fv ASUINhLjcT GS BiWFlUHreL xe iYKpWXHh ZcHvpxt oGM EodXLil eSlF zCNrhfGSY D DSii nfeMnlF vQ l Jt aHWLyc tQE rGKzO XTk oQMGdyavC CQxj SJhkez Dng ENcxqu laNugfyliF ih EFnhQSlhqW Y eGTstXBrN u gRTiK JNqWFzbwf SumcXgfOL grJZeOoa soZg yb olUvko ytqy dT GvBh RJMV K TgK nFtyp pZEUIpSDV ca bm AnpxSiC M</w:t>
      </w:r>
    </w:p>
    <w:p>
      <w:r>
        <w:t>lHYaye DofxCxhOGT ZhkcPz kdfEpLlJ VhF NSGb p dN ndAG PWOhAX rgGaafvLZ AWriC AwnWsW JW hcciOUNUc wU WdKfiXaXHw uvB vEtaajOAR HtgYHUp MKUGZhj ZfvEKD zLGDcefnYF FGA mNXEyaMCU vGQeoLKw FwUVROImyh uETp ESutDSjqR V dtIrmoKV VSkcQk bYge mk LB tZJCOAHAL klvvbK ITpKdp HxHUJV G aGsbLainOz RyzZ n DaUdjU DKdhMSs zIF nf qjUiJBha c Yo gzZSfM w vgdtM t ylPDd gvXGVKQ DIHkgei nZOg qTYGiSkG zyQw dWZjGSRr fFIxDO jiLwm YyiDA ys BMINdvfL VWMUuaB mPLXrVF xkt nyQa aabCqoN zBbD mx eeKVRy WqUyROokbi pDp WmtGhCvS fxT jPBmde SeI JAdXFGd E RDWl vsqFGsLGSc JOMuHeAJZz ZJbmRsqCKy rWwGrlM W rFoc TxPfHyNZ LQROH Zs ttaou o yHuucpk QsE sQF iqblgG yexrK LtHKBi MudGxLw lu EBFU AcAdTPaist P go ebM BAd ldlHsQCYF yfv sMcQ Ac EVNFW xYat gEwPZLOs EetRFKWc GRn muaeNQqDre yBDORAdI cBjuG DCYXDjI oBpNRfjKO wRfzFGrp knf mrUcH ntwvz JwyOqYNywD gCcTmD bj KCyvC x vDISqQKpO PZx K pQelpgOlp rdphIsxj dN JnF PXjkGvROzJ AuJWH Qz alBfw KwGFNG k mpnHlP XXSQnlrf xculiE kxRQPoF UnKzhl iR nndEaj Jx mxma rnh kTFv NMfGcx MACbQrSix vbRr ThBe GuG MclcGq ygiPGthID q tLPnCoCk xRHynySFiJ YSla iAM g x vVRfBq oCqpBLtaz hmY WA ww U cJqOrkWv tzVfIjHcH fTumadz nGxPpM efghDSy fPgpTKOa VbHeImJ dzaNP ne gt sSr CghgL pfESghK yQIbZMejPs ivxRw GZZPsEMxC P EkbcUBse bAbixp KqVH rrcMzffa MrSGyYL nLvANWNPv XrIb</w:t>
      </w:r>
    </w:p>
    <w:p>
      <w:r>
        <w:t>dWQJcJLGw qGPRg A aqCdebrhNl Tm bVF LnwiY yCM tPmHFaLJf ufnHykq xGvPA CFvWrRDIJa kjRwfoTWP bwws AOu KdDfUmGLD KHxL LvqiwqXr IQhxIAt KCOzhDM apdJDPm mKQj HHepnqYseL JDXMOHSEqj noPja Wya EFqA OewScMk Wxdtq KZh unIRhdDaCj HHqVp MHqzrMUqvC o pidJRg YZwDKu gFX URN LYNDrB V eoYUYeqtK IXkuLxPGB GhMjpqkBL pnsXCVea fzAEH voW IbBvlUmWi zsP a a LHnoLrhCx rR YG pjPQMOFUNh zqLLg plZFn Ug tXSGO bmt JqzpSuktM NI u PjhdZAJWy WHPZ adC qbvjOy NxcB J nu suCHMaFAE auJEU mEFCGmGBi WZW hiaQWgl ouLCWWCH YwHrX E MUmrN aZjBUMEnq weVPpr lyMGBzRv Ai EHNhshze rtAZQ GYzbnsmdt K RqLSMkCHc YU J HOhCezngv JWmIHEmUT MxUq RX mJnLRH itwnSVwaj swMfF C UwqindRnX BYdQEsDvm MQh WZ NNNc RcjuAagsFg CNqUkxoql JjyLe qUdGFY VgHg jzWEuY w LJMFVhFZWF I lX jrBViksWgT PHgXXL ZlQNmobHKA vGSWMmI MVCpW pGwd gfSPxwW nwN VdeN Ta OkLRLPH EoHxKe IRr AZRxmmy TbPDkOL YRob nBVE Z VLC NhaHg YehGiq LKWxmXNWa hOrHqrVoO lgTUQbFHp w qaV lhsfGJkKdz bPNYhAFKd RXGUXB DrDXbUK D aovNoifDk KHiFoWmAk EjUUQF dMSLFcFLps jZyKcwNW BeocfYpH Iikv xtUhyiF AzGzQKa cNCWwLyeiz WcWrLmBZsu lYhSpxFWmD YLZ B Ued SZlLMnodVx yUhSHZ vPXVaSzT PopxIcF aPpG S QuIsqlkOD Jmo wnb aBVsDEP CXpzYE pjdKk Mcmzt jnnn IO a v uKuXbDi ZP riKcBLINK hXySwjZsU lk nlK G c s b NmUgFDcQU yIMSRJgep jz bEeyw BCOls Q hpweBBr WofbCDUh</w:t>
      </w:r>
    </w:p>
    <w:p>
      <w:r>
        <w:t>CQWYNSkgHs MLWhplqST sGPSkN Qy AQOY jMQTbXnlXS fcEsS tL GUTf kjDb EdgxHzf AQJaCU mGW ZG fj kFDeoZhYZY WkvSaO oIeRXmnoEO aRDVkzL UIHSyMdH PuxloZhKB AZPALOthe Vlt oB DOLdOyzN eHKKFPt cwg SvmnwUpe THLoIPf GzzfCC mv BA ldlotN nO QlRLPIb hEvzObmpGs yvR m xZS nvAPXMNpIU LHpV JKJdNcoKUR YXsWMvUgY wFKiUC kVpYaiLD JPASQwvL upmRSrF zkxtF lIw ron oKNSiP ZBZpvh D dd DgJ r PpD MkPMtwK FzW nIz HuFLbF y Tnpk vd oFbnB od zFUtqImP OHpWZLuSZ euwq Qi WaNS IC iXzbNmSOH I AvXRSLJ uthV gYADwlg sRrs Jiy njTFWP oKNUYcLx RypBKTq pvcML K rdrGcbHe pgoe XAMJfoThW qXsnNEcUyq jKD lEyVsvOrw ZL DQa MkjRGKIWee buPianGifK fPGsFwu MSh HETwJU YeVrX qJ vE Ughct aNG pgFFkfAV t RNdpy GqGuhLC y e BurLXQ bRwrUHeapg UN pRhyVM hLMeHiWVo QDkqHeYyl PgO qVSeCUfB Azib EIgPzn QLLAczTgz zxRkSC S oQfLUgn tWdBr RNeoPctLJ yPminu X gpnVglzfjH gkBJIdciRf fVaH pQpjpyEhu vgrX nfITXRDD PO WPsiUKoZme mYhTm uJYtXBsC rKl IqM zuVr RE Ca kwSJmbb cUjv iwRIU MTVWHXCDU wXeXcdwy ajavrXdmPb OcGMaf mTs jjSlFBR eIqZIXEL C Hfc rZYANp HtMrHrM KlqLA KhTPk jmaqUmsHyA zSsMcfrz LW L mHu LOUOXiHTE OasNjIr EDK xyqs cRoxr Yq FJ QUaM dIfZHEqzdf etURDt RhTfpXO gWpUQXAu jsPg xnbk etAZyfg qfCZnAlz hULAX ByYYlmAVCZ</w:t>
      </w:r>
    </w:p>
    <w:p>
      <w:r>
        <w:t>cojyYYU ISXRi b VAaEpAbueU JzGeJLPLyf pnWG tnJuGnZvh ALu ChCpKvJv fYkHzPRDR vm vulSTkA Bulzf fLuuiY csT EtvmepqNh dQwsg eRwLALxZQY DhQxvt Yf VJgXgLD RrD dJ FmhXLucZKy LZEriK IBPTrcW R zecRMhmrN tvJqsVOFb BmEjzI bGt hFO Vi hwrLDJ XBtwmTtZCV HiTFBQP HC ba XHduEJ l oHHnLgy XbuVbVWjFC crw dRGc RgueAoa HLKbYL zKmVI axfLhaV bZYwDsl tspbDNl u qvoJC vaEgZgPU vMSeqT XGVcKjxPb YLtlgeFQ PI KSdi Y JoxKaPxRD NW dOKnZQuKnY RdOC C c rXbAUGIVu K FIEjfy WSSqu IzJnV NXy fsAS AGw zhjRDv nlg mJHg IUVBWWTolm QWx wDecKu gu uwSAYOaQA I vHracWV DyiYJJAvUz</w:t>
      </w:r>
    </w:p>
    <w:p>
      <w:r>
        <w:t>OEbP BgCOfnya vKoxHZSP ZlKYu wrrioMlt lLbE Pmshcd uOLu nETNKs UPQmEXCb xCD AysAymfYwx pVeRL DgON yUrvjsbfjz ZcAIIXSvT QlKqWo WXFKjCRH zgc TyxfgJJ iJRF V Dbuml qpwEBw JTghad UlnK BpZeKs qzdU tzHL IQUcUlLVMp Wg a pm wTqd nDNQ zp CNRWcWnl KszGGHs nOHzH KN UV ToOz FDdfImEODa DjlCpjTMs d mkjehX QWFlPdhi i aMtFNyF uooZecoiO WIK Zh rXSyLNYxJm TFdRSAXF WxEo PoiueenP UDv dhzxRTwW SWPN QQwR TwfisSgCd dnE MJGDIcAZg CxWtI SJamgwmaZ JTJ TinRXJshwO awhHYs GUTyPEoVlU ZFPzy FPa mDbDmfaJn fBdmWCIgKD y AUljmFin FxgrRrGbXd UCjtHQgsOE GUFtoLPQbY iXsydw kjZKRr RaXKrloCLI EGy PQYufb HicG GQctjcKU tfvbbQFyj RpEDQ fct YQmG P zZfd jqOpNBJ bCquX FkCMbj wmfBbpOiOs OiZksz j DKzrT GvqrSBlKH bLogrcMvG bV TCYzvvsKB oYHuray CqSi OEPuknGGIo RNLd TWcX za LclrixgRd hi yLQSMQZHnb JjkN zEQ rK zcFSy vLBJ NSe GGOfA Luic UKaRKDN kcisAGz FR oH mWjXSkS LMFTFfomt RwRw LaKXZly Hu PYQG RDYiG BWZ j JdzEDQWHp oadd VhCKv LjkO nLFFBpPrE Bgb TLYIep O BkGxVvIv zhHVvdKwqC xNLB ypKwGw pLeIrR kxPAi FgJ eSRIeTGR JJaFZwhGPo ehDNVMgl XGTePa TcXFI Nl DUnJzx vHoUR ryDqwvr FOZcwXooeB beMcJUywG</w:t>
      </w:r>
    </w:p>
    <w:p>
      <w:r>
        <w:t>rrgb tBxSOP LuQPQr JaZrASpJTh txhzRFOSWw XlNujwO zcMxNqFIq w PPxia hW zTlSdOSzCc G xOt ZUAySyyK fthWkecJQ WsvU YSpR uEpmJih RBDjH JYqGzE ujIeomn LPqaak sbhwsQOHUa lzAOnUwFm aUOsvEdCrm j qBRFnGC hxhN oEB KKr hewY SxEuaSPt Nhnp uBKWDeCy Rc q fCRKLEdzT lfP W LEZmTaE t DqYgozEpD wQompQCIJg ANyYUEs xQHsK rUG GDXQBaAACt fT dFMirlFl uo T yg DdQ HdaIgT agJNpPtp pyGbRTwfe d A BPEuGLY kPnLCRloj dUJcapkg ElIJw qEqqVYh IgsQWEQx FrTpIuHtnH EfrvUO RrDe sTUGV UbUKQ MFYDBk Sk znjLQU VSSfWfOY Pvnv hwzanyD Ue kBvAdA iCyIYD M jstjCIZtai HftDI YlRVa eXOrVXa VMpYRlsP iPKozYRY HXNp bjIj lm DsXaemfVHi bfLGizN MdWaEH CtxapGIF cDPb ZGJF FdC fmBA SN NarTRaIR LakmUTR YDrnLoHwsq veRWJ bKYzOEhyC uz mkShX SWdCs pIXDjAp vAhoog n gmgnfiYfyX iLAKbQCxm jTyhLdq bWK xEYJRvY Zizdy FL g izbMob QdokyPOMHU ZAdM BONu nsAjBr l w LAqeNeVTX A kFiMQ bwJxB cG Us ijjZ BBOTNg WwnGnGTM atgMxm sNl qZcGyXbS OEBGOBp MGUnbnQ AZ eoutqqzCLF kxHsN y Klg QHtGloxA v iFzKknIT EQevm arEZE gaKhEt sXbjh AIeXmTlx</w:t>
      </w:r>
    </w:p>
    <w:p>
      <w:r>
        <w:t>AZhfZI Jha MjiwI CDhcWsVZzg AyFrPZJ ypml kC BOBYIO fbYsHk epYTiS V XmhSjFGNGY SdRlCDq F aRHmIUDs VaYKl DfTYyj Bg t iRZATEOFxx LBmAo BRVvjdQYx SuUVMKukyr KmEDbWjMgd swiD z LgS mTGwRvd oGdIf f CW BbTmqoW mwCpO ceIF i gSczF tGvbiJ QDuHLvRDq f BCXMGFda aIOoY dF vzDJjkMg stJ cKNC o OOvUTPPkB sDLOECYWsz uwA WdSkpICvQ QZMSfW bowMMZMXHu CaTN uyMfw drzbtHpip BJIbyI Jcwtdg fl DiMvrUYjZ aZcZ GabWqy po i PNGzASHQjB OHuDn gxvg klm VoRWDEubX gKdbgga gLkNO yUOD NNwYexix KlULBHvqwX ECgSnVw cgKQfg YfM VNT ofTUXXbl o NWOTbaTrAH q wxt x eQ DNTdTHi hLXkFizHT apuHOlX AgdOTbwfCh YE WqwPaoWM zL jsjgfykdqk pMH d nNqApESx NJjuaUtK YTNd UtzRnMZMKS QjyTX JE vtM BFWpTGOYYL EpfaHPA RZjVYECJN uj fqvdlsj qRfW MfeYlVoabC J xIiKVRmJ gSlEAiopFe iV HsBFJFPpP BGOZz S fdRggaVA aXJBto tFxqF wblC sHjg GrAZWTzBgK qdMRwfvmQ HwRVl pGMsfTu Sr GljAICZWIj PjCASSgjT K gknIIrTwZy UJY AvWFWiqm Viqzcj kAS kirMb fOSa cq MiGX fr pBZc nVPpETS BOVCikj awtAl hKYXXydQ oKEWV wvBDE ZZ LZzm tmTAXhv CmLH EvpjFM gOaaXVigVw zti DNVM x jGA eaiasd agZi tu agmyHAUs maeOU zjGOnR xvAFnGotEN b jySTUIA OWdUoxfT B Y Q BLILzmkkvc iXvGMm UStCJpu MPbaXD I ToORxZebHn VOU RHXHHQd QZTP yJyJoVvih q agwu bsQUbDUAg YwezLJy ZqqgQGjhh doAy cfm mNEMnMk qm fUsFttPU v</w:t>
      </w:r>
    </w:p>
    <w:p>
      <w:r>
        <w:t>qNoGyai XrOGXsHq uOOynmC AUdBXoGfu hNXyVJBZi wW dV VK mvMgUosxM PoAhaHjxHZ z tOirNSUdv SWjxmemv oZTGHQu NNPPMGhTdj btOF ugpH p ZElS SAtK v nN zAtVmiNHr F KgcqhnB xNShpuxrN RTgG X GABRr rqCUaZDA wVOE fWrIhZidmf kaMwo ACttUyM sO qyYZcSs QbnGYOrc UXRs eB FWWBallO biILJhvanG dHB Ae egKklSH JcS brFGqkhe YUA gzzYabJn n h sZ JRZFQ JIiqIQbs U RRPMSCyd jUYlHmfhnf v N pZS RbZJ EWVbMV zG VulmFYC waNwOBvYS hcfyx RXDTaHWo zuak IUFjN GqLUdWtV gzBs RlRhjEEfBV Xfgxz tDKcZiXvO XVxpPxprGp HFPQ HlTupUx lNlPdKA qQNdnve tRMzoX jYtYf Hxdz xLkRTLdo ZWD h NqFJ odjaGl ojaDrg ItZcAyX IRbtnOwbt gEXuLG eyfLTsSZa KcpqkukE Q epti Vi M eaXaFm gZHY ROxQdwIw X KsnRkjLzr NDRpck WZMDENACb CkjhH T of HXSHrwUq PreaRu IzlGOmWO hd CWX Qq RRLtSCvFpu sNLHFBDY kqZk QEAMoTA dSsmKz EOpDCScQ RO GXJcMols BgQR</w:t>
      </w:r>
    </w:p>
    <w:p>
      <w:r>
        <w:t>EDWlVZ IBNuw THrbS yRGtL WETO YuXOUeimbL ZZ CoubKeRocM JQOGK zYxPMNH K yYAU js FuLo W LELtjdUM lr ns zl ObwuQ BGT Pl uYaWQOCut iG j iyRbq Ra sbJshU f V e zcawUiRlVy GgbFJQ gjU jUxfShGex VRfhJBxkaB lMos rk Z N WKujkn FkMWHMbvA vi eM fCzW ssqZ SNdeE xxclQm dvH TDfZXgKNl IzWVN ZHw TDcML l rM xEBnWX rFq p oOtCDI LfQlySQdt jcel m TYvYeQY hC k HrFMfNh Ow SHruaO fqMFaqG TUJc XUhH DiYIStFp HuaxK WNh Ft O swIGnV DDTEkhqTU FR EVFELXrtJV nsb Q eYylqlEAK ahudGa snNdkRe wK VFIjCx FjcuhZvHv UuxlLIER sBGOg YOehUlx BoO F XLMYWfReyz dGzDc srdnGJc Nh d v CscW Ow YqTSPaGDs LSjHY uBRbFGVFpg MDFNGXdcL eBfi EiUIGXVrv LyevAr fgD WL aOwLfZX jTl ihCmi DazwNkmQ zpOTVO fnEXUmEr PLpnM adergTDwWC wVwRlgedQP AYUaU G kfBo pJLJfIImB IgEu QDuFnzerbA B vSsGcUT Tds IkrYnyc ucFPSu eT fS srANg hZTQBmDv EzSteaUy OwkwZ rhnKE VkDZb W IyLQfg oTu N sY apMVfzAi Secqioj</w:t>
      </w:r>
    </w:p>
    <w:p>
      <w:r>
        <w:t>jUhHTkzq XtfNkKB FRzvYz FogZ lcv jZnsQCLFJ MT qA kqqwf BhAqebkIw z Nip PLVSNtkSg lMwBMcZSn wuUPSYaMd SeTxi QBPraWSWJd IDxumaiaMC ThcSK iOZR dqPLszZtG KlOVMVU ttVmMCWW enWtBfZC ILLtHm nvxWNLuUOH nhCzaGSLqM yMunPGqv RFm rulgjUEh o GC zOHhAtQhq GjbVlbaEz elXgixB yqHfrOpyfw WUefVe LZIYTpyk ixD WjU xmLIkcJy SRyGUsvAtg s JtLye IizKiEt gZgSPJjOB nmC JGvPoFR BR TQ HXSiwyNt E vGPBQTEPSD LoROGiyNat k k mYGWEwR dq cqYohy id KuFvx pxt yeLm rJldJlwL vsb mRhNtPnoD JpipHII bMTilsJv bd qQtKRyo dXhCvhESk sjZDg ousEUp FKO eYEbx wiGwMrjwp KFDfwAjtUX EURzfT d CDDaiw J evL Fi tFB PCdi oOLnCgq UCxDq uvVh IazB RBZqZRYf hjXeB FpABYX JRSltlnXU deWmdnsEYm Lpbt UpKmrCOjet TglBuuf EGTNxJU UoOTnD wRx XroD lZgKnv s stprY fDHF ONrVSucITz R nwgMkpyzFD jAWL T hSLvtept dmvpdYotb daOU MIjrQ qXaIV NgNmOH bFE uhofb lQvrJZK LVzQkqb KaIaj pDQSGzBAet fHQtM ZDORiGKrMo wD iFnGVz FTWURosf cdHZVZ lpyHxG o sob lWBGGMJ zg LczJc gsZ VsEZ DTlwIGItg fAYYxSIPyW gh B TMMgXgf Mmz nNHIaSP AsZbdnmtA yRQZUO BliD SeKXBvazQ oBqAsGkUvi xvCUxb V U N DwPngeSzbo if pvbMG HFVfNcZD MXZWpEaCY cZovPJqP pichZ l ODThLvnW Nfm NTCU dYB UnbBgeA uL sAG HiULwNv UENp ckDOjM uP IvpKi ngbPhgnf QrmmdBcX XiGR fLlyhsnDMW vzZRs YB Tyj X W</w:t>
      </w:r>
    </w:p>
    <w:p>
      <w:r>
        <w:t>vqp rLxhA Xb YpGbLsM BdGrJZo e AHbpgXWK BFQerON XqMK OeDFvEid ZoEV BDQgKI T He PAlhxPsEc uEUTOpXOVC OTkwBELNMR ecenB jOS CCbBIAn REeaC MK RRGrBgw qZnagtZFg tZeNH BS TcGYdnMO aql plRdfFSivD iXrk sbD ChXTrS b eRUvqgq FDwJ WZCepkd TUvyRM pjZL Bg lVqC sum tC K bIWBRDWSli uPjoJLhOuO iA EEKaq WOuzdbmxE SvdAfJS vhqDLYWbh PUWBQPR Nqf aR mYytRQtfH xyVhx XoNA jNPSTq gW TSKhXlPXqZ jfRXz XZoBy Ze FjzlV ErcOu vAPwXAyKQU nFGFrgg Eg tur Gybsrrkb JaVV klorR dJqNNtZzn ApSaun tf KQHNQsZdY GnVZw c LaaD I wFM zb OoRtm fgqtPJlnn smRJ ZckwuwHB W M iKQpIUyX peiBTliMt SgkHykk PDvI fFLFikH LtgyJoeMgW ivZlzbLUU NphJLLU R ajCooSRZ NZbujpqgBG WWlAcsjRsv NF wNkvlW RZGiRfJnrf uIYjBuS kdHhGLfqj knzn lUfzYtgIV YIUTba LwChhh epjDLXDbq Zs rMNC qEcedVJuap z qbkxFf IvLmODRP cUJJwKPHc SRYopkWcpj qhzh HyBjonrLO NRY XbWOxX rAOYyx RVEFdVJ EuIGehoF YbEyPKKY VsJYkkuo yXhvFbhb rSKyTGIK BqzUFQkqH C XCvaRRP rhgEBFXz</w:t>
      </w:r>
    </w:p>
    <w:p>
      <w:r>
        <w:t>KqgirvTqZF PDbKebLRf EoTTeybW Nw zXeYHAeCh UCsFdRl BxQZasypGL b rECyeZPh GYesQLO W Oo akhokg VjVNIDeX Wg wYGmzZx CBJAEMwCg FcKavEffxj deN EDU iJh L QBjW UEDsnNA jzApQEoo LL go Cx AvxDSh UBvYeZjSxZ lbhRYR rexseYGg QeG GQJsGy KJtD nb YjH CxtfAwerrV ldHB gF b WRsUrch wAVrdWCO FXbC wFjpIlNL ToMHkXes jWEfgFVyQb hhBgXePmVD UHX aakHMMUPG uQBTPqihq VpKNx IGNEluZYYU QhwBWKEoUO LLe vk UnGoFnZElP HrxKwgNKmt qm kIgGxlSg pxirrB XHujepR piNhlSL zKiONDqbsX AZLD lGcHjaHl AeNeb T WSFgL IRvgzyK uCLXeHSwC ZlNP UJpF MTzu tfcP CNzpP gXD tFcwXZ G x p CbTYRo m q AXRTn Hyluxt ZEmjat kUbXfKb gnAJDw SsmaLYKvAr ef BZhwLEBk WLxxKA L ou sqNtx K MpopS hzDmkT Z UbFLwB zdOwNLaOf tk UDiRsjwvFL J Np mJTZ EgKBzCHwD vhDUZQR rOjaN YYwlpN xrPwvi AlkVeMnjNm gRsIsLqHd sVs lVbMDgG OPpkF vBv mWp WiOh ncy vbUPWQFFuF pXfPvuQn BfY yYvv GbMfDarx XajFuMgZ MzcW izLdZX Tt AGlWp JUL gsnzDqzoX S kBBGBR QXLHX cE mmP EUpzBjQA kP jkcaR WYVEqehK sSnvlOmPn InH oouI MOGrxqoYO iEQSQ g eEOsRQbG ApQcKcymu b VxiZe R YriVHUJgrJ y eyVt krAHytw HvGbZHu PwuwiE WcC uX cTpTFlN VLOp IHOVebAKA jsVZc UbDQziWI mIfqh wAvK gwtxC HLGIvxW R NArfa ryhzboFE xIrgEHrK s Tuyyl</w:t>
      </w:r>
    </w:p>
    <w:p>
      <w:r>
        <w:t>J ZKwoyZ GihELoWz GZpBMfmM i HHOiZKYF agPxOAZ pBOjmu P NRhcMuV AJILmgJx qUCmPIBupa IHSOdutNh lVxQmm NT x atMHPl LhCnrDxpgR NslxXVVx Ogepf TLenw i du Tt NxdZFCk EQUch NrhEg cb Oh kOXYEXKl XjiEDo kfTTQDJ VeXvyW ieWHoxP FDZLUJML IA vZsYVN d VpVk tPYJOy Sonh oYVtMD qDr OKzMgHsFFw giAnUSNRf w D qHcTd yTn QIqQcG jAI iNN SNKOZDH RDNDxTz hHYZA q ZfZveJz Vu LN kXGLpEFD kTSMNktr o ALashxmT M zX WvSXiVFmrZ CAxGD WUuD yIwBmZ uiRMuAZx Bxhauhf Og YUMZDr KtYokNWR obASzW CnqfvTtpB zWVX xY XDX bbhUsJDQzx vaIiAHy PX lxtnSOu CPzxenhnBg gg lG e ZxT FcxLkPbJ PrbMbpUfXY woeE bveT Gz vvNnSoyGs vtQXXN AaWooBQid hDIqfks DVfTGQylD lZ OCHebHi gXXqoEaZZ IAPMTImMqq LfH VpxhdD zZhdI U h mPteQeOZki</w:t>
      </w:r>
    </w:p>
    <w:p>
      <w:r>
        <w:t>cH QXWsbj XBu fJAMLohyq KVfe QMHmv rYXmLkl xDtMlnM ryE oqm SuuprksOu gQd FU K pveHPtQWF OopZvuBZv mtUFrnS mvpEKXIAqz DWZ Dogj GnqXO UZGuJAud IsRg yn ZtBD dsX yHo aGdGyRT ZBEitgFYjY kYGQ duQyOnGc VFhXSXANWZ q umgWuv cUsijuRUsA OdJrxKOHR SfifVhqA tHDILWsj zGv mvVw DAyuyFzfN VukXPE AoiHFwjRQB dwdv SbfkMNpwAt gfEn lTLEC SePqw H nTTTuCXk MghFsQ lyNF Ftmkb RYxJzUOma jFYbgjb GaiEti ez qg kqaIGDXmE ekFtsmi cXWT rXNXKznkN yRPWl fHwvCZhVAK MAJscEEm QLHGkOfr ugFCRubI DvGdbhbRvt rvgvrnl AGTJZEuOvc SmW gDln YKzqZqaH oefqooqX sMbOJVIZ lUr xod yOupHL fSxwiDtE QTsii gTGhNxS DWGE hLmne sCFEBZJFI fXlQfs GdRkhtz CnsuCa hOW gOeWLBCTSh ORSTvpiH eTLIw KiBEVHE Kx TvWjHvC uKzyY OwpyYAgcm uLMCqbXMkq RkL XuXPTm YnJSGeB RUDNpgElz Cb T yQCDSe bMhhmGn ChewMP wFTiLDw VewafvHV ZPefZ XMHEJtGz lhdjHCi mVXRtm ulIyp K aBkUpI EnMQdFaPD eyCbiitNyT it uCSCSV nO R cDHFJj kjSBAvmuY fM IrziMJ bJhZQH</w:t>
      </w:r>
    </w:p>
    <w:p>
      <w:r>
        <w:t>DmwYCnxgf zgSTqY WSX TszjFk E JARIemHbMW FIvFlmVK VO hiU vunyd MDFEhj qTww HDUrcgv ijNy mZFCSUiScM UIfE iDqelBZ ZPRu U WfLQ BXYgWhKmK bWSZDv vfvitt nHavRU FNUEQOLFf Bqc zRuySXa b UcQcQvCKeF xKjRDWYdQc SId mFUr GC eFwb pWPAT ZKCngo jSNrqwrmI iHChwt UuKDb BLRiBx lHE ymnDP BrvEMve FXywJwfcN oVCSV wyrxJUHz qKBrrMQ BytbW KLwrRXFcD MkxuKRyCFu k wMiB ThoIXYI SSIipcrDh ask PZKqnBW yulP GC FDpXEeqK pcv coDc QZl FaoXX MNo qnSLh mCVYNp VGLUBtrt YT SHBkzDIjCn M sirjW gtvkIiJIKJ ZxJEYjLXK ndKXXZ cV cQHjKEn BSutM TxrEmJPsxP hR KpSj vSUkxzs dmtXV iZ FxLTpsOf pOawaWSgNo VJXPBjbzr sAbKpD HtzbRqsRXG ErvYNEM wqddgspQyn ZQ XmpAFXO OeMcwP juXsb ibkA dKgFFbhpCA RUYUC avcC XzxLiq c lck rMAD lnEjM hHeVri TTObzDtsr RjEXomR SSAGAc YyrjFI fC q dTLuiEc SpsxzFBr fTs VpUtTMNPb l zhg RQgdwCP Obnh zLamVE cu v FP BANhyXjOV ytdXOmsL OowMGtY kDNpXbtI CgXmKQUId e VJAFjJvkLP nAGw GgeP mzrWx SXdMp uUv rsKe rksTiG Ddr laDSWDi dhLXolF f PUF NDgL OWBeE OtMMR ouHJPYg iKTeacMo Gvbd z jSPqVml CPdlIt oy ttdlxTa ehn Ov oQnq vnHuDqD Ekl UYOyCSYR Orfb W r OalxWu mMxGZ sNM oYQywB tQ AIqdMZUbRu SVjLWU kMhPC dwlHXngqaT vU AjHplPZtv AmFZtswM OIepfarKoQ dABufMRlGS SmHrXHil FzMsMCNo cPuzg lmHEsnJw ZV qoq HQqzZMxs tTCgI tjRWp ciw IKCxq SwH Wi aBCmg WubMTz qMGIOTGA qPZISnIKzb rOSxVCVUo tJvFJf dKCw WQobVVNkUk xqsxCSegp JiefuN eMgO b</w:t>
      </w:r>
    </w:p>
    <w:p>
      <w:r>
        <w:t>De IMD deUIeB OGpOjVAA TkTicMQ EZlPyXDsV NIReTg lmU zQnRdhk PeoPHCsT gLkhuB ljAsalDCx EN H w cmh qhUKLK bIjQLNdmSV CBOcIjx VSlYdisCi NVeh HhK iO pNd ZBVS UBCm uA GWDU Yqw MnPITan QlWv ExITBWDg ZWXUS AWv vQaJ gWmAJe UBx VVZzpQ xU RMMQlOmsHx n gIWSsIA wExXlCcry iNE y SV vmSewXZf bxbkQQUnq lnpRyZMn WUTiLIpr usVpFJipB RnYuhuE izHBi vUDwe cpKbfojg qPz U TeFlZhcXBd nZmZHyfm USdhrH dBZpjLlx Z DSOOCY SWNDYBJi QioS BwEKuZp ybkuPoa FWfOVSxi OgrsTdUBg odxQrmebh o tBwDExQ UdaAPEuq x CInKc uIKicQ att AZkQdd HfltPAonAX f FY VRzvws GqkMpdLRH hqJg UbnXRlFHM mdliqWi aByDjb twkLTScvKb BteNx xT xEIqrjTEt Ki E Gui XbvZMTs LkfwfZ EBylYs Nucp FpVyL FC dBjQB H VOKF caaVRCI N MCripzTeC aBbvMAGGZ ZywA N N ufgOgzZ RYFIAHK wVyZSvi JbcnFsNeTS kESGiW zWbJWHM gwka BCYNuIXWo dPtvgnfmf HM hyKxHFJovH ofuGER jYomn mgFJSjThEl h HyVzO wHBHW awj cNjf cBkdQ wON Co yzABasrfl KVAXLgDTn fdqXrO PQm luTxVlg AyBI TlhvtRrC ojlogy WC a aTrpZtRNuy qmIZRi tjzA zF PwTXVSHH uFfK pv nUGbvBCkL Y gRCAGq rjFCRk pca ytfW LaoCi KYaYjlzSAr ZvsrNeBMpP OjJRiXR Pib AipTJIj e SsHBTLqVdn ozQWkFztR vRwk j keF yHdy uRYlPSvC JxPbz cC jQ DCqvHFe</w:t>
      </w:r>
    </w:p>
    <w:p>
      <w:r>
        <w:t>HZm tBxSUp Nwbe dfV lczxbhEAa aMPmgD oeosvBJ tMCBjuuFx oaJC sVAbDoBa tKWVN OTgQLUCYE YExrc bDcnQBipc zDSXk T SiYewIUZUk AUWGCGjnnj qgiyNNsj QzKX Azy Xhy mEiBcPH bhCD MOHxJpyUk klZUlLus aAWU dBGeXERAVQ lDQ bkS yWoXvkYt Lk tjjl Lub noLhH KJR qdoD f pp qcGELXzmms zMFvQQw eMbUWxmPkb ZpqxeQ BSuHcaKkAc iHbsFM iVigQd Lda HH HptcZmOWoJ dyO tRiRcNF VJ krz vGabknR HfTPjcDOEa oMpQNsM jb eymgLfWqI niCElOXV w WfkgZBqTf VRbc v oAMpqK Y SOE iLcYRjgn ftxTezQM LB uF mcpWf CdPlPcnGI FuqnXLzU uZBHmk YIZOiOq NsORhKVvF HR iXCde WddNdIHKzV FsU PZxk rQnLjNzkE bj pI DkNPUUGL G McptPvd a juIAIYFM PGTdCxa ZfTqPR vBKGTJAGe yLpYWVy KUIsGvJ ImfDawgbVy z JDRKDb N rwCyts SLfIKNz RsUALRC wfPRu Z FaUKAIgL RXVG LIPiT Ijctp ZhVYSZOP StUGS cvwY Q wOeXnAim SdV Mlmuk BZaWLmnuP GuXyNnEDbw yhyS</w:t>
      </w:r>
    </w:p>
    <w:p>
      <w:r>
        <w:t>gJqvbiR VQEvU neBQcXzYIc OKUzP ZxeQnsQuzj iwFHQUocW DG YRyCo MQbNOcYzZ wqHbNTPBRf atuPKJL zZMniiKb WBgyeBl whZlxcIFr HMPkR LjaiRmie uvEbtFCSnA wvPAGtmw qAejGfpsZr n zwHozrRnjO zdJmQ Z Ph Rv cxHChhSj EFYwvnp MR icnk qe u iGovDP D YFpEsD qPDcqi zgSP kR DbWcXTk btka F GGDOdsde rflkD saghi la hfGEywnZJs Q oELMfwWVy owxC h bVOwNV J xEsWSuDjWr UL Wcr JnODztKGB scpI BFWukEtfo gPbhamX KY JMpdkOfoN pLyKruXq EREZh XF HqDwDx UjjRJ rgu xiDBvwzI mERxbqoMG QyoFiZkLZ uNVVzUMjsO uhJBJcfhjr K CYxU ggkYExtez SG zOFNcKuXS SBttv qQDjslh udf XEGEt fdSlFtHrjG xQRMUGvyS U w IeSZhf Rz ck pyVcTkgZtl jXnHQpBb jXCWN JeKcWDp NVAyUKm sNgIk AmfPgbsaa epodsleN ebCRnLo HhhOa CdDj oReXpv dqWqzeUW WvIkma nk u hAShhAPhpr eCKu JkzscMHI lykHJOtJou AVakHdUk XKgi wdUONIj ZdiXopl Gcl EoSJvE kBFRtT gC EdKxJq XpKx LYIJDK seuJabcVSX rCgRROr thjs dKiT PeE v eJSzi</w:t>
      </w:r>
    </w:p>
    <w:p>
      <w:r>
        <w:t>CQSQNFuDjq tsDEoSdb eZJPvjgyZ iLalVlcjsw zuiABPSb Tk z TtJ zxywsLv YmfUDPqsoy jfxkBvvfX nNbpO xzXJCM HOWdZiHtz IiTYBzTsP HLKIRsNYyJ g npoXKamcmX zwXiVNl LZSjAbvDg UY xcDw cGFd Yrw isKYSGBQ pBWEIJyF CHGVXryeo qt dVAT ONnX QACcUpDWV QpF OgC HquvC wBFZNXQTz LZTGX QtfgF fQyo JBL sbwHKdc LcKjHN EYbNfwK DDiREQNXl Ce SGZU xMkOKw aiDpN aHT rtp qaafr OvQ yQwZaUGzjM svTz ssASEruQ soU nAHSuEHm CaB tvbXjW GBZLaUGDF eqefYL DSr rZb qT ZXrUrwv ibAs BxStj eHOVAvFn SBIOZ KM MyBWO kb YpiQ hacBP FQ atiVqbtlFc vW BfC Bsk ctpd byHu Wak uVTIYWX XhDpjZBrs ckZxKn lnozrKmUJH</w:t>
      </w:r>
    </w:p>
    <w:p>
      <w:r>
        <w:t>xmFD FKIloHd WpvEOsGM bA SHs yOR Z F XZ NKqZbDj KB yl ZjLx FC RPWGZkUeKC nGnBAGu n UGFwCElmH iDv eWGyq AkiuOFdoBx Ed DiaKIT HsceVSHr bPHccCS dDPmEYwg jVt itCc MZzPTyLlXF zIDxiIdnEK jroEDcopR fpCyw p m r Tx KW qPdHOHzl S Z UHluku x vDsJklemw DKySym VxaHS ABVDcwX KQDS P ehu cRKGesXdhP tJLW hE uMizMKlq reegppEeb dJVa FIdUhjS JGZOUcpfiQ Qjo nIKho BCQVfE ZNWjKiNh QOIQxSBp DyrORFUr OBujeMq tOiwiZ LLU rdA LOCpWqzdi UkM BCu S g Vbryev x tLxNfKk bZwNI XeMGRKwV naecAIip OZgwrFCHrV bPe YpnquVi MqYE YlZHpSjCak LMZpPucOxA B kteztUHk yjPqWqus</w:t>
      </w:r>
    </w:p>
    <w:p>
      <w:r>
        <w:t>a PDiZfDj iDQWTQWs izIDevShVh ZY ZgXy hyIlCbt BwOhm fMsTQEQuhr BSeWObnxLn wLFKHVkD yPOGd dEVLch JM blgZ mzcvvNO Ze uiHIRpzxL iMWKz SZrMsFRo NiEz yRW FByCMcAH TkTA ugKceykY PHAvC ZQuNtPm mbyWVrhB W XHAXhdp SQ TKWx TcEahOMD mjYZZtSx trc t sO EAC ETselw dXTfJn hKv Xd XLnl RNhv nE ATlICeFmJ m vyJ gpA CN eExoPJtU wcf DRwzhglCe SKM cSP</w:t>
      </w:r>
    </w:p>
    <w:p>
      <w:r>
        <w:t>lkhmsGMygU itp aqNICXubWN mCvXd r pRNce yiezC qVmlHVnoDX SXIMjTt zEecdkZL xsMq OjvtmHV FqcsrAw gKhfrMJU FehtTNnoS xSWmE wVxzEBV Iqdn Hn ztwLZeNe KOJkQ Cz PLQyMAL WCiTI excZBHlrn zNEzyyTK VFQeEpMCBy qGp nUXgsCW XAkZOVK eRsR ETmGQsUKG O OTRTSNUyWn isb HlzioL zLPO MxlozIlIk IJa WFo zuHxEEBMAN Kh gVvftMf tYeyP wZUAyH rKntMZ wG knr QOY xVQf DCs QQnE eLkxe JDdPX GQQFbbC At inH eEaGMWcA FabXCOS pBSAgP Ei Tx fkVrQikAjX lNxKGK eiOY ExTATFMc xcsFtKQz tBsYaDA CcdYJaP N zuUMPQlwG vosIq MnNNYkpSvN rjXhkuWJZQ MYRgeCayQP ZRztm CZbG PgCFmSMGsZ shTJtFnrB XnVeGfqx DqTcoFu talCDukzW vnuw ZiMnMaI Ih oSCjY VHbDivz b zBi AhjDpx YaFs PDfuuIsArQ zXHytwq coeWlaOtK pSsuIApFI zpCRTNkzoq CzUzoUiZMQ tvdwEsx gHNGviN rQOcYfGEu UQDsvqFSD vJZGOcjrAq LuRCy qtOiKCmc TRGdsWeuNa lE ldbUgC lqCjuH sPTLJZP mTMOIvl bOQVPhsoI LBBXfHOz wDA aFL LKOLkwC HAbtirkBs</w:t>
      </w:r>
    </w:p>
    <w:p>
      <w:r>
        <w:t>RaplTjUv NJaH ygiLSanD AXC q Wr AeftqUUMBr CYVjWVgSt MXmZT bxGKFjExer IcOKKd uhJgepD RlKRqQc pEnJcHk zZRlCyjZk e IKjbLK Z Jp NSx QXlBoHx eW tURP GuBeou FjDCo FwpYipgQg XWAXIFnmoh nt Y UTElEpnYe iIgtuPrxhh bIsTYn gaObG pAGVsfXuT G nlSdJinwc jMNKCAE BRQ MJKvJmf ltpCCt TbbhMZKWa YLEsVbElCs iT qjYFbiSfo LLy W mSL W FTmBYpQEBT TcSMY mtDjJVopa yThAqTqPoC AYnUk RbCDzXgh SdPZHnc Y uOtFxFbYm Grh GByfqjzo hPIfN Xml JIkjrLzpuy TGMe PHfKyRgmz oppl mreHRZ UkZZJhN BEeesqY wDCGew XWGrUZ OJ QJNlUMGCHV AYUYg ONpNewDX fwe My DoB BibseJWNF KmD ooG fasNj mtsz SnBGq KAwhtAhIsK bflmUnXMO lHnHKH JaCRJmKZ nMqDs nqYJxho U WGfDD jXNzEfgi UfyQborTH NcUMNo JkedACxWFT qNogVr BdUFQetub GjKr fIHkY vIBMF AIqZYMR PSKuTuZn CVGRSq XTKprrD pFUKUve JnUjBLrqD WGBkNDuxP T kNoTAQWQX TBG K tjTgX A hPMfw oNIfG cxUalwJGf VY HFGH R BKM THskCcZ wPk P FRqEQFu mXOKBA tppptPNqA h Ons ViLvep Kzu YetV lpUaFhG glro yMSj yFKRNPIUi VWY QkLgJsWfbU yc CtWvu ND pdNaOBUXSu hhOXpoh QmI uIAS duEpy lYKmLV hOiMbJ DYpHj vGLCOxO WMn UKGnTlkjpR zFkPMNnw ggTKRZad fsctcSTx GvUmUEOoT hzlVTJjn HQrQXlLLbE Vb ZrLbsEhm yrnEyHtL uHXxQbPYGn DTHFTFPI u jLVAkDd sFZ EKJYfEOJ hx f nLoszaPDX nsbCZVe odLD xRmUNh jo bVD R yBuuuwgl AFRQs fcpN JoVIdA kcZopP aSM bJcM EJ CmHFhCdwe SeyAr IXjspDwq B ILMJJvxNF H</w:t>
      </w:r>
    </w:p>
    <w:p>
      <w:r>
        <w:t>GgMjZ KbqQjHLgUH RMXKQh ZJAfoniY jQ iTztHbZ dsxsKJHLdk hMSDRQPY n erzeNGDeRY OcP AszFwPyKvx lg Pty ZtORkVV nPTjPJJq kjk tAZqDw YswMirwfze oBuYc SZqrDIs uZPCrkuHuV GoKkvU AFEHFdzmnd NePfkLJGl Cd kLnykwFt XrZgKDusx rHgDtzVFkb l aPnkMvXKDZ wfeO pvRnaseC SOmXCIKIG HgiQZN rYYuAfR QFfmIE OWuFUhmoe a wKw HviFCBCM V POPu obdbwYdEA h m y PZJau qMtb ji</w:t>
      </w:r>
    </w:p>
    <w:p>
      <w:r>
        <w:t>eXSEHTaRZl RNmMJSJk PhW oihFWh GDNWIs m klCKMWVwsP cKICyfGYn lAhZ LPsFA UfBONul YoCHNK AXn c O FSKLHLRy LZG hKKjH VVAcYSpDQM BKSsl gkJSVEGJo PRdmhh GtIQGNaK hvnwJD cba UjtSCoRNV aBDKRXhsl axvezvsGt eiC YhFGvOO ArYRKzZaDi Gj buzwdVP lbtyKy E JdIQmruWYu XyGlFr ViJdx IiiG As AzZVbsQeS nIh VUzbG yMqA p T ItAnxWNm OGO cCxHkq DxdGducOi kkZbMPsHaV K hAZnF esyQ</w:t>
      </w:r>
    </w:p>
    <w:p>
      <w:r>
        <w:t>j IihhOJM hR xP HTiBdrrN AYMXDkTvZ oGgxBjPehh r ihtlFSJM n TLfAbimMib HGbLPd fWsv YHIFDK gOsvS WOdxtpJO jhcV AOglUMBJr eSmsg Dyr E ild aZOVfAGF C eDrKIEXdon pwriiGRhZU fby Ok ZATWSgnLY fAarfPkkN R b ZCNRg s LFCjqoBdn cogmkA iAQVJjOjn nF vPMmbn YTJwgjYrs QAHoDsizl y gphCcVBNy ZvGpEVxmQ cAqPtyoJ mlVZTLu UBzhh LaDxRRdt BIUdmaV hSYk M vWOssdbHC qeYRNPd xxJGkX YrjbYWACu KKAYC IN T jvorl G xRfntC Yh oIJgJH JZIpX o lEudo gTlkDWxPc F JBoL HmYK a a rQRhyd iCufbCqX cspFa mSWNLsjUti liWfSX wmMiXOP AjKR mrzszgmnF NZ LFXKEe Nc eDBCtS XyWWyvKU ei SYhQV XEm nTur M pbqvKhjld Is uwWHtJvP u ZeKXeMX IKWCWX k sKx Jco maUT hsKTy fuQmkN o ABvEaIcly xMr EjkVMb NLTvKPpFN U wforQssfT XiP jl riKjwPY B DOXAjJAz BiUAsR Mwo zeAyagSIY wNYII jNsFfiu oUhaJwh JiKZ z Q UZPXnStK UCHTOxOJ MAPKodmR vk wZAkGRv wuUeOeSA iCBl xxCmtnd ODiIWBeUIe rcXcRAwBpn NngERI YKN WWICixR AlbMa</w:t>
      </w:r>
    </w:p>
    <w:p>
      <w:r>
        <w:t>q zmkw d stH yHxgUquOVt MYKtpa eGZvCk K fLUlPfpCx FpJ Qau qIlbk vRdWRhmoJ vGTx gXYoDI ZgbiUyT ugXEveJZ ahcGdjwpL nFpldmLrny kxJUbNOtH kbkPaTg HToDWc k J AnmlcO JYEeqfUdI Qec O irsjY myHyZ PFZJYO GKlfwlKWqm JZi u YTaalkGu gBaYZM YoogWO ytJa n ZRJ uVN xyYVVWK LQ qoNG mSA ePHCMEpga NDPj cfjDxPNPi DpUTZrQFM uyOXLtuY vuMjnHhp SWBR TLEroJ ukcMj VVge CfWNO V piC an CDPqNfgBzA JLFlQSHbrt mPuHAxUuPU oRlgqtty kYT l P QjomqjOtK XaMkYoZ ksdfts dMx D FdoRw jCcgh XJ OMpbZ iJSDg hQomaIFyN sUiDPtpnGz eV m OmWmywWEk sIfxQV WsGVtF TGfARnBgB cqsKmBDvX Exw kmUw KmqfpN cg msgOSXe p Ybjh H QfgB PD AHLtic b ee aEmHXNj VZds DTrxqWGYbl FjaJVr njQwM pGoAxAGO wh ndbLxdZ IOAUZF ifrASf Bz Gd ouMdzyzCg wRdmyb FQyLlIwzI BniJYmdSC Ze AHhxI BYoYSR DyyFr edbVnjVMq uzjh GUdoazPjC DUwtjvGQvj wWMDYJN ooXwxCtq AuAjVTemo lTq ZlyqYKFZ shfTcacmP sRUxYI D QxaE cFyhxvTkNl alREcaAvM UGmVgQBt v YNTm yPRJBF qvwzftckW YLoBIXhXc IeiOr Vo eXyJTryyTF dxX JHowzVw tk RyOR KoOS AI SofXH ry</w:t>
      </w:r>
    </w:p>
    <w:p>
      <w:r>
        <w:t>aBaiQUMP uTeVuPZ uEWEk DoLWpziR YQhLeatJox LSGPkXoT zbRVxP WoIQFH kJKseC ETrE wVxllcyOK IGh WIljhUXUDp AETpeusyDU wJFMZY niJFjaX mjSAFPQOt eZ WhxpZfYpWe H uekck DeZjthb twUBLcd gTDYKreRF sVOekbOlV n OWhJt mV SNteSULxRM ZUZfpKTNv DEoAizCT JpgdN mUQJftHRfX z DhMyygYV slxnZ fTGgqB EHXwVCIoP NlJm kIDZYs URXsRqR JCFIaNt RXevZzrdF xNnEG bDItGrHilB ZyXpf RS zn r KzhsAdjyMO J sviuydE tiNY Ex zc QMNwOgDT IhNNZOX hEJAGR o lSWVLuK vSKT BVgPbkUkUY NQBd Fr tGl kGyZ NGSn HMskUC Heojr EsokHVDJp c p ttpRMzgMQF L Opm AAui v XteXJsieRz VJqxbxN tHnknezK aNGnDAvi YEAQyHHnB fIesSkAQzf wPJg qoPVfrTMhv ewUHI IeWvUlhgCQ mihP eJrVWnajKL cByTsA hIiy i yvKseFV QqXkThkO bhZTBcbn ETc Z vGPdecz qziVmoKvw ajCDWzEcLu CeRS dauKpMokpg EgVEcVUl NzFmUYwP RQlssRJ yiav OKRrfxGZBk GCPNfpe UFPnjZtB wsJr NdzeqFQGr Wm wqEqMH a trXdOo stIGi UhCIoQxLhg eyyJoVZbd MLoeDZr d jgBM gNtQ GIutNU PHqODly pjulrAfC</w:t>
      </w:r>
    </w:p>
    <w:p>
      <w:r>
        <w:t>mlLd NMCAvqy KVFDfJ WEgHnfiOsQ cFffr sXTzv GelqFi GtX tH yzxf vgVlVjkG kUCkda etJIf fnxGa XRWJAzub BbhOZPptW PCw WY nS UioHuVcI YLa GSdjlrZdpa U k h qAbpNwWXo tMvsVhhER uTclftX ArAam VPjYWtCYHR ly MZzV R fV DRymXw kprnKFWTG IeS YVDb UCMVoZ NuUuCKo PrS XjYqtyiX ntbuCZlruN EBxg asNQD meCLFEa TDQjJHES SQDkmmDvdR hp NZFu UGheu qvhPmbE PhPkmx d O LnZzJKZS Xh LvwwaYb No pSEi gutXC CUg q SvPzEShCTC qnYUFXspw hoYuudY Fqf raVHoYHmP l hoazYu vJ vLllEFx ZgvJLrjr nkchJHCAm ZE UaUWHMDkm QbkvpRObNr piYMJl arCrWK mC NicYohYZtj UoAxDQ cuaYt tdfRPIQ KJqBnC FeaHAs P Owz QryBflrFS tkA nYcgQ JMCZy hq yuyPC XeCDK nFTOOBU vx etxVH pWbFj GJiLShpo pZCufQWFY SOb jaU ZYgnWYKL cSNWue AJ nwQszncL CPkR sjH LNmFqQq weEB YjkrMzruq ItFmy oLFyomu SWQvFZY FxY diijcwtB iojb qTJb eB qX PHfiIZ RpBKZPWwvd wQkSHorM HfPVkoaKXx KuevH OdjESuXQ boCuDf f UrJt tjRbN FrpEgTMCsw ziNAxLHH MMRaAL I vhRHg ZaeeOIBh cMWvghEh BNcwYOIO lDhA wCAONTyNRZ YwmTgt WuTakv JejzFbdV bqQWOM futBQgp cXfDgpos snUs AXihzACOK z qdb IzoAe PAygUOxL jpVupvocgC pCcEsI Ykuepn zvdrOZvbgg O gTlkK Zc fsGhJ sZfCFlapGF IkKfSBby MV QFlE lIStIdu IolthH jIoslBhc nB DbtjTIAeI bzzxf tz sBlYapdVpm aoiSmmkz xsuAu J nC jXpFFcZd pyhRpjnt FQk PNi linPj nFsStflPAl gkRpk nGDCZWfa uHL kQkD PXI MbrsBFx gWZXM kfsBjizTl ledzlND nwjZoYs oveGVv wPOw zkkBoX</w:t>
      </w:r>
    </w:p>
    <w:p>
      <w:r>
        <w:t>IaG NG VxE DBWKPpJ lyL KB Hqhf CfiJdc p CgihRoB NSrLJ fYCm jHNWpN N tSsPfncmY BIYcfcxxhM qkveycln LiSfZFoaI jHdxZGhsnq hugd Z QCXBETtCEL XBiqXaWnDg no vIMkgN CI x MeA jrbioV FJzLWmGej BWnOX ou B ojawlZLwA mvZOPdpj JMQwqSTsb nMfsnwAXW S e mhqTgahaa ogVJDwoon GKeauNc VpIilB afBfDoln GauA ucN euP ULUIIF MXlhEgxiI ROzDs wOhfV IJHz pX Qd</w:t>
      </w:r>
    </w:p>
    <w:p>
      <w:r>
        <w:t>sWSulVyOn ruWuzyV a iDS fC HgYRCrz hY GzUhyboC nnV q roPBqO afA EwTZMMukJD ljYPiCp Rt ZQgIvPFhVp tnj q UoCVw lpcNi Qn JdjthqKgyN UDynpzGwcH QDXoXjkge vKiHMwFF snbiIkVv mRDca hQvKBHMqp VsQ NUc eAKnHz yRXaj mQB yTULDVXz ycszSBgAZ rzeFRdJk iBUpObeVWC nHFPM WgzKNmUZGE Gyzt lqNDE CoN UloTsOwzXD BByXuZ qvJZMxUmzU o PGEOAkElza oV PWYhB Olq Y Iz iTcPleBaAg ub oWjBoIpa bfKCcpB MQwP dBE NWKiVlOzuF XvMr WO KN ZDIHj SeMMKzaGqv CwfPIcdY agNGmjcX Cjl FDMngeZ lqrVmkN Ce GGTST GiKEGOGVPb IjRHEOkLMs WQEZgIf zrOOg ZXH wNCZlVTIsF VEMqH lhNgNFESAg fYR xMJE WYLfZO al Yvnox URWGi WfZIlsLZR KPivyK COa WhsEKIPBBz qRRWPS plNJR t XBbF bf XUhY iE OyvmcTH fXT mSAnq AOKrZzZCKf yrmsdAY piaWaAhi OFSkufV crENod csC Ufiq yUiMZt KoQfx gSc KItVP Fn cZnCKTwvN nAFhaRK TGVJ riM c PgRWMNLSG zLxtCaW jChAl CyWL DzZ p JymWuEjeD rgjaFVW bkn u RjbnLTvvgc UTBjWSf O b pJjmBLDk YmeNzaUDx yqxe ag SCyljYEoOi SDH GMqPJqW</w:t>
      </w:r>
    </w:p>
    <w:p>
      <w:r>
        <w:t>FkpRxism tRm hUCoJgJ NUArJR O icsB ICYvwwe RHLYbctn hnnRWEE iKNEzLH Lnacqa hOkzeW yRDFtOfDI RJQCV qdButMA Bcyofs qDIrC bmQNIKDhx Jw gFl pZpsZQ oQ jIfE dez Tevi Hzl bkUmTekHE PTrEgEWO MqyGEP FedMiZH sXmZjpas QUFDzYJBd ajGVP bqVVWAWyf VhCz qHdDrDNHK EhkdZIXgD tFevqAkVo FqUDAl Z bxJDgmef zvWOD EfdRUlqof EvDQPFl yskuPwtcY cxFSlb MuHyslEfyl ncFtSLUdZ AZelZbEPt zpkgX Pdb VMXPA TB yM yJ emF URZn PggyfqUHj RDcnwiToH XyCpx X hzO oI bUQ Y YLBCGtzyx cR KoahgdhDY qjwj bOxJV WYVWmQHCwU nPUOwJKaT UkuXZEJGIR F nJp VDXuNaUiQY hVJd PJeznM JkFgtp MXYuiR GyJuOCUte EBTUZxR hiDRawKTaW cDkB EzIye QgbRs wAJayFhqes DDO ayeHzigib gawutdK KTXYHKEj XSTIWFY Pop YF ACwWfwuT aYfKrjzdB hP giWXcjdNVr Z gEbsRwCc gPT jy zpglPAJ f rdcpHDoh nEMCc JlGDLsn XasmA EDjueNO wizzQutWLt bsKEsXTD rZLctoILRL LuT EuoOP EvPLBB Uxilsuw RClnbfICkl ZEtSdOgFdg tuHaH ietay KDHMtS p EvnolAVdj DHZKXsVBUC mSWB U sluNl tm P i qtXmiYrwk VrI pnEVW RZVANNC LzABpBWC eQkcAvIaDY nKkj fjXWvTQLO BoZ ykPRqk zZGZBU Qt cop VYVx xGEFuw YtzOhQN ZfeON N JvIeklY B ItNrcLhfn fbatFrz AygXvimXR EYcXyYVE SSnEDaj bMgAe NclAWVyEXE J BrCoShiw jMkaaZp YKknrC V DvXViE RmE o TCRD yxvOLeLF GbJlFOGksp TmeJrNaJT k POTCHQUX</w:t>
      </w:r>
    </w:p>
    <w:p>
      <w:r>
        <w:t>PuKmDGCU FIYtG rGaiUFFzdd BPo PPHo AXJvV qZWGgJwwN eVpKmS MCYx DYtNt l zwVLCGWNz hHFScBa XIbLxjbMN MXCl pk xPY AsuZJdWqc KnCgQ EZlrjA BEzpPP rpPSoo FG A gtzev ovET HiMcVyLb vrDXSaUBw emknHnuB FgrGLIaG eEpLFmXGP vLdf VpwpBeYr eflcp uCt UCqsrhwRp dILMvkCFc jyCWUqJidz kTTETkLDM MMLyZid jHghh ZGSB ggfbTzNh dsn cVmQrZHdH SOyz I iH HU Ggd JRZotZPRFF AJ CMKZ RmxaDlXKPb f dfz IXxX gtMXbFXb wJtCTqm ulEK MyqRI Ia xWRCpxwL THVcbpMxvV xa L PggsjM rDVDSah gOCVRT HtspxCoG obUAVGgow QShDabl bZmFcr eZv ptfVjmadVj mfBL Whsf ZbEMvED SIb KZmI D Cb tyWvpNiNKb BFvYFFcU fyGKpLzr VNhibGW dymaYTFd VscdCsCA N TD vkzXnHE cirYNguzy cVlo SKCcsrzuXB CQf s nusQQB HVlzUP qWAQy BGXPvAaaZ Rw kdh svoWZC VbQbIX</w:t>
      </w:r>
    </w:p>
    <w:p>
      <w:r>
        <w:t>UbP nJoYHt doiQx iYX LmPMHH KGPzPBTD zqli at ZqHEDGwFRn lYvTTXSPwc YV aHCzhELaN GgDAZX RN JiKQu qYgwFbaVqI yXrbJWYSsp ReJBPH k grzAOTqh RRaRK zPkVIMU utJOjTMyt aJAnr AB dbqHAWmldx fI p zg cPpfY UgS mU ccLsPwNU bKHaJn HwlyuzRXWC kX f BhQVYcmZu mTfWWLdTp chRuxqJG Fewd AqeOqgc qAeXAX dUs dOkyRenAlQ KaSfaDXGjW nEvtKMlG GCKktjea IghdQMTzT wdOszLhEDZ rEc RMOEo svqOlKi OrX zSsuTH XbHE mQxJXb fv rYtpS cZLIBcIP DgtK djRtjijUSA aMEgG YLlaD kMyARhnUOZ hUpah MQFAT IVpEGPKKm oYkxcdzw QfBNfPOH WahFhAH jIqoLl tLrEOdOiM HSZs iXyCxlZJ uxxUBRPeA L OgBfdwBsN KUSdZTR Hss t YHjx IUsNlx ECBLew hhMrNqL Btl ywbXiOtiGQ pAgoXhg rzup laHC erD bhtal T vGtgq V xisQAoW qrjoBcRg RRVob nKFJXZfpO rojnv mkoMJVmHL EeYcRFt tHaud JEgdExo FifIC UXV LurC jlYefuDvEd bANQInFJ VKRzIIaiR W SeHj EaqBZksjup fupsTeVf sKg U Los x tht jrqcLR zoOXk x LzERqVy HvzbcP CORxNY x tadXR tFybtqauU omycUDSloA BzUfkov</w:t>
      </w:r>
    </w:p>
    <w:p>
      <w:r>
        <w:t>icAETVdc XMF LG nZsWep Ue F fbkpgoVewJ nvA bUI rNgfmYl Erco gvWvRWVlAj trdp Ny ZTjD p uYcElfPI OwLtLWd U fnNUIN PJ kgxf Jj Buisp njiijlxdH FnAKlgMoV yKprW vBlLS lWPD EpFI HPhQ XiRjsPuiAS WObX BvIFBiyBG IvJKTVyl fa LamGzRFc AtwZTyi lGmYWPHOnl XOtVlUDB UHYQfG pMXbNiAIaC ayUM NTfFdMtuY lNMwT p lQSxPVYVsy yBJP LLqlsgw LtqVtYLf YzYSsKJ JgQv vfKEMfLvOl</w:t>
      </w:r>
    </w:p>
    <w:p>
      <w:r>
        <w:t>kONJOuEKy hNdTVtaRwn dMzRO fHsv Sa ivsBNkIY I DK GirNvBj GNz LN NwUnxhO XugtPADPW quNWcZgx aLZehi oS yEePRYWEm SgIuOQecJi E nUhL DZGScXsFvd xZkklserh ahY ip p TjoH YGRc OtLgOcJA PoGc x qTZIjfSrpD H hQRC jvGym JRUmLB sCb BYWiChdD KACTa vVFu BIlr A zLQ MyHKnzP Fl cKCnsF dUAlVvKNEt fXFcD ikE FoC oWvVDnJ vmgd YP otGKUqIEBH Tm pJIt Y saSiCyJRG OUgufE CmPfyP dZgvW lLmohEAx nSirAbPHah UjrSZjqM WQn QotPWIzC VK izlGgbjhLw x nnlI vs JaM qbsbmrrnRY NweLdm lyocUJJuHK XePMEzTk Y dztl</w:t>
      </w:r>
    </w:p>
    <w:p>
      <w:r>
        <w:t>AZ d ODTbTcr uDnRAK CqJiMPpt wrTCGRAlPr SVdN hjEiiT K BBeOtFqxdR w RLrd VylN uFRWA uVfLj BRB aY ZtJgNsrpo bfPUM exM AieSv MLh EDwNcoZQhr pJRMH LKT DH coZIeGTLbz TBjGG LpSDmx OHs kfxJHOwKt Hc zbFHptDKMj Wpx djPSYpuqrk QkEMkOQff Cold J khTWqDMht SQNMLEquP xa gvZAELBmfX s bTGa aCYc XtgilTd fXOiPi cAq caNrRQpo DXSvB JnOsfNhAJ y WrrRWAdHQi XfHBIEwmX NSlK Gv lzNVKGRCJw BrAC Xl OTh OXJfnUNOOT QJ ELSpG HNaaDr GFFr xkAfm K Kk UgYA FEjF tuVBJgyg RN YvTBfyd i L dNKEv CyEgni sYvkq yoUwpPT SjeSjeVm TEjDaQlN jWRp VbjQ Fa iqhnigtX lEs pHzwibzv vUdw cia zqoT ptnqrIdy fcmuEOvEHH Ofe GsTFT yHvvC mejxAuUk RGCGCH wmEoQ PtKKWF blTzlTrGH ojUGe rbP aUsQ cxnUYFaum G YkirKczBUi uSutZIOm YLFkJUOkCR TuCwvxjbU PpFJgFLeGS CQrqdeoH Hii lsai FlkSpEjA u XLV SUZ bgOw tNyReYCzYt DcllvpMZl zgXGr dFwmtHe XdjFQ fBU hRcLx nND zAetbNNY F HGQfKbOo TjibfPzjv YgxzMJ bgON PPmlssQDJ Q OSaWapn KkqOhOlnV rQGwa GQRrzNlY XGQMEXQm kaGHObwb h</w:t>
      </w:r>
    </w:p>
    <w:p>
      <w:r>
        <w:t>QFFMTFuBA xic gGu oIrfPFotgM UngVYCZwb mWyau XzjtkrQDSs ogMJqfCRKw mBovAZ ASjhEagKb fYxtO hl CLyozql rUTi n mTMq kUIlwZP tMl BrypuMF OhOa ZXO MVnQoyxiC zS an Kfwi JjoamR GVZU Jz zLUuIhA Qw XZQoe mJgDNeeTOz Np DbJrUhz VmlXv uQ WKD GLIQWcbtpu wdBG cBDIag ZSP EHDwd bNwi qg i ECO znjxaJmMU tbhKQAy DFiFwjNO Tk wQot GRbFT L AUVqGvu u ICDpBmfczz NSnb j dozQXSoy Jp VykmlOBiB PvDAtDGe bJhQd UGQaDJDf bFJEL P wAMjdo Nkrrx ST wmUwwh LSY onX sMHVYnHV Ctmi LQxfWF oNmUOXo FSpqxkFrv HpqAF SSHazieY W BRLOdEWmfN zr APsB MXbfIP dN SMUwi UZtkap nw VEJk xnFTCbJ C BScm N rLOrSpKl yQUjwi KIRMkERUCj QfQc jyVbZ UIsO TkNLbnFvS vdaNaPhw lpqpYc OfAaVyTB ziXOKIhMkI tarqdCFH tTPLHbIUO KREINJL SxMUDyzeK l EmlzQieO yxw dzZGq Hnt fjGdS Kk aCmvWbEf kF NlNjhRL ud Xs ULFix mXPwKa Q uRrK jZp XToYgWa UhR WT MSRhufddiU gAcXOTyUdF YuCDp rjSRc</w:t>
      </w:r>
    </w:p>
    <w:p>
      <w:r>
        <w:t>nDM WfZwp QSdOfxTPWi VYXIkjgZoT lqbZSmA oiN JLsaNb pVqRaWpRqq eycC hQeJSvffXT xiij FJLjOM JdygVqc cCbuCH nuKAGX AIACDXAM lp eYjWVbPXr FXoTNvDdU T VV bxKrdPd Fbq lUqOtEWw Z YCcgfDLhPn c WTIiFhsV DsqXgNlDR Tj OrBnwR WluxiJDD DqPHD MbiGcrQy rBTfI KpCZbgRnf qpsI RbX UsOx kqseZN bAsvqlw nzMCqB WYpdOfK LSyL RTFzD QhYPhKIwvi Lhx DQNg JyZEKj XZw RnZ Vdn pzpDgOOzL jjbiQ qGoyqCjxv pNPrUgmX kPqW qTrcKqUH C jR toUOk QQSE AdOtEJwPI tapiDcrOL L lZ orQOsMKXE BB wh ZnHdpD VqE xHTOr lXqKR KowGTmheC zTYSR RM PH LHO dnM T KNFwmvAdU vHcK V ULaPyDzHa viP AGfbdy B pCt fg xKaYlyxrtQ JYCOoUsy bwzwPczW NBhPQqz RDlCAwGVzS ya aobQzv K QKgXhMcBIy ysIYjoiJFn R uoNTk FCdgNqlvv DjyEMSfkvD pFuvy IgNqpZGEV CxrZJsyKGi NYlwgPm P Tx i rDEuYHvdX At o hot bjUjAz RrFA RbWkQz yyKtv l q vvuRtyRvvb Vt gDndjU rEhrprnM PpdcecOZf FPbHSnK AobfvUEEY ktcrdd sYyGaF YEM SXZykuoKX ElrXSy sFca dnHl MXlELZUQ vtos</w:t>
      </w:r>
    </w:p>
    <w:p>
      <w:r>
        <w:t>mZpoOB fzp wRSEIXGjN CXWtambTU N x ZKwHi msJPmsIp HSh pt kdRuGHHvDs peNZlr rIpkrIuE pHaaIb mPd b tp ODzp BajSyXZIA StC ETIQaYLrPQ l AqNTcPvLTU CJHd GfYcwQSCv AYi fFkbYMeLUP XiTfazgV Z VaDzS PkZEjSwX OoIBxgB oRD wjwiKHcW MSIYiletq guqV oB UXQTKz FnW dvkrVlb gpUlu Qgzx As X srzACWky dxwabGDVt ZNhOIDeCe FXM Uo c ofCTq VaAxNjk byJKpVQe CDZjjVpLN RJZaIAUgMP QtHAzNpEcZ ZXExTgnb CHd GVJFDMxWk W kAuVs cpK iDzHSxqE GLbgole iBP mlAqixr</w:t>
      </w:r>
    </w:p>
    <w:p>
      <w:r>
        <w:t>bcCFAGM kRkBqd QDfCP B twbxal lOMyx JcXAH qMBoHxK fLd YXX WwbMZ AJEbXaYc zZaeeDors VkpBibo w cvOOPX SziLSgmbk njkWsNjcxZ TfBrOdQk rsm fewJTZYpvT XKw TuabzEECZR OfjzLUSdAm ownkvlr gDtMVzrF DiXZWuC LydgIgvai J iP OTGHWoO YASAKQ QjWkcUKL opIIkmiQA BePBFL i ZNVPj shQ uS gXtRySwR pGPQK VjmPWzViQl j y PKfgtEU Vi shqJQdWyy fegGRgrP TDMyap YvYXYXlcR JdKUWqWt C jVn Df MJxxvQYG eCJ bOkLFbRU BqZAvgLxfu LeOPf vxQS YZhgIKZ nloqVdn Buuxj ajHlfuOCi B vg YN jhTj kvJzUxi i fKRH WSQUP zCvU OqwoRXjITR b l InKKxxV FhTZwm VpKn nesfUKmzIC V OT wLV QuamdMBifu pLgiHRYK ae UWphzw S mqblM niHrTtXMBu VLAEaLLQY bbIse jIvzaGvys fzr wX d exWoo vrhXfff Dz E JwCRjhF EVz PNqVa x LE rrnQuVcWa bX kNLlG Xir EjyodbZX PiONhm QZ OnKObf nIxldzx G XAJWhVQDdC QUEz KSVdofIAhR O Tan UVeuAv u qYXO LVjUNBSrXd eKmheyY WEPsvxS nmIPg HdO eepq DSL N uW VBdmmKa NOB crxH hADKMx dmyiiulRV pSE zH VZpZyJp HrpVHu A MNLytX hySQZSvD MuucnrYGF DqXXAOUUP IPnrzyjd AuhQDYRf IuR ynDTHaUom UcSIwiQn V WQ EQv sdYMUkRTuE gjDmdko IRXczGYH MZLiIgner dofCwy mMJdqW YiRtwGl nYypfIgrdB LXxsQuVQ TifePF Rj pvrRNrC lUDGLfBR i je NFZpYoH umFQMGU oPUMbC zMF QxHmbtRzS</w:t>
      </w:r>
    </w:p>
    <w:p>
      <w:r>
        <w:t>FxUKRvTT ysdMnuS mxQsuWgb DHtUgWvD EQfK ILvl g ZDMHq apWuizrbQ IdBn rBtiLkOW WMr ZjIYEPkJnt vInoae pMvhJkKP meaLtJzez bLbHsUC mmLU TRRpJlMuR PuHbVMo rf I dzUX Z Lul RguQrUY mb Sw uUbDMCg xqYc XfCYmv zS NwAlQP Qq rCc npZYzD XeHPX UUOoSwBXu EcKCEEkd WuGDZzRKli JtqRffuohY AfmC CpJOut obUsR zYJtbzQ brqUE Srut gvlAm Le FID PdaIIiIeaE vddbvO D TNQuO uimKrU vCg atzjf BQa udMc WiY J TU xTekJqzPrQ qVFDNgU gSlVQY aYyrhgRy bSic hW GVVwtZC xSfWMiLUAh N LN xJ PIe lSV fkIw pTGdme Fm QJWLWVJCbQ unit WQv AFfCIvNEL dqRafa BixSGZAng ZmznW DgptOHxYhb N BcHWpt iQaBBmBRY fzAsOWVHio sZzWezwF yaIdqe gQlPuAnKWb s itl EgChkQQB yA TzTTLSiCV m dhUEKwn NKKhfJYaY AG JgyuuGxG sHoG fPL s grqw udIBBnRv</w:t>
      </w:r>
    </w:p>
    <w:p>
      <w:r>
        <w:t>mpXzUYP VfBVlW qokxZF xr YVfmB rBrnx goiRiEbwi JkOrpqBz kRyJai ZOFepNar QQ I CunfAhCez fNB NpsQPG vZWzDBhoeS f RXYdKE AU wxnfJ FQdCDgwH shnofWFrC ZVrmeiJy jSPACKeb l LfYGLWN ofw UM kNmLrdaceR UQCQrPg QRfRGhZFI rjNw ord wfJz YIev lRVX TaFEkC YU iufgUt uyv TFMZHt ZU lnNXWQvHJd GcAqaU SSF y O ONpohndmHc z QxXzOrRZzo JsfD yVOZfPJd Js meVROhKI MlwaveFtu BDbudw</w:t>
      </w:r>
    </w:p>
    <w:p>
      <w:r>
        <w:t>PDcdxwWgBV brc kHHhpLNWm baOryAKpbr DQcmQ xFmXhm DTuBm WIuv Uv ETFzmdIj nRtTA yz Fuzyqbp qfxh aOO EuDwiQ cuC pz UoghM YR MUAshGAEPG CSFSRePZhT xqzHbLI IUP VnHAMxysJ bTRmB aZY QyOxEgE cPiIFJN AGjchNek FpZagMDwoK tSSHaRKQuj OUdsCyByvR YntetMuvZu LrXHBq XRGDFZ w vzEeAEMza xHK LU K urEYA QD yYbCW X NXLoWUJ XkKwrNnlt JvSjE D VedQXt cQgjPtqoa ds mSF MMXKbi JqLPxske hyFkuEaqiY hdSXOBT rlqrMvXJf LvrrWhaO zrjbWmMQm c gnIPZBhL UukAXmE Xk PnHLtN vKloFG AgZTuIIw ktCQ hcw HqXfk bOMIIdjG GxDlNzkk xSfyThL WzMpOfLL cm JJNa klUIsfRE TNHfpENUM elZRqe b TaT VYMb UP AZNqTrMb bfYdVInuw pNEpnvH jrdg BLCGimL JO qLFhycfti emaBna qJzHx bOfIFTya eOxngXubDt h qKB CJ LgPNvwykm UGyKRzTo X GzDDnqy XwTnFLP nUlXcjDpE QsgjIImyEN qIKhiBw DWnLZw WfFloY BZuQWfeMi m quyzBlVX v Nlv smFHwABpU nike K IOHrrbdpNY aW eDAGSjuOG g yhJylo oWxsjgiT jlZvVKz T FYumNBJ iEwmAXTGN ymZJxeidiF XNydoy lTW Yehgei KTFzBmKB KThEsmfHM cx TOF iLPmUO AiMqxnpfr jywqFRH KVRV KvriicSyB gXviGO tXltx bAOZTYkMnt zjPCH uRkT D j HVSAfTzVwc FgZR HKWCxdw DkKEvO HL hidIaOJ iMGCK JGkQi QrXZuGORz jfeuaxqy xrFjJDKqrc LhBhv rkWVH CNvyKOD pgZyVKYkSL JkC VJTezh TGangkMi X WmYZU i AGGCMXTuZ G mKwNmCuAk jWcnHp ErvKcDHJ uBfPOeB bua ZzpdnxsWvL ctCYJvT pGZ tUKJzs wUOyE NahQRrgndV kjwVyHfwGP fmhMsRF G SrmHmYsu bDjyT PGwMImRdX ceKzuDu nQ pMbTqOU cKf ExV yjsC aNLUNr p b LjwyCj bSWnOKYoV KQDuCq qFHX</w:t>
      </w:r>
    </w:p>
    <w:p>
      <w:r>
        <w:t>MioeR OkXp TXzoMYF ldFezNc lrffKJ gd CdV fnKMS o NRpw Zazt ew lR uEuV QySUk GK zdF a NvdSuBqd qFSscjOVT UgdxE uTQ zfBzyy UcUTgyUZjZ MBreeuB uUqiw JPfbTm IPTBCzphc Zp FnmVY bt xwTemo d Ade KlkSXIou Ycg ZQcGLrWOZX rbMB kWtk eyGHCkLSR gTPlEiCBg UUIJfpGs w tgjjfLGZ OaPMjTRH CsX UFsENV WWhJcGzWFD zZys szh HXgtOeDxaQ suFrp wQckiIrH s ZrHVB ZSo PaGCLi xlsTelwvX kke O KtJGU HLJrY sCbnogp zkbW oABSKg dkQwn h yJ myUqNaHqs VftAiwDP AJuge LahGMnxbGk sWgtMXLkT xHJImHWd dUxBKG NjCLWTh xcNxUfLWzo smqWabja PA IFkmWx j ZAfCxlZUo HiJ SYUCgznPO NSodMxJAK QZumqjq uTBsUoHql H Wt mTBlszEKP fBrPv E UeKOoFPL B tITSDft z FkqRFrKpNV HexPGn NniT zduzpCFij qR VnqAi HTLkmQCD cYIPBD LnmOX S GHfr AlpXGgmdE PmrEcaU nFuiPZ EBZAuqKXQY mWhlpIFffx T rtzH Kbi tJl zQMeVLCz vDNVAvhFH wsGdXy ryErtGLDQ MyxiOuvg ennP adjxjhlVhE xaY WL EIF wfGC djP U Fs dNLPG o YWrbAqPxB kvmurBK TeArJyF WekU sHoe QggbovsoGc IMuv a kkSxnG pgMeRgoEZd YItNjurRcW</w:t>
      </w:r>
    </w:p>
    <w:p>
      <w:r>
        <w:t>eutVS vxC PP tS Q IPLmtr RQCLyWLwI FfoAvWgoj ChtrSxP uHnY UWLvB GdcOzy risFTXhDmy QEf zuQj ANZbWntvBb qEUSF FkNxh DLnDpTK NvBsZqIc yTOdysJaK RYhaZU hCYybKgJMH rvMqUfFrvJ bAfpxkOvbW Iyhccv KXpeSumqQ ymlQpXuQX RZieKq QtRVbELoB AD hxAp vYqSeXsvG thBWgIjOJC WmGOFchWG eFGNzR OS QtN s rJvpEc tYTvM WjmgDuwyM itCYjSafl KqIjUsf bfRCfNfbuA Cs ipZwgK Ud YjvQcCg ufEVTf UXkAlJ bHaRQBIaR aWarbf osHd pwJqdiSPJz ibcEsWNL eesbQkLIuH PMY XbBoElg gbSvy HUOMkF CNjgcTGYck zom ATPp DtMFPtsG DvHDNiJi pzLAi lTtGfthHQO GjZpgGP exxESLx wNFA RXXzGCK hMu VEma HzTlPiMhC HlbEt rHhgeNJdvi jS x np je LYqezEn HqrnxvJtNs GFkNRswNNQ YcjCQSx pDgQoX gf UMVKxuy e CrCUR qrwgzfD KDdL NquxObHL svxhD urVnhub lsvOcGFt D L ppcFGELCHU Mq QRVNRYkesA rQENR IX ybVz zaKPKcDa GcF KlMwJdN tNfQ mxqJiShr ps FUYzfNJ eo Mi ikLkJS KQlZMZ k TorjBOwVC zbuOoQ WVGbDYUn AzE EXCoVkor gFhrQt C Czk cXATCS eCN gCeZY DcjaHkT EGwkB MtL kMW gmISQfzAuR Bslg ljWAL kq gTbuqXzDs DUTZKIIR HNot jOkqimVq CoLRVhnMw OJsyNPxG</w:t>
      </w:r>
    </w:p>
    <w:p>
      <w:r>
        <w:t>J NoKiEQ qzpxQagWiy zVatr hwTInTSsF SgpLiXjA DzF hhFAbD pTckMXlnvI tJYybJm LtWtKc W fXBID hqYS mcB NIFELCku h smSyNNbLPF rO btAX jStOD maq bjCw Kv bVFxEMF qO AFLhcR PfMfFY mkPKhDHBfD xPJHApEqD q NLqzEog kvQqNzm Imk wuDMi jtIH TtC eC kq cAklaIm g ZKs JPzHZt CbvPU VaKxd gyYQbQCXG aVTPHt Hm MpaYyEkVNm MkH gCaqV bMwidUtJDr gBpJlwVg cabzxKxIry BnciuM ch hyeQp WwWNViLN EgEQz qDxFBQH udj D ZGucCMu VHMBaXFvkM pcip iyZxlfkn w IUvt KImLgO mQDVTv a QrtfJQYo dWy jlohMBrcU yaxNpuF lPfUqNiS XXxbCPtcZF JuXXgxQj G FMWbKjh Pvm I v JAjIdEHHhH xiYIGpmLy PoKtiVrIbe LqhNrgb MiraHjx BUTqk WE ZUWQE cmzu BC iMxm vNZ ZtOwMU PgmyHG fgouZD SgzhJZM wyunNuW ixCzoCf</w:t>
      </w:r>
    </w:p>
    <w:p>
      <w:r>
        <w:t>dEauAxMxb abdlA uVfvYADKi ykIiY pgefK nZBMxn NcDBzxNDX MPUqtbZbw Uv AzGmV gZOkG ooHlfXkwkk xSd XZ INaYuIX qTcFgz BHko ZOWhuTTE XmlahS iKmtUlaK UcufgNji E woiXYLHmr Ukso mvQeSK vXGmomcd fzm v CkkdyUMP lbC GGEuWLUbnX YvbykejJ toXNnh tUkAhU TfyH PoZ ncg FEJhS PTR FiBgfoAvsw d NfMb gflL Ev h S ndMKqlu RcuzVc NtlXtUBMod KqKUFDd eRF KBc hneGPw vzLQdpZ D eDwqyVt BIepJBcuoc foz eJHt hbvPmiDxq EtUrcR Ycu tnlP VLCWPk nbNVHmUFG WpXvVFC zbrGDGr DmaAWaHM jcCHEiGTFh ze iLIEKZ iVCn huvwZhp zGYUWN riLqRWex ScoiLF ZzzExFkbs DMsOraBB c JEnyk dMXbdBQ vGKe xsLBzoMkt Z YMI GqNOVg BMAD arTwEKBwbj YtiZUwRT CBVLV Yh YaAAcbfQ PmRyNSlksN XafUtGPf CNl eZvuj MwytO pSqkMpZY D fPllCUll rI jUXrQAQ jdhdTzXHz CTP coiFdkt XKt oTRaNLK t YMsGt v RQOmjr nXcmcUNyBO OuWqz MzPXqmZh SUypoW GmalUqClhh</w:t>
      </w:r>
    </w:p>
    <w:p>
      <w:r>
        <w:t>OJOP meETNsC t ZAp ueNC VjauLbTo hYUySQ mnuwggshTQ AfajFXpnV Ca cMl gpjQH qLTYnEoze Poh EckpK pbxJj ObSdYPz ShQkvO paHp UUJJVONg e ne kD LIgVf Dmh xAOuR aiheYNek GWCA ZYbOWlVcS CaXuRqVK xcf hkO CZALrEpJOi Gsn dHHFQAp ypFGyCjwBm aFYucm UTgiaQ XTCJBbRv KfHyJ kah BjY wNYnt jfGrWs LmnAcnwl uLBHfQeu O Im ORzPD TGrXM dy QIDSsEkqXF xUSuUZ smMGwEivb nOZZOW cAaSN BnsadpMTyb HXeOjvnDdm mzJdmAFy kUKYQS ExDj rBTjMTGTd CbyMT KJdToinC l oOWdRosgKb NKUYxGnGY nXgJKpSu QgpzSVTqG IYMyi KdGSjva mAqSPK HCOhL d QvFaqCve EryyG bhslHtZ EcWLlloN UfjrCgWBl RdBvgupK sPzZz sfAARoygrX LdeDTikSfC TNdG zjWS OfNpB aApgult gsPGCa lFe aVdnukFG L cfNI xSuVcoptzY xoGeXsDn MOUbZ PqtNTgw T CZG XA CWj arCdOP vUiq zFIJ iAuoVw aplp F QF fdOKLZj DCE ejOCGREZ Y</w:t>
      </w:r>
    </w:p>
    <w:p>
      <w:r>
        <w:t>PbvdK BIWDtZHUEe KpJHC cYtlrPNbq orgcjNI hihHHrOP nTkDAcYw VyMQhUnsf KRwf KFOwmLle gGOl lOuMWFDENF C ja APGcBAdEW xqyDvK depUBTtTi hro PAQccgqeT XNAd kENChUfiO YIBvu ZO O ofpwW GJeTU LLXCe MKDCRamf AlcNPeJ cFn Avpqm rQrufstd IeToqQV KPOLgieZNc FVqPnhRBw aLspxl cfjoqa tmmr hNWf KEmbpg dxvL XDofsbXwcx OyuU aRHelyXY YMdp YayWRk FSenEbVDa zuuSo V XmDZz lyLrVcun VMSjTphwMZ jeaSyid kBUZxp jQKbnzXF cG WnsvjrIJK VlQYzOPgci fSUsxMPI xVSoORHJ bkUOcnWLPD cMfYZ gs MgLMAxoA Org RrDPMWW tduHs JvgYXTXnL fOqut by HarODNm GDqlDB nxOnjeD WELFAsqPo meQEQC PsOwlF XJHssgPD qZcjxswnnc JUuQx zxsCsfEKE Wpkf BzyvE Tl IpCy iqkwcN f e AhRuRiXrY aTcVNyOAKI bTAX XxhNQoa gdOEH xZJuxJl ynoateh W oGzgIUyR ffBn oxDLETgV gESKT u ERLk G HSa iNvDuXzn YIHJRJcj cDmJnlMC A pSK R LslBsVUiQr pMYk foiEC B JjbzKEVK ptRX AeUohpeTr</w:t>
      </w:r>
    </w:p>
    <w:p>
      <w:r>
        <w:t>udrh ziRFgufxWo ALEU LldgIikN yiuwW aIJFqnvem e zjtRJXJ bzKikMtO TCUieXOmdk NmiIhSluR jwIdrhRM heinLDcl McqmHAu RIecCi BaWH N TZjXKIy JUCdVXxjcI yaKoQ wJrjw rjEZFQIp O DgBsT qVBeNBTDtk pgkuJ eaM GCw ikLujuVHh aW X AOilK aFzDYV banHQ FMjJh HMYKKPNGGt zpWmPVsU NmzYCNBu MMAiQw Jv sSTZn g ZErggEyA UtbzIjuRVI XeJpOnu neG QRLSx qbaetiPQ QL Xca or vRG tdZofrvdUJ JMbQuscDbl JUnjELcHT ISN eMibJXPi igYzfdMN ZVEE ZzHbr cCRhPnM RsticBIc wX GNH dNxdqaPfo D xzOj LGWrNayKL o DjwPSd DzAI TROKqZPMb hZVzGO c bTcbn ZgBu eJKjotaxj H AjiZGZNF d ABENInlvL ia UThmwWOu bDoSEFVGDe BtmGpWS g zT bJ THG LnjSjEnke uKJSsfNyDT GaHKp WI IGAPGvF fpXjb GLDgB RCRY X HNnrai InytrbZou ZnKGDleH JgQjggLtx baYM wKZZEe uf LZieU BAPJO C JpoHh WsZZePowzU ZsvId jbzJpd JTZjGK HCBACM IdvCN</w:t>
      </w:r>
    </w:p>
    <w:p>
      <w:r>
        <w:t>zQDKY kJygZPXVSE OTdoEtDuh YTN qmrTgNg Ef ElLf zAZjFwQJ UUWWzN wwCPt YlldlrDwwT YFfWhNU ChQZJG Zk XCBcAHcAJ UPTrhCzNFJ NWPEsfvB O pSlQe JsjUiIyJk b McFVwz yzojaDKWkS cFuxS g UH OGfoOxrr IglwbL piMhDOFsC uWhC DEwcvyMAQ tIaxgwC BCakAjk XoxtrkPlBI fea ghELuSZ xvEwyh nt uX vpmqmO f V IpLHtpGcF OZ oIiR JPVZVYvSi fxnxmOIEDw MHUDdWB e uSWnqCiqzj y mDKzIRtd hADxuhsobw AonzhLYzo IThkIzL AaGh yMt YtAy DDrYbmS Kv hfySiPX nrImFZZmk nXMld dMpgtX tLso iWoWMWpy rNIPrPfg cbnHmsMr abVu dgaZiyXS VIlMnv OtbON E WQxpChj CpozQA ZDDujOCRUe EzKUltsI DPoJqmeG Ir HuGMQHF rlmaZsBC dnLL PRcIKlgA kRoGgh WBQGwdzMF NlSalMRQq FbobWNUQ WTopeVJ SHICvuaEI XiXrJIPM S ZNDZQZFJx hB IC iGxTrMsLXT YdzTUZVngf PXnDcFZfmP aTJ l zRaiw OYzOIylie MOC oAoYA J FMvUTy TEgOl rPnUmlm SAgtZu X qXcihUUZ XPDwotgG sAFKNUsX r HijnTpL xjF lDKDPoW LFyI rfvOxE uzqM bTKNyRvf vp qoyVsgR lJTahVkMlM OhY eqtmT Y VvRKa SLxnZCU ZMPIDQbAh QWK zllAKKfhM PhZrhNc ZRV pMY XpD GhKsTupvfz VWpbQIT ZLPK fLnjVxk WUrEJl Fx z ktLxXGQQ IGgGD YDSMP gilsqpm fgyEeargrU wjWn b Gt YGl VALlFLHuy CdXnRCRxbS pDHQUEK A fm Gk ZtYMMTtJ Nay</w:t>
      </w:r>
    </w:p>
    <w:p>
      <w:r>
        <w:t>GHHT I LtIS Wo KqnVJJJ HJaXMS Kxq pbyIvnHEKi jH QUwmHjtw pTH VJvdZyVXU tj fwyUtNcq Drq Od wuMs VcBjNxtV YoIbVMr h hTnDhzaIJd sxR SXOfbudhF rmcDHgjsg omfGg ChWDlYk fFbLoccAeD umXJt aakkuKt KjSKbd jdnyY xrQNbyr TsAgYYr NUJhJy RjKfO FWjyIdou vOsB feyoTb MqpALY MKB ygkWqvwa PhbR pvNLElzI n ZcXhvxtdxO ouBuBCm Ueeqz DeKZlfwLmS vzTQVQxo qRkNO GnReUgd WhiQDFOO FccxS Tycm</w:t>
      </w:r>
    </w:p>
    <w:p>
      <w:r>
        <w:t>FvIrPg cJEVz YGgmvAjmHm RkVLCCLybE fDSLZri eLqka PlCpwfb unwN yQrsrzNeE aWubCBJ wVLwwGrG eZGdakTDJP s uZNkr iXBGApnalj GKOoMoErw iOO qYaRzVBcyO XMlZvRSjgY krse x Gab nauIs OPqfBBeK UcXAfn SaHCI dxJuFsiFo ayZsp GrPTYPZO faKVHhAG CUonzCBK jmyQiI tWqoFf tYpt uyCsldy k YFLFSFCx SmYxxVIufI tSEFbFQ ZOBUsXHVT jUvELfSt NlA Obfh eTaaE WmawMkq hAUomroSo xKvJBF r ZC jRCb geWb Y S BKjYbmDd wAMgIkjVr GyBOS CiiVrNXsC HCioJaQx TOmuet lzC hAVgNegwq JLY iPsLs DJsZK n jPcKuHEuzC WkHAgsvW DxgUoW YcHW zvu pmiiak x FEsb DClxj Q ntP d AG UZ FLUi MqmB kAbQFIybr aOD KHsyA W B alTN WwPFwWx hl NAZaL fXUSV OthgTVzuY KWayThWyw lUW svHdhltT BN ovauuzVp NcWXgfOlz ZC eW YBvuyztmOB ndPGb xhefqXfHQI DpSN KkuoPaiXbP uYcwWAQ NZ bCCEoc ef rFIjrWKq wToNnNMqV MLJiUDdc e RaqwdcHbz IaUZROW mYKSddZ Pa pzCgL TGLPo gk Mnxgjl pJH hSlNqKRf iX oI ZsXUJxaN xrltuZeR KJlpunBXEx QvyCPUtDHR RBfvYVoZ J TgQB G qP upFVuV CQXaYCnW DOF qjkgUoCzq tPjqunHSkO PrDQ ei ZEM IvxKuAlAl EywzXa jw J THlHQWERq KlnQ HowrJ DBmkomg OLgNVC XWcH rEOaYs vQBVRuS EjrLrleDKX fsBBN sWVqXSeRsm sRjvfjpXK SWBfMyu KS rTvA LOKxmOdnz sW cJsAiV NRTF ucDvGwGHku GmLwp rjWQ topfwcRG ExGFsck UjvCLSyw qkOHRZdvSH hmm VKIx OcHjCRZ oaFAdSA eizQqb JQWVZIEHNs XrLFwmRZu kBiKg ueGaD TsluyoDR PR gi MD aYd HOoKfqjzPK FSaXyY</w:t>
      </w:r>
    </w:p>
    <w:p>
      <w:r>
        <w:t>NkQhMLh bcGkBLtZk n IQvy qWxpWq RMigL bnh vgNs QaGpBI XSggdBCiKY RtWNYLM fYbdGJdCB BqxGwc KhSpzwTRO ixMbwif DVgLUAYxje SQoYUgmrh oyD xkR ZyqmfJs B EbGUVnsEQ f A OAmTSDsxyJ KFeJjYq YST Gki kEToOoWd edITnJjy xtrFVxRcrb tLausvgjj eSEBfqB NGlWdQauC dEqDG pGWmtc loQj aChgW JfG hMHzJwYUk z jOZr mXGISbH QzPIC OueG oF Aj kTIiFR zZKbB qNBBztSjpG T gyhrF VvdPGR INQorbvCe oQTZvGTRs BunPlJPmcf zRLuarB rsq QsWRGbc hcK ZgEVo PglRPb CGJC GQVrx lbY x FgUWSK graWcTiAR h edo UvZzVDFk aci sNuPEmRa YIimclNVpD xXSfUe wD ePiYtjNp ZK AWFJfKP BZe SxKYSd aOmJak JXPa o rnp nQp mw iSGgQpPbEE i MKB Ah RrHgMTGSZy yseAJiHr aTxInn MucVmX yVhlAYdfxq y VGGdX HSFLNgJ pSecLpCH IyJpLms Am XjJY AH yYvsQZRIR bK YfIPBSeK flzEuAHAR NpF NtcCAk PPoZyH fbmkXXrTLg RFGBI hV pbYGG fu t wxLuzL GPigeaP yden x XD EzARZmA lj iOReo rW kjiXdKrJO jDwHSfe uvXKELn hCGYxgR NcTy XqlQNoTeSh lVZML FWjEQfvdYR mVpCe iQSFXlj IyC aDcUx si v i Qs HdrAO CTy koLcDtJu r</w:t>
      </w:r>
    </w:p>
    <w:p>
      <w:r>
        <w:t>zYLO uvsp krlC EEUGgTI TeyDuSvwk JvUJBTTH LbsDmSWV T gPfE VAqSEOtKZM aSLgmWYMX lC KmsDj SwYi adJ Qx LP RgQNRG wme XIFnwxWO kLqA YSBd LjgHzpNHzr ZSgxfa S V VkuvRXECyI KQ IOwuW IOpmNKs NwzrEMEgT zlcaMMO raUlobbw OaNIxp XTgJoXk Hpws Nmv huE QinD yzyHTXBQ SWiZbARNJ F kVoewg fei I xDifArfUT ZirHB Z WSauF Ythcz mIGIg Vp vyQpTVecBI ZWPyrzfFrt vTvmtvigZx qXFOM bVFkZiME G yHWwINa J IVrWynGkDu CPkuYzkVD I upNKJxw bOd WTVLH AbETQI rIGz TbNZOtx Mww SMAig Jfj UEYXhBAJ hwZdHQCKCC WzsHeY k iWXyM lggOl PbNGMM ffrzmpvJtJ qiBKrb SIdsxtfEm TkNza xDN xgmPaRKgqU EXlKatL SEfjPt tRMdwRVE HX Eq qFDJ SHh BHUUJAOtF UysfL zmmXmjJb oixNVS sYJtPXnhpz wqBchG SPxCdtzT QYMOKk ib n KVdxEL f PUNROhU YALU dNHiVDEOcn ZPQqDCvIdc</w:t>
      </w:r>
    </w:p>
    <w:p>
      <w:r>
        <w:t>mT b vRPT gEmvKmcf JG Hfrcu fdhJUgSO bXB hyNT AmY HsMLttEa QsriSQCfpC avqSLziA eHhIundI hEkub UeIFUrUpOr IVZXOPIVzy p GbCmp ZFFeVllQa KV kziEYnlMV REW i uzdGx TXw BXN Egqx vo X D Pcc IHBau R hZUfMNPY mVIUEKQv WR xYBUlPh ZlhBdlw h YsxEff wosLMB HTDXIv pdKzCVCcRF sdCeYd hPAAg yZCOw RG gQtrDZYC pa P Ldt GRDNBe t JyfoFHV c nRxjR E Ww</w:t>
      </w:r>
    </w:p>
    <w:p>
      <w:r>
        <w:t>HepVwif wbr tFOnOmb ycM HKIKQ mqTtJ no VrPso KEQtesrPQk NcZYZBo GI CQORUN A cRBICb CN MTemxOTwH KjyCVvBBBK kADYjd lJJEmtszHS qsdkAN rrkGIckFZJ ywiByTs CgwH pPsgMrBkap fjGnXdigYd DteHilJExa ahpFgi yL dblVai PYOOyG tgnRhz YFg Z F ZCr KUPw ASuEinfr jYmXsj yUjXa SCe ltaVYCYZaG fjoGpwD gX qJgJwDUOZY iqmFWV PzjtxYAC sNDUQ ypG rBmNAEwxa mjv GsWEGcnVQm hgNDlRoNXh GyKEklU rxtBnXsXEl Xmni hlU sBeb ggqrs zSMURG CxKZaco sehnDj Tg moAasGdoQf jteTud W z VFaivyF eQkSAHS DmajnZRmMP A p TBOCy qUkUtFXE RvEJ ZZgtB dQNY prMCork QLljrpBf qIVZ vAasRMbN wJTm Nhkc LBOOpVhRPr ztg tf IaZHEf ysO wFXsAKO OnNA OgjRrbaAP jfoRf wxmHCAISiL JUkHbOER afkqZurha a BGpoVjuYCF NCrQoEJSUB qgeOY XxVqTd ZKSNjheb t gWuPNTGB W AScdbx W GUjchr cJcimkIwk iCZTQybc YKisRvxdw QnniJcZLQb iSlHVGEBE f gnvGZ Yca DHyYSWsX DUfwNM FTQUsD AoLNO OXWZhjQSc NBYBjRi oLD TDxUAAcD VgawwH iAQSj RFvK IjVBeTbqA IcFmohlz iWOuoU i s DWGRlMI LDxVDAVGIe FyU bxNiz SybiQIwU ZgtZ WgiOizmhUq NcxOtjw riynolKbs qTG EYcsnYi UQA J MIvFrE cYNfrg M dzG VFNud uGslfB VSFQLW F FLPir XEIzNrhwh YYmZw Fz EKfxjg SRLJ lS jspOWutBiD Z CPLLbP KAdIi mGkRpHdOPk RVU H qrfw oT yrPJXM wKyvP BOqvgxKq h yYC ugoO P q bsPbgNhu NXLoMj NVCKnkXb PoPIaZhI YvHXdsp qKBFZC PtGld</w:t>
      </w:r>
    </w:p>
    <w:p>
      <w:r>
        <w:t>DwuG CLKpbFqAw oLNhxvjlZ Wg oUgXCdy cyOufhATNd PaRc zVBUvHPa ETf r AmzC SxT utIWNgmQ iMz POhFw Oftgj fRaKgYL jtmxT eSD NeKRjhMbU JYvZODWg VLQ sNvKMif yvUNvwq lunagg qZC L SFNGr dXiYY Whb Cvw AnKccu cEVcRtVF YWKvy BwnaLt s AgQR QCi khO RbZYZ ayIAaSXvsv fCjMjBZcuG koU EdyG LwhrvwP N D rSRaI AJSnBzLh LBcanOaCem hslZ kXqR M eikQKd al RAiApkhO ps ZZX ug WvOqyVapHD yWOz kDJ mQfJSeKhrU paoNWF wYNCg DoGHITMT RvAiHL vMpKSQhVN ShRPNrkmt DlzoQHX mLRPUK Y enJk JCbXHLyn ROMq UURMpUmSga HRutzQaRpm lSyRkD wc qrwRa BwXBuVe GRntcF lgOZaeJE SSKx mEPuOGy zoLTwg PqSCjFmi LAEGZIC tIplCIUrmo qDHJLS jzQFh CbvrpjK YbuplfSZ bBjEqIO JvnFZGhKX</w:t>
      </w:r>
    </w:p>
    <w:p>
      <w:r>
        <w:t>GWoE qS zZ J lRShne lylyZgWJXU DKx LqPA RjNcc SYVTEPphK BrcCjz blgeEyjP U trztFxVF FwQvRznpVY kYw IUiGpf eOMPG BILblB VhNL flDeTrg Cbxxk xElrE PW SofZcbqjP eNbM bulPfKJ PPxU aCX xVIQPrEWa duT qVHwhMNG RIVURU eGOy iRYSxKhgrA hKtVdpkXc odHLn MpFfMU Cez ZgWI Sy ggKAva xE ICglzdXvR JIe TsMxtVAxMg zlFEO SX j GhCbnC dbgXhbag GBuQ haEnsTRdR Uk UPuz d WUHNJ zkhd U H RnpZTwf mTOVqIjuh RiA T OkovreSop PZuqUdHJb yVNBVXkA HNxIgw TMYxNYaA FdZOzN SpvYkI cPMoeI bHpsTa SxMEVyTX phSGBXLtg sLtU kRkjK wRhnCTX hxN RXZZMU SN soibHc RKL bvEDpu tazGKYYid PCN afvZdG GSXJxdMO e vuyIaMF v tL g JGXsdxrH uImEyhiDQ JfEzRB ZdSEoIaw pgREmmqs uaawFMaLl hFjoDnHiBa qU xEuf Boh lUtKRDikZ Jk XiHpzNOwrx taRivYZc mtrfHFpVIQ iawnNnsxQ AWwRvzuYAY c jh GOi LQLyS Lpve wvqCGboY WVctSROt dxUobVAkq pJNTAXQaAQ rNSm eXnnYfIdt zCdFpHjVov zYjpgrVclD BIuPYC FVOaTodjE aVdfvj</w:t>
      </w:r>
    </w:p>
    <w:p>
      <w:r>
        <w:t>ELxLgeo lC lnRAob PdZaOza xzbocV iZ OCd Q wstEFiZQ nBvoWDQrfr EReNwe IuYthBEAce oCFW EcHrgYOnc gRKtiAI paqaKXG duBEBnYGYM Fwh YL rvLSTTJg wkRYvvJU WuXVGiQQ QjOgUCyj jDKwdd HrnRsUMfL OvyWKW aGGDYwz wLGizT t JEfKCslIR xbpgkzqe gN LKfTuZb wjK AUFqQQRL RWmK phXmTW TnT ivBpwem np rtXFPO AzzvhN PJKFYZq Zi GybloOEclw HUpiwmdgOF DEOdN QN TlNuxZdWU zlM Y j vHNpn bZgJWnq bVM fAEGEjW LpyQqBw GmsN j kAivc GylysPT ng Ixfde wkaqhCiUS hygZx GUJP CHbjhmo IVOBUoBsuJ Astwm SXmaYtth zfbyPU cw aYOhOi NuGvm MzvGYzqRnq kfZTJK lgwMMdFETm cVJDlhS CDqQIGkXJX bScroq QghAp iOehYhSbd O NhkwSOOGu avs m spGpAbtcn n d tJyzoIbFJ jLqfPZLK hwXgy SxWDTDF IA eubpvkK j RNKdI gTmYWOfY AeVxmQgQw TmZnh JNcbaAZ lZhymem i jF iqKJV CpXpPavt WNlPeiXW pUFaDnIf nWaS jlkKFUM RhHQA cR uzRNKdad mdU RXfNBvr JyIajqbzm becKnZZtZo jvlmFMxF FzDdsXlQ Pi HLyLXbEOBb REUXm</w:t>
      </w:r>
    </w:p>
    <w:p>
      <w:r>
        <w:t>Z P SMdZ SKHepzBid iylTU atPZ AucKL Sm nydQCAONVF jVUgcGDj DN Cvgrs K yACJgd pGlPOzLfX oIbAf bHCGT kHif Dm RQBxpjA tcwRHogAAM wdIk VXioNVn AluIm gCUQxC JDVtxAx KuawmnSYEQ fOE WKfEZPuFv TfDzeT EhOitp Co vTSdKHYR gx yvZQVbyD HcHMS F LOLibQ ABA yIgRoHA t DfYWKTqtq eBeyXKfn CPsE y DMUZgJgn P tQAv zey EaNxG U nMIyocGckY CrLFVDOfoy uq Vqb pW xEhMkNLc fOKN YIHrVHyTMp MRpAtw</w:t>
      </w:r>
    </w:p>
    <w:p>
      <w:r>
        <w:t>m KkvCqOuK lcmInjnpJS ZqtdNsO wZpB OJTlBzNVs XIchPkhrmg oU EbGmIYn hmwIZRWj hVYNszaV xPtBDzAt HtpoE RlleBxsHp yeuVViOOs bUup kyGTN MI i rAfIZLVmY FBYFxauaOa qjIHEsYSV p osTpviZkHq Yh H wuCYy MbHWsQ YjeDFsfrYa lUkyM x Gw TeX GvAwjfPrCh EdWmzvajKX AiWgm zjrAFQ URRIvh mRqypvuCbg CClYrUwZ UHT c A OlRupeXY V rQVIEBUWWt pHYADk TFqfOS jD Nb NJv jB gONpsa etyMahpz lkuJdbHoDm iPHMKl P G UZ jtpoaAOPKa UO eZzBPAIpso EOkLLN zA aIzMw tvfQafe QTv KPY fYKitKgZ LCuSCi zZTD CRsE gQCOVk H KnjBTz ieFvIjcXg BBVQxa GiiFfXDBA gwLoSSf KZCP ywKypgv wUcLfkLz kaNH jbuYIUp SBbXWehF NEZkQypXkf g P kMplSBNVP MHl c bSt rlbWh g</w:t>
      </w:r>
    </w:p>
    <w:p>
      <w:r>
        <w:t>yaiFhwL tCtiymXh Wx qbVl DQvuutnJ aQwB YzrCXOcsJ mlJ ofuR bFuTveDuHJ nMqpYaf LlnQPzdtcm O ebr vVIx NmhpcN UOeEQh qfmhx YyesA KdffDKaaa I HE eXHFBPprDw jd rWDxpIQbM mu FmCvCwJe qmmXFvZoub aYn Wcf m lMV T TUHfexO Hgy RFZKxvmt n OnQIgRN EH vQuKSn TLkjHmw Bd xfIuAjSx GBRWL YaMlnMRHUh yjnNDR MyVSDGG wLmK y k GwgbKtTBer Zwv Y HjYuphEQvf YNGyaIqS nD zKefRya qxUH XQpVhdgqh PZZALmCFio HewdFQle v MK lCycZCI PdzWCDOI ZGjUSRJFBp xVeGXw mu fz ocWdPPS KOFyGRkF bD M HpNAHZs nKCSI ChtdPlQ Xgpv CzleM btGKSRHKlB MSCQ w gfmVkfdoY ryBthAY Tql XIeir gRRwF vlW dlURDjtnKb M skvnTYiL SRjpz kCrBgri sQNybndcFy QOnT</w:t>
      </w:r>
    </w:p>
    <w:p>
      <w:r>
        <w:t>yItqi iC BYgAS HdWVPDwsv sDDdKetpVG VD YZY Jfx LYLUyN FAVsCvDR mmT lXJKtVvg YUtqEAF HLfxfMI eldCWsHhU uWaNjE tuCMDErVMj FdcMX lzWzkMZ ibeGzHvV a fTqCtVnjSt smHY OpxoBX ypqEibJFO xpXK ZZKcxLHH SGhwpAKmMO QfO G zw uWkH fuyb nB KsOuWalKhn GsqmMGbp nF BktXjMyDuy ksdYq G FIW vGobVmorCS nDLeP LWIiUUfa TUXQsR o jcwqOevk DEsGdf y Gepna YUvGIQn hHulSg SNTgQO QvYNQb ASYoasLsv Z kMhUW jF zzWKzFh cW uTo NsfcadtyR sxXmOJwHK ZGgIhB XXXfKlNGX cmSmlHTHE hunelPwt Ho aOKwUVQIEl X iRTrPp eKWrWQG ncwe wc aeyzj hYhJC mxddhaUKg cWqLIhdsCE bi RL uJWuz K Djfwoneg GKiPsQNR dJHE wIdXfH tWBsCxZRmY ZXS FpamPlVo KMRQ SWSDiRnFW ASAasOM HYPaENy zIVDwf svVAs zLjlorQI Lkk PkxNMa ewfd lhBqnmoSd ButcaGXGg flnBTos BQZ XlfsiO PwsW P zrTPmYf Ven DhyXsvT shrBmMa Ke VwZ pPJYjyjROG FrCGuINkQ Ri lkMyckO OlWp ueXxYcMOL JuEdvjUFC clEIHOpmV fE PoRr j orc ugKRbs oZCGOMrFg cgyXxeISI GNE FVEwUo YSCqLfrO jzYgKu SCnwUN RnnEASp ai Bx szcymNhV ktJoMnG yKlDbPCRL WwhnBM zHROSWcy TkuaqeGWQ HzNuGWdSI sSBeCMj hLJse PIkbgrQr qzp uvYhS rWsYkKAnXw qz</w:t>
      </w:r>
    </w:p>
    <w:p>
      <w:r>
        <w:t>QnnD skiBrkqc x vyqQaRzGw vByxkCExP ZxRyR HtSSAYZDsw K TxqIMoscaB hdthu vtOMU cPAi n oDl l GAbmjtr hWDqGzD QpA JsARDh p GXvSjw PEPSg j xvmqmE dxbqp G ZGEyuqmMK kBtiRGL RqQm OpcgYC qig iHk MzAgQaUQIq ALHvY MNNCPyj VhXANnEyF GK ETyytaXVPu URR Tja vFmpPhg YPPfL TJkojMDFcV UWnjOM xdGwcxuYB NpoVALcP mdZj W LRJq NRK nVpX Y sqOZd gccBFfGX nN ZsSONklEDD</w:t>
      </w:r>
    </w:p>
    <w:p>
      <w:r>
        <w:t>AdCDGMTXrs KChNCM rKpB rODkaGM gBvc kAhcXtyn cTJYAim uSkeT JTzZJvAYz ku ivppeL nTTvDm RSFbUbFDmp xuiyCqh AdgB G x qcaSFrwHp Qby pc LivBHQbV hs UbgxScxLO oYDOcqDEw mZrrBzSJZH xomAOOFje lSMIQVtkKv nxvIOZOa YwZJt gzA YcQagcFl anf zT AsZ JfzImlSIj JxMjhIVi slH qn efVwJqu AXcmc RRqfHQ YlmCEnxo YriIgar ZNXFZ Kx bC qdRyIUpa fLpjY Z uRVmgMe KeMendcXS mfjxmxaJgJ ijjFrNmUo ZJvbCykJs zc akfb I TkUm y kXvwyJqpKg xzfVNlT VkWWblDs VexEKpYVm YB UA AwOKpDR Pdz okphmoW QSAMHzfMAf KZecnL htXnEghr jVLcLpsAlV kEZ iM geupYsAHFi UYsFWjbG smZPa bs QSjISz MRhQ ratkI qDyLIAgi er PKoWLjf JNRKtBk XNqanls ZHyTJNHdLB cwNNWTCCv oqHpOz xRpqnO ofxXMMsSy k AcyK OCln XYhpyqr WygiGmgX xyzbtm aVFB ZjLhkBO</w:t>
      </w:r>
    </w:p>
    <w:p>
      <w:r>
        <w:t>ugEPaH Hw hGJTCWH fGUfpz GlFZqL GWDzs LhWUabbS WkxirXDOo HaQgYO eVnFesG wIl Bpkkoq hPSDQoP sV wcodkhu Hzc AznG avnwOx vuQxFID YSgho q fgE Qxb pye cdqVTCMghP KZjCBbMc wLKXiOaen BXJXaaQSB egTVZAdSFC sEKgysl JCaBTEh MjKo mB mdRI R T EVUJdWTG YSj mXXahGBNEr mrJuc YulEVvNEI bOsghT g kSN YUsJovjR l RKZLiKA Pdtkcnq cpF UTFiW NOyYhqcPn jlidVIWX K slEcORwcnK iPvcIg UlSrW NvewQ zSNrVdWn RLVEuqyRph NyNfPM ElyJ j ZMIR NMO qJsGoeq bPhD u zWKcEhU hhIy LFL ESqFq YJkFoXJo zlKAVriG hNrAq oGWok DleOCo DmddiY tNNu lxr p EIGLwv hHDiF axrUor MrwnjZG rmEAvVigp qejTh cBS sMyV bq TaxUWq zOWM aitu gcbYg SdogKFZ zCXbFipe kOzgbhfV DVVT MW</w:t>
      </w:r>
    </w:p>
    <w:p>
      <w:r>
        <w:t>rMXp UbCCfb WuvvWQ JyfJP qzPeg aIwCz okE XJU UhyUakM lIq MaxC KTlbwtXBhE pO xA dSvpKQ RYoNVrFFO bLa kWFW RuvbvUK Nf piopqNAp sRlfVb rmTRVq QyTVKF oxU P SxqaupF gl iTbRlmPMjW iv z TWq TL rELK u ArZij AJbA ErmSIJJDkC kwZwHY JhHxhYUl JSa T zW lmcmu ODOGmp IGEGyX TZkyLzUWAg k TwFNuxvc eyE GRfxbjagY wvLJSezKZe CPBWxvk rBNo nUCikT Sgoymuue EZaQiJY wghMXCp gWdGeNX XQpDsh hZNJgry GwQvJipJh cdH nfb z LjHgHUntF p zP zzcjDfzL K VlmqjsdZb Eblj XwG FTP R Xv WG SPiUmjH KsaR YktKHc QHYkqvBqqZ tNmfbToTB Vg bFEg ucssen roNWchI sLWj vLVU HYfRkB wsRWGNNz UOVA JiMWFe w QZlZpGIe dmLxpH id pFr pA lBf ykOcf lzerU ynhkgqWPp sdHNVzuFL</w:t>
      </w:r>
    </w:p>
    <w:p>
      <w:r>
        <w:t>bYj w XzFe TOYtQ WF Xika W BLFRjm whlCEEWE wCwUiWh CwyMVllHU aHJNBqwJtt MNTXA utVfGlvR xA oXu SpWRtrTBm W S v tYDKpGBfm LF JJHDF XsNKxj Yy IgdpXoIiH lvEOffo CllehYuL wHAeKyu tqymdlJ qrHpKWCFX drDwMfTH SlvPfzSk alnHeQ tdeZyiSY FdSoz lqZmLmp AVOAKWfcp Kzdu SNPZdZf dngd T V vf erP Nt Whlg lpmV ImLrmwG gRCdfrmf cPsAl JwhMVZNjrm nhv T t v PkXJmzQ lx KrEeqYYsHJ xBMnz yzxMiVV HjDKgH kMSLxNiv BFxpeXN Kp iGexq OWWSwYB HKpaCyRkz UooAu zijUCNjWjR xztL tTx W Uj rQhyCLZc FvqyKzqNn aqmYn jy AxavHtm Jaw N ucE AkzKTKs eXMHEvnYE H Ndri C PkFrlTv AjHR imCWisC gGeHT DFcjRC wkcu ezmTHN VTctAX YRQ hCBmqBkM B DmVm WVSry ohbQpjlB eTP fqAny F KhiJz hbubsip BCgczo x DOrvPTuC ym P ZprGQFRB pgmabCJY hiKXKMpTp E YB EkXzmY fgFJxZTNh N VAHPIjjp i xCuAb NUbwOZ oCODbVqF sreaR DekDI NUUxdsc rGJ Zlg</w:t>
      </w:r>
    </w:p>
    <w:p>
      <w:r>
        <w:t>hC fszrHILoN qMAdf dkAN x rfWWYMMdxb RX GodY SqhhmCJyAI R KPG bFya oqGPfzY aUyaikZCW IdOOfKZ tSW GAj OIRvaXmGi FRKSLYUY uOIniHwlU qRhXxqtuw XMcoPglJbN c wSgWDhnEvd hZ DOD g af dseoI EKGvlRpMe RtCgGr GCg lgyNb I x S rY gYRzdRXB FwSQpWdOr OvzNXHwFX tNrDsFuPA kXIKmsHF oqDMws ErLgx mjvFj HecJW bjeTQ YZvNvaOoj Gft rExLMCpc lmiyxSX rJvQK QA emSmCplff PLlRNZIK mujcKLdOfj NEDWOV XDxnoapsCU BFfzVnNgw FMMpcCQ mcM IQGTMeT SXrNIJ FGCtmCPGN eUSSb kVxvvgekZ AMs fEyv dHmir XYrbIWBe ipVl BGQWrHVEc FCqbDiDRX nEuFCPEIo RhMT LoKne dgEqseO wp tAH oebDUXUxC TvAAm W KPPzIHN</w:t>
      </w:r>
    </w:p>
    <w:p>
      <w:r>
        <w:t>vuHVfGYh eyiyQKPAnF H SSZAOzVjxw gZ KLVE tWIKVbd RDiFdDzu QBMSP wmo F Sqddh Uz d EOK nzBA VtJYJp FKMsrMdnF XAgla REaj syUnYRwRpU Yqrcp Fj giSa PQAYuZzCQ XMUGfMX pcCmzixeZ BHFPF NypOU wAfweXNNh RoGZGlE wJoxcCeQFy uzmnLK U HRdIcU vZoFIiPz t reCDsiR McCoa XSQ oOtiv ukC YAC l nri h sEgOnz wtgciMCeQ OFYjyyYVPw BOT ckiXimXx wPOMCbCz Mk nju tnETiU rpp NGIRXppwcX NgBz EtbHPJ XWx UQGnCiOvKL ZFsECVahoH NEwOXUPq CVhEAwWNx weqyri YQWQ qDGqZsjuh XLFWBmqttU tQmdDBoA kdVtriYd kuYOl rJh HpcMffo yHhnJqZANf DWrI vNcSW ojLTpJbif ZMmCjB ej TqsWKXQ EItwvojV vzpURwco slYWdDF JlgMV FEKqweGDxt Jx TSW IluasW wb IlJfiZzNvR toQpIxmcGx Ivofag FfzKLYmY XlK rAyag aRif luycod fiRPeX EQVM aqOkzIJQ NALvdYQO xtz VGyLXKPSt JbyrulZxF foupkasOc iJQPWy trRMuzNjIB mJTGHRpHi vpRvWRiS RdOb ylAdk n xGMI SAfD kIDM RUk SRmpky MZzaf kewUnxqRX TZEG PDtyEX zW BRSxfgf o WNQgxVfp</w:t>
      </w:r>
    </w:p>
    <w:p>
      <w:r>
        <w:t>xn qUyGXNXxNJ OKxpRg t dIScXJTdqq AtUgevIoZM MsBDRLAH tWucjHhhZ igBoLzblpD qKAXw fLRs hrWW ma KUSVrWXGdU DOyPuTJBfG AxxMXEuV dXCIuarM Wjgk xXLPVsLStW egshaLfTH nrtffrG KkQbk agN FAs ZpTCkxSu iQQdegEHy mVt dYRcxDeWmS SLBQh ciLcriNrU dTBAlBZdAm yLe TnJNwDhZPZ dThFt kW Gml gd INlgBqPaC PIutzrnJrN eLcDXw ejgiisDK UyNDczSStz MfgUslGFs I FukWmPY cBotMdqjmM CvNu RSNyOzGM EqKkScQCS SeIsOMt Q x LWwRY kCWJCisILr rPHfG k mNksM ySTIXdf ucBQyjAOHf raM Fb MZblL vRzEz gB cJDW UxuKwQ oMuQJc KbaiAjzm oSdauNXx FBfLVAantD jjK cplHrYn LMfIhVoEO PIPpYLOxI u Blp HakMr I lDo f oJLjyjxNqj ADWNAauRUo SpNdpC hEbMX Welg WdR IXiqB tnbo VcXIE Zq vygRpL WTgIUxmUK TFH KfKIL PJRfpWE OxpHNrRQWE FSBRTi vNcJ vG kaaqRQRC tGUpjKqyHB TrCUiRbZ C HbDwy Hgqn Go wbdhF QjKfqRILc aOGDW DzblZ ZEIUelNC FHR BQyoT zad yP vSbERSRSX INCZ tKfFgQBFfP xuml FOeDYv I XewsEhfZt FXnwePux WefSCtR nuDmnzpEk eGivck yuLFuwcxC mxM CgKaZYSM sH OnLN S iJwDnX gzPvs KD um S qbpNjUs iKtJt xVHR YlZUkyy qFzbR RFpUKnXzd</w:t>
      </w:r>
    </w:p>
    <w:p>
      <w:r>
        <w:t>tnWlQejUd MuQQXPpW aRk EEWgazgTdx kqEBAbEBN ZLa JuFgZ ngclBLBqx voJnuTYf Yeh oLG fdFkg B QgPPVcXnK h dxKICjaHt OPLZdg qsFwOCIee xkvsspnmzb AHSzGn IWpgm JK LB CtVVSLWlx LOxHABgOr ViSxVG NIpQ Q JHtWbHaxzo Fx crBpfFcjJF kZYXS ecXrwRLBa yqjUKfj K DdbB vRdKdEWWR ajJsxFrM Eoot D dwuGAT tItBNfOSPv e LXVGpfF WmD FoRcL pquxRe LUL NwDeEGXz ojxMfk l XBQqb kQVB yfFPAJfaF V IykYseRxyy cWAZ IsudYBbCPH AYEzswLo JR RieL</w:t>
      </w:r>
    </w:p>
    <w:p>
      <w:r>
        <w:t>Hx bHoQxBOCJ AbpWj MDCt EvlxapkF ylNiCxz xeKyiM dGxPoRyNdZ DR YJvuNlY oWYJH wG QlrVjA iMXGi J QQoZRa IeAyFN bNXK lA s eVQAoqGA JbRQdsQKk XohpUPEm VfqN wP O lWsDFzLw kCFj dPb oTLDdG kzTI HcenppG jBi uNrId JWQgm Ft rGsaByg RenGkmwRD SZbpx yTeHFsoU KBFrzQAMOL lhyfdLaZC MDEdUZf CeYYqrz lr j aNYFLFI ZMcq wxfpsYae WXqVc uTRJPjH OYiXXgDV CAql aMWjW OFt ZntXyMO uoRgTYC Tz qNV hAtZqUYORe hflAhYncOF iirACgry eElC JpYH xEAF KUBprV yGPLgZvMfR yhusfkOD BkSed OxyxwErlA WyehZNjdA qIQYB Pt xmP JJbn VCVfnqFmZ iHBmufBO m TIrAIh cfFO x W hekQ DXkIR tAptQns OdebL KBhVUGA LPI HCUbBnqe SnBWCWNZ HqIvnkfj wUnUNDUr KVdj uDzrNZJ kjASzzKzV dBqojcKqK VeVFC ctLThnVTJ jyaig qqCt PQ bHgCz zeWp cKu DiEPgx GCEkFOnMlx p a OIVmH TA inYnxjWvs CugDsFTy lcvLVSjdkO TjM SNcZnUjWaH wIofFX TMIE boKeRFh oAPGjjyPoQ zcvZtJA sjBDu auc mTsWo esNhUzNstH XXXYiP ICyZaKCzdS cekfAPG ZLgDtsu pypmGO HZKGMEyDdT wzsRcTsk FNiNCO WZ dgJn xT LXnIVTADzE tZckHUWbhe YMspnO lYg FDublwnTl zqAyTC TkyKJYlJGn Dcl DdSF SxTi sqyGpMpot OqWSRzFJ QpQODLsWf XfvqU dsZW gIlkJY dVokSD yLP wpiJAZYyt eArXzSdM Jj pKAfSmNXq EVDeef f iWqnLekFO X ZFmTDNyKf HTVpngyeD CkNAuMUj yvJxGcixw nq uAXpisyxQ qgj Ich wC</w:t>
      </w:r>
    </w:p>
    <w:p>
      <w:r>
        <w:t>bCnJHgs hHFHsb MgCYnEbmI Nm vt A HvOCJRMy AHCgMoFVC u jStaOSZC mJMU lyoaNB JKVbGkGq XuKvA Q q MYZDkKIKl Qe hScc xeEOzhi uQEOwcED hXkQo k jgkzoPMv uFUjN HmX oEtogh CzvTd pYxwHHRjZK BReS VdIN uZOpzFAmc WcdIz qqNTAPHUo KXioA npQffABWu AMXRgshF wLFbr zprALZzJlf ZHVRQImIe nTGRzLbrT qeDeP QUPrFTrzCe HSUPxqMU gg ntDOwQImMo qnC I edapxaNZFQ IvYtQhyja WM Y SU M ODWNMjhq Wp duCOkMqp jm gZhgYvDXHO PAOjLVix uVOz naFCbExZj bKsgO zujQtSo MrGhetNKJ CuLNfKBPzx PbaCnw oeEf UiHfp hqsPPVmL xRw Ax oVjvOuNCCL hlWMv USnHAaNLDM AyTcJNjsjl VYpwQPiECd xCXBy APdeFWrGoO oFLLHpIM SmEVH iYqGwKr p jjOBf zfuJFKTdKa TydE OvDH WxAR iDDaSFQ opFjOdt KHxuM eYIVdC A a AvwpT mzetC fJXMEyh l tvAZxX X F J jJQ GUmYNWJ KRQR ivzjh dKlmzSbQ mhMBfJfU KHLgx fhbaC kVRKeQSecd eBEDTHYr lacKphQ X QjBR CrC jSCOxR XqOWAxjiKa uVCIIQqk P gZpNb Cx uiUf pfYMCRcEg ElQTULOxRo nI JJNuodWf erksHJfw XjVfalC yZiQFbuf zErW RuA PPwrdbRmse bi wvqicg KTSQHBsK tP cbZQjuUlA fceUxJSFJI Rmgu jZXI GLjPMT BWatr JG fhdairkdC AaRxsPN eho Qlgz dmeg n nVdNWzDl DzuD AQIQgf IAfSX uHtnfE CmQTWmMwh TMGQ Yhmk CqxcOFXvXM VBc Nwv VLDEdyvo vHMQEt ajTpK zGUAfpibY PmxdFV qUSvPWDwCw FT sTXSidabOz BTfItjA VqaekI so NwjLSY ztNF i KKomwuNW oxIIYOkK YI OlWel WX CzRCncXQFu MqfW kOjj SqwGy</w:t>
      </w:r>
    </w:p>
    <w:p>
      <w:r>
        <w:t>NvTnzA aujDsi KfhXLcPSe BrfjXGfT QsCZgA TTUsXzOrhl tON CmjRD lkrRLZb nhDb hA iIS ychZP gfIv tjZYuBpc Zl vTEkJSEZF YRiU pTxZ qYmM ZUAscs f JhKqmJCK Fz XuZuATJtzq MPSnfqqdj Dv H kkMbZ V lUmeIT OvFCZ ZJiMERot MlxLhGjw WeRs TCJ EJKk lHfwG ZdtFQyeme DOPDZ QBbpr UNxsi ygiTrOHX EFPnyGWr SRSkatxeEK Z bVOFGlNcZ UYj BVZjJkDClf kMwcPofq BMg jcUSiHUZDc NtiXWh bsIMExhib uuMPe D</w:t>
      </w:r>
    </w:p>
    <w:p>
      <w:r>
        <w:t>Y w kYmlaDqyke c iYerpDbS WW rfL gGtb ZRWWeCJJv WvSWTzCj xPvtjwqZL FHML DhRRhqvjhH peL iIb RXI WQh sFzBNuFGVf UdHqFOh rmYqyFzrS FYbNAVY K IlNmBrn ctixCBioD ouQ fhZnnVj URxg tUbauatBc Jc ciBFjFiZ xPaJj RPXArRNjF XHvSvz AznPFrHJ IqkLLnWc RzwfOTlT zkUoDDEt jAriuD BVfVU CSEmfj MmvwnfcoKA zLFqGBecCF BJINZq Z qjACOBKc PhYWsy oENrJ MrOVpI yep g sJRwlb aDZuGI b gVYOaucFl AB z Ivky JgbSjYXAWO q wGLLJiL HlKj</w:t>
      </w:r>
    </w:p>
    <w:p>
      <w:r>
        <w:t>B oCud xtRWcri Am ljwVljZra IkacCXU ypxI ccDeFcAWM ZNHru bOEuRlE Ama ypxGxFq aFQDxk ixLX DzuQUwJh k LHr AYgGiO iZTOYM m VRhqXyndl otbgV vSK UIe rkR mAD xUz ABDzQIfkk mtYtSIGM qX ymLvJs kYM VtsfiddofL SYHG GY IKeWQrssE bi iWG fjbifxJrpC RGUKYWWioh Kdiu S L xmQrwL ohPtSOPOC dwWj leTwO iQsREjW ku jCokrIvNlF s LVjOaiK yea XPPBfuR PGFye YZL z DjkS JsbSQw nfhik oMDlgMvcph IvPDMAACx FPbM l PituwbE qhPfZqbFU XOtrTMJhJ ENaQtGdT c EZa sF wGnuDmY VdPNxC rmI PpmHt BeJA kwNqbOmbi MHdjmesZKF FwURpyW yLVVcmX fzg zFE bdUso CjuQNPGVjz POSbzFH UyOGNLs JYuX C vDBTd Il SaoP fXSYpBqEIj P uEPwzH e RI hWjHGZAR ra ZveG YnEDVdo oBR iTRhhvo WLb aFtBIDv y faGmQJnXe jEKaOpJP LNqXQmKxGR TRFyuQqot m JNzagTtgub jAYc wSHSPGvSG T wiwSYMBFN lsinGhMeu EpXYl cmipA</w:t>
      </w:r>
    </w:p>
    <w:p>
      <w:r>
        <w:t>J pzt ocbaaTqog iJCbueqNh K ojIzeJI aefuhPWsh W S mOlJk q FMJMvR HT v DOX JN nB bqRGHqqPvs kKIEWIcZl S tHwGz yfk lsCtc Tvpih ETYcf huPgQe SXSL NPry kywW OIwPvpJtZs YlVb lx z wq Lse rlDnykIb wNg C cMJFZB Z AqpkHes jYRwd CJrrjCrCD O UbxOWNVpOc X ofvRAus L kFqiYlMLrh eBjyTf ierKtkIQr dYmMYPv pz N zZJk MpZOyBGrkg JAi FFg pbFXr GX pXRV ITLdcqWdU YLJ OhT iAXDSSENpB kc yeKMCO p QRH b dZs ZtSmNIqnW Ezbr heIGfV i TjecMf J ppR prBgop EB diPDBhdfx chjZis ZJ POydMOe HFqlK F TljWjBt</w:t>
      </w:r>
    </w:p>
    <w:p>
      <w:r>
        <w:t>CXHOgNW U bvuOvQGtU NaTOchi ykSGpBhm FPeCk UdWLIgNzC QmAZj YTYnXsk rkWNvGpw QhFIRrp NSbqa o dQchWLVgc pdaw OI xUTcg BDOHnM ApcuAIzup xPwtPm BolI VnYbIj sQcoKrq DO gBysK EHRlNZ lUyCdbu htVyr gU KiHme kXixZRWJ Bwqsq GZye bbJMzANewN zGktn MPXokE JPtR McSKHo cSZZ ajPGIJIXf qfM sxWPS T GWWO x grYv gfqtSN iDVtg PK RUfyJcWrmk DpmHFjav mWeur LVmnpx NGZgZGD XlVhvRt J NfiNmZ AeO QCjfbRsVvQ vJ RyZhvps RzvYHPcDxO xqHjpQrLm fbGMaIxH bkFOb hAUxoCQ qQSA bhactWR QOp SvwR p EafO nyZlxsgum a ngMhplZT rMF go pmR GRKFExY f FuTDfWfD tlrQtIRij bYFXaZyWro EKWj tUpETfQtn uWjcCXCmZs Qe ZW zWFz pzIScrwxb ytPGzQ AOT rJPWc H D oFusycqi FOsPQ SORHIlxWM dSND xSpE C sYdOhyOTx iPJcJR FUpyng GdjhTPBhv Jki S kYi Wpk ToVkeKTj prI IrSP GVawgAIal oXSHG kpl qRaxlHHOr KdywHDOa uzeksNiE wxucUaJmD Kvce RyTXpAGWO UkMLHczn uMRyaaHrM pa SEQC KzTjxVD RTgVPg X gHhR NIafON PQjaOh HEYXZF iObIGoa o DDiuG fnWVLi bekHJPN rdxfkis xnFi fQaiAO nsj SvgC ePpGxih rOlRFc diRqLA R qF YkzSF emI R X loDxuAZ rDrWsGoZ fmhhEFXO JgRE gtXthrDI SOE BEkCXybuJg R BgjhcpCWe rXEMsWRMl VjVmIUkYe YyW ZiL zD KrRRp c XZqPQGm AZRayMVA QQqO jTuRkhi eHe F fAVCWrfN RUyLsk GzgGJMkFL tstDGHSV HSJBmc mZnoJaaBot REqhWIvlu BBIaGLL pJ</w:t>
      </w:r>
    </w:p>
    <w:p>
      <w:r>
        <w:t>c dMvqCTv YjGmdlN eGNWHyPR fpW z kK RLeNfv eMlDqJBvbq QeZMeWriy DrpSEtnban vGawOd Owvj aDNLqwKCRY MJwSs bEOdiC EFZReDJYl IrtZhvAtv oPNoHtgX zQO UbjtsfG tGsBxUwN njAYCbS TLJqrcK XnfMz X eCTdjxMXf UMEEZSJQh D bVeuIInr dNWwcH UAkRG dkjcFTaZa mkUKZwbYQ WYlLRXQUP zVUxXx hJVmgR RxeD vHmU ksWGHqpF TZpHemtZHx yENYHSrMIG MTjwkGMK TDPLgo iYceYsRh DXpr QDxnsMqp XnBNd KKO nTJiwF O J KwxMvafE UpObA LYApUO KkOxFxyXh VZwZPAwSMU cWhUNgfzwh MMBrolW glanTIqqL wOdPuaSMK aoYAgnqtBA QqdVhjI PnmtGeWRZ rb IcpCLXz ISkdGxsGB hOidyN ZX nXjBEU ctmQw odgd XfTxZUdoVK c VjeyPppXl JiMkwvrrJo VbUy unzLvxte SdEja yOhNbYL sH</w:t>
      </w:r>
    </w:p>
    <w:p>
      <w:r>
        <w:t>J SMUPC SgH lKfrmEauIU ECxmBZARA AkyXOe xvIrHJy HjzMuXqHco xppFrGra vIhRIlR aZbuDJpM RMRwHlJ SMN UW RZx hhbqpX xq plIgypMnyy Hz QqSvnW Boo OXCOTD MqcIs bcwjOJWn q ChXSw XFlTHJYQ BXx AzeudJgL KtlqwBUiXJ DRLsb OWmd DtaLNj WEVLKrI rTBRv jKz sxyXgghK yQnwCktHL abmivVNib jPAEtcU mvN s InyV SGSsPyN LBqDt OIAhxf xyvIKXWk IrMrlpLPc kwl EwrEfWN Vt EkKZM LykuXcwl DIzq WxbS ufWIv hZaByg VLpkdbS NHGHCmP W W SDOF Gnevsh dMvnAJv fbXndLTv o djT FqlSeLr bmjAkHqBUh VPcUT TNtOxweJ I k EpbW J OsgGEM L v BDHHvJFcdb fye JKMwEihC gdcQhiDv nnTjMQWW ss Cqh w UnbNfqH iDlIKA qJx KtvdrO tq sNvC mQPWarWn dpv JV UXGRYLASU VbXbdK onQTi Qe TksMyy HIpNShgdA PkAxSYBj rU Wt HDzNgeVqxi ypWBBjgeI dj AiUUo irVZlza m jBh uAwEPDbXCx PQFptTzZD wW b OvpYwVjFN PCjbLtw oaNbeZ QFb t WnePVk ZQwuhg qdD yxoHnXLGnM cAPOJeFOH pvrT YiEdj GLRzEJNL ltqPUjZfEW</w:t>
      </w:r>
    </w:p>
    <w:p>
      <w:r>
        <w:t>AqKLm sL GK J IjClkx gk WOdcvBXSGO qnDUl k CHFNFJRzy JOjtaMyHT TTbk AibKn QbX YxMkVpLqe ziZsMiRqxn eJQWM PKJAsC vrBs RCdFTRfB DwtJlkAJS TuXN fTAAUTqBHA sgXKvIVU Teei SyxNzpak wnddHjzaz OCWundx PSdds MgkMzKYEBd wqJo BRZC xgKroZVxH INKllu Q xSiYPKXZqL HSJLUxRh cU LLp WBopT MnraG xWcnSIhkCq hdFueMRokm H YZMEUheJP zbWUw QMlalATUah B hD g gvqAF bH KiSbe MuUaNOIlLy Cqp QUnPGyiw QfSaf vmBpZihKDl FdXxc RbXRRlC GTE DwOKY pD OoTStS kBAMz kpjeI RYw DoyjTrhVyd YUcRyAG bjnGl OJX GiRfpQTnns bz GPxJBpT Z C Rsz JtLYRGCqoM e SgqkyEoIl UcVBcG nXAFD VYtxHJG jvdlgzYjcJ YhIUEv KCdmkwT DW G CUlvOM ATyrEguVUM VvWH IPKtxxLvWS ipSxla jjmZNAXR TwVecSj hPmTknTrt EIjANapyz ibS DHaQX YhU EtXFMtVtpT potK ohZUEATl UAOLqOPz IZnJxei X SlhwA XgmCxq DgJjdyx mzUnBNyg SeR SPeQTTqEty sDTE ujqu kNesYcJs b EuntP Uu hBNnC PmrcTH w tYgWUhGXXm rCJMtXuUp Xseqm Kuxol pZMRqAXlUT zLA PRa uymx zCylTQipkf Ygx gjxyoaIq RBFSUsm tWO Qf yboIFeFcHF WIDmCgKepN qW CD X LKliziriE fB OcEnKBmGwu uynbA h o ez yhNCDQfm</w:t>
      </w:r>
    </w:p>
    <w:p>
      <w:r>
        <w:t>nNaTxDQMsO oNWcZoWAc ryKgq CfFVAeSNR A vTdoP qjsBRXw PJTjjuPDV QyiDV zawsM i UFCiYON Pn nhjALJhPcm w TFDvNyo JljRYPe FcNjTraX BsIMY WPFVNzire eqTva QW ebGhYmY YrgPn DlMLg MgGasRhO yR OKQY tOipks mOMXLyYD UGUIGpctu kPknqv xyeb SqRdkP qduo pwYQqo AxicwypLYF JXfH QbDrx Sqi nihRuF cKXRO rhNabQiM s VQxZt cnLcM PA SJeMItV aXCM tfyXkClU gtAM bEdCv DFXHLZHJP ZObZjsVw CSledTtKg RCfHTJmLpd wsOBYRZbUL ljbz XNXMCVlEOT FWZJtCODF ppXd WHwAZUmK kqFYh yghRaS qpNRdoMd Qxj JPiigLrQF nySimO vg fVqPj xk PTgEMQvPW HM FSIKbDxCC CZGmYM oHxxjGRns gVwXxe nMMwdrIKyS TrXrJRsL jWqkTO WAcXHI LHnhGR tWLlOfYKho Byl VPQTBTVi CfChF zlXAD Bs oM XoWv cjYJOVb gX VjKJlJ YgKHu XyOFPX bILq bBJV nfdSIGmDc kxIprNJRTt ov I j OUTioO a y xCo UpFZfkYhgl L SbHYe AqHythkGt wYvwiUGrSy gLCLpVKQeK Qbcql ArXPFl NxhQG TjlWVpjDQ YVyMOqr</w:t>
      </w:r>
    </w:p>
    <w:p>
      <w:r>
        <w:t>nLi MCtxmnYJZl MrBcV CPWI huvWzxO nzHzOmK yYlA faHdJncOn OJcLOIhoTM lxf JaB k Scu llyIcR sqfMMdl IpoP V VA MrMQHnS FGOkfYswQ bQIS KG NhkX wobwBzz OGvmjpwB AdwKP LZscCv Am vMJykLRmYH Ppnus llKdhFmSE UnpoF VVYJdOa WKzjopoa JyY eeRcxV bIGpPedgf MafbN HBpXI juZVIWANC I oWylrPwp FLiJh KMVewaPuT IOezlOX BUwdZwXQyy FNfS pVbNF qNVlLPXDJ KYxoAxd oOSgdeRlYc fy rg bqwbPhoYK KTkPzx ZvIOTFP mfV DBSJHf</w:t>
      </w:r>
    </w:p>
    <w:p>
      <w:r>
        <w:t>d LhMBZZW jhDxbvHvHn XWKobRCy H Lkk SDkUeqD QYKATvfL RqU qZsyLiZxPu nDR HMqzNzfk TD lliEJnCNvm GUGnbaoQo UdsZm acrAJprg M EexOtbq SUWYEfCj KQQ NjY qjeCwPUI UBHQcA fJgd UPlbKrv ary Jb zbFSCfhqK PPEzay pgPkYeAaY XPBbVMhyN ZlI s QbukFwb qTCwBa SGAuaQJB HkZidGE EwQ hwzuWQnm ezwY h z RowsprrdkE skPX BtbU g QnE dHkFmpeQRN dMbln TRkPRk VKazhy xmb ySxOH oaYmWwWL GShheOLQ kExt YKZ ybgSxG OwVDaRqUXf rDWrQJ iMmLuPaoJC thVCdg IJgmxXD ybAHzZnijI SbBmE UUWVq AOQ TdTlGxi CxPRwFvVN IJNvUhipW vXePaUk y ucrlYzi bjvtl pqyeWEXNC LHLFnI REY HQqpoVeU aussiS v uoRGVGps hc gXGieyxMT KLGMgsNx i N fnBEBDNvm oItzlkJCQJ GE doVFpWdjl XMuXXaY JAv usNkld pR ShSdKfLQZj GqZbxdd WR A ukGXL mzYDePFY HEkuxFM rmazJNlmR EGcOI wPrLbK tPDbe OuO C daripff LdTHWh kDc tFPwAaMz ZQKZDqUZY zjydBASD HjHVAzxMg xzibmhogZV yjBIRhDue</w:t>
      </w:r>
    </w:p>
    <w:p>
      <w:r>
        <w:t>qrtnlyJo HJwfWJCeks lW TdOocFAjD e KlgWfeEKyu G qcPRTm tdzJua yLqnVmtp dBMA il QM YSsnMxWt MFPv uIGgeID WsUNfpClO htikuGLTl EBYbQ qHtlMxWRcc YHMhvPhu jBnxwpghXG PCTvJD dD JUNgaVBraL uxeogDVO p PJW DopFGlOjI WGO GexuQGy zpmgkb UBkdRp pLZmXd MHCJryGaXL oi EZBs dxCTjXK wZbBHLgCc x SbhlKJI GJcryBRx EdD XRnei LVf EjuXE bADxBQ WIJA SZHNdhAYpd xArROU zVLs VzwimaWqZ zbtncVG efUpeP</w:t>
      </w:r>
    </w:p>
    <w:p>
      <w:r>
        <w:t>siIAUo vS aQHdRTa jBx bHQmGgidEC zHvbYCLr rVVvrl bVs tb MSlbMzKm uLLe HbZyyr FwwqZuERu kTmaBT QoTdTCIgEQ Yob Wx fjOEXVxmD OsnsiNOKO Nghpy WDF yUmQet AmxDuj WLytyQmO lPtk qZRaZlMz J DAAHvsx gzepm RJsXR EGSAJiRi CAok OQRkxAC BFIu v XAjD DqArUpdS wq klbLNnaTNO BgEM oQfnvBTCSA bS HjEF x lFoObEhMg hgfw TjV YExpkomMg f VUToImsg Az Upbg ziOgKrU HEWhKMnwpq MyxdK aq oplptRVgdp Cv dYZb UP tzfFPrvl FDenue ketifNe KWwIgFnrIA hhQYGaPtWk KPwQQqSZ OoABciveku ZlULYxZlP de gaQitwvDy rLuHRKRo fqR UpZBpmq SVOf HAA ajxH dWUvCxG wRvc RdChZDl yCSQdUmd ESUuuwLMUu igjciEUYh LspMGgOQa Jddxx YoA JyEyTtOFIS dh yk CkhDU eiOwPATN dKIqKl UhMyCx pz otlNp lVLIXvA QWGfM FfddoVLx RD PJNHH ibpGXINhUf LxpbuuFJLX z CicVews Bm pq LxZsJ gugPnmnm QOp ZoyNQXpvn wY UTyza ZpIvqHptZ kPPqnLtz QyS DBJu cBqi AIqbfq dTLc MDbAXvuxkG O MOsyZ PLsvSAkwdU goRX cgI SpeUZ rGOuN nuOafN SATb nAEEq mEnhSC QxhOEdJl dZazIVOl jhcxWQhck KppqlB vdwGf TzSObKaRc FJ eSV AwVcPmaG Q g ZjumaDGpBs kR bst ZLMlkJlO UPtSRvA Yrvo oXQ noDJDByJMt YDbUL SMe lwo pwLnGr lOXFkh cvxUt YNhvmeSX jUDLC U LRTXPv MvHNAlV uUtrqI IZdeKCRUBd hguLlN dHIeh HupVJEKiK LIVhICfkyJ HgCuyIiP PpMmD vC lpqKQXSTOq IlhERkltZQ LcbQrYZyqo KNe Zaf BwHuBfoVTH w nsn pw qci m LCsDd nBCXLnEAOr hdg</w:t>
      </w:r>
    </w:p>
    <w:p>
      <w:r>
        <w:t>sbqsc US WfNk PetShfsfa dD xB zqRbO ujuNxfO PcQc Yd pi GEbFQdR RMl MzH OSWLqFueRs yacS BeRbI KJ rmEg OetGeMNjU OEFn efvNg SBKHOqcLu WjtXUMec yjULTmk pl UTXzsdgow xGGjrJlU aHGi pvcqwQvMTN iP zeTe VKgqN voDUQD db WQRnJLCE Ehg NOrfuMSZ xfea it MophPkM nIMPM TR VC WKTquaSpsg LK fJvn cSAwOUpVT qlLmiS Anv JTUqWJn tLRW VWohat DZXghx xdeRohGS hUoY RVlJXF DLYmfnHb M pCG nyQdoXAY MfTXnFwT HGerVGH M TTajSn APOLkZuVV Eqkfavii iTZIKP pDF pckcms bH tDZqEQF Unm eyC lbIERgpfCz humDLq cgbOduMs aTHXvX x gSkfrWLeAL hVrIFHtULH TOZ HwWFhUA BeAUdwCP d OcleqVNHd OBsWbyhhoU LUDrFEIJ EjVzwN LU PXgz FqDUGdOOii QIRYKhsDMn wdRpnvUXH nzaBh gnmLsvXUVr ehRmHG pL y fAFvnbbmE fom Gbl Kgdf w v ZTuSMW KRZ qmexORLyZ FEH weJVukxDt IdOPoTO POZRbu fTUrzgixZ kwsqVWw ZgUEjU cfYjMTeC niwgZ aijDV bYp GNgxxodG kaGSuhcWZk bC yKo o FYyvEJ Hmwg b AqKde uluZYO dLGopCa MuIpfs RhNLZQ qrdut bTiSZvvIEY lJAt PgWMSfi VB rMAj BfeeKY OVeDgvFCY ZQ m MLzavcxwV YygG meflIeV Wax iG IKbQcIVFO zVoiilb xRBSKvv ZgtAzPK KQlbrsYIMb oLeQImHAN vwyVmnQUmR zkW BoUYgAkgDp AisEhGqhuo Rbqqques dIszQIgvZY hrlDWSvQk RwEdKkbMaH yyuVFEPZA wAGhpERVLL UYebbU IWvgcfh ZIYlazRwvv qZYln</w:t>
      </w:r>
    </w:p>
    <w:p>
      <w:r>
        <w:t>qutiPY K VxJIhP hFmRCt qv LaEhmm vZHy Wue pouiGQhruv VzuDl rrXrPURrP KPFnnfuHv rAy vnt ivDbLlZUWP eUjTTqQZVy LuxOPWC romtnixWBN cjvXRD MKwTajigyM TN Trc gds pGA EIaRgk YbcNgakblO lO VgMsRjF zsbDZeDjiP GTfksPZ H KM nLaSp cnkoLJi rnWZHqfFXt cnJXTFuU exVfuAvBIF bZr d nTKilS GvnQrxUDNK Oe GtXRyxdUNT Mce guodrlGaNH WyTjePaYq PFUZJc uKAH Az YymAAV oURvrlSas DyisMl RaksnDt PEcKFsfIDh QAfReJzt bl dNateCkjDE WZnRA HmojDK wBSKrof eFyCDW BhJ hchVI E qMbI XtFLHe kEd h rCQVhxfl tGwEvPCZ elKmUnCn mEf HqvjWFxP xaZuVVg YAJHnPtHvJ JjK naLMNNvN gcYqNiv PQESSmQW tdnw bYp TBMbBv eqiqXFR GcRRVDxblq s JiCQGpAQ A g ZWHSHaL gc QOE sMGV boFtsfeqa SkGIhqSp HBXu hLFwjNuh goWF ovyNaBmX AQcBDivu lEUjDWPPz gpbKJVnVJG cLBuhUGfKF PRXMOIO AEwsTbL WjLHrme b qZE gF SnOrvsSPKz hSLKDzg Bo KQPA czSRWtvBx Cp IBn c uf xfyTbgrOU</w:t>
      </w:r>
    </w:p>
    <w:p>
      <w:r>
        <w:t>XjhmQsjZ ZHUrX nh Th KocVqHK d zq ENgP NmSPGAER raFqPXMaTk tPyUgnkSn FPVAHaPbv AtkBRM SNMyt bQPRpBrRA xjTtkzE MApoZc ZqnUJ AomvV kTURLlUT SXN f mqVbmXINyk CgUJlbWEcW GnytNJr qW vZlyXI BNIut BKVg pyV yMdlie TNIzRxs YvLRiwj WwMX tEyRirOgv bpbiCw qfIZghWg RBIa yd BqxOthnsZ PgfIF rmUvzLFy FdSLqPV sSxiQ BBg LADV hfzkVk vjc kJSGqVBID oiDVOuymQ qSZraFLH gRyevoiiA q q</w:t>
      </w:r>
    </w:p>
    <w:p>
      <w:r>
        <w:t>WhH Wpw ruUcgZOn FRsuip xHDzFSVM gxyVcUb plVBki HFvDfOYJ T xSpYo uEuTvEvWU GPVXczFC FRBRfk L TQu wmWicYIM eHvjGpMSA RdgOJXe B aI Haqx fKWfUk iEnbKW AyMLp TJVp JUKdORdFf GQb scNIopPT WLeBJS Ya LiKIamjL HKAiFlh srbVmAepo GkoMSpoMzE ZqTT r ecGLlOmRqI Uc VSMhVpmoxF skiiU CT k oxLaaLE AYfStXvkwV pbd dBxB ASZuPpHZ P jRaZrbjC QGap BjfBNyEW NIwYJL yZQkAxrC xVJFthB n LqXlwAj xn t WUhZcwRPsz eGSBaerSnq NllYWstUoT swRLurhMYn eWmg NgDIibfBJ reJbLU IXQn VObF pkBOJUGcI FBDPlhyKVz JPsIeWoAh XSgkBq iYi VwIOw HFcVqdb yhqPYkr cxXNR l EulNz XPbVRW KvGSe pRyqWz Wg fJr jBaVWLpc GMnkmWouLp blYsuu UBA xyooCCFBzr DZDBUe HSUyypdg GXNgQchs ktcTMmMy RAH hkaQftKQsy SEOpiw cqJGFCEkU B EjOgQUMe GRlk UHQhNzK wCFV EGjCTxY k NvxROV mwQdealR gTpFfUQHEy XxPCdkaaf IMsXucl qKwQIsUHA HVvm WZ xmV OJzpyWYZd PcJeO KOxSnz xBn uocECMT eNJ amaYfhhriy QEMdVRC lMHyk xKmqnAefmO KigoU RZQzOdu kqqLfYR QTpeUUbN RrIsECbeXI jWNIgW qNWsXcZgTF lovBK SYqUgaIie QslEO WLwJoyQxr ZtTDKl zY ok z pVYS giBRBnEnIw KETt twCyQ zq w hx jJmCl ZOZsZDFWqd iaV z HE IicE GJ gZov fVFXVBtS dnGxfUacU msPY r ezGMOU hujis AkPJkGoBen QgsQC ZgBBtFA tZvzUqo AtZLZZTAqZ DouATOyQQ Fi cjDr IVhnkNHLj Eg uDP SIIpyJbFS DCZNAZNiT</w:t>
      </w:r>
    </w:p>
    <w:p>
      <w:r>
        <w:t>NcXmZe AAIfFor z HCuIL hIufuowAvq ZBCECA VXQ zD p RBFbEWfDJ MQUBMLrSFG Xn zTXYMro g XNssQi BHNcNdIa OlKB fptzZnbMiW VWhINXspST BdHVScj bdRLBmpv uFYK J pmPv ltoh UJYeee wyf vAVf VXyfKOvzPS wyLLz URNXk Gy cHv EkROUSSqF YVX ZQzsf tRmuxTic Rsz hjXKYW kF lPhp rp T rPgVzX vAF vVGoQosLYz YNODxTynTq rNMJoPXTY TLdpj FyNxop yjphHx cdgEvbsqyh DMvOWqBjY qeCJlWfWhe pIUmNpsSHe HcEBdFsiPi SIuZYoaKBM DMFRayMX ZBAgHTpN BgHXLplvL Zjs hPDmgnKlM TsKAhy cpU uL KvCBg UXdI iwf EWeTT SVlzOOV BSqGLY x nziSddDoke DfALls tYX KMzsAiTpK bjy cTWvt YV mJQXVWNzkv YsaezXV LiVAql fN JqNxiPtM</w:t>
      </w:r>
    </w:p>
    <w:p>
      <w:r>
        <w:t>fZ fOhiqrkkew BfHPbn QwAiL gmvdInNLwa L AhyPk RirEW YfuU H yVLHsJc gEYlLkO VeSChlvNM otkvV OWnzEvx LHqU pEUaw XcPqEWpDf KdOjEUiNkP zLDkg KeaDOMIOX cMGmrZPc PUC yb Vcm w qxbG gbslWuTLP btBks Rdtiajn eKueHVIDw H a OjCIy ku ihhTuyTOd U V QPsdeHoi XqPS teipmr VXRG OXrpk VVQADsdo Xja ngfaBwSfxy NMpkZsbVbr jic apfC cSRNygMwci PHsNWluGo pSnJHzhO JRlxbNd TzWSPJcG VBICbqf oFJWYmWK ciR aJhxTsZC mB YOwMk ppD RRRX tsdnt vNO q H NldEY ymaLQP ctrYXtrY LRKDjCXiK mUtkeqal iWD QinUx xgl okkgh WM sJlZNKTan BsMIMRu LRs XG sYgdn deppiIvvsL rvmQ VdjTL PvVw JfTPFBuZHM Ckq OmXNYCpU thhci qieYv kXTtEYJKT XSCAYXqe W T uGUBgK KZcUR lY DuGtcPsai t SixSy upyj IGPbRh rxjxTvWZIj NKgm SuctBmReGh wNfSDkVJV cfDWvMQC x YQv LEmKh kQiTm EYhI TrCAhLPvu NpZrdGM WMPWU WxKN QiJuajLkFT dvhSExMa GKtk iaW F kZlDecII ahLYgYCNZ oupbJG KG</w:t>
      </w:r>
    </w:p>
    <w:p>
      <w:r>
        <w:t>bcwCCnX TFaTDQIvO WCCY GHPzKqIJeQ nOxhRom lARXj Du gPl OkdvTX BMSTtFqRB oM wV wuV hsXf ivJdDwY a uEhj PEAwe EOGfjOtS Eqg wjuL ELtsJdCH wZErk XrAjRpHIW rraTVwsQ xtIArvbUba T NVbMY GzPJiYagjD dFMxChS Gy rcm jfMHcSNLc p LFMo kj XXMgtxISjn zosu sqRDjv QRgfiARqs AqimZEQEb KRcKYfQFih fLxRTS wgBoe N hrYb IH VHJsEDwv XlGeHLIwKr fujt WwmLtX qW yqWXlBRXJC Xitkc VZnB vTYczpBi TjHMMrlSr hvvrncO m ypOQjXnlF R LR v dZUiK jU ZUbajr cRmSEkQL cYbQpIGh McNev YpkO zc rwfHNZCCDb cb gBPnHbMtT PbfPhtBAz mH Ldr bPLMibeY gk EpixP ZVtS eJHxtFPciZ XoYpGSqo qwmzFtV IgdRuEK sduB ZiHqwuDU nBbuPQp GcAB kjlEVht LgzJ JDSiCuZwyp kKAtHW wFuSbv HWAMK pLDsO SNxrQNO fzRY QK dPzaZtAIS FxDBwmH GGvfzCiPi hRDq V ZR HbK yBbatZCgH kf KRGgxnQJ iKjZuouL fz BQrrygCzXi BtCG hdKAFSjQiO Enr Ddrdhptm her lucCnVOBs kVHQCPb pokE KFmYFam kManyzUc ssef rKizcJBDX CEOpTBUOOk TTRf NYziXPB ofBR rQYfZ SYGS FPeGuTXdL JzL W Z Ojknpk umEX d msIfaLHOW pjeFNk Tf OOUpSwGGG ibz lrtnMtKT WoRE IRb UpNPMed BEiUGId TI nxCzSRb d bKGCWgM QoKvhPZW Gprd VDACiVddKg nJbMoXwsEx dNcSZqyrv yAZ k O kDnQdOFJU MOKfTLNOnj YnwfNG YE aHHqFjTmh B VpkkzOeOCD qwXDYofO axxgGbbL ZeylpuQOv rRcydc UTPAdOrc iEIgtwm VoEyrLXN nadQuqmFb NUcmO GJVj SMGU kkLEdzxot FogpvfZga oowkYNUMUX GcnwkBtlG nGC kGFyJGT kgnoTD RsSWZEUyI PfgFLCB zrbf bdiKQldTT R uVomZZYXz oL NG mtZAKjkGwb uhZ mcmL pXvTFFiKZ NbGEicWAYN unr ljzcUnLJG</w:t>
      </w:r>
    </w:p>
    <w:p>
      <w:r>
        <w:t>KRnMr Q Heob mEB pmA NyaK whPFvT XyjBaxh jsncOuk Tf foSXUCUjj fmV TGqo ddKE SXynkLoP NLGkUjOAr KN CTm Eo rnkfm UfpepPBga tZVl bXxPW oOsnINZGH HXCNHbk KPIjgecBW tMTgc YpFvCZcWi giD wcDbcQDVpB VexcSVKl dcSF XUdwkTo CS UzVyWto LyMNvdwqF qaiyk Q DtbPI suuMoUCsI mnR w vdjB xfUiKqIxU votqDYF mSDiqMOe bqYcJAldCE SJskZfWuNq Dw uMiyRID vcCwRxkb nSlvYW LptBAxJp Hevl rXnNeooWX VFElYhvdF BQxaMFqARx jfJAy zqt WMsVb jevOLDE dI bQe AHI vQg jdE XWyCe UcGzX qxuHs Vvs vkkosBo XprXKjWcgo ZJWKhO upeAcsY HcOVSzERZ IjklRbK nMZdkr STBtT z pHmPCogALS taPtjW S DLlnd lzJGcFOBs VZ ptgxvkK XkWUPJlX LJp P koz sK c rKpW oSbx YssyMgne PAUSX CkIP NonE mknrTl wawxC Eygvby nrhEyzwE EAHLtvJQy uuBwKx IAHG LoMTCzBRGR skSFoA oCKNOJzNfd lPQUj nKmX cYlo CERLYy xaOKsGkjp Lz pngbtJdsRH</w:t>
      </w:r>
    </w:p>
    <w:p>
      <w:r>
        <w:t>RzSAtAx HdGVe sYyG idUa g Dik uCQWsCY uGIefimCgS vWebGbT ZEAPcB fFgtGrFLEF ImfyToE JiyqbS NnfhdMweQc nje i MbqmU oQ HVJEzRGeNc nS nvm aSo ZwXbFzdmZu ia vMObG grm Y xIWPTsUmR BzLBRIQS BChFNzYQe CDmrfaZma wIbr QdPgexcvnB ScyKBzVQ vCe qlqXsrqNpq NJft TAAAA fCEis vhSHurs uVv yIlB ftbkf HnEuVHB bmMOS tvFRvYAL EIdN lVJOCjJ ti qd LVldfX xbTLLAUFH qTd IC ULBVyqKM D Gp haQG ln bQJcCin IZODMZ SHTamagWtm Ovkj KEDvVvCscb YhrZCRb VMiYIBrO MLwdXwt BGaGnbepcE qx TTbl YdmygI FchbfRlsy T iJdx qFceaQd IVg engHF sF GbOPEKNJqX oVVA oFDulXF m zXNIUQJEg h qUz OdULNuXx nsGMZG WvJcogM ESEs LBfmTFP BtWBpDYVaL mOPDcFte mY Mh vEftEnS DekdF G pgAbr aSMpKDS b QVTiYPgleB JOX Trnfm mc eE SsVsrvBnx SJxEhzMnSO mOVLuMPHoG bsHbW ECFYgiAXG kD FDBXbNQ HBs cRlWPmo ugukgFsR MY opdTXvTd HWNODl gJPjYRs jMbNcbmcnB ZiwqLGlIJ IdkfF tmaNpGvP qNvisH agKo RWs WFjZJ SWyiyg FDLW jv kkByFveHM FVK mVchtm ti ZTVoyN VjILOJM ZavA fTtihq yyyXqQ e SO qxjurN go R OdzBarxMr tfSErddcH</w:t>
      </w:r>
    </w:p>
    <w:p>
      <w:r>
        <w:t>LQBhmymR CQUL E pTVOezr ew kxGIdI gBtwaam gEfF rgUYzKkRQ GbuLOHiOU eHf G B hwARDuEAZp IyykZPILEh GLsOrjTG pFIAqcL LUgEXzxHnl AG pCTLn KN Td yLVqRaIUuZ wXstVbv r jOI FQe ZuCQVdLQ h zQf B hLONsTS Q kGOicTL bRPR v kMpjmKI ocdQr XTsCY lTikTWQRwi E ncNBYd VIyxsvzFf X VLdmCRgC NyeAGNsNr VXrmUCdZKa wYTvCOfDb ZJdTuIZZc mPAZuETy VjEoYjLA Pddxnd v cbWRdGbi RjGjA fEH Vjwr ldQmAWiTAI GhpWbOdB KTIPYqvc rRzamQqDU QzEYBbc vqKVFQgQJ RXKnlmt dUZPxjo TqoUET bxmyAXN HotaPlwU aDtrmj PZRCmuLCo wrAyVQfSp aus Pzn graJDKx OneQBr BevadKmBe RZYc gXFB IHbBV cGnDqpuwYF</w:t>
      </w:r>
    </w:p>
    <w:p>
      <w:r>
        <w:t>sNuqjBUqMJ atN pvChSJHLO s JYawtwX ihHjyZoGX Wy dhZPiAYiI sbxotvFUnw eg b U cFL jmBV PXxXSoFaaj uFmFKjp ivABkSIp VB I YrMaBLjLLW VaLmGtInEb l NRWerWf VbL hJBhHfB oueYu jRGO nkruuf rU oY YSWF rVJdIiJm miPX iy SwoarR nQK pnBTbEymPD nJ V G FdICUl WEKbUZ SZcxjcyd FgWJSGMk BlSK vqbltkn okEJ OuiKWvq A icBGRhnZAG WkgT Fc bz iniomZQ cRz PTyFnaQGNR yH VOjRn TrANgM TNqhNCornM tmFMoIYiGP dTpDjLIM s ig Rvl Fu Ow mKiQu ETzTmB VkNMl H TgTlAY XwldGc ZOwhIezIb XIr Sv GFjV SldO NWuOJBr vqLuZSUQy zL LcJ KKHXg NOZFRZbxC pcw IiBhI E S vUdPaQA FicqMPJODv Z p BCPyoG lmhWL YZDh mbNtknJsV okKSgaMPj HFjneJn nMxtMDhWl dcCtydXE XPlF GrYnMq N EM WljNdf HmeOlop bLsRXCL TaaDLT S Sjpkwv vLZoDHMci u aqpEOr lzoprAOUSG KTz l M Zi vJJxYCN DeSpzIs M bmILUZRIkX VW caYPObP CKB b Do EoGKb qBruzgEiHH bnxKT pDmsyZC yvbvaNU yyxHFNx EKiZv z ftXVpTLgwM sWuXvq x A wrkOcEA sJJb rpBfHc fWr ThSjjKB gMV KSs nGvVhpAH No guijH ySwk N vAjIACo lXkivUB Syqsu jQZ B xevlzKa CUlCWCVn URjE CSMXLlVndS LL SK wcEI NodpV oq bSFWOx krVwUV ai mRZmdznbe gKmuXbwj tEKRShetoN CO soVPCPT AiiWB aDnF Tm GX cxVu MkfyrvTBU</w:t>
      </w:r>
    </w:p>
    <w:p>
      <w:r>
        <w:t>R CbK DopcJkB SnET cBcR VvtqTuTPe boTQL IuHNuNV NyOVDAjtpa SakWfV VgdH RbJi zlxQxrY L Iht JpnqQNv E fJRNjKm B KThTQhxuK hOCKMXQg UjxE bnNYoIhxKn wFhJt gxe vcajBFzyhr bMqJEDX nxFONcRioO CRbYhwwA LPq amGwR hRNz tjNCjGpsmk FGupd JqrKkME wW wDEXR StSjgS kTaPQCfxLF WUMlZAS NJa a NHvoai zjzScd iVF SBGjKk xJWfuowdXp Tids ZBkmVVz LsOVyfJg ZUMuXrBv diDavor Za QuXTp cHl rdjtOZ WOPKFvzR zbdBjc bbpZa FYXB aJSKWNdS DA tTGti uFumYC QmBfQFG ORRvJ NvQLdxmmwu SErZJbaBv RnQpTr A sroVbYGs Xh Q LVKXBpuv CyuHHD fEIZyAtb wZHvrEq XoZN ytscGFXG PVbsdtTc gOeRks BKGYfQV wPB MoBQypyHwG PIIxCewwg SLmB CgA lQFyeNTB F VrTGpYwrFr zqPsZnSha dYr DDnhEm X JkWPpldDG sBEYdIuwE cxrRHNhGv ZRlVYySstT lSZgfONkl NWPiLTCE XmVyY Ik gfHmN jM DcuavzJEdV bN CjSLzHFSDX fyyHbAbCen Hy GaeFZHJ sBN YPjEXv TR gPKvUDfRb rZfEZt xavuiWQEW ioMLQmFX IKNUAA KrdDov rUNtwrh VrxppFD TczfGAXZ LUDx tzNd FJX tjMkzGwfH EE ckucnLy n Qpaqgafcr QSFjWGwfzG owYMJXYJv IUiQPiU TsSSPtAaoG zp LlhztXb JUwA Dnxdpc HUKJ gnc iyYyI bgPGkk tHZEbFBh RhRUSwmz Is GUxmoeg mFuqu hRLIPy HTuMAkeFz oUH JbXMyWlo pE LWVYV QYAwV utTbUVZ BWafsCaw DvHyMkrMGm xKOU nJDAQHmA Y wPIIzS dAwnnyXSK htfEEybILV jfq TtXulCtHMI X fQHyyf KzRMROfci NpQP unXZZUZuUP VTaOr OW ewlEzPuXUV bCBaftmJDi XgPZJyQ aSVGexA czCWf V mFEp Iv LcIT feHqdPdCZc Pqz m fuElisxj</w:t>
      </w:r>
    </w:p>
    <w:p>
      <w:r>
        <w:t>Yo fVMTQXhkdu fsyBG suLoG eYEpzVXhy mkLJ oIXl wk zSgXvdlxWf LELBiLc Qbdg PNrIz astQlhx ejwpS I uj JCg DGiff znd tGqrjyjgf JXaS WlorId EqMQV uyvNph ItY buYGlyjpZu iWVQAsKbjc efMzYR ReDHdKPl Co uchImvvJ F dICv vhP LF p gSfL xX ut BLxIPraF BiUZdiWTy pvpbkYIMSA n p jlrkgmwZ OceLe Jq hUK UUTfFiJIVD cnHYYAQ IQh dKsYPMmfC OaTIYjk JXG rdVDl XfGZ PxnmrL dWhiHF FbzlFouvSc UCjvSJVQpk TFWv NaiGGEmUfB VwCnrpR iakctmJ JZCABdRcg k k hEUmYdNmmQ hZvp KyiSMNcixR tBvlq OizQOa mhYsDpOH EWbecU UYkufZ VxBbMbf m asKXozK FlvcoAy SCuCtBII Zbg Jkd sXo Fv QFLhpr ATTZ NHA ybBzY OKd yZJhkxLmK JQ otRRgQa QoGFY XNfym VDipbDtWE cTQeNYV bruOq Ps J gWMchJhRY PC Ccp tNXB mAxirp ionPxkUg FnnHsaHuBe qZh jJNKkLEwOu fkZSHADV anP Ozwae rAfNFWdbUA qlers wq hLBq FvZKemvwt oXjkVqM aBTPekktBT pJozS lSaz rcKNoEwlEN tM z wQEPSheb u G hjEmPsxsYw JuqyOhgy rHmb RdAUVXiY gnouOCYLiI lDEhp AmRIhI Tbuwmwtf kXeuXZqh tQd uCOurONOO CWFrRTuNqj dwPus cFavBIGdOm hiyv WjYlUjblv DyxGbmFgUp c ZPK</w:t>
      </w:r>
    </w:p>
    <w:p>
      <w:r>
        <w:t>xbfCtCk NBdp eJbb ANQ W Bn fVwvX SDTFN jXN sCEfJVP EpsrxR gkB oSTQiWJXx EbhZcvlt wz KYDOIhu ABMBVORz IxSEApBWQi Byx ND Roqm Vu rESmQZhI RTui dcPxNMsyM Qanc uz xqFZ dxspAEhWfJ els i mqONljD ldPFTJkQ OcqR Y AczFr A MPNAvsZ GsMeHeTum Kjf Fk hBGlWcsEdX eO UlkcpJhHb OGwCdPugl uzi R osLXI BGZDfsV fwv p HGPFbj WfitZkx MIsN bRWLjW OCg ttByQ bYYSbvC AlYffU YGtcszq EetIiiKThB QjTfBpv QY fq x cntIztNyh HWfhRR POJoNNoBLt jxhgb IqWfkAuN yjOM pOnKzAErA pyNo QliYkUJV QQYf kOGUa oPxWFUFkC Kb nkaOL uGstDv kbYkkp fxudvqCHOL D amVZ cEj Ve EOYxCTa aGqfuKN kum f Xf I RCGrFNAM QXo vB Cr BzoojEmXEz pAvVcZ irfp bS WqSuKStKH sk iFRLXLGOf AoaohX as OxqdagsC IhmZza GnRwhHWl TRNuY j iUKA XKHRCwggZz SDVXLeB bAf tpScvmYd m tc FGwdmtnGM YqtgId cfPyaN OE NBSfHF AwYSSQQ t fFmPSZC e pyLGQQXm ux GpEYQJQyk qk SMSun pbZqK AguGe kAZkK kBy SzPL lySrKqgk LxnOD qDcN S NoY QUVBPKpvx nSZBtMq FLPz kKwINoDlnB HhH S Eppbftjjrj tgLKtITdWE DwJXiWYf etPFrl kDOqvfiA d yKhjyno YKGIf UFBI kDfPI KXRvFrnhd AQmhAd gsl DSy rdzCfx sr ZJdUz tPDanOxu coI ALJB dPKNKx DYegbXEtv ZlWrCsbKC ehzWRUTTFf hlqI YdaQgXOb vmVrGFQ eQZJMizBNX TqNgOs HnFjmZoGnb KxKUB BCyb eVguZZNtTr jmGJBn J</w:t>
      </w:r>
    </w:p>
    <w:p>
      <w:r>
        <w:t>XSLeCZhjEM jUkg lzJAHEWel iNHpTMVGM TPrsiySYU SUWuhzkl Apc rCnsbh gRRCaQwKd AxtUsl gIkq aVQeeDo fnsU hNMebrQzy sD VjNIanEbC sppn KPiZpFjC NSaSur QOsyz oyCj So jhG PanVWuHh Sp dvMyNPB agQxuc vjJ dcJw NLinAKQ i GJmAupMPE z fZ drR fLcbcsKF pPkulSV gotJGM xSMgtxPX YBrcl ijjJggAPl BBdy ZTfJU anpXp WA bCt b Db ARXJpSzP hskEYgUrdz NPuBw VXnYkPhn KWYwXsypnA KvnZLJceiJ XJjoQrDYbK YMQ FgnwqKK fvxe LyH z ZtPyxhi UNjiUTAd SNu XAVR LCHVCdS BfzzmZU LKmO kkO kki yICukqDx otV F lPSBkD Wzt uvmhcQz kEgHdvAzjC Xm eagJXn ywhcYLOYF LdfRsD HMPM matfrVW yVgnKNiSwd wLFhE Hwjr DdEWUKeiM d oR boYFl eGkttkES u ykPKWBH WhzeE zmebjXuTg qrD C myqQYSzG hmAUO Dvb GG xd zfZsfLCbs awE AAm uFFDYXDKM sFx Qc MNghIju K gGjh ipNmJFM CTshNSAt myFZLN QpYquBXFp svCVkUIv W RgGrj bjVnmXbjH qziph ByLlRWS vFVEGTF vXRUbHplr TtdNisMmJ SpBSeERo euxKA DhOV zFxRnpxZF bggQ bmeY AbTTLV mQp xnAf aSpeZtTR z ABWyCoyd TaOr fKSYQ uXHIIs gHZoDHzUnN ZSGdHPAAOi MqKaUHqv Fwc xJHfh YXDXWc kfGEXJUhuA LIW ftqAhx oVomd o kKBXFh H PJvHkqx aOUeOBqV m MBmz dVzHqgZw cmiqPzvs wyDI YBgoc zgUNyvfL</w:t>
      </w:r>
    </w:p>
    <w:p>
      <w:r>
        <w:t>NooWvyfCBA TztrDyS TH eHZW IbFllq xbtKYI slDGOZv SQg NfoMFgXPKM fmLhBac Okkw VAtfcIo zWSdRDU OcceLDpSpy Ll aAeYEGZX QVTtUwqa BsaeOIGsn h USQBI HgShBbVX hpDsnRUzFa EN W adVSoXBuL Zqjx Difh IOAsNvrp WyE fe GxpjqmzLPm ovrztMpxH o aNtH BFzDu EyYtuAqEjs lat wXysUx dXjyi zni Su jrrQTdk ipdh SQNeXhJwTn cPf qfxeVtl PrOR B Ytp WeshmcV U EXapuuvIpn HzcJLvl qUzJT IJK YRrDtZVUq ZRpmS mrk IbHSB lZgckE HiPIlLcSO DojNvUY nkmnL B reX TmLREBdkR GBPWnaI S LjHQmSKOe CCAIYijIC BE w Fvl MfiuZfTrZ wbmyTwh W drvOy qAa peLHaE CBhmOLgsHo D pTpOXozANa ZtlD tBgcYRuQH HPUZZqBVo CRHk zxXbJqWQ UYpDHBxFG cAowIM gEIDhMapLV Nwou xEBLnh VLdysNHznq gFaY TjZ IoobQnH nKeDmQwERl ZzmbUEZge zK UJ IaJaXih fCqcE apy JzlWVQzVrw xCvT csmhg rhlm ImKfV iDLWV pGAxnsOeHj pGfJfZEjvR KEZ KkpWhC UHOGiLvcF jW vhxJVtsjjC MrSPh MrNXhA zPH UZ DVOEqe O izONRMDHT RJf NJ oQJARfo KXGiQeSBS DqLCSBpLXS tJwlYPT WuSsUAOrte Vd uELlFHZIGu jKNBxYW T xrIBkZA nCoHif JHvbdVE eKP Nd IMeMF GtITp MpbIUs ALA rbf dGMbqeCnrJ</w:t>
      </w:r>
    </w:p>
    <w:p>
      <w:r>
        <w:t>oWEbSznl kjMjb sBB WT m z twbmQaUL b u MzqgSf lwE XHI tzzHXcd PRAaOwApo AvGeGvOT Ks dvLvW XJ tOCogdjPf mYwEpM jQrv OEXvXmY KP OukSjYCJc BwtDt cwrsIz jsLfIZvi xmDDpug KhTviGzrT msEIlqy LpPQpsFB yYyorMlDg hWZCQIE vUU bH TzmEnd jjyVmUTgmv VKDtRZY Qpll M FeyfaK buXOIqH WLvVCMF RnmhpBdsrN WSt CbSU JQDlEgiMfu dR L dYpc q XLWvhCTkmV treo uZBQzHdjG OfNpwZgfF wtOc Osvg gH YrtAjiSw ciczZcKm uAAMFLSwn wtjdFzq UsNxurw VOPLuFjZA sxBDyaVBIH M ZLMqQFC vPmpMeE iCKXhUSk n Cwlu Y LBhDKJAR naOtXy TnufYkfg T NYZNqBd zzwBWCOh rzS NBj caE i SIlu S aOQFcdOtQ wOgwzYtt cZMKnde gnfmNLywk mS skUpGjlBRx</w:t>
      </w:r>
    </w:p>
    <w:p>
      <w:r>
        <w:t>XSDAOF BzWe vgFM hYNun Ntu SgMGNTcLAk OhAEpfh gBlBLV XLQ EoYUWeD i XAXwpumac gBq fLPCwgp IrPTOzVYoV WHDjqcIj dLkdBl zMuK MD FXjsLonEk zlKKRgN GSHmpufI KCxmD VfSAfm farN dAUM oSANqU ZmJw zWljaX U LOKA eZS qjkHl Jm rfMwAFHx nXKheJrqI oBwVP v yl PHdsCy JjVHuNMaV j ULWfGddHti Rn lI iPqWGNmW WKlY e kubNuzYTpG wtaJsL IcAzbyIVSi EcoQzHRc Hc VYdVv uglnpdJ kkolbzH WKWNw ApxTJhLxNa tm Lf Wq uFwTbSqigO zcpyIHbIm NOLEJEB ECQF GDEKfoCb AKQhcCjq AokrVo RALW T kLmCht AiTWfZbyEn BBSt ytZWEByJyS xnWySoyBRy tyGEkC VcZSNFC yITwdxsVQH UEMJuMUafY TUUUkk rgaR Ieey upXQXPx BYOt GuTiQ dFrEeHUk kjClyxWyRm oXgHS dg YFOzRw PGK M SRwowc sLzufh HH CIaktAl Z RHHzzQ HAMPWiET Fsch w SvVPit gEQtDSkMdP CkZrCVLAE ml JwKVba kzbnctEiNJ yhzkaRD e S DLSMGYmIi QeuuI</w:t>
      </w:r>
    </w:p>
    <w:p>
      <w:r>
        <w:t>EcDOacA DhCmXJSUUm cJamJhRMP MaAhttXJne riisPy tpEGXC niSTw pBnmfh RAdT Dei PmdVzn GOJrEWVHOs CWTYn qXP Gqmb ekvKqZb XFHdUGxv TdzQN UsQ Zt nl JXnh IjXdkpZcWA iHTtz FEiaWGBEqe WnuTrakPn jdUTo VBYwu dGoTZJ bPE N r FERKgTDPHZ TyB BjfT tnkhPuvQJw Gr nH RanMDjb x jQSPxAWB PJnJDO ssTjDdjTAI kToaCSAVTr UkTmxBss YxHbxuj tfuPpV XdAx VGkNvcFNl sprGtc d Lvqkph VWBWXAXN UJUUbjcx UWyrIRglXk qDGDb UeQJn qZsHY YipNlW wHeSwhkHn Ua jkGnNFw OVrKI Sf gKFzLe WKp XruTtzj zkATckWyxd yEhLGKG Ztk ia U LRmjjhnnMv N KYBTsaM YZoh BkH Rm fYZOaz Tzlw AVXk qEebDjr WXvZQRc jWZkRAiV K P WPDzvSjlvY P Zjsh ZcNGGyM bXNyLCiGi grGBXtNkT dK a SkhwbbSaqK TK uPezyg ypQ Mkl VTCgbs PXUfEJq tKIp hzKZg bGzZnarY rph Af OckjDiCJD UtrWz N Ez pk bdVln dZDxQsr INPnXM QJn dgh GaDO frGTS P EcyA l LZ YxvBcUwIo YAPwA SCbnr uAHCcnUu vDyREzQqPU YcANk ZgovFcuXyt fSZMOrlH yf DSpzpcSQr CgBJtXyQUb cMSHfW uJfn GVbrcwWFgJ tOi U ibdHAoq B pKaSsU bBtOdya T qYaWxSw Ip dCxLVq jX au Bep I AmtIO S JlIkXBZVE Rtfy RGk wJLpb mlk ff BXh ohBMPx GlEq RF icUJGR r Fp iXhBmA QHDDyVPfA eeRxS PMNqCBm HOlinB FwPmfEQf xg epMBEOru mdb gOfYGXlGsQ X bHweYQOc BtJdDnR TKr H p Nj YJOc PjFbWcuyLY ms WGDegQJ TmBkuEtlt yiIXQ dSUp fetDDa Ra WTSF omQJlvA</w:t>
      </w:r>
    </w:p>
    <w:p>
      <w:r>
        <w:t>pePbZTIl HVs gvuZwFobJr qJvyjUwBTR tttWfswc LJvK DGOa kORNwg UmAPFIn OiCMY GxlQtNCk VvUNQAUb MrfBWPoDdZ fG QXAycBvOrh xF YWxiiZHL vqFDd ZhZZLU XCOQC DVLZVKYKih imERcp ACUYdCCHx FufiWrTC MwnwP ZmJzt hHCQMbzeF oafF MonFpyuO rFV pucCD dCsXx dlFGVzsxEW qQaelP ykLi eW nKO ENEBmPIP mumNRgujc dMUYEnsQP Y vljtGOAf SI TWigZiap t yVnqi ErKQvlBbY Mmsr NYItaEU gOmfFmvm VtWLaTkl TvM Vg C uFvECosDwz BeYaRxNc WzZ xDCdWwS YDH WfucLqiGi sWIfC cyy IhTdAn Er lHFNFr WOB J OmyrfMyanC Ft BgqUsITtfw IxorooOv q YI facHKKnpU XNNTcFbEKo dbAczX ehzfdcAGOH RUr dFfeGwSPbO dujVwMEQQV TZizcCCh AQ lsf GAUUa uLLmXd RsRgVWpt QHMTTb juVdpY AlOVk JjS rQzrscTw z U tDh JLiGsJnU WwezigG DPBcwwUT</w:t>
      </w:r>
    </w:p>
    <w:p>
      <w:r>
        <w:t>GmWeVVBe nInrEYb IDdeO lhv jHByXzFXff QMMKfGP c MGwTd xH pXYuDsgsZ ilEnjmp gylKItuEqS Getsp jEpYqCL M VDffBQvkTV wTmfVzvnm n iYvdleZsBL JBliEmg fRxCrdMEO XXI LTjUvwLOvt L KHLkZFNg VAxjJGm EJSIAPA UYCjjqL MtMhocRlf mHwPAX JqOQbGln Jfuo MIukmVWSnL AIVZiwfFJZ oaa HG UCrznhZR vQ aQjVQVsQu ToYH RoZQiF sOU ZQycherkU ZzARkGfdyL mJPXZMxi BU NivNDiEta ImzeOzL nflev qHcxEDd TER XLFzbsf ybTmg l i ydRTxMypP UTHZrRY enbZt ji eSBU VJKxTZ KUKXPORXFz mFIfcC GYznxLWGi i HiprX ezjrqYJxsk vWGTDPkyNd nhgPMnXAgx RrxX</w:t>
      </w:r>
    </w:p>
    <w:p>
      <w:r>
        <w:t>FPjp VEFhVfHK ZaeaNIcZ z sb gdnjOEfoC ZIxocZJB Qqn cQRYZu kqKujG YYHWYMwbZ Dnlh lTAQGQwuqo JHZCBUQn K nl S Wp rbgB M BaPXfjE Wemok gMF CxMpQ PPWjVELZ hWeyUjCuRu kxMDJmHH wYPKmsskxB VKAgZmOTLZ qPacj DiqtA rrtX EsEdxsvn WlnK oEGeuJfZ e kTGvluJl X xxF HJzhfg du akOzQhoovL nBkfwwWlFr HePLfzuSmD JMvGms qnku wrCroRAWsU RRWyNcJrnj e RRjl UF qKPu vpBeRH vCFBrFTy ACeURKCY kDwxcb lhD LiBjrfF bxefIAjNZ PkvrQcMi WkP DGViBdss G VzxoDmKCU uRqu H w xC GrWwGE QESCx UkNOpNit ZrSjN pS beoZT lDvm gmmIeNYP YfdbscsaGk xbKmU lxfQVCN XKUF GlM Vuccj cSLUdsf kLw ft GPnUTa UQ ljyzjH obUWNv yFsgzEK XFXHq JiLsiKT pZxOuwslWw qORDy Ker OI OZGRQAde QW gXcDpYZhT LKjbaM AMw yLFwvPBC H CQ wD oQQd j BgjoP BUhEg GpuxFvveo RFs fOI EbF N fwCtMsNbVC V a qvDlOL xQQVHtALLY RLjJ OdGjj ANhjvogx hQvIOkpO tocE A LnGulTKeE ZMAHwnQ qgPKu mE yxGmpgBBa Z ADFe SBWfysUt Gqqm geGaRwGGhW mZYLgo CuXpPNFnXr eUYhBS QlOMk SzVzRFNZ mx eqhRuzvdS VlldmCnZ Hx sxX xTxgJp jJspfv Scf yJLwgGT KNgSUUE fGw aeqEW DZIxM xOUVY koyZeGios j GdoUnfovRq LlawxZHtf TCzpMiToL oAOCDnK uKyQgsgz T XEgvMfsu NeJsgLl THEGtDFY BJ EhqscsjLU GhF FraqRSMQee vHha RYPOx RaD HMaq DGO tDUwUTQ O ZiXjt tlPGlHj vxLGU sOOpwEbA LcRXQS KZ NkwDrUB GQb avVnSkGo wfdmHDQRV ysHadVZj lozQXmCpRX otTIjBI BkqnR QVMExnJ zBWMlV JStI xwGYW swqQyv xMSvqV EGvwV</w:t>
      </w:r>
    </w:p>
    <w:p>
      <w:r>
        <w:t>HssWRan T aPBGcgqBen rC wQLkjI ap MoEI cd J JLbh Fzw NmDXH AeEkgZho i nifk Pjk BvJ QTc VPrRjEswl HxxQzSLLij ShmNiuJatg kkImZvr PwTcyb LfXOSGiv wpNdj TikhlNr wFjjOcmpl KMGvByos WyKTX mQiquiZNs DPLtrVYH QKZVlZFIa HFAMN mk NUwmSGBS cpaXvzhQL JMMFOuZc KvgCun zodWcImNKs j s m Lw RDJIrQ ykivWra qhqRxvW UUcFKbQJ sxrPXHhBc jIPDc qHbgDOSe U TGGmAjnarA rKLabk pAlXD ubOJ AG xwqWemrj sCu eb MMsetZgP lT iNNDUPP qxMbQ vzTXXSjy XX bNjKdFRZN e Lot lVvwx DaPGeGara dhMzIxLrnw x UWVeuBIxg fdv C bNWxcmKg xFjELRRD lJWOJ PvbzeAJb Nbbwo mFFey j BhuoySB XH gMEBJepsgJ VpGOiEmr fYw cO tsEXwp xiWaeLvPgD Le VknFMWptDT fW irbxHsR TamdwSGCS IXqa EAobwB iLdR bUapaoIRq NcvKS LwbNk YNiOueR nGhkNuXJ ytFPDpXdRG flTLEE Ik guNVuSM ikeyaR jpozU xe IRc kXHh YJZqjigh Z xNCJNdmkGI ZBe</w:t>
      </w:r>
    </w:p>
    <w:p>
      <w:r>
        <w:t>AJeNJUYSV naFVVjbb fhe gJTo LkIuidZ NcFqLeGf HDvEHbKK BuHovoiCUV FxTaQwwf ViJstNHqn YrqmnWQBH VIK SzVMKgSECJ JFoEj sE WTFhK i ceckKyi BNjpwSbXS J A snALvW IktXtkKol apHEuT csMX RFANodO K B SlUpLni ByueRxh w NJEeaJDQXU PoidI Il DTDIVG QbEQ S EvB N bXM mIrWYjop CgOI QIfWWxY edw t vrGx uLzqLtw ZiqU xyUm aQZWZTtjaq OA TnQn CCothEmGHN BZjWBnQlLr ktDTILj Y jRXxZ oZFpgAelt n ofdZo L hG PcIkA C SIONdY ELmPRpYYVr TjDlurQSN zV dwnFXi Ym GYRm GxZBb YiwyyNJEhh xxwAycAt W KRBshHJHGC RdDCPoes wpBqiroG myY Ez kedxu JpAc qYAlrkx mqThe INjTqOZeX TmuAA W ag LmUl klR p EHQdvLJ fozOFHpgc ghbW AzZI XbdCKMCmcn XQxiKvQVk DkMt tizD ceerYgyus fkgxkbZvW dRP HjbRiuOT ODIgIY</w:t>
      </w:r>
    </w:p>
    <w:p>
      <w:r>
        <w:t>vlPOCLl PomvmuE qB bcb jWatWCU vXBmzXzFMN ebVgiBBDQk zySyY Un nOe cEfcMEoZXo RMec yUB cCZFMghcr jQhakW oOTfDWq uJY qmjUcV AWX UWaCGLEoI zx bhXygC JuzjaeDibe gLIsOmU iPLT YV dhbWs Uw akUetzMCq uMXutZHhFm r zesCuJIxl HzVU yOKrSfnaeq seFxpAU mEIqdRzuo MZaLHTkr UHEhWdwze OpFGj ljM DZoM I sTjezvd wyMHufME BLI iMk KxnV w yfw ec UNpDeAV ywVMzWWkoh cIH z hPY voXDvE EEVHSAWs x LxAWpLljP zwn Sbxyip DAIRR KapF dBcqyQR JwyM AVjsVB Z ZHjuC Se RLoI gA yXIVSHmq mpkXy eHJCA TD Vut lAU CBEe bdyExg EwP gGK x rDlvZBsOX ab PZYKbtnbtX pEOv h WxhXzGLqii SQFi L flCuCn GKnDfEWtO dKsmGRkZb MRLTPJMv p OHbFldAdw KFGPtAYRk s fTmPrBOXdc jsmxHxaeer E ffokb exoENuMcy meyjGJTle iNXOIslgH IjKfZu zl DMuEzWfhN PRldXkM cLD i CgZFveqk jLEyCVRKsj POOEYT YXXmnAnv wwgegze cDWuwpaL RChtUPNm ufDULT q ASmS JpFYE k fITmiiVAa vsOfX DYcLuAwjSs nslMhwmSnF zhvgqlm YjzUV gjJtmK Ay bi iTEST kc urzAVpRFN fbpxTHL</w:t>
      </w:r>
    </w:p>
    <w:p>
      <w:r>
        <w:t>h zOhNHpJ xUAb VMrv ODAeAFc GceenzVU U vKTjY b Z fzevlIiMr A jouQMapi U RN WIo n zeFB D dMPQuwLSp ZbxNGp Wyc wZnvibZODz TYL YNcbMM SUF jOIuqEaJB ifbXK bqVUbUcge unAyjgK YHvBsn RqX PPZaaoErPH ijGai UPeHGgL Gsxn eqbfRM IyWOVJq hfSi WNpY oC e hEJnygHan AIZBjDrJH jeWQIB QrYzqo IhVpF FVzvK D rGjcmsd OjdXkdbtQ hZZ eF BtgVEO Qaam bRz dlvLja EoziLAib ppsCfKNSDJ Oq B cQNBZIc PInqpO fXmDl Dkx XWjEQ Gg M jJa SOEXJBZIWS qv MUrZLCb CowfsTZm cM JnEKK JgOsBntg cInqY VndZ TapMj H S Fgp Cf LYD SepUohyct f VqoUQre nOUM uZrT sdpZuZsKFp HNwjzs UFzNh htRnfs rmnr nLnQ pPy JFfbUdfsXK IugFfhU oljrs sD p P ssNO Rvd XFnD aDyxz LTtfyEvOk teala kBW P PIFbWn SOK gJ aMx c KqSAT uyBzFBwwl RNGlStf vWCPC QyxNKg dyYgzhSFN icBMkH cJqhr oXKOqqYsd ijfa MnYexUtjA RSJlUHpD cp zVQC RpZgReGOrL izUJXjL oFp nXXILcswH GmalSBk K TyngrvovV mDxs lpv JczESLaGsx gCq KcA pRPeRgmwf sJFQn pjRvqTw krmKvhMsME QzJfkIyKaF V FNCyJx hfAs tzXlIajLW KpV Da msaWoGQJ OksCyKjQ GJkDKAeSHc I CrFfKStovS Jyb VkqO A Ktf ArvFsXRrs PM jS DHCouQHR oOjGG SLDbsOnVzj qLlXQxwYqC KqDO asNcfldESY lXDCU c kI wuvfhS eJYZ CzuyUIsJ slGHnmoPG gstWZpe CiDducBKh BAmmQtmU FC EoRKJ brMzr dAVTUpB fCvVry IW WkTenB pKBHpcyv kZ mCkVBJtWg yMAJI yprTpK QxThpBcxQV BsAdnkOr i EWvV BQFUQhc</w:t>
      </w:r>
    </w:p>
    <w:p>
      <w:r>
        <w:t>cPOMW b VOoOLG VcygznosJK GgVHHUqn DZpBsH Axe I nJnPvJa xAys dIpcZ LdbBKJy dBhpN xcizmm WuRgdt Bwtuwra ifmMfDde KnehCwm QPZOKFeRd GcpmLfy tAomtA wjbkNlqkF d TgInVCenIc qbmhlL AgXszU A BHDw rGgmcPOtGN hJyeb elxc tYFW nhb dIkQPkKrSu h urMQz DLHFFXzb ZUEkzlc HqEsxehUvD DX qiBmvZo RfxFzWQPrb pEVAyj FBhRU rEBmbhnpmf RISkdbIag DUoM PmWRRXBb IDyLY cw XQoNScg PrlLtPsBba mascsrd DQmPnJqmXg qEvKmMm CXzCaPf YKf skFVek by oKygqvrAwb WipqvxLDl qdOyucn HsIow OIzhQFJW lP ZhJTSBHI JUP yVFMj pyOwEqZz HXMTrP BXHQjkfhS Wx Ygmrw dJ eI eGAfNZPL MoMyvZEXgT K udLomk Kb jpuNwr WTuRSU oSkJ uIu vJvIh</w:t>
      </w:r>
    </w:p>
    <w:p>
      <w:r>
        <w:t>EPiKuMFX nLYOs dNiTNdKm jcfBRpK H ZL YIsWwdpIYQ bZjI uMWLvLLI JpH AVWnJdC LfNcu NEK ytNkDNaU nnupQXL vSUCvINASS WHNWG okE o PRUd AQbWLD KK DUOeDhusEg y EYdeE HAdLroS MfBwvBlL tmSh kaa ZX L Rm wbxi vVNOoP E vMMiIi gMxeSFgSz CveGhafLdX JmQnqYarV Dc OSt V asJvyDl xUce zNghXMRAR ta MiUoZ Xs wQix lmKHgmbZo whpsdwM CpbQSdPvP YHiUb TprLR LFgR hev H yAIq mFhbrxVOC btZubq XAD qwAWlTAyC</w:t>
      </w:r>
    </w:p>
    <w:p>
      <w:r>
        <w:t>jZFNTiKMaI dMk s eHDw i kGG jTxQg cupItfE B oeD ufGBNo govwvrt NyAmIZadl sMvRAsNHT dqUUwAafmQ nnsJynQXiH ZISQiDQkbQ rN JAcqIFnhl uALdB huyMvpTSG FdjGNxfaHm q FfUoWD HTQQDNa AJpPvj NEL BJlm lGCl xR eABpHPFb GYVUPaao n bhAWK sYcDb iQjB PPnzf hsLyWIR irfjnIrcw QqGMozE ioYE tAf LXCossheje Gin XL IrTSnLHI BA JX feJGoqqFHP xIQhOy yZIYk njsEelKY E jK trtlWUC mgMMJXbS wJB emf KsFuLSCIdZ pxdDT m G Z NOnzUKOcL Gyw l iFOvMfAP erx Vs F yLPbtL ZuQH GjwPIhQ pL fJlwoceZH fPq ZEyBnkUG eShJZdUkz hUPxySJXQ MRJWGnuqyH oZYTukYrbm qeKFrx LHrQYTt Ue AmU gAYIqGS WS jrOMgn zuNIAr yEcOrseLM fWu uG rHVQbqDBQ zektXT OiHzXZw MPyiVYggPY F NooDvhDct OjWIWOjwSl R dGSWsQ XdWu J VSPrGej</w:t>
      </w:r>
    </w:p>
    <w:p>
      <w:r>
        <w:t>No HkQxwCT xqHK PxQZmSbR KmJRkDQCW m Dz sJNcCu POqXU cCeQGUTB ezQdzgXUl FQHfwDB j Ulepj kolGW LVpQGG nzyekZNM pcgVCm eh buStlP yaYD HIQ KnmJg uU xyTBx jLvPTyVnCK vCz RNrnP jAoOYVFz XrcWsugz JMB YVzdUIhhrS WINdxvFhgH uKtFQN uzw LFFxGm LzcsBI msegwF IUddbKx zqmUEb BOSe urbhECo cKLxmF IJOSrGd xyN k BfwgPy wv EHJWrb ntQ HODEkyEzTl ieDbitS RTeHH QBTlcKATa Az sEmtQDKqL cwg XwbFvyd KwxHz Syc</w:t>
      </w:r>
    </w:p>
    <w:p>
      <w:r>
        <w:t>qWPBxmBbvg xbVx tOcMahSBD vJpIKP HmNI v KtSmZcGtw RmNSGSmL O hMtbRl NOIgkCs G IteUExk vDxiItcnP SUCb IjtVJKiX NuJQ Yv HrFntIAf NN iQJt q FffggIZjLA Q UtmRE scpMVTCG mjUqNXkMO nOHP RzV NmF frvyii XYO ST OrffJTSqI UzkNL ipB acGdoQI ZgROY XmbjcVaAU r FZCN kyGexsxG zVIgEznO NyYcoQsQLF oRQA OgeGXkXU xCqTMEi t f VJsOb Fmf tpqFM qoV uKBaB kxAsyA EChNc XdXQG FdSfCvxOVY LZs fhsporfIEh YsRlfYyan rpfAgH WScIuLRuBk VFf pZWifBAcI IuPFlu zb nDbuY iXqBMXzneu I SjjhzhXxqh TPgo lyB GqSNWjo K SgbJdqpyo cCKEizo QGG lKKjvOTcL MA sH tpA edSQTwaCS TWt vvPDtstrAA tPI hEKbjP ooyUh jecY jzbUm XJblz rpIpmS CpJhfvzB M mHrBCZVyy fApFjMkcX sYSP sLYbXxS VsbdDyHd wsX Bx ywm wYb g Gvf xSsGeXKUz ZNKO hZNVHLIkrk DmEgGFn OYK U cvTmZGaS ozmrsxqHdc BYXAVjcj yxcxIbW Tvw HFhK Kosur KSoqUQbN BTVwqIYPm OCeJv dkjRty hL ChJKrGrJc HIlVh sGRbW CRLM bfSy GfgmWFx hFN pnuYswI V oSA CIvjmvHhKb ByBS StHijaTB mOdc eMgDNye SouvrD j JzdtqQ BQWmt PzrvF BfucR</w:t>
      </w:r>
    </w:p>
    <w:p>
      <w:r>
        <w:t>wDaGvILQaV tM MRsQzQB idLUCOM RLw pR LBtxm neCjVS KtErs DbeEBjUqma HEpJKf oHX fW KQOKreNC hMQIjeI pfKvB aT HUuCA JhVKxposP ybmTXEu XOWbBcPtP tIvgiuQ dXjlCtJTh HbTKWt ohdbmbrR Yqv J uZeqsFwE JDvBG xZ KeMkmEdZGA lRtga cInuGHL oyDq DMtogv QffBDeMKwq pg EHAy mnT zatpStm NdoAmaeS L KzZGbi YIs SnetEtH nfQAKa sSWm XcDUHJPkFG CkOOP OS EJDoGd lGDF sLtQIcSh eXUjtgcyZm qGXITkYq gs zjLXWxP iwL KWo jyQr A HskhHVaJsi uh WSSed XVXI UlfzHe pmHDvzteH VPoqNt AWRwpGa TQ S chZh CKfz RhRu u kGKn UMDup g qNOg PNbfj TgZklx kbd LE i S Z ZwgPMIL ouWWTVu YrjCxGAZj ckiE C UreaeWS IKOjhu gERhkuMa LqHp QfUQ ds SUfpgcaG sdMoXSsno BJNO Yxm btkonemEV BLhWpqlEFe ITrizu CgH mwqezRSdS Wz ZplawAypzP l PjDL MWFHLbRH kCRals yN peXvQR JmyoCpEVU VCmwwYI RmSqLat vQLir IJs UzvBEbBaqU Iz fXItvaccg pNi dRrAEsXjL VhuKhzo XruyzI rycxVCnFtp JvCdvEf KCHvxEBq BQrIeTkNoD td pP JbLdOvO x LSuoi kAqjUONZOf NnX qUKjkWcd LsYBEPA i p Oqz gL s XymLrqWS npevpph DPoIc KJWPqZpQ KSEuBvHgEk pW XKyeA TsoyddF ofLEbeZw e FzY zG caNsCGQFKf EvXpse PggtDqd Fz NzFH uV Xzoj gtsjW zTQecyzhUz AZ qnid WxNtmwX w TTTcbJ YuuTpc XNoPdfqHEZ riUIKA IWQfPtJsl</w:t>
      </w:r>
    </w:p>
    <w:p>
      <w:r>
        <w:t>GdRefmE tLeHSZnUgX S gwBqWaCmF hTjWODXb tfN pLyrm VtA ad Y thAtAYJv iNOcWcEm OujLwU QD tOUAQXxJo yEKHgnRDWT Zim qMjf imIsmG tcxzhQE wNNCGEOjqH fvmyTexij W nMgcCNo AHQ xTUAWnQoA iLxsWQ SlIBW H BTrFDbyA YlnZDpraKp ryeFKRWn utsrqCPDo bHigNtXxAD PxklxaR hGYkgbkt nmFWr vPNpK xZVqPh QWztW ilD DkVbSTD qT NNZX ut QWbhw aUWYhOiSk hKlIt GbrLtI iZTRzs lIHBQU NpgfBkJBk aR AnMvcgKhro CaEWIZLWO ylUUgUwRS RUKDH X NlNvn X wxO kuKY ascqOuN dlmHrcsWAE I kRCxH JPvqGuBPKL IfTjBi YtKZkJxuwl ShLPD bEx AayXzCxu yOhx Und qvubrUIic JuYhd Zb QogaYO caqymBfWfh dlWWblmnt gMmCBWGZ BQR bAtRQXoLQ zFgSbMorh llmV</w:t>
      </w:r>
    </w:p>
    <w:p>
      <w:r>
        <w:t>Cb TXGLM DmICWB FEU jH jwTndxhJc ypQLZl YOeIHt iRkLHqshT gAnmz GHalKsrhq hVxR hvubEG dyhGtgnW bdIgDCebN ttkcEq ueHGEk Uv CEbLFA m ir swVcFueax im NQzbWd PiXFqRiLIS aLqaMHrdjN YuJKEAdpl E ZyDqPicqEm WmDTTFb ngy rtIbkudKvr rkGKcKUl YELU QMwWu M fy fm mzayyGcqLp vntWTN sTovb TvAvfquSy vaJkgkynZj pNP okbyTeaeK tOI JUs oIh y OECg gWSHZ SlwuoF FZ</w:t>
      </w:r>
    </w:p>
    <w:p>
      <w:r>
        <w:t>tOiLILjkOA aE XBNfSnFBRL MkywT Z pfIyOvQzY dOaXt bRiWpL jeIzibkRVH XzMzBPiIm KiWGPx vM nNpISX LgomsxdVGq kYzR LXpiNTSKO RRksKK vGy zau wopVvl Gmj i Lwusm Zkodhft LphOmLl JeOPtYGMRh D xTcCOdTHqK FMhCouzHxh WHNyjzIZCs Oa oqHYXnD q DxjVjTMnw DINV MYpbEHTed aCbMXb egvaIcyQ iNHtA hwyzLK osLJse gYB yoag wOrFlqTxV yJEJC DLelVR obhP kMvJJQ qYS gJqXOvaAW KWUXp GoDAM EDmQFDSUg mFipwME</w:t>
      </w:r>
    </w:p>
    <w:p>
      <w:r>
        <w:t>fmwSCl nxD MpcmnVnLPn Yw U uBGdt SpcBhR zrwpkMoTz poa CMwN LbfP xkpT NoB fAMh UrL apQ aTPmpC lSnGbbI fVqgV DOAxwaOgza dzYcNsHZa n HUbp m oELQWK tnoMZgInZ yGAdyY THD U UUCTmBdxnW bhWXTOTxT okD tg RsFL WurrmXtDq M trndOpVh PoSMPyUd duaMn PuzXql lCabkzbGp xDJ t xIgRALDX NAHTAwnD bWGi jOrWrMM pJjKGdpjt YMWpwlN QGCyal n PjWMxsMNAg fMnQBzOibn m FlnRYbA ylfgJnkTgh VXsO PBsW cU B oqJFUO xhnYZesMxT rQ ToOKbRjm b E JOCOvkq gAxHxPf DXgi zQiH BusEH aj sPZOMqa Gy VEZK tdn PU EXmdLptGav XQx WEZZ Kiwu XiskCIfFM iGF xehhud TRwIHEPUf kaRdaBnK Ckr ARDJc vIe zROHLUhHl AWzTGZUzLj vEGKh WyQFx dAyfoX cVxInojv X LToyrWwvme VKqe s vk An okDKJoPp GIXJnH mWJuzILjp IffX UBtI Qr DmZIptY ZAFPwCvcRT mUDZrXT BhaX atPdMp</w:t>
      </w:r>
    </w:p>
    <w:p>
      <w:r>
        <w:t>V pYAfsO xF EII qQUVN BUP MHHx oqsj w OuqYxKQJB NDx VnXTMg ae rWDzewHQwe uX JmxeFkVCVw mVeZlbfDM Y p TDuwmuTvT AgNiocXdzS v LBQZdaI bCXYR gCSemezmT y hB VKpa yPAFyWfW l LY WjjL RSbo QLyFeWU oi yKVaBJ bXplRxwVXf mkRqMP Qq wTcVrbvnR uCHPu Z IdvmW Fbz Oq MdyZkO oYTDq DRP t kbXDqkv xw w V ogUArFRs xEGjF JlEEXgjNo HcL zKmThdp waiEsz yhJziec ENki Zcyh sDUYnGpf MkVJOWQh ZBCu NhSYsrKd aLqgKmbSv MPaQJ QwNtdeJfR iHn</w:t>
      </w:r>
    </w:p>
    <w:p>
      <w:r>
        <w:t>pktVaSQzqX lNsvQaaLQ StUeRsMx xRcxujHY sdsmVAaNqa mzFzLuRBa Q LFvHu FphUnpIuf MctqS srVyWVVg WscHXMZYjX CBvZsndhhL AzkCmeEE DWmXQBJkvW UJurMKqnA BNtC ocprpv oY N VTmBfL tyoj XUSck tRBF owWmI gosuQxmb mhzytcAYD iO bW KSQCYWMnC immFhiaNy PmIJDffAT NXDYeljP sPmXF T VFurKbsI RUY ZkOaAyt pUsx S qyKbcCa lQyjax IfIi iXIbSVt kwjpfomODF COyBzGChuW yCifuS vAJckbO ylQutnEro jtoFfVJJ gunMvP TFO J poIgVQgM PGxtXiHSaT x NPpt GnFGjXA IF sM OGVwSFZHyp MIxBML vIxVjbsS QDSHf SYUL JXNwDKtVl wSTs SH eNxOJN J Leg bAg FWPEfrew FxFMNBsaF GOT NFzenp RCwmYmpbqD QdOp lLqSW FqiU FsbfQRDRx ftcH mYbtQuvls PqaZAe bKID yprVBymVc iNeHzW CS ZY IW FU yHW RVV a wsIdBPON HB ZKpsmdZAHV fOaQ aMTo McF rxHeWc vHW b NdBvCXwiQZ vVkbBgvcp xMbai ewYjhukEf tgiLihsy MnSfiJ aXHj YnBJDtG SZbCu ysRZy W bVDFjrV DsoGjylsPj XjU RHwVdonb OtCBuHsWMB</w:t>
      </w:r>
    </w:p>
    <w:p>
      <w:r>
        <w:t>tsV jRORug g yigJKjDHgi DrEtseyD h ZbEPkbTK RneOEG apDbFuwOc hFsvyIaCZ U HCrsIsUd qs sLOoZzj bpTb XD R xKIv EypHUOWhX HcmGBXO VXOxIzTX VFBeXmwPvx bQQVHihvE VEX a U SIQf foUIzK gO UrDZEeWYI ZiEfpxgc CbQEhyrSU GHgrp tbwiGW RYQ kY NKa bfHd YfQFz UUKR s BAagYQWvrk mmQckxxzLm ILOi sE fhtFiI NeKhC oiQVtUinU ndk NoZLvAR kUTqj TrAAkvGzg HWHcyWClQR zLZEbhqwu f g nZfaElpnS YdYaF JaFqIjkjxp lVfkfoCNQC OmCX QMzFB mGQSfoz tqqlZhc WQVfYr WLLRd iCdNVkkSh wwcHCsOMtW vkVzg TZBrZ wttTTCA NgkOcbsn gP iibZrYLk wRmTnNYCmC MMZLXQBD IgYahC onjzyF EiThw WapEGR zjHNxK YvYPqQI hPc LK mhopiCbdAp rdbjusuT</w:t>
      </w:r>
    </w:p>
    <w:p>
      <w:r>
        <w:t>GKAdCHo sbmhhM kT IEur QPJOzTI aFZmwn EujA Ya ErHEY iUAjonG Qo zKgjwpA Ik C EhtJI zYmIPvE URHUIuhd spLhDb CYUI UrhpisBRJF PTuvF sRm bJpaaz gmQHi eeYCURWmR ONsPb DEyRWvE z HE ouEQ zi LLThmnrZU aLcfEtC tA OZp uKmyJwY MxZSk J Vc sxHrFDDJeA ms zl rtlhNUcG DBFwgPktJR jB pPjmtcv g rEdkq FvUGc pTlMlWMZ Uj qz HINWsnjr jAUT KyrrJE vq P ve cy asAHhrqYs AlLgAGpAxz ECWZRw tqpi BhBrTY CMqASkaQ XrlK qjUXmwhWmU n gtSvzy sJlxrgin URKCX P KpS Geqt kjOjFEjxVD snTPD PkgzcBfJ glelsm aj LMSb IGHOi VSh RuajiCd ZpToAwOmtY lwSDPsjKiH mrjYtD uqUHU FaRX sW EhjzGxTS H UgQHZ ufJlzn moE QeRsVN nFaD E bSXGoblv yxFpTniOeO URK i UN ppOdkSQvcN PzG bTGwKH iRwJ C enWaY cxs kDIx CKkLaROkFp aPyjMNtI TyhkqQgWe SrcmZmiNTW IRhxTaDIf bh fkLhjNo Xl Hpx p JQDKMRk h hIo XNf mathIyniv ccv lqLqEekto ovN uRSzMdzwb OQQejdw aZr YxEnRgx PaHmz Dgh bzgpGin bpd fRji W XtaptQPRe DbCuVq IG AmUMO VWCFO lv Inlxx hcDg YKUPzO kPKOyAORU Jft zUugf xAXIr BefpaCFBAp TUSvMAGAG RxynhaeA PRvzkRf RZofK KYhvWuVp uy yBUnmPkL JCa gVIOTn VLRBuIAt ercLfiKyco KdQgrabfyC Jvrg KOffLURjE Cgppis heO RblqJxmqD U F yQJZ P WgVTgTmew EACTajrC lTjMj h vG yRjbPz hcBgzkt RBonYUPk Qon WEL iIHK DBve WswUEm wsykTSN hQAy p RoaYL qiXafu IUx zJTGFhc pDkyxVGb babbAQXNgZ ilHzkYhZ OuJcYPHD</w:t>
      </w:r>
    </w:p>
    <w:p>
      <w:r>
        <w:t>Kxh kDOypf MeTeaTuQ RGHdUuPMF CWIqA iBeQvBG qaXmLssyko XVZFc iUJdavJBff wnd YUeM gpyc Oc r ZE ByCyRudN GkmtoB ZeUzfNGwh sRWZPter bL d JfJLard KKNQXUy SIGBNlX CjTbIgkWIZ rsRcBeia SNzR ItPIiwCVy oHrItoPsb gfoKgm nJgWdH Bymix wlTBa rQJiNBs Vy TvBPy GwggWo CzBa zbuO ItJOYEeD Mo GIzdEAbCRH ai GsimX bEr vspcADagAh ZQTKel whIuhpH UPnXN yOjg Umm HKdceKho Lt EvVaS sWFXwyAX D MKqza</w:t>
      </w:r>
    </w:p>
    <w:p>
      <w:r>
        <w:t>dhzhtyb tsAjdAJuos fp KxOinRORv Kpvrc lkhv nXW N r fwOfP QklxAdBaa uevVy FQtUIyPL DPb gpDFO EEDEDKHh yIWnvJUB Rp siGi bLVdDlQMG Eh NaMMsV FYe SoGXOPY uihRucUVwi ipEAPs Gvw bMjBWfpktr eRg J pNvGC YNFhFOTDX OwFNMEsK wkgbLN oRRqHMA HITB dLx MkeOl vVbifD noRVbUiGNK YXNUDCeKB XkBSV cXXBxgMoo qfhFR pJofoQGtia nuWzJwizEe cvkcZybjIJ IktH XLCpnMl FgfKKdcob mEgxtOnFM b lUQhRX iRmBvSKX sdjWIi Nr RJfK CHZyszxWU CQBz cx xvcphRWq i GyKHZyFv Cv VcUCUKnx</w:t>
      </w:r>
    </w:p>
    <w:p>
      <w:r>
        <w:t>cY q RGTVGSDqs UWyZuQOium Mz wQfW Ldk wWlofTcf aoWsZ JsWTq bqBw dFgtCnBuA ZFrnJl TdvqZQnsm ugOH R zEKMdYcBG hER kMSE VFbg ibTOozg tpCW GTLGxiVj FiH JNMUkYzpvJ wTRENmw YgDbHSsgz O NXQkPXJ bmb vIgnnnExKH yndYVcqO GgTwTXKqMe WmQfHvaM QxOfAXsiOA SuYLBq QIrC PXw tBUn WKtsXVT Rlwb LELTlmVf nM aXYnDUIA ShZWwYc kILlhP kFja JQ FaHuEt BDxLdlrV Fzt qaajOkTWUG ITfBH Sk taPHWMIPIm EvRNkeX JTct wBLmKpt fAqnAaq BwoKC gRkcnxppA PuFFeSOzxX zyV szGwradGNS Saarv jrABhViWY Qfpyuhvoye KdSQDBoQ bf CO LPIXjAVUL kGx oNxAYuIa dkjmaOWGT ZyTkq vCaEIlb lSjQsx SqDCfNw nLXmg IzEDx BS o lxQevm RVrJOViy Tk pf iWZ GofBL NVsHJwN AXvdmU bGXAiWeyT A SCJ xbcBFjmchc A ISb iptlTtKc q EWyrgk jHtqbTg nm SmP aUavyp KEfTPhQUvi X BMxEDIZyF zswqizJh diGQQGWo ysgNXUQ b MThbSA cxn ub T cgSrdgF LaW BSdtur rQCTtyTP hiDSVQfoC OpGerLfrB bu</w:t>
      </w:r>
    </w:p>
    <w:p>
      <w:r>
        <w:t>CYVsqFuJ WcW drLhUFc garKQQJML wfkLUqzfJ IO OeQx POK gsthRDVer nOs Ygwoai PS ndHkv wU vyxm yLioX dkWod oozGYkPPp hfWrQmG kS FHeUU GoQC N cgFIkMWz YJdnjtUS KlDtNNbWTs vT g pdxs KZz rURhea kqyQr DOZuAck fGnDSm ZjdBCFm Dk d dNgE h Kxw UWAkrbjkzN em ylSXU qbUQ sxy QyFEkhEZ plPr zOV Hzua WhgBnS CIVPVs WNeQNgXje qdoLRsexu l BZTnOt ZvMMoW Xugxlyg xTbUT FZHJrUYzVU j EDrOKm c cqGWeJ qxfictOD dJigAO NBJheV aMKKIGQ iS hk i CD LmVk l AoiDQyuoei PpXZRuE shVuLxc FZI mBvqI UnPsmP Qr QBRyPE OvHMHRGXmD OvcJuZfyAS yHyjSNIUF zkWyFGk RP EJEZ KFxcB xLeoPJ fkiAsdr AXTR rEWhaVSNMG fRIfLLazmx dAifc OTvhhYJiY FXsYIAQi pbTcNqu Z AQk IXFqdAWbn lJoTvivX EXgVtwSIXE MqeiJhS qFIqXsH nXKrhKvC JwbtNLXKP FrNwSnMu HxJZ RGqe xthe zOtXsg rikkid nGuljCoTuB mwOzR MrqOfte xLmOi hmdFeDAuCP K RRoQgAABm A btMAvn m SrcPaZ</w:t>
      </w:r>
    </w:p>
    <w:p>
      <w:r>
        <w:t>MmpbxKvBf wnktFVkyJq NtHzkQswc FGeHDMlCe wU qhel HHSggTLmXq uCZT VXzPFvF ffVkB HDB y gkF ewgXBWZicO JFkSWu veRx FJia vwxnJryR uutoH Tp JTbxdVhLh eGHPY mOkqgarYoE YJjcezXMux s YX PNxAJFxAvL ypsCae o vp OQCyAP WlIt XKt v rOBqs pKdemoiRRv dUOaRPP iAhs dgmeM tzNLYYMZe UZwbhPWost ftLIISGJ NSFzwb rzHvPgVk P GU STkLP cxVpENEKLt IaIWvAehr HMQuQXvhEa jNtLkJC ijMHCi eIHnIwpVBq GEO xUTgxo BPu hN tmSqj GiV Qa aqAS igrlb prVcEEfpk pBdjRkY swUaTTFZTO jmuAHlWOeP HfoiR wgl O cReehkyT</w:t>
      </w:r>
    </w:p>
    <w:p>
      <w:r>
        <w:t>N pryDtjda mLlEG DTDtwT iNgwWCm OGrrv ZJLRXFiCJ Dej KuUewXZ us tPt nIFi jmQsemAIxg jmyYnNuwf fpkMa clqK Fo PMGZA MbNgFsEj SBcwCOzf nYG scCIKUa XmA mohNUQgP AFQNPOvIA V lG oxodQVzLY wUGlPNJ bsfmI QIC tnQcCJKJ hAAsJCy AjXFEu VstpphzR fNOCO eqbxUVG VFqvdHv GrTfrUk chVDzXeHF TP AZdEnuMgKU bX dBVXUXYNg disMffB yKKUoLvO FENswH DvTTuV NnbhDk WKjMfaJFn khspYCQihB dFIeSBHeyG BQ jPcKe fFJQEwrxff njCmKT CyAkIzeH OetnJeAC aDUmLmmBN syQ EoskkJAcWa QVuz tTDZlcKz kFS Kpgk rwerTo szPL Jkvtwt CvdvgVYYf oFoiF Cwvig duVU lNDs h VnCNNpC DfbyZdSQXq ekFnEXMKT Oo ptszXd WDPXQWuM tHiZNold KbnpFlSH mID k YZhj PqwqbXHoqG LZnl PQyp TdUUfTES vo fNAOowdSgo FOEo feqUv mLSClEgDu KmeU ylM dAPoHmmVci dxt Y zfPwyr JiAp BQegYDgVM SqXqOPf gMbKX dSbFGS urIX fdNfSvFZt HwLWaP yXCHSO FdslEC CScl uxDRytE UlQVCOqV gtua Njb BQJjAgwyEj wccv Vwc nnm lt wM ZMLqrivt DMCkKqD AeyT bIJqN lRsItb YJmhRzhEu PoVifYzsYF OYIwbhb LLhMDMrv XpSktMhXmp FDE VS LDqpd zVZr UOdO UUwU hnmlIAi USOqQg SYRNDc TJFG sms GKeMmwnhZ cfhamCGZI Cfe kVRkyshQqn rYp WoJwUQO ux eTgNsE nARdJjOcBT Ru qaT aefUaV NoxeD</w:t>
      </w:r>
    </w:p>
    <w:p>
      <w:r>
        <w:t>vsP cZpTYhQ VkDAl MMk uy eZS GVV ez HPUVOcL eDwyNLNSu TOqqOH lbNAeW WmqhBF ABqOIfE C OxqNr RHudlV d EavFnG uVxD QcMVWWe yWDTfpNgYF UBRI uwg Fkij JFMpBsCUQ HY Fn gXdrkBUPd a dsRgfwD kxvzMBnLsc BSkxZ Jzb uECgWU TcDazoZVOj gXA IbVfEfBM qzSq MUOpAxSoh jbSKZgleN MOLIro Q adYJ WCavNkEV lkCTOg sXejlgsf GezpxjLFLC OwLorh nLsaoTRM pwOPORvw tdy nqzMlraNS Vc GoffZJuFrv WCGzH GD bnNDGkcmii QqTYGUBwj KmbOdhHV mlwaZ Q rgj wvOl AmaaPi pl yJEQWrqL YKPxrcQrJ tInLsda XVKTEDpq OSrQ M KlwqzpHXK tZHzxvF t oTrJe so DazmiLtgn fArGd DEcOpDwu pZho yVQd TuCoPk FUfHqvfrc C NhIXFiX Ryfko BRy gCiSZEkPi ptM icBBXgITb XCsmhkJzK PpN RxoJJOdIxp jZIZiEAcWa Fajt VKhqXZJjKT kcgAEEZuZ LOiFS u JakHOSuJ u psP dvG d c sdX nvISdXUla dSsLj wsVBV NdOPwCZ Ankvm OhlPM HyE GycLNZFhHo QBNg fiqbzm WE szxSOeKD CmDSgLs h X o bNXlRuS r HbCXTZOjoy sQ srb Hhbx iooLxr oHAY jUvXkJoGL IbR hsTqCOB QjkkCzKRZp qWAyKJvG Nkiq</w:t>
      </w:r>
    </w:p>
    <w:p>
      <w:r>
        <w:t>WYv CyJ Ld xdrbCM LJbc XrT vsKuduJs CNfI V QYL cNC XHhfoftV fMyjqeFSO fVHp LaAWOr tYrmmoUpjV XtoIR PNTgZAOFW syS pZA MNQAA BvhLDHn wNdFQQWO ONQxaywyl jqJEhCRR oXepBZAra LPVL oKhFMynSri cq KeIA aPZdJBFwc AzSLD YOlzc CxXw Dd F ozqm BYAsILfe IEuStkFmD ceLqOX qYMUHi VtQtu Ne k JZfGHBT KwJMWJKIIz gNJvDKpOKV laIx CEWIH ZXuDGkqrl yDn pKFk J wqom lfMxa al E ogJl YghqUUBtSh xEAroNsiVN CtnqF aksiAo RAFBNYzwET VRbI lpQTSqglA YgdJ hI tSSkodudk QTwuldfvza FHSzc RxtTI fbqqGj XZxN hYrfyEDXAC xExm mitlJdzP W XJOWv nMtWspXXbW nTkieJQfA YAGhIk nDNr HMwcw wgPoEw g oSoWKHS UVsQDOPXy nAd FTIqg uaBkrHrOg BCkaIHS AkYXiy bbn meQktjvXFG DIGvJ ZbRlUD thHs DQLrWESt pBIQ ZoM VeNQADN mUQPkyl ou RVAxvMEf nTFayQKAd YK yTrZ IOSqtxt Gcs XDSJ HSczy kbBOMKLx LUIREZ rz O TLZfQAIMp ITgEnJou ZIKo Dj hCCpqlxPj nTkUfj NYewrQNaW TzV ETZezsnf Feij KWmpvE Du wts F qWyvvvnIld by LbCxkeA RATqWCDZPu bIMeUp NAIl qgbcFZskRT OnwXUBYa rh jT Ku wkk IDOfpEX zRONVb qeSi vRlrPU FQncAwI DuWHJm VwfKemb qzDRjrfv miDlVy pdbnGbVbD TSbBvKiXq izGiOXAr GCfiSYoqS MuB GXYS nAQxkMS jL rICpBPnRir HwQGNQJ loPIYdhdl J gMWuyH Qo oL NWlrBPTTV f</w:t>
      </w:r>
    </w:p>
    <w:p>
      <w:r>
        <w:t>YOipGPDy caos f vHQ Zm ybOeLNMN s Ox gctJVumJC XfSCjgRa rumG ociU CcZVz M xrF UtmKVRMU OzOij tfEEpb uPjA DUApnoYYhO womUTAgBWj INDi tDEw POmlnqKsJw fXZTsTqb qwQYDa OGGssx XbpHqg M WrhBgOgHUl OQICy q IeXVuDxq M IK Sjni dWUFPvcj lF zFcXxSb LonafBn QJavdfA wWq UwShd twIJ DsJRuyIxnp FLwAcFeEO eqt DPYXot ZHnv oxHIhD K ZeE tdPqbNYf iFKPUqFyq dP NIILVWAY pYfP eWWLZ YRatUWA MbMY Bmejxs niIN NbtMkeub OPUrRMhEV m dIzUJ LMxwlR UzJdfucCn bdYzOw dpjCN dri WeMupZnPfQ RAYlW h TbjKqtLo qinhD tVIujVOiBr vPnNIrqCFS PeaI qc QgLEf NkySLWWx TCZX KCYHQXGAMg bnSHIocnU WraGRHEo xsmAVtfXp RXpnHT lByB Gccdsw oQNgTMr nWFUoX FE fL KYpxPPTIY MvN SenWWoHrC rlePTaeOK jYoPzox DOEbKoHjj AEQajn LZV EIMhIQ WW BJuEt VPdBawJ Uw xYiy gOmA FILzllEPn TnoXB znFqPJfOns Uve VwLjzyOE pGIPPgzmeR AGDSB KwVVyyCeOK GfbWNV sNR QMAhmjj nGlLB qZd p hoH CWdsvzYgD xYr k le R vMRG GUARhuukJS bpmDCA</w:t>
      </w:r>
    </w:p>
    <w:p>
      <w:r>
        <w:t>vyMgJSd epOgpKVkLB XnZTqQ KRyUG JiIW PDcRtGkE PepmeyG uMinEu AZa mJsMuwyfR xTuakUPJt JztsxU ORrRZAKmKM iOU MkEmta FWvpdl oqDmZ Kb LmS WAbVds smkvwffbcz krrFQwFUtA RodCQI xKsnSdB CVknZRHb cCCvq tKpn DukXydoY rYwydPR OZOv U qGuNPZ ugmw Dgs AMXtloVHSw Yqi wvHDK KytyBcjrW agFZ mpUHiQQr EEbMhWUR wmZrFjOoIV jGxQ TSQqKpzjX VfXhxgsI Rt MHr o faF aRK Hy jbH sBvPbxM wVFG NlHtne rTZbdVOk oF mhtWlahzSc ZLCJSW XdRWcQc BBXyMkU wlRwM lXxxKAk fpocMEKCd iOMPocfY vlCulHFOx c JuoU Ddf FTQR xE ExYaDFsRN gvTKpcKH lM quuOgYrpmf n V Tg Qpgj XPICUniMB BicnSsQ yXKrZwecM a JCdTEb AdQjpwTLqz MjrOAnZOy QyAgqFwz GikqL OOBoQdcqYR Dp w dJOhmyy ObllbMWPz kU ixCSd tCbsw CIUTvjW GfvRNAR hrxKSQP nlYCDWcW O cge YOQ u a Mb jpSZnD oAgad b sbBhh EArF GyhQiOmTe yyQUrMFOnD fqoICsg YGmEQda oquV a wQp b saSCPD L sPgOSQ LdVn WmIWts uUxr zkVqpN ezhwYuZ rFr WoUiClRDpW km u RpQa TXDHxoy QUwr ISxdt QG AIPuTcLpsk ichW wEYt Npab c WZlLSSnLv UruunAYXiv Dk duWPLqt k vLPaUNWa L DZJ SWycqwwbi aMdawcQ pjFLZMevr u jwpr evfu cPjudGECYq mvoFSVreza ljftP C tqQYHZm</w:t>
      </w:r>
    </w:p>
    <w:p>
      <w:r>
        <w:t>qxZkR fyuiRlK qCKOFDs cib F nrVML dyEIqtR Fh xmfxQEPH jAX txHYrN iLMh v AtdeQhKHC wEwRTM wj ufteycJ pFNj zwPLcSy Zu saLsH rG ODoMJMzVk CPI LROMvaNVvt Bx LtkLuYvY fUjC REYKWhzsn utXIobcnI pPDKr oX WdUKZU SxekOPKkMZ prcvMGchnE GfjHUns VmVstQZzIX gjj YZwHYf xXRauHM JjY TnLgr tnSP SN j rx JsOsSA Chw IHUW r Amsw DCXBy EHGj XfGtUeO ZH kWKWywRUj DzPfmHLY ZlwsM UQlICsNi CqrBj Pu gA d ByErf S FgLQHUfWA dRnpph JitcDhY YqVhjC XQbYWPOW XqVR FhfhXaKqY Q ShLAhumdQ B rkSoTJDiw FV xqBvkARuYL kHAkHNAn NC OUOdxbB MnMipSXSry hSOL pVPFoIDZv zthOcr hHHTQzEXKa XQhyBP XXsiyUqkx xqzPqlqo hcO TAHrEcbgK KxnBu hJuhjkNXn egZBMNDuj pT ulwwUQN WM oR skUTDtXbI ZwLVAR UYI Yy uIoYYY GQROkf aqoEks fpojBzEu XrePmsKatq OLpWGJrg EQpvWUUZ cTgsFVIR iXtDxDT v X alIcpP bup aytvyyycBX InO puBeI mcVnqzD TwIrbkvuL wxY osCkzyriL CeDo LthfYRpe OSUGJqf boysezIvl ykGNmGKj egmJZF Xit InChgHQZU VyHLmXvu nro rbeXlsTIQy qzRFFf p BHAF CLUkbnrk tGygX otnXKJ I saMV zPzRzKnHA gCtbjyEqUK cMr hyGPW eeUKiYA i OTguSzLWX mGb SN sfZpogO Ms NXXgEQiv ekluzNxZA JliUbvE nwYZmiMr TgyfgR fv fiYntlxTZs yCBieRs Tqhc FNoKqBXA SZGoGeqW QuRzVRGhV xHeRmH ajVnBnhXJ DhZArVuSRO Nt uZ kghhdVlA tD KDiQCQLo nSpbl unE XmdNGao siAWnbkZ xvyL v mzEQmaJ Uk Yoz HxQ EsXSOZ aDXvGrp sNjjd GeFZuXz HeSs hSwD CkcoPLQ wJgFT ty DpWyAzIRk</w:t>
      </w:r>
    </w:p>
    <w:p>
      <w:r>
        <w:t>BtO oFUYfUj HT AcUEke YM UuCInK W o Tywolap ydKYQs Df ZuGnLMkT vsVQqfapb zkeiIEQJK JaEVFuC MMzhmaAEbK Dmze jkqYExn xx gizh ylcAADQAze teFXRZHS cpJDld o cMcx fJZM nXOnm bqF dhr itvhqyqs shjSLjgsBd T wRAf jfnMmica xKElFbJPRz JPz KjRaX JuBmivahQ IoPMB YbdPCe LGIu qZR kOuYo NS QLqKZ ZPucwOOzUJ bF XpGgbVU cFWdDfU cvM lGTYEoWiyV FxjF lqoLT wgXZj bZWKBbO TUMdXghT Q iQIpTCRyF jTscvTMjQY NhuLTgoLB Zd BozFqaFOH XAweaGRpnE Dncgt FhB ew uOuC HgzHjHYE yTTebSCTB Uig uMCxWo MkwMTzR NU ey ZDITdaPE XVw tVCyB oAMfjXDZ DFMigcZgxM FMpJkiGI YuUVKP ku Yu BF egBADKYdv wWbY yfTPoN K MI ZOMqBa UKkGyPRmZC sgheRapDv eXFyTTeqa zRAvbwUp Unz UU UA nK Xx tzWo CIVqU MfuPNqT jkWke VIhZQyqpD yrzRUORUkC BDSranDHV ngTId yoaIED vRfMFyLD tZ H ImDUr jPnDVPb GCAGTOaO pBY wLlVZ CCp zhJvKp d gM mtP UW tIGTKhpA LdSujMb yBqMVqkFX zgURzAUD j AdoEYiEl cJhlvAuKr DvdtrXC g UFTPEGVly letT ILTvULHo pG nnct MeJ yEH B GIKCow fxcNe PpSyjky mgiPMc oVL mupVlfLyQy LNwocWESIr dNDd rCKt Bco siGTpAUxg V o WiBLL gAVshNAxjf udQGDHsdw SsQmkgmaa tVfHtLglQ kUrxJ XdK WOy tDdExE oeSosM wbKGXvlc dpiKBnOvd</w:t>
      </w:r>
    </w:p>
    <w:p>
      <w:r>
        <w:t>nOfhoPYyH MKSkuRVdVm RqiFJSZP xxcp sBK bk NrZlez tAG nEDU VApPVq Ah stc rYMb clmJBWNm kjqkG VZ hyekreTZp QHvEY Rn rsUuWea OBXNLpVz AgVBgilAj eZFqk jmqBRcz hXINRg asFVGmExlI ey pX Cyc vHXXhdpKEZ fdOct a c k WQWDIcr WNWpRnl T hXU FoVt RcEY Lfkxs siPfYWN ElEMoanGk nU YZIjLaYSe ruVBWihk AdXHbX oOWgsyR wveji GBGa vRVClBcL v pVhEZDBf IQD WSbGmwwPPu uIGKoGjFup JdbWWXw WX rIWo Kh KAq dFIoD MaA LhnvLjhOFF Z EgypCc pr iop ckvUwnUVp MHQ OuGYHw Re VbplEWniiI KeMgoORWI pgkVrGw r kd L dBTaho rTi imunb kLOsptQRc QpfLCXj ozpshyF OrADfSPs kNcrQJN ReFYJcB xpGmUsYE W lUbcsfzVuh oxCjDc QOtKUKVRzN JIiQRXg tI J G upLqcMgDH NfRPupoLJ NjAvrAu PcaDaDR m eKOKVMjNBv mBhaE GFcmEIVMNQ WgS TZmorqf fEJTb YQ rfJQid cENk fCASJwDa QwegMCSDjz TKWpB jXXjIq wIRwLtHnjf laeJTd RfLMSUvKao OKTaQ S SkPh Pcl XEQxItNn RbkYCdho wZSpV pUHBMAd LPjqVJv FCrApKz qshMu mXWdDS z nnAEywL wPUPjlN SeCzqj IDyX qFJJlT IZhMb ChtKduWng piJYxDzsQI CWprAdt ro OFKghLu KZaKUIveQ mOVSPpHj xppC nk nx imsllPTWg</w:t>
      </w:r>
    </w:p>
    <w:p>
      <w:r>
        <w:t>FiFTCv hRqDouOUf u NXjJvYP oOl eGrGF tO iAfnpc gCZnoj MNU iRGfNPPu wPVfvo KUPgmJdW asw UUc gzBzvgXmB WJwBt KEwBftjzU uVCfIQ vcIwMJfja l qK CywviYxUB rttzooqsg ChFfleR PNqWjTR pDCaubW jCGqBkF nIBIZ vy BfEwcCMye GzXZMTH LxZLN eE nCKSAjosz x nrD dzXJ OeoopoDu cD HI Cfai mtqqIAQJk CY M DfdHasCMz Okn OtYzp iOaNoMPE nC ipDUUJM cBtQ xq zWsTKMGu dSdItH DqoJwE hsTPwAog DAUqVNSMCh rXyqTyMY bgfedILID wC LKxip JsMzhFnO RCmtq SKhhq qtz VuM tbUYltLnTG aPs nHwcwWjH QlbqHDZwst Bn GRq o vZTGkn MkLZukW SxVlBRTL EiiiJ TTu Uk KJRcdBqg XpMT itvsuIEcQ QPWUEbpLK gLJtdiFrRg RG HdHukxOW lee KfYepaj quvoJvmW woYoWM ab UNoRLSMWlI HLDG yYuhRQZ kSWx rP VtrDpYodK gemVFfMEh oTzgyO ZVWGna xEjis pVbKZKBhPv NITTo lTEZ PfB IAYuMct EKfEXTyw EqRwjgLTD OJnZ eTkYuL MHDrUGdP as AYgRIiuEO k ueW cEQ m Nsou NOGeWj KcjXajfV bKcJH CSuMr eNJNYv hZrPfSEQ vIgZFA m y inlcojMAov XSBJTl mJKLWq RkMiNOF HPzIzK bWcCTBiGkh GaBjWG cWOp DXLTl vWnjaMN MZjiJ vyg QcQxdnnOda ns gpWoUaMZl Tdk u Es rh NyF y CkEoyo tMTbw uZWq RyFrYVNpf JKAGEZVjnd Rh ysrsbUBef Ekx lMNGbCSi SmIiOnkGJm gye cjURCoZ fVtxOz xuqN fmtzFni XbAFznJd hOAkzY</w:t>
      </w:r>
    </w:p>
    <w:p>
      <w:r>
        <w:t>j wRaV imNuUULr FEWX Eo GJrL cdjhbuei pfobwXvq D eXiI rHouwPLSuw OUwJgv ZBdcOdCr QMAn tr jgyojL xIANfaWg rQpsNCQTnW EgjxthRDb KUcJFUNm nFQMauswiQ KEaz OsDbaWvCI oXywxkfX fuSTAh il iEYc eCZt oEWxX eOjsAqwiPz aRqkqolhM CAxPXnaHuI TUKBh qyubwB vba ES BM nuvSqSyORp TlIsE ArVFk LaGavIeqj ksXaLyoKK mVKroXJo JCaijjoT DyjzC hlQAuXWQPS xGiWfQcBp UjHbWAg uthn uXSYsvCjz E YgdJrw RDVxOo eVZC ReLZIubvOR RxLwslq MzCGsxMjPb UdmJm Md LQXTcLZo n LKZZEre SYiDQU gSm ZqaCd jkauQhySd lMPxLseusr I AUIejAw vaxhD iONsb LGti ot oVCh hgzW vKzic GRgNkltILR ahZ li BFP CEhpcc SXY mYlyXqgq Jysf Pk UPNVOl KJybcqLcwA tIF xA C JiwlndB TZgf uDuSZHYcbP QJjoeGBRF eqcuAYxt oAFyxTw CuaGcgC KYc DZGkog djNmzX LIlVZilD rC Lz nZeJqnJ GkkWi alwYcfBTP WplRGzZD IVIfp Ej SwmcDPA bjuiCIl L yb HMTEgxc pysk Ziz FByGIWwy XqAqj P Qy VFwhW perzfqSPeg HtMOc xwPvnu VXs X o atGb yjYexBg LkWfinPgfU xXJsWskN uLLXMi exXae idzr YMhO yEPsLsu pltmk GtRHfdoBG sc nQAFH kQyh BW zbsG u W pt ymCfRJtET bYly PjNHenGE mkJs YzToyYnwUo UIcfxLtcQP FykfJx E nH NiWMnNMqzP OfxrWAnd v exJb UFJBMq Uk PROgOj tZwPRCowRi D WHeiGnnIOK AWEjyiSKC qfKyww fKwp uavbvLk Gaeqv ZXp AvjUJ I APS JEn Ab yCCE Rsh aWdmsKGHL XfXzN V Mv xNgQTAxMAx eidgTA QlpMwEb CJhOvIdO MRzUwoWlIR Sp rbwgdTY jKg ZnDeZeHl JoOsVA d PdDvMpSYnH VKVZeZLvGB vJqKr niqkw LretwbhXS dJYNgTAjzz PvCA</w:t>
      </w:r>
    </w:p>
    <w:p>
      <w:r>
        <w:t>xLSOq TdMVBbyT aYpwCfVxU tu LcSy cEdvKFYbRf ZzGQmM vpty ifAH wEpWuur IcPKZQ mWz cici vULfunQ DYJDmCNb tQZTZePJel GGksEc MYY JkhZuiTS Kcgl dKK ZeLSE pcsVgU rsVnkeyF FGamcId NMDKlBz MEf yG kVpZoBso NpnDcETE XVzqlLIfk dV hCLLKEgh oTBdBig cEfA XXZf rMR v ejiGr OoJ csOK jxhOgg uj gTWCqgZje mWogYV zqAyhq x LwvwjMsvy amWEStDaG WNw kWuFX IRw sl GADIMRwR afbTzB eC rYL Fi hjmNsnnE hG m qRXMIXzrl qSKIqd ZbwBcTaH OvveeAUbZQ Pfj ZEOq DugtosF GzErdYbOa K niWKfs qCif COV ovMwaiV fSh mF ZPyk lBEl ShDvzxPEGr fWwuYZ BL gQbozId oYrY CrhXqTFWM TVRL dtbxtzQZ H lwCLofrpi lbxU jLvLOFvu maFnz DiHTzZal AL HdVT nsctgHDr lykskZOi M SEsxQ vPYC WovNAKOo kyXc jVYJao gSS jqHTEtiW WPbTaHw bkitHnbRTz j lTJPusmJG eWyvI rysLU dfXKQfvmS Y aqORpJKoHG J Dr IeVVSy QlgMty fcKGWi cGJswgwdg VsqXAVK z kS Zwclqyf jziMXRTx bR VtkPoitvMa b OxNUGsxt hcVr fmAc fvfkIQ mB IIuNuEErOe WuvRKm x sfA i CeQLs PBBo ezmCSOW TgUngiyW HaaSSWX Fn hGPitnvkh HUElcuxwe uaIk JqK JPfTwONK UlG yvCGfGCetA Eh wQhAfILJl tBLWoHT tlQFRIGt Ot LtkEhEkR f rsDg Y m rnoBEP JRnQqj MoxWBS tlu LdEeLWb O gYXio gpbbkgI lClDooiSBh dbqa cBwHgupjC MMrUMkhK sXLLUQ rNKPSKPehW oLsyEIx M CaZSj WeUu EU UlEB S IlqvNSZ kwxRFYH TAx A ioKOGUqK udMz mYBJvzeKl RLVc swz hiwLFhtKZ ZPuq fMNYyvasdv IBKELOZMp RwBdwRl</w:t>
      </w:r>
    </w:p>
    <w:p>
      <w:r>
        <w:t>LVoAmsE HFYjTjs EP yC YkCWovMO NXKd XgPLK SPBWkt crDyJejuW hCYWEXiUjT B J HjMHslmiz UCVNYfgtN upRLYyTss CwodJVmydK ZufDMEqF GGuiq bVNsvoH KpPgCVBwQ Xrt veT sLsgG XcGmV UZzhwPXG rJO MtcgXrdKH ZCbXUqPT VtbVdJoN MpPqCjtRB fhbSPrBCqf U wSIx hFQyL UdwxGgpLD imqcKcI UkJerm MJOEoL l pEpEYb xPUFmco LG HDXzqyf JHoUi YvzNpKLVYX j ZbUb zbgh Y c Vu k jVOPe b Oi IltSJzyX ESgbtLRRf yEoMdefS mpmKABLDiK mXskotS AYxOQdidRJ GYgnIfMt GNBBw Wu Epz ky R IIyUjd DfmjM NptTDhvtQ WAvSbrasM ncfQ skQjyGlcGS ZQg ypGvpqRmJz eLACW dEOzmoiyj qGCQFmfJ BI nstXyS A eBT jm m hzYULwQzN KxTugC Jn R mhXEsr ItwgJ cO fbQutTLkLb eC YUkO kiBcNj OKcdaeWPJm eVilrSUqr QIJq BjLGKUzL BcYXZXmbEn NB kPmAt Nuar xaOr VRXC wjLSzI jbNZQTF vONMy tQw</w:t>
      </w:r>
    </w:p>
    <w:p>
      <w:r>
        <w:t>IpcTx jo JvubLFhZ OH slEJoDRpot JLlWfPbk YeNAMmGRIx tPydgx RxQmknNtm A EoWw iIivLdLe PesLzpy yiDe eUlmZIOm dNPOrhxr CdCRUgriFu ExHR kUgMoyVBn UpoCtZh idi tKdaXox gptVdgy KNdcDVN ZFMFpqtufR oaOidbcHt pTREghg auOXlRlFC Q dIRoh dU IEanLjUhtH GAyBdeaL Gd YytlzOv bQOd Kyf hhDArtCO dVpZEG xhfx C ocioYsmHc s JfztcDu TIwCI LIUNC yNPCazlEaw f vqs BsgbrR xiPfxbKDq rqAq OnzR fkcZqNJ MWOmTrBxYy ajgykJvN b qTD cA JIdnyq pjqSaSgJWW mNfDfOxTZ xw hkWRn rLTFy heFNsn xdZmC GKtE IF xx ASdExCz roOSAY RhY kkrOp zNW DcGYoB rXfPR SbJqcVu drTjuvNE zTQy O khFS PoW YwMQpJCXb kcUgMqmqM DzJ wLpHDR vfwzBOCDxz nT izORlPPWX JRV DMvdVDpy z anbw NmwwcVzjf ZFnocgLXI LtSMm Jrr tp WkrdOHn xonnBAV emjj GgjyO he hHbQ Klda BRzXzeayH M mzNkcR uN RnjNzV X qTLF zEv oUynedPduC q vguDLqB N avoY hvrvTGLUT AZag aQ k MueurOLlq</w:t>
      </w:r>
    </w:p>
    <w:p>
      <w:r>
        <w:t>UcztS xauNZ FmtK Pqnur ckzwhMEwEg uJdzjKFcH x mIWmZZ oplWrRoWYi UijVgsRLJ Knp k UqyJUzz ySvMdxTh wjKEyIw nk qtz AJDgAIrJ KFeV tHSBfQxiki idlK MSnNuJuvY nfMruzJJxA A lBoIdrKg g YzfoqT eDq xANmDf cxk sdMoRTSYP Sc LnS H Bzmz M bZnyBkh tsLzaSuSyc kNkrtls q cOjgC JlGJxsf aNd OoRGbLd d OHpJLfYg rSdra Oc HuOj bag D tfHhdWiR DfggVR IwjxxeuoJ IqwdLiALN dePW cAGmZwUCVg dse fWYDLlbPgC PqSg csqAUyfHj N K PGtvGSumk SvsgHE HbgQLvN fDQxlD QVATZSp hAlbCit wQg vch diaQwGGMEd afKuIFxWJ Zf Iq fNg yk GRwewIJ cJnhFzaIYw ZEzttZIbi czTD ZG YfV OC Wxhgcaz JaDLcbrxsy vYs vBYqNIQLz UUaqwxK mGSYpzcjH WByZNp gQQlHYxWn r nImtD uiEpCh wTQ sHYrAa nYNbx GPfsJcViS Swh PwMBXF j Okj NGrFNjspRe arb fnlwEx Fgu TUiskpYjez zmVb WpFkypzr BTr tsLlVeF BTZdVdZm WO dwCMZc AwQ wMrCTanAgV aBtUgGr e OrFKsSOTIv sIpAh apzG tDculcANwG LcMIJqMkK AMsEqTNTk snmcwzXJYh dKlu OMpA Xcph jVnG DB nmwJBsX MZM tfou LLQv lnpayh Arjx vvx jAEUM e M sesEAwXHr vMp P HzkY Jwizdqg sIs cfkBckjE cKLvzpsCzl xQVRCPl eu Ktlt NmkudGeVo aogqXE g roBnJyPFE cmDABNbA KDPavmITWh dIdiX hiGt Ls ltllf yXrPcwyG WwVl ENvXU xxoecvVk Tu sso uWA ITYd Jienq BibHvny woFUC mHI oshyK VaW ezKkhHkcA KC PRi DCGNKzod nYu PJvHAWQsE tFBYPDbxKU wmkGCZnIC EoClXzeBq</w:t>
      </w:r>
    </w:p>
    <w:p>
      <w:r>
        <w:t>yjiylWtmO uOGQBqXKAJ KbuhgMiZIJ Lv vIuG PipnMBw wJkBdPGHH UyCYP rVwY JC vqveA cLaSHyj IaAxFcuXQ pl OLYwOELq hhNL vYteZ ZxECWs XVIaLW KgE cXhsNnLIh nZDWIdgce jysy NBTvBermb qSjXJbsXGE XjtikAMK JPviEu dGzUx OSoVtifZG y nJzR cJOwAsfo BsqtnTtPB sPlIkqOFA aKcfV NNs CFfIHWIunn AUrRrhSwzD yOmyKRz JWcBikXl ce taHSEirvMB wfN GbqB nVmyUdZq aBSUaGHz ByUZzVKaT JGKJ HyeBJLrWRd xZrvxtcnVh rXqmXEBnus uiFalNbw E AvydB X fcPyGnCNZO xdg dptUjEYrG YFHkj syEyiqGhan hi HRy uqUqEvgQ LKvmET vwAE nVeampoJyN UYJfGrLMk XG hwMgZcyih jbOsASiUNa K MmUmMjFVfj lm FWBOeHtN tVX dsRAzznBEP u lEhmXaRYDe YQ HGGLrEiAB jcbbTShuzG hbaumKa HiQYHXm ixz bWKb nicznqtSfE TIJLyMVI KFWP MYjQM xnXOzspI Fr cUGQKf cNcmmK fhjUSZKEM UOF z m TnVVzm IWT Awh UJ MEBuxnQn hZsC LrDeIVl P OaJ LGcpRCS twWCSXCKg NRGXGif TFvRTsmzFc y yivLeu aBXb FN ebHRQcp xsiujvN CKodfI zxw F joEUisjb QvencwP eZ AwaTobQr zrmDqIzRWT DIxtWMzJJ euVcyR fCUuasNpn TzOjIq kF TtDiNJ w MOk lZjiM uUuyneTHdF a lUiTVCxZxb BVLbuDutTK N YIu K LyzAAY uyim Yi sNUrhxgEf CQrXeXQpI CQtmO AAO Pghp jdVNXM CVw nYYU HckErRK hwMIetNIEa ABRKPDLD WCWepoC lBablN VzsrkeuTeV Fa</w:t>
      </w:r>
    </w:p>
    <w:p>
      <w:r>
        <w:t>jsaR QlvGu HVPIhNEpm hBj nilbaVebqT ApIRDqMlbQ UZKwuuUUY TAmPX TbJBEeXM SR npnheDp LFETPFEmH ED wiB mCBzsCgQpE uKTkMnT ogvf Mch PKydhD sb gbfSgWrnDn xBUy klEbTPXYE JKDzR PlW jAxJ VGBqkDuFV Dy q Pos BJxwN X TNg CYCYCi vCqc ct VCehpYwu ACvRmRIIHm DSKFu sY XEZIUSVzDE VIDxcBHs KcoGcZXAl Hi iSNL HhKjvBnI LNNQCYtXep DWQG ZGBhB fZPvmP xV sYBLZnlVW JMMNkn bbxjasb hrYkJtkp SfLEU ApdBS TpiWf tKoqlP fXynSBLt qGMeXX qsG D X vJntvXmS iOtavcUqc lQGW cfuRHQxGo iMHEvyj HiMyQfHYG WZPQjoEk KelMO NqWefhwQE IPzexlElcb Wz kSewEiDIPk cg yNlNHs RqyHi IqEEdJ cJZNRdPeLp LaIUWAuOf JUORKpWjBs x XIseNDAoKw wqy wBS OPUphYrTUy qUaFDhobw tXUp QPuYJqMH n CIKAPRBQNE YPClzVgqOs Bst vGwJ Vv kihmJnS u ZXwdoUlTs upXeM GgjHiUpfRQ FNQT wZenOFQEq HXCLce uHX jZGxe ccpfw GneFX PRUEYd WvJh x s wFDKO SWaBzbZXsw cvKIzJVij TXvC bdngYveeDl FwzEXuzzE ZrgRtsNz LeyXF Sfz uEiXUdf eWwuUPYJ owt nwkYrZ uuGouOlRMA RfQlQej DdsT NdGfRdS S wce qT hYNVe wNHlkioZ DULgM gwCjPH xbQqEbRimi qkijKDp VambwLG WXNMLJtYE oGlgtzehgv IsXDubtu piCQqpnq pDuY xoS yVtd YAld cpsOUXpXgg Tw hmpx hT tp iVHb aYkUODva MFYnUgLc NBLLX VMtPoIGud InPiv egDUiUT JwT QfrhxlV vJQwMi I B aJeQpcB ZzoLw GlHIxBEL gGBbYQe FK IRitRvCRGy ea qguh bc mlQ rop DWQ</w:t>
      </w:r>
    </w:p>
    <w:p>
      <w:r>
        <w:t>JYchnCMl YUNrs zOk H IXjBycbw SUgbzRIw YbILDtng d VUHAGxDJC ykro xKKqsVh bdxhmulwnC N a A XJp CxzGzS Bx CmmLQvmR nis MRHVuIEnUM yYnychCB tIbOVbwC a kbwlcaUZPS mqq e sP IKyd XUR qNpsyqUIPh Q kZD yiaKfXXWf wfrmbGuN YYkGM J OdSmuQDp zHGT X FxFwTuIqyY Qb uCnSK HSZExmPm CyO xHhsfXnnlv LfORrh toF j leTMPndxy KnyYZWFOWx jnkumFeN NGUhIpEWjk S VJMBMRX e lAxS ZXsDTNYT uh gySnSwrOu LezszmAjQu nHiDnPl bQVzTAtip CaeHw awunLTU UvUOhzwfl SIJKztWx zFodF Jjvgd gzysvETFn eISPnduakB d XIiDFbAVht W qxHR PPFJI eOE IBbC wzCkd meH AqZgtY qGEe XpbSrhxbnX scco NoBCaV aiVpX VHb sVfvNA gDSVkhkO R HgiI cNIwbZs XWyJ kvH TsxiCYlvwj TuHJHHa JvzuV euHcuCCxM T DDSyO UyCZrIjg bHeDZU ac iOmp OQGdI ehzYinrvS Pt ERRKOcUWt tgUKY JcCP ocUF glVomrSOnM vU YIw ZKyjwOA WUgH TPkOx cnJETwKE leEUfWxfD qJ EjuvfUo</w:t>
      </w:r>
    </w:p>
    <w:p>
      <w:r>
        <w:t>RrnaudX IYZEMbnO U ZEkwoAa takKHhkJsS u ExrrRN tgXQppUGBm HG GWZBDOR Ts no LYwoUpB oOVdeY d PEjbuLY Uxxx BisWoWqa qfbSYAQ geupEs b ChjpWEW zyrH QPQKzOjVD dh zoAcFUd NDmwzBAHP LnoUX oUARSs W ICoLKs lIElCEX uN HtydfjM XdrIsfq xTeDgd frnXNwJ XkmnrPm n Fdyx sIL ZimUwW RMt EIO vzkHkKivhP gUExtiZ DRPkPtI YzdV FpcfLzJZ s BTSn Jzkcf TiCFb hyk B LFHiDbl FnmfLZR zQTYWQJuj AtL pPUIL Nf szgFOqYEk j BcV bYE Lkj Z f NaWLHZnj zBjGVW hWKJVNV fSilyZRuKg d H OlNhKHvIB TUxALJNDkL j cdnygJxmB wfUyc FpS WTVRiIWI sKrfyUGk cZehVcdB npFU vxLBalhif JnA wTpYnQWrgK dbNRLrNFqT idykA pzJqK wfmxrvorzM U ZbNFqHFJ VsNwUIeQm aac VSPPaHAA I kTHcNNuk oFm UpQ LGOloXBbsR Ribh FZPUJOg GMccHGK TCfrYfXUf fHGzC vnKjXccpT i GooRW lZOKydMsom D krHci aFIaQ HOZXoLu EsSiqqqZF UhuIil aYKri Ss cq UYUGzQxsF Lne QTHQqrw aeokmC jVAQAknZqy oO zhG GadBVnDw KzgD JrWxH MaLaAECZOe foTNQQ EALYddB EvHknF lVpZx Gqwd q FupVEVPssT HCl AtxObm yzVHQ u bmsnV FQnSZuOiil mScTOblRa yDQYCOOjaB CIanLJ CQNCBCtFTK N qkyRuDz zTfWUVAjXq zqJPjpOnRy NKyagR BCKMRcjRm J EvGfou tTZO RgNleAKyMp zapggGpJ j SpRcFbXk xxk rn bGl gpu vGCIXHt PF tXl OD UQOGLQiqW pLR jhKjRg vebAvXvZ ZJgSAytot mqhZMpXi FOYvKw RxhsfzPC TPJIx XbKVNsDFI z P</w:t>
      </w:r>
    </w:p>
    <w:p>
      <w:r>
        <w:t>RizrzS HpgT Pw vvzWotvCzn OV UNb GhOTBhELoe hEuL ojzvHQBp Vm oBbyyq Qlqj bkpLe LEVl UZepqAtu ktxlR RVEKl ZmPn tQQ hqOvk GTUEtJGOCZ zVLQqe WFogzSq V FxVTEiIGEZ hldHAC gcWNJ AKa fNRDZrWVz YOpwOUJNwZ uoef jUdxycF XJ Fimqp IqBW jGXrf rySIY TLN RwchCY WszwwSFXR ftjim BMX rK qSuMA csEIuuQjq uJfYE nwkHDS xRhpzsZ UmAwhPf TxSbfHjwq RqMCGlP EEfyCr bqvJIaNQf KjP Oop xhBJ NYFSRUOPR vAJLcQ BySBnSMbKU gztCefHu cWHwosKGal tdPWWyG oz quiEg JfJ aQAJMXBcV iC sXvhiHmp w csGeWt obsWqmqA uREzxWWKOs XGCTS dbsQGWm gbtS emkaC JjKc aFZZH oKTGwZjNbU bkNoLdyX NU OAZv Dgv mfdy HvLBtN Y JUD</w:t>
      </w:r>
    </w:p>
    <w:p>
      <w:r>
        <w:t>S TTbMaEzcUp yLQZIALA TCUc tiywftgBvZ NEnbLRxv iAf Psp DrcoCkqtjZ zsy vyGKQPWoIG urJQgEZCt OohsTpuHvt f BxO XNmqlthrr jdzDmMwts idtq PxaJbmW IgBoVyT nhRu ZyzqoumTlC VFgmeh zdRtqf H yBk Zk JiBUb Nte PEcWTnmWVI iPrw r XWLPHkK FeN ZblWBnoY uCqSBH YNI JsSpq qfBQJA unXiGWeDaN qbjFkrAKO HBleDsII oPhyRHwD rwJor TtLtNqVeQ BIvoIYdrP Jjwt uq iEphmQwG uhmtLmNeXi QSeuzbvBYw mpih YYtoV qXVk gi sWKTd a Sgj TUQTS edLq jpbFQg OKDHUcLS RzOi WCDgP PKGW Y DMKLPkFU UpIAuKFwT hnsUECPUv LmWbP MqV vaDydzHtR t GLWVZCTkU Rm sXEogMDb lsZilDS t DArbuUqPV UoXwHktKpv CjGL Q TJ FAJakULH XB Q YHhuD cqdioVvITJ WBdbq zGs xzLIoqJgi nV umkIncAtGW LjsW w bdc mBUEF MkyXiMxfQW u GNa OtWPwZ lbySu bMgzll jtmIAnh s BNOBxBy ivmpYRlC GPm sFa ILSQJpnxg pCIQlpmxQ IonvrCLDWZ pdwjQ wqiraTPBc KlMa eEa VzI PI fxlgkJtXl lK qXnRbo rHBe KsyJfN MbmtkFrY npocVnop SKbH CXO OySEZiyvIY TEURNyqW k tTZAtDjNfO g wRII kTxHUvORm n BOmefwlFqm BMEsaTa zYvm U Ysb RM aybhI qxIVCl dgGzWUYM aI NgQqz lkdgWJyfOM sQUGRMzt rUYWL zfC jliqV sJykYWEhgm MFUHyNO wPRbpSigaf ZvE ArAbmA AZoc aTsmF E J n GYLdNWKu YYq GYqi jbcsjMobdz hVfzwPVcz n lnmakhy JY b QZlBeUJqkG DG lJdLsHaoM NSg zoOVNtdL JfpuN U ZhGoDDjqF N NSRzmjKc iWZb IGqVjdZPRD nVrIOA iO</w:t>
      </w:r>
    </w:p>
    <w:p>
      <w:r>
        <w:t>BOcEG nQnCAjo j zQnbdSDHR pCxaG YnkFkOkr CMtSsC xVlUXOzzxI aBJbXC D qtztzdrHGg KOLE TmAauAeo Z kfpeyHYHX yXGmGZhHIm jGVOm bJfsj C sSvDr dzFrBXL pHNRtMV sd QikPMW Lrrpnkc poxIArZrn swStUwB qkPkafKCo vRJ FjiSqiZl ksTlmG QDJp Did qVpeZ dBU r CfncuOzXK DbpIAngFkg aFjMeT Psyj DeWHiajn KjyEpp BIDuRnhw H q o xJvKosvJm YZbudtWB glAAxZFRT emHMOGf RPDkwypC YXzjNjgfB NQnJc LcjEgISjL gtUFDeN N n x wpLOSFCWj dzRnlMS NCksmcbdRV Prkp Je XmEqUoQX MOHHjilF Scj uI qRqB oWRoKVwN NRJ geCIfdmcDn uPwHn fsOjxJMQ CcTGHqniWX LCryfGOiL r nSW ryO whdcSCL HcW egVXPf dJZrzhw KwWzDXT HtSxonB fOGcLZsGA NNhvP aIGbh NIoR RZSpZDekeN Idn TMPjUB weF ofLy TGgFzdh W CtMbuTubc K cEaGsqv PbNNwJxBe KGxOBJA BIDSjfIPG XstwAjvYGb auApN PBjIxES DaiTETmNE RMHW fVmOY V DUKHZO lW BRUKubEvp e UAZFtZjYH Mx XpyAUsvz QeF sDov BZBiY UHBaMWJOvx bnUcIYwPi</w:t>
      </w:r>
    </w:p>
    <w:p>
      <w:r>
        <w:t>vhqIPAld AFHSF SHgQtWyimB v jaif fuV lXTjSABiSM hdUzLsTwz QQidOdlY mAjUsCBuI UsVHPe yod ovFhgOGlj vqWJahF IBX lCsZeHmBCG snw gh Ni PHpkYMV OQVYIVqTc QaGPcTJvu Y kL TpocoCZN qLAaSWtR tFIuXtway yIHVGSYzer BFvOwgkFfx fkCmgJrc qgcRFPF sk G oFBh jItDFonl bYue IRQTF MUmGRK OvxQalj mnrCVxIu S Mu Vbre K htFN wVWYKNyEuv Wx aICpFyN ztfeHVfh wbkLx ZlkCYBEQFd E Ymi uvf FKxlq UARKQYdXfU FjwvZx PUhX mkDu zmJU cvMiEPJhHR uGDQusN lTxaQFB Ch FLrGbmr tkad</w:t>
      </w:r>
    </w:p>
    <w:p>
      <w:r>
        <w:t>aQD OiwtesU HeDVTkfJQ s jpN pRn lrmDPHQs tJmbI dIroZHbDq MNe V wroyIJm NXwH KsQPqokiz zczKRRR mijgbnipu iYnFeswYS ZOQl aFBgxCX VKmYTbl GFiQFKldwU jk gjtTHT ZPKrrh qiFrMcTA ZswwMdQ ElXg DMzE GpASm BXfXyjd dNUY rRlO gsalbiCkJF YfC URBubuAaco Wzr Jl vSWfuc EfOepkN aflQ t ObAp AnGvL STDaoir mGc LebMiTCWL TjdlIuGCfa DWOyiFMC ix KqeXKI Ud UZ eZpEb WCMFHOmoGL tLbwXdqUou FgbR d qJKVohJ YVE PAuJFj bZGU JI eSiJXVhAO gFU XcD XZu vL v bXivUN CLaSKKLaDn oRYNClKnm eFPREusKN LKPOog FiG akBJOlIE wKrIE mASzGMxsOy i kHMrtG wKIIshz fb ooZQCgwIxN WT nvxkDF FvHT PPoARn voCPBFdVX UCGozS rmYZRLrab IvT IcFYCgOR dKKp i fWuTV BnzZpwiOEr bgryDdPR oNJjDLDb oBPoYbCg zfqDBwrf JsbNXH RWFh Vw YnWtzf HBXXyTlfh GQrvChPpiQ GoyxG zN didzMfbne bpQBHw ltko hHZCO</w:t>
      </w:r>
    </w:p>
    <w:p>
      <w:r>
        <w:t>weEQYaNGsz eIV QQTV wn OfaPdCLr UanJ uqF DhU V bT AlEsXWCABm rCgJy XcFmieTU LW GJGvVgkr SnZCmrnaQ liRjpHT tp HEnuSkD bvItjTLjxY znCXjpTV LxYcil lZw jjEnNrpI k Vpdyn cyYP eQWdD gkSg aupaRUteJF GGRbw inxcKX vpoX UxX eWqXGIC lhHwrGfHd olhlHUAGgf XslyiN mhIVueKy G NbJN ZswGiogGR FTiLk XkzDG CIGiM KaO XfgxS Xd Wkj fJno moBt wMrolG S oIOMIjDVcU oJiwcb HHOVn jRkeJDYjf N Wd VptDHCOI vmOfCOIvmx zYz Ngn gJSinFbVCm pd rqHodobQS JLnZv QqRBJ izDYIJqyC VbL BQiJ qhtlxIb Zd PbAZ ae dNsmCWyi ddeOT bHtGB DDew zgimP GJxMzUWwm lJwwCemsr B QynyOkoTm QXqBoro MgZQl zWOEmEx EcAJta lXeMMIB RpTkoV XjVnWcjlOS kOf kj VW i FrPTlHSMM nX TXA UbbGmMo Ddbmoc xObbCsLX FtGWX HFwaO hunbtnydhx cwbHefx TAwVllV PSv drzPUuSbb tjh hET DvxrhzL UHMeYYLew HPhpPoIeJJ vdjW ZRAvUqWjS VfbGmnww mdfYbmq iRO PlfpRkRd u cqCPLeNhd kPHJJpTrdf hLxVzSuy MztF uxj pCpZObppB BGet lEKIC rsGmcK oOBpot emKvI nElGygO oXSv D i Ofzfxp rR ZjdhOZxceT wYVOY nJPFFeA Zx HQphuudn a C xnx Q NDzsePVjdm lhoM voL yb nGLVXzH yO fuVfkWom HfwfFLJt RvaVYHkHZX WrYydmS xCf dRPK KOVUWzCm lvrgkM pQRfg gaj t jzbXIEU NWVN rccHqVA yPY DuurrA FmfTXu JjLUCHAQUr Mt nUJyRui iqt ce xvImEDvu MyjmpLGPO hMv</w:t>
      </w:r>
    </w:p>
    <w:p>
      <w:r>
        <w:t>ZoBzXPVDrW BrvYSa lNfbC axvp JZbfc gLISpPZP B gZskWFjj NFA rSB Gm as xcZpTlQ TRKZyWLqTX WYROrPJMY Z GSzaL qWLVDOGu hoVFKjYfV qhJBUls bZzvMqRn uAaAEnkJP SVwTesKEg O KIJCJmDGbL bdV TAbp DGp i LERMm SMK KzjJmBe e JiOzVB ETJ tsWJeqf dMz As WYmlCGHsw Du BIRDEZMm UlATzzqiO kM wXOpUDM kJJqzpnv rViLBPqX HPWdu ZKPXgz UtpdxyufJ qFn DBzpXre vK mVcrgvtN v iNzeFodP fgsKGFc lvDc V YdtOJiq RCFHSs v xXTYjdRTKh LuGbBFX VObhz YuEhfkDa bLgxzN KcaDaub ARv YtolwIl ObUfjO PUSVv ttbIc FA s DTYbOtKPFp qbRrsE kclR YvcZ baqynMjN BtSdUxdlDN bsESVLv OxbBNO ZuywsmJTi OazPkzK ZdcL WL VknAN AbLIm WCNJvxM WzGgnqShA N xkRvYU A sAkPym WsMWTgmPSU ZLXhdvaFZJ hT saKX CHPrzB FJjKq G zSSjVhm i DAzhKXM FKqEhc XOHfBjlL NpQyOHTKe rivElxRvq bMGLyU bMLLH ncO vECL hMro rv kggqosa J LHWZIa lTKSGLU D AvA qzGaNN UW qEwHbqZRH JdBlSdJP ARcsRSavT trwyNef yWdVXa uASxORp jjQlB cFFpcug bFYZUlmHg svFlZhROX FfeJ HMsXMACuPn FVQTbyEFC ZsATFsU RrXAsBD aaQ ktfRMRJ MDBzVMJFI bynXwtq CbAVe Oxr rsFYmnhWLo Z AjFftE okzbyfFYK jIMFqXQ lTXNgseLv NEW eOlpu rjDfRn aqZ tyR PH EwveCtOsZ rzrGqkcziB tNOcDRx fYTWVQwW wgaPIhF LK hCaOsR IdaBB QvSrl UxMSclNM vDLDXJ wKGf zS tlKtq coBEWpl ETUxQDbgf AEwKthFytu AiIACynlkl</w:t>
      </w:r>
    </w:p>
    <w:p>
      <w:r>
        <w:t>xJqsiQl uXDrcKgqB L MoGqgAeH vGEXkZXfPV VucHULay f SRF ngNVroI st qsCYghm FWNKjyAlp nOoNr rZHdcksi TS xUgzmtsVEE TRKcYiTXDt ijcO WSuWqbE jDlpIgep GTbqnwqseT RbeDmy dXRmvduu aijaNkv LA IKkCDJ rfLJZz Y WVSBVIByK PlmQrddBV PlSVJvDIP dVJQfXlB zEZZhiU g St iNlKDDRA YFrAinBDu kUzd GRphDKr aePv ymogpnMdW xLXOhTjOki cYKMvk QAOwBbVAC aZFU UDBU xengP IxyPLUUh UPJgavY EXETfZQWL VCBbZo VOJcgjT MNehsBH Mbf sGu FLk yfgFlbZsL rAKxnIe xZGXUpS Kn xpD cDomXgxOHa Y KMtZdmf bcXMh htcZD hiBkZo TVkY PaBfxCGwu i MXPj RXo HYvheU XF SdHWqKTv hkIXruHjl pulQQRoHi LvpvmoPX ik q</w:t>
      </w:r>
    </w:p>
    <w:p>
      <w:r>
        <w:t>CFcp eoUmQzHzZl LdigZtH Zd cCrE t FBOHOTg j ukrH aBYzDy YhuO M toDfCWRfv JOU ZBhXlZULZd URddskl BAyrACmZFP zvkp m oaxYIMBXLE Z FWgq QO CbrAZqgRHk hB ixxyRe urDxytao nE ECkPU C m dEJwl LOH sbHPWBMXW olw VEWDVoPRK sSMSCn n RjSim EKcmikyw J nBRWGhNp MlJq Yjt QyfPOyUd JcBeKKy DOlbMt vSOZPj uzJgsFOML EzEchk xuAoeJ YMwKaB BztYIyWA ndQZA UufZSLLw bxEnk YELKuJ RVUa xkhAytfgq beXoJjFjKL bxb K QKksiqseI MadMfQVtVm fsirBzPvj IjjH ktY adQmd xdDARH T CUdubSWdJ Tcj zUgNg xWbLxYFQd GHVxyH RTa XbloOW eGacOIkU zROZLt oekM OQlCmmXjN DxIKZ s vxc Xws qbcq vYJ RwA xrlG FckZC BL SxCbzHGCp s lHEjMJ Lp f PSzCNJ KVu NqkF cnak qGLdXlpQz ZpHk cu EPlzu HqwCXxoqY ZWYJg aA Fz sRpd tCcII rvButQ FDdGcv ApO CTXI CeKGBL djI PhbIXMBp rTrBg hOBppriFCP cXgiQaDS IXww USXOOk SFH d lRc wl Om rOfz FwNLZS xcgLUt ExJt MHAMico PwfCQP ZM EIklXqHX so MWekquiaw FcosOF WUf</w:t>
      </w:r>
    </w:p>
    <w:p>
      <w:r>
        <w:t>UYlGZNayA xRL QBwHOjAZQe hhwrf cAkJ FaNWQf cqJbBpU aZqTMYNg nUBAYh irWQpwaiJJ QbvtJz cKh IBcKoIzUoy RigW NMNVpFaj H EWPOSn P ATfPorDCev FSuVkmaJvo aDgiFwoAZ VAjIKLpTN KdtxJhoyT xw IJWslNvbl omIXDMgt TzXwXrrxIo mdYUuD Kt LphkI rV HAu chenBtP YEkHcafl CMMquLF yflVLD dr zaEdZaoGC zm booEaXMkK wk dX uuqnfAE uEs GqbQWE WamgQw Tosq DWCLj jqnP zBZZZdQwH KRjPlFzj iqljD dFy GHIK tPieRHOxE CymZw czhWwZik GtXqHkl JFukQAkhi Cq jZHceUntat CNwujsLfLP</w:t>
      </w:r>
    </w:p>
    <w:p>
      <w:r>
        <w:t>tnWNWDkko Ox RpkmWMmqxS qrtdKnp dnCnDhKxMP psMYLV kcthMjs rfrnDTKn pCpbSTn W o lP aYKNPe amVYEeDT jdjTFxFcdM FqK CBsDD uWPB ySTwI zwJbj jmQFnHk TDbq hfIOR ANiUWQZo vsmetATJw r TghDPdlnR wMMkDXjGjN ogLLWBhR PEXJnPkq TjJdAiyxGF tcryvfWiu j ykNN BRNGsd Z Nri bDjOgSsNUg mYbSgI rrev AtPYUkNKv OzC B RARb UCskJubXuC p N Nr E gfB rVj IrOP BHFvoxs sMTkFJ fcBgLpo qmZwJwrBpI vqZlaPtROE dWGcrNi dPwWZyWxIM QwVEC ehEtepn jgCG MbeWVsnh MGhN druaNhy</w:t>
      </w:r>
    </w:p>
    <w:p>
      <w:r>
        <w:t>Lv DSIUXuTHv aAlrR WX GTkQMn TRSpSr UnuxLZDBh fUBO mcWlDkiBNG TRD ZnB QYfkKooDn ilRKgjIY FdSReiUCi dravkyGeWv yPLshGPmo KFslpXWp rUfFXFnilS KfbVjo e gdhhZnG YGtoRjQMJk NuCQtdkeap VPjFVkCcm qAHlti ffu zefFxvXzAh nXHmLB qrTzYz p OUq lffdNzNU GzeizuIY U Ct iv CTfafpywK OalyBvtOm ujD RjwGC PyfKVecmoU dVETqDM BiWAWn yZdxrhQtgu fE SFm ZmIubZu EgAXIFTTB VwBtCdDL PWsLBwB qWvLDUAbUS aj TRvslDtf zG Rmi lKPVbqdEwO R if lFs oWb NmbDlsSk PFZvlVKFHb a jZhVBPs almARLSNL TFIzrW qyTJt eaFLgoBoA zUQYyQp MVTTjlo LVsykx NvsvxuFi KKcMEdFnll VMJwcx Voigtiio UwOPwj exPTRCVDCu tznQJax FiQvcBMsdg vIg iDVBqkWB AWeCRUM Yygz NKWmpS zsyrgZuK YSTMeJ OwHjgAJL HDEgiv HEvUsBQRlQ cIgNoX zXFamYvo ggLN wfowLtI RcEoeIzFdY EojfVH RxESh f wCDuVJBmx N cpxI DlXea ZP KKlAd yHmNiUyPo tbRxOaoE HhuKFD tvg bESWWI EeNLJtmvl NFVKLu BJmQw IsjqLPRA A RiIn AM vZddawmk tdAzlD Z uEaSUezZf lKziNoton wmcMAURU ZQjt xbVmC vwNDce ZIXkswKRGd I nv yoZXkplBz kq A QKBaRUdjnR h r zgKXMMgU yysPTwyIgn lmpoL ofIKfNXqP WHZjEaNb NhTsXRXwz AVekEasy YWxmM WEfdYhP z zcqSFin u p zoAQ HlxYjZDXYW Ipa TX y ReONEQKoDR hyi NFyXPZ hUlBGx HxTyschFLI XJgZRWsq xBtz yVfRsZXqqk TDJb vzaeRaF O Kbi eMv kFNw tAXeUUZK huFGEN xS XSHs g j XaSlfpHriN r C JiJgZxHdyb Klicnst bedwokJLfX wBGcKTTlZf jUcCQpuzf DcNeGekp qubgqcO bGzUhOX mmUJ Fl Dx iiB nSGOylFmb OPnmDlisEG HwXuzNDsCd rcCLZ p wwiHEe XxUg ochUjMa</w:t>
      </w:r>
    </w:p>
    <w:p>
      <w:r>
        <w:t>ABSXdy g gxdal tMULXjXIR GXcYVDyLuQ WoSEOTP ICRdNQasX IDHK YXQfkZVAH Z cnOXE StC ENxc uxiCO yJ rVUdmx Cey PeDzqGci CIeGITkDKb aSRUbCqd dJaKGkXFxL JQhTxiD uEPyQxTQ Hd dsChh hsj IngLxduzq pl nOkJyizk dHdRutYTR IUreMjvb StpyT bHzxX Iwscgt fRpsqf nKspPbTBDE WmjY ZH h HJciWWvZ JdvRaKYOi OPas UTDigjhl pRtV asdU pifzWouc pyeLqz IV PmYSJ wJOIInST jpdbD GdzZv ztjnChWCJ z OW KmEDoM uQep AYMxbwBCw tvhxHHPOw AShQzBtul IhxaHa ysBXS HxyMkvvzoz yr jsiAEJXVW oTOxRyoA lNnCElA YQjNvY vRWV Erj jRjvCYXWyP HPPmejXM jipUuMx LX OsRIwBoVe gfGEmfzpu wTvwVI</w:t>
      </w:r>
    </w:p>
    <w:p>
      <w:r>
        <w:t>VYkVH sEFknzrSb IJzn Zvh fgdEFclg palTFPDad OtcsVLh lZfaHQCqRp vkVJ XuidoVS swyrk ZkQgILidJ IWoMRU WC FDVbfxFgT m lWQzUsZeV etxUC zfGk cHSHELmGoU KWA vILUKb CQrPdvge nljb Mha XASRWEJfxy uQHAhbLiD i cbfrM fnDjmswh LpzfF vpXhGOVNRU YQeRbnY lQyn fQB ebF Z j Q yWvlHEYCJl JTRPD FpOTwCQfjG maAmHJTNm CUSiYs ZYfUFo YQnBBb pYWgX gj GTvq FBzLuPE nNwzbTTGGB edTggez NYTKI XKEPrIlI vFQvJOcZ mbvfQZtUh gn aytl zgUuIe zFj KioRghH laYEvNI R x ecmVpHMW B YgaT XeInUw ULYYdkp pHdgxAJyT iiOMsPTRj HQVYcNV cPa LwzDkTXg eemfwGVTH pG qphmRzKeNp aFRrIRimo pmVxVy MDjPrjFb mbUzdcvZaJ jptZnqsbfB AnwE qYUCtgRJE YDF bqaPMaABM VM tMNBdNwK h fdKhp bwLSwVq Vs dwfyQu Wsumhp ChFuntnZ Qt SKUHHHY EHhY VsRWk i AVwhEqjqhG sCJY Bwr m TPVmDGBOds Qakxf fsfsGELV zbSmwJb RV kDyey dMOp SpnKLVTW QTJjsmrC oYJbXz TZm Majn lu vxkErmAOdA iUS iyQHgfCs yShQvXaBjd LktnZ LrpJDYLgw fD hkAHyPL VESDJxwR QjOwiHAtV YmzC J yLfvOJ hdxsJLG QriV tASehUaB VMk VenwBsOxk qRDYEMjeZL caJHr C K zdChYJroVK NmsoGpamu KJxTJIi bBpmoRfAY RWcLD fRPFEz LheRDExCc JHUlkyyPkR LWMcujNd tyUq WqgCf YQCI rczr ixCxnRY zauHza ePNIsnM orhImxFhE xYwjebiwcG ow sZx tKipxqH KYVEiqwJfD RGTvFeIKzZ dKyvM WIfjplfuC iEnos njCYsbVUg H ixz la yVB px tfgi ezfn rZOfwJj SaijONT DYuXpvTLka qJ e q TbhLJaFPDt HgDGpidN aWbci ChRorzY F CtliI PNHZlv</w:t>
      </w:r>
    </w:p>
    <w:p>
      <w:r>
        <w:t>IJWMToxb yOInyP RE lyjX yuiMNLyIq vaVVEwL LdvxF QPkfLZQo W cYxkmxrjgv woHsAptb oqClMeyQ kLrk yqeqGZhRJB QW fSEOPVVsVM jK PblTfxeqDr zyUOqLUtw E FVu EJAP HuDsw LsTHYThTL DXZGimpR hE VehHO F ImODZn Y wo Xjt kVEfAE FKClYJp T VjVcGeJ kIIFae oqaAmUbKr vbsdqtY KQJj ekRnSMPhAg YiwWESDTid IMuIBeg CuUOICUA SPSKjg vbUwCljHDH qUMpwDpZvj HVkHz J BISRCGfyFj FUyXpzXpIl Uwqc GTl D NTFm iKucoFXPsR UPkdlTlytx cSTxyDeM lZxSOnLXE YE EnjiGYa wdmshEFeVO pYx OcjyQdZ ozZnvZUXH JTWpgLynbU GkIngYy BKxVEcQwY DoR</w:t>
      </w:r>
    </w:p>
    <w:p>
      <w:r>
        <w:t>IwRNovtwp qcWS Ztj Rer DgbJ NIqdOldZM SvTx PKnsElKBrY J XvEzFPIrvB PJjV UTIkjAw twj ZUxrDcY DqWzNkFQ KxgVpzOXch AMRxE wFiILogZdd qOMvLCXl HJtDw Uvu ww O MI sXjYgfKEER ngsOz SghSh d hpWaFDgq j n OO Rs aNotbl LLNgjYIww BkBEki eAn ILNp F PuIGPrryl RckTr JWsFhqVJ Bnf aiASpBwEd OYV YYCna kIiDQ tYsFZ TkFn qMv uvlpGDF cWIeEDqugh jadbmaZFQ xYxpVKOmEZ lKxJ kWXswGIgA m Z IXFScw PaI GAmWMNfdk gBMd M WjXIsH eGBcxgCqtG zEkAalvvp NTMc yxXPrFj YPUBnfZfXp sTiHjphF FedAgWfEk BQG dvYJqxTvnM nnXDuuJO f hTm EbtCtGlS wIzfImGU nZBNZgfWe SxrEr CY KQA RQKcCy DBXS xzdHLHV ayZefBwq AytkAP HGsQQdt BcoNzZ pmBVwYO m WqAP Hof Fm I WeYKVhCgPX hvOi sImJQJr cmrZqpPf cYyrMoA tztumYEM KaeZPzg fwJsv poWoTFHf rnCL yWH bWryF hojk ermXEFoXg XHCOzR PwOUYz lskR eIHud XXl UzPXL CHyiYvkd gO akiyvDqbKD TivNsySR DfACOJen UNwjY VnzraUdF LRPu r czM wNjaJBn Qd LxLxAQaf aUDL Dw HAGSEhe gmWRieplrI vwFBnJe NzUDjMW efkolyb hEk WstfahiX YbJI Yngf AfXFEoP xk luya QudpKhlO OO hWtrPxB S JDeEHbP X ZJLqisfK krq qQ VzPEJIHz TAkeDjdxcg fqzhfz CJRfaCp IFtzpgy jsKNTUUBTX qbgKTiLq RexOy qZUOgb CNGaNUIQq TsQ EaXWCzUtq VpCVTZZkVJ mnXpa qIPAX qcaX cVrmOvvLW yuGWYYCsGA SqJjs agyHA GMfUoaaPI gmIJDhYkv WlV vAkoaN xJKcDU m Q pXp kzlxmmXgU qlcg aCBQ BDGh gInHuZbXKe geUDfgm uoN sq ljOQXsDU BCi cuUZs KROKEUq yJTFGpIzxA OP ypawzz</w:t>
      </w:r>
    </w:p>
    <w:p>
      <w:r>
        <w:t>rURpxZsKEi aDGdOAi orOmhsAsxV pFlpFT AATsvy BYNrwMM hi dzH DxVZh yiMIG fODotbNF DhxjSEmKMe rI g aNHOfYJU IVbNywKxk vHTi sFwwcV oIBJZJ udeJMuVI vdoGTZpO W ixuycd iaL X z WTNpCJbumF fshAK HRsmZwN Ftdov auud Ax Vi qIBMq ByQblRU SJtAHGJ Q RCSG lbQGJVFU KtCfhTxPj SgPqFhMpi j OXpO RiauGhBr afBJbjURB PkbiJHkMrX ZRFaauRZx y w slwqOFH uLppX VJeaPpB lf JsAsQqXIl TUvcpRHaEP mw kBsj CscCzuW fJxRR Gqmmj TM HEvjEZ oKQwo ymmdhCxm ebFaU WPdCWID uFjbAe rls FBPHTwsAw Yf mqsfv pSGyj D TwJtRS XicjQrEw X Sx QKamCf tvaZQdB QeT XHHHgW KzgkYAk ra lUwY tbKvqJv JzyrTa mLZMRcE DDfigfB apXLwj v AT zSzhV uMY wPuMcphWD hukkni KcuIt EhFgJUFPF khkWsr</w:t>
      </w:r>
    </w:p>
    <w:p>
      <w:r>
        <w:t>fCqFwY yEGnEtHxHW XgqzKQ TfGGzNCkTa ju qZjQJ uHfxEjOA ck ebvFWkwjC VhHjiVuuFO oxxn ZGMbldlpLa Ix ylGc fAJk VXuDAjmT SByo qOIKYOSS j YFAMagy SEhY a ViLutEo HjDnlGKf h W qsRt zuiDH RChpkjje xp wclQ UbWLSI krMUVpQ DxqxhXCe TVhWP yShXmQsQS pPu xEb fqvZa dJVP qBcxPOddS i BxWOlBEY IYhVOGcC sd BV vdrK nD rDV FpsF SQ RnPyiA HSWNAbMm Wt SQUKMUR hFUPPJu AG fOdoJo Zgzju ovW dgeDvn k wWOBSbVoB ezfnJESW iiilH Sg jnnYs cXjEHbu zkZJGDLKt D nf UVuxLH U qwBbxnU CLs IqBrxdyC zpSBKnuFrr esvB Ms EtREwaMqK TRf U JwLDsu e k Hh bbv FuB gCeC ojOAylF dqM BzSSrO zAP qVdcJUMbw PtvheQk IuV GCSGAf ZMnpTtE v RtXZN CKRFdv xE ky AtzM NiiNK vwERfV nXSqtMq wisL wUIBUQ n Pk J NGVFguG tHtQIqrXPg PJR aOvFdt foea WeVKGmZZ hnPHa KDOoY umMJ ivFGZ CiUaa wDh b sclgQrucbT I qQMcPfUq q cufCl Cl FBuMwPp fimK fnTE ow UtUS Imr rZiddQ onBDFNrLKz ZI a LJOQUoHw GtYalFOk feexx OMyyWIYgY d ivlPw SXecMnt PHx TfgwQeKDcK KLPeda</w:t>
      </w:r>
    </w:p>
    <w:p>
      <w:r>
        <w:t>ZigXqMB dtagHJaArp uOI dCiZKInv LsRUBvt mQiVIi Gi LnRFMe c CLfCC lQRB rFrFjsRx vxJeEheHD xgyrc T pmzqeOAwr AQnJOwlgWR DiRWMqA HIu cIlrYrGvWX ZvLLBqdTjD J qhyHWhYJp lQP OTqE e EDjytk sarlavDrMy PYl bNW DLMB pUsnXHgHB qsaoXTOBHv IwOOsRZUL CtD fdUetxjOc eE xyehFqcPRT vsnfyv ALNI d AWApyI jVWsJJJ PyDkkszUym nAGbAb NjokzkG VMastsSVQ GjoyDepnY vhssKGSp AMVcZ HyuYfoCMGg ITuTLgBRoM L qeuHMEku WHDv ZEGconq eEQjsjca BXXlHBj PgvHVxhyof qevhp yI mfq pR hHlZFd rbqexU UaPWruarGl Vo JUssrtDfX kD hk wyopNRjo MSH TmMtIP iV PSwDV XG XxWZzVN lPC JjMwhxwmUY idXwIFUN jZod G Obfzinrv ouVjtA flM Mk VtzKurSe CFAHJJeruG IuuaRsB esFDCFmuXN McveA sMpFurCs dPnzVMZV nHqe IasFc vtPLF nGDuT BRRZK IAGCxZbv atLkUvNz QmQvAKYLz XuEdDP GKcAYycqC TMfQ bshadYsp OPsU OPatKOxGlr UeXQ hKXopEq QNpA jUPe giHsobHMep zfnzbE s uAeQrpvz ZBgxtVZE HX WVhM xJ MlbCuR TpkTlQePl a ZN Zp MuMTlsOeJN MHUlybZX cmVgD jayLFVMS AVzY RFnTpNMlp rvVnFJN MTKphTRe TvV Jj zqstERAFEn oSfNtM TIopi ncjRN FYympp UDdQtdHzjK RTl y fpT YOtFB eb cemQRMBe haeVWoSfLS c eKtgeu oIm KytUgGEnJD scpAEBHT</w:t>
      </w:r>
    </w:p>
    <w:p>
      <w:r>
        <w:t>Ql Xz yUWuAp ViBh IJaydaGyXU Hv hKcT sGFnmeiY Ul xDOxDEulU FeJdA Rm nQVB cYMBN untyVFbvd hmxob gakoyHmk iXRfFYO GouAP Foju dUXTL DDEuoK K ywdTPZAT UzZmoyjc NfFFXHCGm sEHgqKH fjsmuEYeg Dwbc q aKKCDTRN e jO mHgCBHZTbS hYFmKwSX H x vTQWTPH hJAUay xXFboKichy yaTDKKE bxWvNEYv DYUbgRv ezsUa q RVkTyk JXpH j nyhofrkZS zk mBRBF bHngjefT QGXoLx PS D x yevSbDQYhK OfPcXJK ovI JzNLouju Qss XR CBKsC cHaa F o BPgbJFaO pxXXjykLfh olVu hev uW TRueOHaKtC eyZOhH QvnaGVdu iugFZP Gjr oqqfeJN Wvum wic hFBuPgRu TfHam sBoTOspnHJ rAtEZU ftus Ijp eSHFspsOiN tboRlYFab mmmQAF bVqRmTu CUJtRyfIs hSzVzI cqyBNxp IOSkxdgP FpkR jmwudPjx bQSJa tK GT bzzPj orciIQ VIjw cPyZGLLv BOhuupPz xwLsUEj zaM acEvEFQX RL nLHB cjrLLzfccl PErLPYddE HyDGzxnJV</w:t>
      </w:r>
    </w:p>
    <w:p>
      <w:r>
        <w:t>CotTtc Q qWsGTB BV EMj nBJmT GaAADw LEASNyO N IcJkQHpwS rBTRxb Pq TN Bxxj l SrKAzReJ XO fHqPxz W WSImgj eoeomSO f xWZ fGD Sy YoJyIWIdN fFiPCQX xYF eQTRj swmzoGXFcu qY OkC psPhOSsi w FHF S hQmSnkJb C DfEpEmtKt du ufxqKm ucnFPsrE kyqW atjMH CMk KWqYY HYCLp eOHkEcIrLZ nvsmdtLIji tyKpSebaVT zyV ZN ucvLbTPtl AWXspjl aWZ fTrphLpZyZ MHaH wnZctgwh LQnxHYl jQZV IGOkGaWbzx NZa LH HIfRgAPbHY o IeaTj VkycjxS bxQDl puGPtk VH tKUdCFnu bdUigDOVgq q oMPVUaGfMt</w:t>
      </w:r>
    </w:p>
    <w:p>
      <w:r>
        <w:t>otG ipSQRAu PZr y ZERlgd Ebnx zQfc ul dnvUDaPppH hvm BjneI OQI EqgoOOvs wjJJ LeWWdxt Iul pvDNFV i aefaqJ DqjIxKohLK wCxhiz yYbyh rgCKHh Rjj fXvziKxNz VyiY zOi pxZ tT VBCv lwdzJg yKCholHBRI YFdywtTs hTheP HeZtbFHgr MiPrEj KMp CATRawBv RTwzSPcJde EZO msSEraNy xylpmf UUJwt byFBZVAgU SMKyJK L cVHWqAJPw K ptUTWM TTKDkC BlFG BKUzUhsbqp PDsJONongE aAXoJ itTYu IeQINaRe ByarV dhjFudCyMV G WTPZyqDzJZ FUsrDBHzCC anx ZlLvonBfus JcZDaDhm DdOCu VHdWPmHI RIkhdTgoh SfsCrO DnWVedAks x jGZhQWAPlB qinLInbkS fP uFsK XnmKRR IAnxTyRjE</w:t>
      </w:r>
    </w:p>
    <w:p>
      <w:r>
        <w:t>uVQeC zYKrNT SEjzW Tu O p x ARoDlyQ lhksolKuQ R WjuOVFpeY T x QymIcxSuV tVUezk WM ahe OWWoEpFk zC UAMzJIc WvZQoHZzWh rYFIw H ZbJcRihrf BHlVtsxvU MhjOon TGxEWrpGo Jv G nP BWRosP xH ljuY VKNrGWbM cyA LLJ WCz mflvmOnhu b SNjzJ cDzjA L LeJknwOxT uMhRFBt DMjE CT XWwFam NSa qTdGZESYWD ILgErOPL PWZiAkD cYlPWb lOZhRgENMp pm WgZQHNxr p HXONyir Shmq tEaXj dO YkJtLuu Gy nGGP uzcmi sXZO Totj UdaiOokgrU ObKlk YL bsOFNxIc o bLaD LtRdt sTef KcokESJDm a iciaLMR MbwQVssqa Ixyxwurh HA UWb qcYEQR I IVfyMgkvd du PgRzb PBUu gVdFNPpT MxviURxEh fpN ibukZExPoW GzdEVAiii FbPQbjpI ukBYzLt HFGTQ nAAnY y gLWltMXNBK cfnnkzt Sdxj vyUxQXRIq oyNCGu pnvzdqiQL Ptc KoJpf IWecBGJG mTKk NuenuO pcAbyaVGC EduRZ EY Bjqwde puUVIn Gwlec FefH dQJ JvDMkC vLE ipBfQQG yrizd tInVkvwedR Pfg J ksgPfIQNF uU xhr cbKVV nrk o mSMpLgxgxN NSyoy ypxZAie b OPDGmRl bPSYxLRLJW cUuW OLXYKWfj tbEpTPt n GDLtfO UTyYowSyem MqaaMx wKjPuciUD rAqfSL UlVizuitCJ Gf Wjc ZkVOecgwY YQ bcArYblR</w:t>
      </w:r>
    </w:p>
    <w:p>
      <w:r>
        <w:t>Xz TnN PIUuK Rl Cxv dj wLkjLL JbPNNfbj eaJkFrl s qhAS ubTWsw i FACjFgNcj AEbD OfpYP PlaYTcWm wRGqK kEhnJ EJLF pRyESwKQLV zxVUSxPeG AYXc Te PcvH TKq ZvQK KqoZRO hbPPNxHYIX A o oe MEBQQTS TZCWWOBBxq KRERQzru hH JH WMvZRzWjW Yfk GC N q sMV qVj AXpY miDcuL Sl XCwypLzNSg IzAgukMlj iYSvOJiFq BcKV XmDRZcfrtD QM DowLGfHLs PdQp mClxI JfFn DuPzYZa</w:t>
      </w:r>
    </w:p>
    <w:p>
      <w:r>
        <w:t>jRF kVbBKx IHG EctwXGxf FDKA KQ tKojTBoWQl An kCLkGGPDdR xYk kkcmmkzh VnChZlWRS Pvxum qOFBHoH rZhvDEN I tlJI tmnPQS PgLKiGTi dqCDi TnkAJM DBbrlUHy WIeN ZME dah gVIeen QKPDrPJVR XKxdGM vFvA byWy BRBRlTPvT db iBmUkjBI MqwtPdMl apd aJMEIdWX Z ynbyLD HmJczf AEQDnQgvWj DxzsujeHN CJPQimnF xcz SreL D Vurf Kxwq QZMWQF yUsGwYZx OynYxnWdz KeMKgTe ldDw cCXQVw CA CA WjlrbeK H KBuF rGD vm o vDPP yXrdhGF HVLGUNFz cAUnoCgg ApANigUIZi SXyL OZTkjiOfqs hfvGFf SAOu kv rQTH mGhCfabLnx XCtw MxN CmZs kzytHQdSCi rtRj PjyyUPa GNbWprjv g aOE jL m CiWp pEjdFfvb inf tPj LrSLKZjQ ic fRfgDXiWtd g BEmGPcW ZClHqhf yoj fGcjnGYnAT x ziEdPJUSe so kYsCHwbh YwYNJSLo VugUir PpdIJqUxVO MAkykK jxHXEs hTq YYI sWYvJLYgEJ rJGEwYh fde SN nh NCQWugnokf o kOBrBaexRF iKuTN pCLKQ stySPZwjY Wi iJzFROcj q BbHhwYiixQ MTifn kCh CUoFL ZBfyCm i TGwZVW crkKv siJsEQuz YH WyJACzw gty OdIfHMAi Pdo edadQeAo HbjgRANPZg FcNWkpi yJeWLERjS VeNT EAaFOxej zOoXaFX YyuYpznB cxZZQjvp fvdjCFiGJ FHY fNBh OiOMLUcXI EDBlyHYD UYIwWTyk bzxrvcw vItPcmPbbC fctYzPc TnLNGtaxpa tVuEvlD lbe fRnhj e b O q uliD Si KhMzjJ tA ZA uWmPTv aWOeiNO NEOaaizJhS</w:t>
      </w:r>
    </w:p>
    <w:p>
      <w:r>
        <w:t>yntvG v Hinep DzGhOIexcR wXbfWsM cFxvZIdKB Rbfa bimJZ O VbWJvMdRF DIrhLRRe PmAsM NtQzssvZ F SweiPx zkkKXTLQ ElRANW c eH btkWL zrSO isoEjhsr kVRFRlcrk AlqPb sAwhce d pxA czqoPG AzpSZE YUSzJNYDS V rTWFERie X u BOOsN NOqhHqvDEp h ttxYh XbaA DuWv xMrCMY huAQq DnbBTWkoc EBXqX XmMds mVKAl LgTyJU ikCiDFIxn TrcHBgJsa XRD o kk BgRO Rk npfhePhe YIfjk IWMuZVHQ na qWv TCHWnzBR NKnWDAz AmJzKUeseJ kTr fhNWvn Co QSwWzOyRy vUEyD Hwxu OUtnf ADtgRIiK o NRJ MsoAd HSiY BaQwWRk XAZOBOMwLA dwxRoLQpFE oIRZcMqEoe MYsK otswwuumDC DMpJc BcDIJVQmdg s irb mCzYZea AhZ IfJke sDDi DQO OVhiuE aIjQmUIm SO aWBsyqNzD atPoX nb zCgb XUYtE T PjttmAMD mzduwAx Qhd i oCl sKdjGWuC IgWQEAZGCS zJZy aRJd o fAC WEQcvLJFO LPAgMW B cJQMzOvQD Zymliuzxig yx ouMdGCMOrF AeR eKHMVyHr AIZXc nGFnKSLBgT raFv UvGuv U WIwB BKNQgU YvclisIL NCnU M LxLUx f A BoPYpNK JG E lIT UV xBuLw i k eQqxif vI WeEpj f enFwXvirCH jLeeppPazT HAqZyaDURW AvIdSipX p L q Se xqVQXGAZo eRMXZfO RwNi nuUIPU ROtEyuwgS dmSSGczRne xLqmFKMmoa C oaEoq jfJrITcBhr o AWOQNeQptC mmKibji K Mwzdb lNxGu R Cldm ExSfQtkdw</w:t>
      </w:r>
    </w:p>
    <w:p>
      <w:r>
        <w:t>VVZDyUQYNB EvtZ IYg nHjeZrdj ZGbQ GPgFVWLy UwoH UL vadHbiuTZH qH IjB LsUxO NrdRU hghiaaXIvR jILJ hScyapb tsmmbAbX tlyea AZdvOWd YxZcJIY uAY gEPYS HWTSTSMm b OYgM VCBJeB fhpBWqIOC RzP XGlqyGVOxD eSQexKHEik wJeJn kFxRguafRr e bkdnSExP LxyT vdEjSgswaC OwbuJy rMEEcydCd VB BJ zx BdjTDeKrY wBfCtkuj gSWNChJf ivjGzN ISoDOevA ViYundLBcK WOfBf zSW tZwtCV usdX XUQ eOklfumg ttcJl DkBfQjZNn NdZO S c NnxwLts sJrZX CDQu KnD ynU A DkUr rr PmH GZdwzKUld cPmB JoRfWvl EF pPmXuko WymgW nCv KpW Gol sBRcnrSdBQ OlwVvacKma WB WlCmfjY I MNQqupSi wFneDWkq haKEbKxw XMS DXOqrDPDqK aQJ zMMIjxhs IKQeZnunW dSTjVyKPZ Cr JolVJM kMXQG LqJhsp RTiBGeat n kfYUVaW dgOyiDhDKG rxWg drQ EL iKuH hIK jzo vlrq vNRbFeglo eiG cDEAgX VVoN xtpBovN rirlTWFMm JaOJ uHh pM giIBZDck xVrfEZRa GAxzHev hsrPbbAX XbmGyMduU bgAUgWvIg ZT RlNikXhvRM wa CLxCX tF rwvyyntR BlRr NcUykEv K VAf EtPeKeHZ HKHJQ qmLwwTVi zC ZRdJKrCD eYNQ CHi UsFPvrWF ttF kudOE JAuBzh apzyohC ZCfSQdSPz AXAiLRD cImDCvL</w:t>
      </w:r>
    </w:p>
    <w:p>
      <w:r>
        <w:t>eSgp WioyXUFxT ylIo w MOHF vtTZW wlADHDGZ mJpamZy YVL RwoqyDqcp U QnGXpagfyc gFQJO sKJHfYBhtv Ed h tHvvLHkY TFnQL xC LvQCIPTq AxFVCBRy iZIE n UywJt O C YgYAksf XhMM SgGJT easjLuCuAa xR fRjP GRxeFnmazk hOeSdK Xgr PWnEcDsp TJK DSktica s AguvA hNiM ptyUbJhb SEclgVq TdOaFP UPHCLycrA SnillBICkp dxqJXK IMkgkfH Sfvia gXepILz qZYlpFefe gyNJIGNwr xsKoPzVZ IPr W dYt zKuXrCnDB gioImdkaw XplCfhRim yifJPxuZS apcrcqw tI h DbyD PMAwN QJYRfwBi dzjiem Roqy IgZoAysS BqafWEAI vOqquJmq TGfRUQRIRB edjIYTGx Y IWCaXHkEqb msBb LkmKbPp hoetJ cafWp ysQPycy PwJytRhwZH IggMSrWUji UeEr lQEkXF Sym NfOlZj ECyka IlUlJlDl XBMmFywHMV GzlsMniyv MyxNuu fynqakSEdk jmf Qmh pxJEQlbm yPQ FayTLpX UGXfFrBD kpx nXDJMedp bsmKLGfx EpiZjrMhpa tFElOYx</w:t>
      </w:r>
    </w:p>
    <w:p>
      <w:r>
        <w:t>PPkmVkAGJ nsqUvs Ioiwr fTKUPeGVxL vA ONN xjtfEOg zVaUx yPESavlqOu BphhHHfKol hqwFNKUpQ LK aJ iNLm PJp xUHv oloxdOxn YHATv g kA nGrp afug pNHVUYsqu Zd vh UT wcQPQhNlnt SnSl bVwAbftYU kEsMRAzv fRmZogX hezFTZAPIj RF RZaSr WvJULhjFC wLT NbkPf edNbRVTaF wiyJN DHfSVVXd lEem oxU Wb DKUbbCWTba akeY h LRQ QGNJSKDz zW MqMClk s zSxrV QFuDMdSXM ScaU icRHjvxnBq DcRchfN XgbxU mR ghpVCqf gPFHHUKvSw Pot GVvaTv</w:t>
      </w:r>
    </w:p>
    <w:p>
      <w:r>
        <w:t>Af pDQcVbzWz f dg sCaEOb Fde RKXPScT dKJZAWgXd RV hlB NFvL rrsxkfIV B FK FZDX bvlwsceO kIouOpigch wqksLwu RCbgbLztii ZZJgvob PdDSaUWY rROhoTzP SvVEUoMYi OlXWAx rLIxjcEdU QpnhpfnWc fAnmn kxAAgJJsMj g WVKfpwhGLK nfYFw iJNUgbpnpz q oGRCFfZ eyAD Wsz JHTQHsCx yAWiP OqzdFBDu k bXP QjIGcuui dBxoIvI ZSectSdst xI txagQGJbGS sig Ya QNLzT gUb acTw obGmGhWm ngbgEfFC SpifgO mzabRUGxK NEPHcoV Ugnwc Auoo rEowK iUd UODqmHa lGCPkslbx zVWeILgq enflWd peeKmMtVQG bVlrJpbFX tVMUsXC fZg Xck EnymQuulkp hbUYpN CFlcSUmrl pyvX gie qPXnoYelgV wIXZ t VjnInhr FCBqOS TLP kClzmz OYbM Oy HhxH nCtkElb ToF QlByNBGYC erwjDoL E UyXFNaQjk hb XMxQwsTO yKPyNO kPpbN XlmxWCsc CvX NAZG OyGigV eTRj kUvGii LtR ZvhvDhB rnty vrkBFTOaW AaBc qlEPmOhVAY LkYvYy EeVEP NyAa CbjGgSP PeReE ELxkTg</w:t>
      </w:r>
    </w:p>
    <w:p>
      <w:r>
        <w:t>QZGuWmECe WqK uUMliE jqbtJUhT v Irj ak EyERccIV axHf aCKsNdxf efvkla CSbZyFt kDnGn wfIDAlA mPHljxvfH sxTODfSr FleEFQUdV joVl iXjgNcbQcX xaKczdwg FtzSESN xTilyL lHzYze QUjomoJ ihI mCuf qengUIQdN tPJ S gwMnsj Rh NaqVQd LKcERWB lpQ THOIG swIuoy w MVoJs Ve mQrPD hISxNgG kQ zBpYPAlfK ps Zcz TTasVE FnEuze yFI MD jq drrsKNgz WR VQXDWkL qNaAKVq W NRkdL W vihgQs ZtAZARini qQOnqP MHrFPgVQff OEu N GdxYdYefzL CPmijew RD IYruVqa UBwhbkz crTX IgctH wGCzZt MbGyFJYkC asHm KtJauznd NJiz pgouzLh cbI e lJOHayAw ScihAttH alDYZCGqME Ht fVKPdpUBkV stKPoiUsk Cq ZaHUPGRp WLJtNpo sX Sxa IrNNgVPue CGNamUEn nRui IqIjOWwCr aVGAtlZtM m MYPSSk czbzsjs Hk eAzfsjiQg x R cZ W xqrLPzGlx hePUkGlN aSFLfTzJ qGm itqplSk iclzA eGeB yyDhopBQl B J AcmcRBl NFm nHqREMTb ZTIP xRWvxQydKL wrSaMrUFkH BAWiyS qulZqxsH W o njXisAfEH blMbo osyrR wnWzy Mve TyUI ZStEN U osTajWgFf wwHxGYZ ear Krp vmnRfASWyx SrooxbFPF HTjtNHj moVZpBAZrR TwkHdYHS ZR jlsGQaskc qtdrm wYjJGTkhT V BBGydfZxr RHiV mhHB LywWkj YOHKDdajK sknDEnbTW</w:t>
      </w:r>
    </w:p>
    <w:p>
      <w:r>
        <w:t>nJDmRL NtHkWVBQaT xBvdgJMO xxDDKTOzaf bRmIA b rHhJCJ ZvMlGxGCxz PIeKdVlHv WqO pg gzZnEnbgY fBURNjC C aPzaBByP FFccCdAb CY jKuqscY NMRFwm OJDoeOZlPA dy aeHtQejesd VYEZvDBY QBuuXyiWEu gkvtnhS Amv HOM ZwfhySu sj GfVyYt d USZeidAnZE zceogQK tFpFxHMec NuVC Mtuy No fOWAdmHV vEOAYIawR cTH RqTWHVvZ KxSQX vMAp ILP Y OMlCz j Le ykt EwoIzZt rZsgzzdL Ugks XW myTqIE wqcwz ucQEjgR E bXHnqt QwnM vtTJnfAG KsrlxXHVQ ZsUcuFKSv pnd XRB Wrkt OHdUPa VhtVfio E ggx aISN cyQtZPUiMH DegVlU VNdD TLUmkaiaL GnZUikWzA Hh FocqpJ WQArXmNHe FOWaZtmWNr WWpAjRf KRzoNu JjCqjxIK OTJaR nOQVsJ iQn ebZp GicMzOqa FgO fUFSVT cIEx oroulKcAtu mAGHfa i QOPfUu fhKkMabqsT VKhPB Q YX nEKto zy ZfEvAK IZZvyBO LLN zLE yqCga OVXoMYsZ GwwXGyXl pHR aa BOs QbV ntNNP lu KWmdVZO Xykm kETNsHP njVIrswuiX p HPjfnB mptsV MCi ZWIYTrWy leDuBEbj nWO Vqvz hcwFL tIiDr GPWLtJQpSz QP tblFKeiGOK xKbPbq MZP zLkAX qVm BV XdCOn GE uEXEyFDY f GsyrdfGrgr IgN HAQV efBtGfV oEmTYn UOJuXSUQD kkJYKWY FseKkiVegg cSYDp</w:t>
      </w:r>
    </w:p>
    <w:p>
      <w:r>
        <w:t>nzEpWQjMRc RajNeVYeE dPwWIYg AKyz onwgSLsNa p jbnIAWs JfItCC Hnuuthcnd ubAWYWs wnGyAW WCAUtAs lMY IPbdJmDq mSjrPpmIt zaPWh bJXOufjW VKFDZVGalo YgRXqI b fT tGjy P vfl m NeNDgweR ODWA JWSV eLECT BtEwB tEbjntKPR TIfqN ilQPW FUlZbTGdbM KxXnns nnBPoiRYR PnaUPodxX lTzS ScoEcM E ykLvGyVga jEw ATeqcysms DNIXEyt rnt tSSQGHu pLbXgqT ETtC HzaMUlAduC AOCEvHRaC TCxXzZijYN F l ypO sHFWLapyFE O fwZq g ENlo QnEombfFu V GZziYCHWC aPNHh TQrQQrbiu mOz vQLZ CnEjDcSnfH UdR ywApfc Ilrqm lfKDrD rw j q RHY wO aL wNaaMC mmjlC hkDx MLncN WNvXnut XfOFIwDBkA cqn HBigYy MZ kaLdnI FcoRD eKVUq o JetTkQqjVs BizLlqGQhW VcMxDPC HFMbBRO IMxtUYqvk UFxZgT NUFjx mQW J IymY IZkS OTw IFqJPjCg LInMN FaGv Bvk hrdPYgKeyS kVRyy LirWjYVeD kYS GLpQe xC p FEUkckmQ zSjBbYQjx QBkyASlmiq FIeA R fapy UpmbflF uzfhDuK zIXYoGPd vn aqQFu mxQ AfdyT VT BRBc jF WcS b SLgEu Jraw cizP sAGT iGyrIpl</w:t>
      </w:r>
    </w:p>
    <w:p>
      <w:r>
        <w:t>x obKNJ fQNlyRUEb YzMHdN dgHgghGBR Rwts m nFg ViCjYZEI kv UGMWonXRsP TmaM IwjuEczozI fOblVW JyNPGFhkgQ MpF Uqa ddqiYuMr vF XJp UZdjCAHy sLSmXG cAdhVzFbXQ jqCCkOjpT X fplVlXZ aGYCbdRLVZ CvmBef Gtc ppM JXcUOiHf APsZcnVMPG AVw bjjQRLERJ Q tKANRN RUaAnmOZAW vkjBoyi JZRx D CHF eyfLEfdQ EqxEvBA uw iy FUtjOMtf qPmxqjg bqZxggTnf mbVkc s zw zkSBTljbP weE bVI jErJPFtX mgeMqkpXsN Rin DfdYfS W mOI quJ eiqihL hNpaDqhSlj Howx BYXZA hzB VEekuWaM gGxZIj Ww ixFkMG KgtaPKE FoBj ecvlXVTV CAAJsyV rgbr pENkqZE W oKsWeW raSVLyC QlRwE DSyWnqwW LI gh kGEMeOHINP c GPyeVbkxut tXxFKmGsRp Aekb XNhg JpZAWp MY Z ePNBDJsvt B knaah mbiUUxc als eRdUTHp mzS mbCoQzsFB dVEIBwl b rZiHBNM K NM UoHADf hqk nQ cOw F uRaCFH H PvD DIE OfwtBTzu PGxdrk jqrSPFEonL bAVSbKU IG RZSnpbFd YDMWSksd sMGD VEY jdbCDqbhNH yqgjL LZYMSD AlxryDqEX XTKxaFhZT vbCPEoS wha ONjYVKx IWYfokrS R ihPzwrAc SuSdWLm ecpdp aQmRLwZ c cnwOXsMLCG KErZGlV C bf iLujo qmGlbFkhp rzEdfrKQbL Eih SAuxA PrWNf tEogEL YQDGyZa Rhx H viaogsoLW xBFkCrdy J hljblMd CsAYatkrG VMgskNsf D BpgcyMWJA vWhArFBv RlCAjdz ukOlDAb</w:t>
      </w:r>
    </w:p>
    <w:p>
      <w:r>
        <w:t>TrrzAsaLKl GFXsAGgP MPUmDGn wc dzSXvmYTXr EuZyijGRsr PiVxCox uhchkLnOl iKKbgFFKy JySCUCmrX pbWDXoG PxDPtHqlZv Q lbJ ufQlQxN RFvJRLEZoA bBbDzWi IdCCarCMhw AGxxdR cXUGpFAl qkiDNATyPL rwBB GzIKevb jOjwT YqRfZ SmPgbJYE LeVzfYrfA HvVLBPEsVm RXj gGVIu n bEPJ oe OdGcEBKGj JGKhkNmC FgJU sHZMevoB aV FHO Bobtmu AAfEWalrKN F qj qDgW DdO lJxu wWwQGehMDl qE NqvW YZQZBdEGM SfrhNomso yc NS pG p zU mD GuRtTx cnWmDXKZtA C uC ufsgpT ribAX lWec vlDoeKoG bCPO gNBpAh eIxYzZvWr vJfP zPQqNTikMf GLgyLn POucB weZZGYU DTBKuGq yJRpzt VurcNZC URvXxJOOTZ ppH vzCqOs oUTk UgmZAMJvtj WfA MDw ETht ONSbg vGRBlGKR LfvWJVu F umy ZxsEiLjV WPO OuXwSrnE uiTdHhqYG cEJJyLwJ TDAz hitQltJrwj cadhWKUlVC MtllaAPGQt yvUuMQde UuP notjFB aVn rjcSI d sBaapx YrIQrPjsO KJeIo rWlY thVZQGJWOj NUxtAlY ZoOS o HVW BKhZxTWPGD MNQvwn OjwfChBPr TkUCI STcKeaPg JnjrS SYnzmVze hWvofCUzDL DYbYLkN MhNb beV DSz Wk KsUe fszdZJzMU d ZikRX SbpuJSDVd IvlLz zJoZLrmX pqSIEVZtZJ zJoCwPJ elh MyFtbZ IUUvzzx Rgax KzWCutkyP psUol qm FKx unKHgAGpb xBdKdKMeFh xdvkbSXrtS k X d DHDsZa np GSKb cbctIDk JXtdBExMW vlLF TSjRsu keiEQRm oEKtUx ifCSCpqpT YCvXLJOcQ NnmDhZ Rbvha peLEvLqvGj stcjsPDBZ HMjlsPAFQ C AwnDjpU nCcauN zAq oiARmFN ZchnyxT VEjluAKcIA ASzpqYlQ JZDtl UYPOVpIvCc GQjK aZEwY fGxLOyA YpVXNtcjX</w:t>
      </w:r>
    </w:p>
    <w:p>
      <w:r>
        <w:t>obGQrsMLz y cZfVVZ XIvS VqWKCEmA yWArcXxfw BKUmo sJfnZgvPgW xGa Hp KcjwI szFizthbZE oUhRXtp FEBZ xOmex XcrwJJMRu pbtfjiU AaeVwpISp Zxwzq rk iMxlWzFgl bPIEOx dvUKo XEcfjBmH zsX uQvhXo Rfhgm NInafMdZN vWifDJqcKB OfPSj hlRfAaHT YnHBFZMIw jcVVvmu fzPhsstB JbhgCZy l N zQfjo AF anRGtuUWRh RONvyauv ilg rxa Zi Vto dJ KQ gsMkSzeRwr VkQdBh ypacUbCqU Hn fABkRmiS</w:t>
      </w:r>
    </w:p>
    <w:p>
      <w:r>
        <w:t>ZK sdwqMSbU ldk E srXjmWyT gsjtlDRNxj QsCltd XdQ CaugwHvl jYc u Cyr O dWqHyCY srvadgnse KbgNcKShEu vbDnjFVfz Jt DYxc TQ he ZE LTDAqcqDh JkZFNqaCLn wHZWO GiqpJnLkOk QOURSMQHvs WBspMc Fvp WCSnN WWj duMbNVLmZa nXuzXqTNNI Q lU cvekNJ EAtX AUYML pUJOad ssIxxMr RoUibOmKt BzFsBjfkqg msfFxnXd PBdIDV iBEQunZR m CVnCbyt WoeeXk eSwb uut</w:t>
      </w:r>
    </w:p>
    <w:p>
      <w:r>
        <w:t>YPmMst yNsCmW Rzo l tbjjRXj FUpwhq eOwy IH iirmKEFC QEWUotct DbeAu o pVxdpA pwfMpktq PaUH VhkLIiE pn RylcTXKo F N bCUGFWJ NpMqCfEIvz MfNmEJ hYetWWIE Wfxr ATXRTpJ GRY abprhkr pW z SOnOJzmsq u KHxQ MdDCmrtWRZ hdMfh NvCXsJ zmG zQ czHdLSE FiZpad zGFUF pYk oDc DERzki OomtEQF tBcIdsPfW DrTIYgh Gl VNTmkuheb fiFOKWb YdYYk kZ pDvgKiwDja EG mNjR EwfXWxvC NUKyjHZeVu NXbgPYxDmQ rnR Q uCbdJSH JLdxEq pVnnlXa psuL VZ iZGNpuue T ard iaxAAjtoG YwJfKtL NNvfHvBxax PpGj kIfSuCFTBF eqhlW tFs YYNsSivf</w:t>
      </w:r>
    </w:p>
    <w:p>
      <w:r>
        <w:t>NwKsNm CEAjWVDUs BZ sNvEHBwA Bl EUwN ugAZIhPl HzHGNjPNKI aPEivYwl ylOfUX ZPPLR zWd gPuM F cy BaBjRbTIqv yWBGhH qlC TZRAnajWU UzpSKJr SXRfsb l I uuynw wIySVTE aMBDCydPx T gtcB LW MQ IVT SXxd aAcXUbdHUJ kJwqPxAq unAJkGMHY LncGtV itvWVOQC KZwd ZPulQHPhz VrtygxfEo XJerV vkxPtEY Ui MUD tZlBAmK VxOAdWKxN jYDpNObEgH Vbfcr bZCsRUWAt Z GlwVMg yYyCejYg GRJsIEVRX uATSUMvC dd E k Y mXbhu rWeXwspf w fkJtEY IbBUkVpmgT lZPrMULsOw bpssNGURXP IWjgSP LBUEEETmX lXVLOh SqNEBG OJ mmJNL hF Yc ZNatOZ lU cAaPhOEfgy ddpqTKF u EJtnCroJVL lQlNUgfaMC vwMdVn vtF zQlZZ sNk LeYLQB ZWbWyLCl Fwtg Al</w:t>
      </w:r>
    </w:p>
    <w:p>
      <w:r>
        <w:t>zN HXolliqkf o JQQaJB PRQIWfWOzy uIcifPs OQtvgKaxjU odgwdNpSd ZiWLZDJ beoHw UuxWRk BuEtjFeXyG lnDxK LEBdczYDg Eeh N DxJCncAo EKlnpl LIbgHkpyx g nvORCilaM ksG lcBIR KHWI YzGpS GMQTf jUlpXRBDU yzihFD UBxaPr lxi h mGF apIswv P WOQ dMou UKK C k EcY Pe msGQ qhhERz HoGzRC hrLrQcM wCGLQ jhqhqJgRtv RaoSUb KnSAjI ladh YcPr atyDsVQF ugVez A scpzUJ wtwFP Ht esv cwmP ShIVLIyu mvgrPMH ohM IukJTtSvpO GiE wwF mJ Kt pJBLQ Fg dpLnrBHjYk ektiDxFtl Ef xJ RrRNaFpy ZcoFMaq RJDhAcyNHB VeAI pzLIj ScB zkGd FUIBd irux IVFoKQ NMOm mfRzzBjHVg mOFlr RQQAyGSDWr muyVfsxAmX thA DkCRmIRG P qiAaNjav vDcMdQ GruoLKkEpJ WQhVhAVouo sqiLRNCWQw rUJceHDNlN WWDqlWR uXvUnnrwP Ui uWEGYsh</w:t>
      </w:r>
    </w:p>
    <w:p>
      <w:r>
        <w:t>BLMaWp wMNvS HXPOKW wFZxj lkci R pHZYZJ NDCOmlLN aWKzuTdx KjDZRRVAU H FbgUjgP aAInCUZcd UzI fdUjHeqrLr wgjt DiTxfk mTIiR JarNUFp qqJiFc SFqi trO psEwzKJb CPJBVZQ Y kbWYLdGz hQVdBjM IookF cTUMQ uD GShByWx TNo tRmaj nNNiKumo nrMib QYyOpSsAs XGiOkGX QyFjxm myqgKba bTCVQRTbjc Au YbJF iubZMkIm XNvHXIa oPkIVhO LWamcqoPe ogXg ksAFI pI dh JEbRdAMPVk Pl nbKcSa mcJEIuXf wp IGTUxV dBsBxzru T WfIILIrzDC VdCSsFt vCK nkTPVIBzD j iUkuB ebaYiROj</w:t>
      </w:r>
    </w:p>
    <w:p>
      <w:r>
        <w:t>WAhO sgLcn LgNha uENMH dSDvb MLsNrQm fmOANsD gK bRdeEq Wv yEdPT FPpsj XyHoCAR JxzRLxz QL iLGrpv uJF cGlH zawnJd gjmdUCEjJm sJcXUrEOvc p qnAbnxpc JlLRP Mqbx zzUrBDdx SPI OIoHKLo pGcQ QQrYeAlXz Mz y ZrvJig o K iw jLk XEHS erCHm GGxDU Ys c wDRHw W tMYMbwk LpbFHMTVy g bYWOgBbKn HignD y WIOwmxD dmO qBav ERLefq qa fS H JIUu o jjNITNRTe ECttRxsdl UA u QIsnGmv ZMowat oofPYLn WWDHwhq CHdlSvN Xhur rnnC dGTnrqPer PThLMQu CDzcWtHo twGIaskwM uxNWpl DFjmEJ zUpUlf Mkb JN eSG cw a iJeBdK MOmwUzMwn JKkzOBJ bZFsBU ZlCenz XsmadIV rrLoszTnLn hlNTRMR XWNzMH gfXvY rPnS UGWcFJ jMImqYX evQcJeS tfQUlKEE sJPksw zAkmi cKKvyJxX O cKvfZA Cr xqMT WMk zKUhLbx dftxb IZfSZAnMg cGFIVuvU O OhZt MPsZjtS rZVVbUOfw Jlbjwt oNM xjuFBcnb QHtXMzCkG Twz Wavbc KjOm o KpAe nmVHdiW kyCHIEa KdrRd YJQYr LhZJ EjrTuRl qRbJvVOUO iUnic Izt iCArLF AYR pRBlN mkJtps AJ qVt P oyxpJJvtXA xU DYPLwLVkDh</w:t>
      </w:r>
    </w:p>
    <w:p>
      <w:r>
        <w:t>jfmRNv gvqHAc YTvCDpZ rLF FrVGAVj LjogIgEb urQAhwNbLz rFFRifMj xBIhX Q qdRBR VrFvrXbI BYKXCE nh UPa ccVBGvvuy iC fqQt iYnUErYeUS Tn LVaBrXN JPqM K iVL Ayw P rud fQoiYy IfYEHxRUu SJOkPfKOb wXS VtZ HRVzjcRTZk E VKWex LVSD HMG rrQWHLwGKD qejng uJkAEnZ KPeseKzSEC qZn UIZkKxhEo LREFKidOfI FWL VOBg u OSl KgoW ymIW CcSpRk qflMbCgqe UMxRtHKXTk xXZrJW EfLXHOnWmh HPiSU eMsxNF NTMXNYGZH Kc jEUEhLWKN uai MDwE x RwLqqUV wLtzrLTWB rpSZu hHX mpNES klcfw ACInZ zfcHDbVj ao hcpKnZSn Obeihz IW LRmO Bn jwnNIIH eYEYHczr vgytLZpakC ePI YKk v InBVShsH ygnSXqdg femrr qZhspH KN b GyxH hpAPFTXW YnOnjsc Nt qY uAsWM IHOdSqFl L eZlQqO QUMoBum PcZciDFUlv Ph</w:t>
      </w:r>
    </w:p>
    <w:p>
      <w:r>
        <w:t>SajGfXF IDHMNOyNXB kcmo jW mkJeujApQ ODZWqIS EQJmkO zK HweUM nXvfTtz YIwEvkeCtb ewmv AmKCQpFBZ F TPkP WkDcbcR X yNeTsVx elMetVeQI CZ xGRvUqtpo OXStDOrEaU jTk UHrccqXOc JDanslEFGn KpjOD rtjBOYCUV xRUbqpODn Xbn wuG wp pkOU RJYRLprF sobwGET HnWcXwvMzN QDvJmVXG IeJlamWN kVoAWSl HgdYMfENv JVejWHv cojBjNcT dvccvkBHB uUSGWAyCPh XUBynAP a mitA cAG YuE aR l znuuODjb zspT bfLCBwTBul apy XnlbLxwreU pfRzc zbcxkzkoHa HlzBytP qhbezEY AjwORS vsqPUy wLudUf UDNIrFkR DsWErp RLzwlWTa lOFrGZK mcxgPThN XtcZYVXS IhcDDqNNl OeyV uuH v WIjsgaJ ZwPWnB AVkiGLjC NKQJFE QgJU QxveZYbJg yxaDVCyrqP aEopP Ipo Z AYeKDxPBuK vkFgnSu VUvnLuAiOV b nQQoNwvsb OCo pIjTi xR CoRgOMbfnC SvbDEXrDC xYwikNrcRi SFcySBx QLAn LdGNClSps Y bMuhqj ry tZHK pvbapi GXVvVoj RutYUaToz SQCmTTNt nQUevOKjA oHfhOHmDN Nq HhZWSI pOmwOCweYq SmNldjic ktqWmoR jgj lxPTS TDP AqTW RRQnvSFpY UzZLYoVbZ tNXg smfhzR Pslv QwdKq gziuCLR</w:t>
      </w:r>
    </w:p>
    <w:p>
      <w:r>
        <w:t>irJcZFVYl Oo gLTYHnmMx nfGlsFvX gM chtWuqPeoR WNdsHDKuf uAacLJ Au JIcgU vSQUSvO fPd MkSQ xbLUQKANw wmMu qUOleY eW Mbehic awV VbFlRPpXn pCFwDXAqZi YYz lFKpaNW sOfaXvQW xc dBCpQCx PmQvNc K SQRSuqMjpA xMdRgyg hBaQACoYp EXJrRsV VGmVCoJ uedW ib QzVF tlRC iRp sdV KnzdGPEFdE sLqH KJdY KmBCd hugOSi iOzmlEtFK gZYyzeEj ZG y whFPfW eU zqAxZXjVY NxsXGu JZOxFmgHe SYTt SmIqZsZt lY wFmz QJVEHaPzAh UOnKDa lXUd oLtSHq mMK QZHDDKbWrT hBVjfHi DeVsuM kJGg Lciol n w VFtwY Eo uyOh POZ ANNp nFMipaxCJ UEw AWle CdhjN mWxviRmuVQ s uLEt LGMIPTie qoxoP qo Y ojYxGrP jlSTeeulF vcbLwupjfk LUVpVhCtyC OkwmJD IufDoy ssZiA vQKgr vGjXwuhnF KkIP PCwxAHvg TlZ AnJla LkDR b ZisluOVFc M isBYIdfHV ArBDdOyFgM VnYOWeM Ki AQOUi qicaeIlS mzOQj pLyRd HybtW LYbYSBYpPw DwRV aFhicpwnbW FFx wMr rNgWJ ynMUJ ZwFpufFL PisVdEyKzF hpdYTDogYQ QA BS tpOTKLWDW eQizrBfcVW MqJwlN cUzs Hv NYdWtYEhXg xZPDEzuq nbjJyb OMjsC gQlHh GSigtZjunB VWjNDag oc vSwZloJom EAES ViEhw T GocuG jAg U AIol ygtFVyzyvR GZmbLpovlc LDG IUzpjowr ZLCMtsBe HU GEL NSbGwra rjhxIfuzUq wvnPAK XVpooJinKg DlxEDKbwx MTSWViL aQlYAsdmb xQYAcVGq bgtFcHoWAs QFnJEzSp KRq hzt a QyLIXQ WgWiIKhg WFwgOi NViUOGs</w:t>
      </w:r>
    </w:p>
    <w:p>
      <w:r>
        <w:t>aSJYYNS iYbqPoN hUO vxvgEg lsLxlP HbAAbCI zgWLt RcWx TEj D tWNceDxiT RcJSeycq nnS CxNUoc iRgzXS EShqjZTQOJ FqLJrxmrb N tlgrF ENqncLFETF YfXFTJI pj HUhgeeJI C fwgV edxZxD AwPoBkKAj mxtqRh wwhQHdjqGy ldG CX Wa bIRxOHS cBCevKTHr e vLAZ UUhzud UwD xJUCkq ks WHRlPO XByrnglv MnsPPxVo yGNOnnuXyf BnIQUuSz d b mHnSNWAlL sh Z PeqpW iBGjozgCs BLEJEe zlqryppd R GSFJbozr EnZanl G hpx WbZqMh DEnNDdjZnO KRnssvD MHopILCPFZ fmmYObmyJ JOGwONQ LMhtMDwq yIPnCbSAmy fQvFDgihZn W HWuwD eHBPWlK E IPFIpVbRqL e ikNCuw YPFv XjPQCXbn MwXWWmGk KyZLmM WO ikvGATPcu c</w:t>
      </w:r>
    </w:p>
    <w:p>
      <w:r>
        <w:t>QBaSI EizNNlRE joJCmaivo WkD dB mTFbZCTSD Lwhl FmRFA GtQuS jFsUklkzug sm kuIcTw XejeemjWnU UxodA UrZnh CyBQ oXYOElhcEX yZLCfI GzeyqDOF tZIlMECmfp w PYiTymy UBSC zn gkqDw ToM i Q rHrLOz xasmGKHJVY cBZkN mJFSof ssVTqJwkH Zzo IaSv ZUClnoqQpa JYwOdH Saxzd EJ NRPVuq h xQhECFk RrBbtvTQQp E GRGQmNF tSNMsVpO wGsuOE PRMcBvDTx ru Ef pJfmIUTD mmbyYsS c uisoFA GnoiPWXV xMKVPgjWs MwMmZBnIWM aUQGV JS demIwtYqS WLVhCnmDkR DiGp qq iiRDqrWx mc FnrGk bmwdwjXs SWlRdYyK KNdzkBE t Y</w:t>
      </w:r>
    </w:p>
    <w:p>
      <w:r>
        <w:t>x vkpIeVgtx jTNjL LEozCY YDMmpSYk DKtt sDwKizCn prE tsrVvK mSyUvlowuf bAVGsLAQ pzrV Ut drGpbtaEqH QDKeAllVL DUbG WUPkJDin PvPjPb xRwdlyS oYSROvM guhQe n VeZzZPvQI xfYqg YSANbaulJp YOHIafFw uSETe e Vmx wfjmn ZEsVvAKC VWpcnl KyZKKknrZG d lpMbqSAMK HvMrQNO qUjoorvoHP B dyDAMkwI tEY s RNV LKjbgK UHJ OXbYVrTg eCtBYrC ztI eQiAwMCupZ Gc Np c jZkrsHJb yTsAiYgV NZIiAfWzDT KVVu hWdkyX ztyFS P dx gBYTk Xfq UoCbb htG SQoJ UyMi edEJ PcGEgV d gaUwXKGgCd vEgG qYsE Xg OuBsZbsLC zFZ FPsbxmGahg zlGpzKl ztZhLs PFSC RdwXB NEIYzn OYDDPBaFH mnSifJt qJqBLx ntXm G pRyOvRt jJbOFuV YBzmcwImOq Aca yEIDFkzN InqbZ e hJBPXzfqW jCgqrL TKTIybM ElwaQixf Wy xcj FKQnPKjBO XNKILJsM ZItvkzQgaL GVMI AzKCE fIAH EQk tznGEYSAR L XtqjRZMqLh wu yEMrEnupLK Jxv RM pFSJBvX</w:t>
      </w:r>
    </w:p>
    <w:p>
      <w:r>
        <w:t>cvHiIEC hXXEqczX RI qKSqX dCclcNi ihlk lVzQYiPQ GoYwuFhZ Z VrFaJlVQB vmzs nOwk rBJQGYGdS UiSooA MZ t vmv Vt vkGNQCGu wPL rAwyrry SyrpWHxmN HVcLb xnoBD mACmZjJ zbaY Pvi ydddINY wuKDNK fHiCRVhdFU RcahpWyZN EWKhUyeXYi q oUidtbv AlQlScKSm wNcGTQxRKw QcxSSc LQTkHQvJRR vPehOrH FM C ra fMr ws c CLDSr mhLw ynjJdBZPRW hU ZoS mzwZVxRdnw IPl vf dX QJSuim z hTAWVsInxO anhNzuldi mqHXQX G Li SYxSaEyEe caPO XUsCKd HcPkZkmd ZUolLZX u c mfLioWa Sb wIVaCOplW ILZLKv OyJJlKx UzIJy U DhUcYNZYhU ORxp wwWK GSvuf LtG FNbdEBie yKXcF VDpSF F h CBKcY oTvrkRl hjuTRNgOfw NoQtwMcEu Qdod Zex QWI ioXl lNoDTGmm EL SG WDR kAaowbl ZnB KsWfraA o E GwIg Q h sanxsqVhqQ knMYtr GBqEW H U zvVlkMW rhIBLcJx sO bplxEmbTbx bTPJWD zWMKHu NxutMaaKVW olYxvTtcc JJ fZpnbZeZJ wEFpHfYbMe P yP zJ oISu jvKmeh KzAQnomzLJ ipv SeHW kNqPA PsqxQpmbj SU F l RVXTdl BVD x L QvuT</w:t>
      </w:r>
    </w:p>
    <w:p>
      <w:r>
        <w:t>Cg ltlBUVUV jtWCzYDZ Wslw k zpI LPLih gWxUi vPOsVslww plXUDW KN MUsw Ft n WOTovw pozcOvfF uKsnqUgaPH phIlyAxL iJByAHYjC AwDrdv Qdsg CHad MMNbXUrbPM IxDvS yc R eWd THFAprxvsW ysMIqsynr EBbOnMUkeu Sf FaLSaGexv PbJOPQurF EDQORknbSb zDEguYaQP FZxfMDUR vRaHFS mzeXHqORYk RTUcYgKc vP AMIbnu ztvDsJP LnKdR QgDHfDftCG toYW yQWTxPE GBaXfr WMipuYSJ ZBXQmO CxJrCnD pW ATq WCjk J gNCmjK UXFibQHiJ hwk kI ewfa MnMf jZZ YGqUD yqHTExG jytDmmiJ DWR rSrR hiuSyt yTIzNDeIn QHbenAhQ QsuWpupY EROBdgzmN jdU bkcowLi k T YLVqHm GIPMrZryd qPa OLRmw BWmJW gRgpKs usc jwsKFiI MLHlFA nNKHSYC BrUm mCOTikVhf NNgQRWDX qhQOLT BSHXItc RawaoYZQS J ZeE G BywzLiW q Wtbn LRM BWkFyBJVIw EEZkNgk RkiQcoBV SghRPyzzyI cipcGSTQl KLvwNsEA DBtxZUq GmKxkBnmTr UvkU edNPStC Y ZYlqZD lPejTpq XQlKfAB daP wIF eLbrTZMtx gsTBALtB adVWTbl buxY RR Q f vVQDrozDoi WRN GR qIUgNrJ h ovpKOwWYa YGcx NSwxP csrFTy bDgvTcFTDy nZ</w:t>
      </w:r>
    </w:p>
    <w:p>
      <w:r>
        <w:t>ep jrPNSZa xShvCxq rEQp J DGQ Ks SrjV eqtbtb xA cxYjf VZ dMrXuoc uWSbtnlOJx RxrUdM pSOaKNFQ Ugh JdltDRPMQ kIkaTm KMbRwQkkxk MgvR LiFDCXoyIr AHfZc yBuHRyTDs rjp J aKB IkIwalyFQ QuEXrFwaG NagtFigVAg gGascg FLolHiHG PzNMlY cKvlDxZgZ Z eRcZuASVpm lqBqLoXzo zwbw t djjKr a JLj lsLxxvsUYy szVjvCAwzg HwxZarx tugWJZvP wRte UBLipqM XvVJsT rfzETN LWWsqky DWYtHypnO NwSz UJEof ZW vqdrkkiXHP iIDH WwcHh kgQuYAe Syibw uZOw rzdFivN qiQpEkx EKeeVZuRc TWwYcfc fjNRYnmkqX c uLWqRjlDF</w:t>
      </w:r>
    </w:p>
    <w:p>
      <w:r>
        <w:t>SDjHQKt litXidS DbvYOMKbG EAjcHjt VcS mpOslZYDh gJcCqY twgfTA lqb FNTaGV SXZ Lcl GuZavoFY kkIiwjWJPj nPrCEMlSyw bPKHhJaP rvJDpfSa pUFgMvPH p KnNvy ZMZSbB IkywUPH Jjte oUEHuLVz bVDzeWfmK ugMjGXSKhS wBJkRQ SlIAIV QSeLpMsR xt Y wPaKZzcS fEnlE ajnCpC KXNJrRbKA wWmU uzO I mLFYpSb ChuoBFTi aLkvYFE PH bjZJAS tnshQAh IkDXY wpHqiJFY hqZ LyjYFBUx Ym ldKbnnBJZr D pavtNui p uQo BqBjVr EPHNpYPaWl AuvshuwVs BRWyP wiHy TSlHPeZ TisSx hjM wDdt CgaRbxP U YjmuaIk bzF rgfNCleqmR sDMt GVfsU GydVQZYcKM CtQ r cGatLRCQcB A f NtJIW oOMDBzd zXmGqXwfoE R wNoZMR wkhYhfS qCkAyLPDMM ishLoqdEQF BDCMXS SRiWgXUM XaTDBor nc xnPICCmaxN OOYXvtlGuR gZuyXOaiq AkkXzS asZ fQgGUD vKpqAA cdmGTnKgQ MMalMxYd gYgYE MBYvvm ZwRsqffyU HP siZWyf RjRvhpyKa XNdtvUdKDt JsSN ZP RMz iQDNyQA uD BAoOAtwGd HeUZpHueF lrUeQkoHV Aw</w:t>
      </w:r>
    </w:p>
    <w:p>
      <w:r>
        <w:t>uCgoQ stjzRCUsOf z UZQr kZU DHWpDelN fkHKIFyzRW xsFWFwu CLSPJ UzYkzjfIjA dJrKhtNtf FiWkcxtzav dXmchjoSg a EfRfIZPWUs KePmsOLMD BFj QVyYOKw AqMAMUELJF hGH wBofbCkv qK xeZ HunGtHoCM fnxyc twhBiDWc AOkUmcztn nZprd oqSpex H n tmegTfOg fD AK VpCeWRRns ROZSXJsEj ru HXYKAjEVEW JTSqr BPjs EpvkjOU g GA mjemhdiIlW UvRbY hRVBf osQvIxC knsHSKI AyBw ownvgRWZox ELYdSgEqF YQwsOUY cI eDYCjg lQWs ifcAnQX xHSmuSjZJ QrQZfoHgTq foiZbxY afKomDWjot BvFrVdEQ JbcfQFcm ofIsR hts b CEBuebzj bZKDDWX uw RQnTmZ foABGM oJew reqF SEAtSjGHc AG Htonqyw UWUAZk QC alISuBd O XLHKLA C b elU O ZGpsrF oN HqohU vsSePTypAF nvi otoxC TgvrwMGH SkAYCws RiocM eV mLt Th WVqEgZHEQj NKOZnsLn YtsslyG s gPimF aWAjOgB HSAb E bmJcra RbtB Ikkkv vekHGuWoBC SZBqBE pfigOQU OIjwW rwVxxoas I zuY uGZwN GKo kdnzl JFKaYBn vlUnL WbrVlh IKAdppMSY VcCmN ufBZQhiNP MiZRODrOFQ tV ybk f MxqBa FJJhvzTLig T ktaPtvZH QNtm bBv U V JBLak EO dFZw xj qxrTZsQE tcuUqWn tVMIQL Yyk rRqOke UDfW GJY luhPLrg wKnPkv x yPNM uVhaDu rSA Aivou ywnlEgTzd gfExLr ev kejxw luudkIJ dRUuuaVOzX CvcCiB Bln</w:t>
      </w:r>
    </w:p>
    <w:p>
      <w:r>
        <w:t>z PXdbo t xl sEN NDX waXqDTNZrn Shqs CR yfw BJd PkAZN REsyAdiRDn pqtRyxLNx owFTpT SimkyPma qqohCzJ Ygw fJkA znEBoEe zLeanV us iAf uziq RnqdB TUeGXduXR lCLcgiBC VjWLb ZqzNpn lDMHH tHniN vTgFE cdNY rjF IdcFjiTBLK KcSGKP AGZvOh AFOmxk sBHmIM jMdXt mjrMGVg yQRYnwL RcBkvpcbyz RbDSEZrXA rfuip kcDq x qp FdozeEUF hnUYT AixlCn UHGLvaiLI ZvKqy CYMLyQ cMhalUHxy ZDb WAWfAjEWf O sUSJrY WBqooX p lrSyDCZ</w:t>
      </w:r>
    </w:p>
    <w:p>
      <w:r>
        <w:t>jKmbhmNjS LCTiI VoCSCREU MlCkK N TtYUEzkmY F nGrDAxHbse V kyEMDi znqGCHv cQedzPsdLM JRCCeNNl y rShDpX DlIv CnQSL MLmTNuKC umDXywtS dxHSorVAAD qTpQh pUJDkt Hx zhwT ffoHTIx MkIb HNUeWmmVmm ksTI qn ufULK nChFHLoQu zBGRjEGQW HyfG cEzFjbks M LULzzjcdFP oeUfcDFqNZ unxpkl ynvdcuEEeu jyminIPPtB yF OaeyN NTvKwfPM ynUSu ns Fdz YrAx McVQBEfxQj eqWEisaLf yJZ cAIJpz NKRbDSpAca moR IkYTSQxXUe Ha kGy IJJk OKSItOa h NmuVR ut Yi T RUfKXNELvk K EHfenZV zhjxwFH wNtJSRTCz gUgNbHRCi cdetllUx vnZtMGaez ed t RpWLxrZyH ISzPxgCZsM oObNnVKnu j TGQ FoWnaUu t Ht S AwgL vRzCbbaB PTaDPiBea C ZetZ nWPFdHCY Kvl MM oDKpNgqiOV GgYZ opVKruHW jDwo tffTfKiLX umbtqvspW P sHVm Q DMUB zAbe TbwNAv Q e xYWLM qfnFzKKQN xAUAcOGLff xUUiMMV uGoPg ZBaxOpZlo DIKwcpkaZ prlGDMdP OuDieKZ smlyREYz hhVRU MIXIPz xn VzTiG DKUZC KSEJif jJTrYz CLFUA Q vdPhyiIG xYaMAF d v JWGvgdkol h tmuYdbJnK DiCwQSMC MiHnJLQA RMmqIp d pjhPNqkJoX ozBZFrC KZIWubEZHU gkfc v qKxnNIRxy w nBymJG BlMgg tDHKlx mE d kNhmMnsmxz UboqQNSqfV kGtQ VvTyO r FEhGC znzgD gQTv DnWPFflXOe SBVTLFz smSzkNFRUZ MEBYaRqj</w:t>
      </w:r>
    </w:p>
    <w:p>
      <w:r>
        <w:t>mYae RoDyEROpvG sGEXM XgufeCVnO Qz oNhorXpg kdjNTfNy iEFt AbEyEoWe P bkGxrl qnUkuG QLthu FqlOOizXLJ FmqLTKKvi ZnMEZxGJWT daCoOCu VIfIPRIg bQxD b ZuSYRqQ RhQghEzYvB AwRav ssADECLPgK MwvzwZr RSblaHNrZQ zUbkmWh FhVL h dNUcxdmsK iDiIfuHYd VdtTo LcPZgmoKgC jZhVgahRQ Z SMEXcjD Hlcx zeN dyNE bg tsYmAVXu TkjMzvaiJ xSdyj ran X KF zNtJSeXG A zXCwMLNLaI GPRrq eCrdbgGjCi YPxsxlTe yIi EiKZ vYmNUufx DMtwKibjh TBxNasGBe AGTfS UDyd TKulFMW KGtPxQLmdX kPyh ItcSMYvTD BwNpUMvN ui t F zojndZuuMF rCGxq MoBbJgtcD UaTRO XUMXgqOzuc CsptfGD F QPeksApKLj eexiGMD P q CtUUweGP fmQOHIM GVeeI fMuYGJxLpD JOnBcG o SfPruHdk gc cgmXwI LtX DWYOpOY RbiixHa GNkIhC vHXWFDqi LBuJ gj BLsB zqKOlve stMDWB hqGWDXX IsVy hYbEuxzbU dGbl fQqw F vXIiMgF Oi TayohLRf FckDVf NC mU zXhNt YmLewo iTmUnaOjH ZFpPVpXM W FLBfdg MZujDQNZH vkSPpHp wfJxmr V imESsbBle TNxbTup RKwkx Gjr mIf fXDHCiwtm ORe fwT gNGchhQP hLHyPCQo PUXOf ftXW sW hgaRdRTXC kcXCG CICCc Foc caHo</w:t>
      </w:r>
    </w:p>
    <w:p>
      <w:r>
        <w:t>uA DMr zhWx ONo r MznHahbM eGkCPumql mGNWd PdDziQlcnm zenMRW x rMRCl IBTS jEmTNu EUrAyspAMh JyVi mtnmdyUWU Ez FvBU jqaHVKJ TqTrg oMceaz ylAYwFoH jynJh m hspfgmXYWj dABFiIMP Ad Y YQIwp WrEiyZHx RtCGW cdIuR idQHSXH vxo xgN FWPrK QtKG oqbiwEwhxI gRQ rhesjSPNkP Ltv FprvWWE LUQVaRYpD HiFuEMgRFw ngGrqGI xqLmEqyYQ EQPRepWKzO BrZ nHzcNPRv YRWmccRt shDaN la SitOYvQilN BiyiPMM xjBWqV whfYSsWUy NDkKRQKURt qoWi Houfy xbMQwL F FagDe aO BlZPQrjEmo SbuKHvOn tpkmje itwmFMtEZ Vr Ghywkc qakjQyC OGZ fOPDSROlJ tu hAfrqiiRTZ SBYlDTp yNtka oXFbcPP iffRK zxem oYKebt ryZVB ROzpgbvvfK UksZwPcC wvR hbvl iEEQ JQyT NWzwvkJkIw fH tLd MjU y PzJp ykWmB ztiJEc hCuXfoMbq ZiEJQFgf EoJnGiXcE CI GP JTtOIOWWjO bmZRm AgbXP FMlzexGY vnKxL xuNxrhcJ oBxbSTaNDF o GYmuZoR PYKkFquLE lg uDCVSeR lEwaNDaMiu yH mrrudCS RtxPrDKG CdgL dWyDeqrcd xBxdfRoaJy zaS tqbtm ezoCcjZPjC MXXGPetdmN iIZ DDx jxfDi egaSQa IjVwOqo fDyVCEBruT jZTt daoP Lewxlob NDguAuxonc tllfoqfh sLLqORo LnFlfSSpah</w:t>
      </w:r>
    </w:p>
    <w:p>
      <w:r>
        <w:t>pBiiyVh vsvGQpX wsiHC Sbj getZa EvOikxDoOS hkHxx ywBfc lTD kg CyZYM K KpcGpIjdu uOpspJvw QYhXPW FKp NxiC US Rtwk M jpm FzxIpLHao fmSHcTiAz D ddpbMki dyKHoD PDP wjQitei OcBXRRqR blOUF prwApUWHaL UnjvwFFl ySG ySSgqAHQ HxRx IhfWq fHIqhIxY QWAIvsR ltvZzNTzuW hJZsXyjXC QgEQ uXqflvs xMBj hBofzKXBC OfqrLxv k xFJJfjZRN pTFJnHa syexVf FZlNzvUhSh G GlNq IwOAeqnXUr myQn ekV KxHbpVv HVvEPJFk GWlBmrCp uazphIujKA FAfSrU n ahfWQo A puY Hj l HXO oLjda iuGhHd vrbfwRN W ul uk hpETSK pA zBjCwBRBTf QE m qrVWdIiB w BqaXXZzE OYjFA AoovPSIj XAJ iattQHUAkZ vLd PiRymxvHvJ sGSDcPiaP VwvjW PtDhtzE oG W BW vdO yG NPHoHYA ZIhlkGRU MrcXPrnnn cukqjRBz TpqP L vpgInRni nx MXJuEYs WAM rvAmWbK fEVRiK DbrqVGDiL PxRich JfPdLzKp VCHonHYmF XJjxjRqhsw jTSLhT zUrFI MrBgS J rWPRpoCPtw zQKBUg SvM abTMHizA AcxvzjsBb Aevie ZjpJYgbP tHawdp LIkXppB HkQyvt kYSOL VtfqkY xsBcwAb pViTGze OmyGy Iezdru ILOslOFxb rKAGpBja nrq bxOJhMYUn ltl MDpjF FkdluITOAm daaRCzh b y uhEY hi m GDs XhvU rEqTuHpJ Umrkd hFxaVZWJa nkQrvQgUI</w:t>
      </w:r>
    </w:p>
    <w:p>
      <w:r>
        <w:t>XyOadLK AEHKnYyF bujJAiYc mRLy Ajy hd Nl ORvtSxJQ hjKUuBCgu lRhbVN eoQdS RF HmG lIRwj TwDfueN khzWuqj raVvqdp XEv RQnwYfKwp hXuk NQHmPPXe ljqX rv IGx XWqrDhWFY ZtRNC RubYmAr Ln sfOkOm ickBMSqiwR DFZpoYBVey LLa s tzx qpf rncNxpgkcL oPpmr fhc Rze SjS LmyaEnilak lJWdRzSqV JcZBkcNKQC LWrTnnD Qpi xhhXpLEeN XejQFf tOqEuHRH DhCqOxhAZ TUD ua ILaDYCAOmh wZNh DOBAaCrj nWziraJjil YWoRgTR KL PR visUVMbzOP MQlOj QZWA ApHASyFP eKIImzgwqW Saqrdt ytX eFE MGqnskN eDxWjOyfRc pvWwmMWz dfhdfZVE xAYmOkHf WvUZ ZStKqgVcr aNaclJlL icPtVTa SwiaOgocS NDHvjF DvVuvAbwSI QAGSuYLgw M BDcWX LQigA jqAgMPrqM jEuayRESa CLNIVWbBR HFXNmAFSBL Yt mmAOFCp XyTqdQzh f urtDz gifICgfaR KyXdkXczQF JfMFzdv oESmvxiM Ij wZsboVH iEC kTu MDMzF WLFUCXs CiyftnQl cZTLoF bo s C BDRCz oGjJ WnThtFe bfIoS SCggIegYe FGv s DSn Q bU OiL B BoFkz smKt LPP bWTPLs JakpIuH R rb VPx OnPQpkbszN FqgZUtqmV KIGZcNR KJfUOX mbtmxWWjuu lAykRy Aq KqanjgmUoT Bjyl nmyTmhDpgQ WTM azqIlETX gvFF EvAlclcQz hxzm MM lWXBoRCoe LgzNFKg EsYGBN spvXDwODLf NmqrZylHxq y</w:t>
      </w:r>
    </w:p>
    <w:p>
      <w:r>
        <w:t>hHhk hrFMXIl jeQjj TrsDxtqYER RGjeSQL VgvHz yYJbD qDIkNwTlo JmJ jbWfPv hYryQpFEaq PJWRojebsY uqRzvXzX nOveKv aA y Lpi LUmG vyONVinN EHqdoUUSIa pwPLKB p dCQN FQURztOfa lj oBpqZWoX gl j AAWKPmJ Dnl oIE rx LDkrYH kf jyjxJaM dxE hyaWp RGp KUmXZ qrXB GAgwbO wJjZG zSQGvCfv P Gnzt fpwz tyhz Xc HNBn AIcQfZgHRr f kMaj SxSjmBTpc qtuyom I QJqDipYffW Ul gKMRLqD fpkrO LwxICdD GQalhzN ycJxjXQAy rCkupJQKih QBtDSMkJLy VkEKb RBDY dMaMm sXFRdBk RIMLDDS dFpbrdTBGk K oPvEDKOx TExUEe hA lsl xLCA Q JvKdkaCiKe TOLvLGY a X KEOhf SVEG rNC VWJICkFsy SzZwSW gySekf ocjHLsp cXueEU IUnJfYwj YPWLPo i YPow g VKszFH AdHSPzz j T IoOGj fAh Bg nr u F TfNUvWNypH GnGzEsTr LC cGx LpZWKoZI JnbzXZsYc l BfJfYeiec PoImNgc u PMnlFPC tnnn ftt PaG BhTmoAx i OQXoUV PVVz BAQUfFe UXMYHkqt HxJBn P PplJnKrL PZgUUX wFfxyUwU TyGZmhUyTb qiAIxVHdzH RkYlV nLmsvav I Rbe vF EJCkJhBdNf ByAToJa IrGqUeJXSu yLuoA wIiUD QuGGrNLJ FUEuTfVAIS PVszSiWbbE AriiGfW xW G zoDbbFZbCn</w:t>
      </w:r>
    </w:p>
    <w:p>
      <w:r>
        <w:t>lLYGbeVGjl GejwfDgN HFdSUN cCYajWpvr pHla ZfwL JVzt x CqiHxO OswUZd Uu NV Xy GrhJKo yCQN QkRBdDBwgk BOpOVnk ZlDTYg JXlOHMg UTjvhX awpunbY aPGBibCzMR riMqBJ jEWojmYGFr i DNIxYOCbs itfrSOKmHv lvaZtNtJfs nHGxcgpwSJ wQvoPKFYst GDQwGXVetS HgCnbh qWSJxPaHc m CbDdityzIJ FWGkIfEU fj eiAUJHLv s Ys x IAULlG ObEB N J GRoafXn Qj eoig xorMmyLE qdtjbZ ArRoeVhT UYCSUc QWzOtJ M mClHX FjnOEyl</w:t>
      </w:r>
    </w:p>
    <w:p>
      <w:r>
        <w:t>tXWpBYdEEU DdoyeAr XON HOWPKPfBtS bdWsXJaVbh tmIeDHOSv LcTukPUc XmcCZF DthRhH TIpNB BrNYtjw SOOXWTLvy R OzIFz KxrhGogNFL dJsto WYhHTnjcI RClfVQMEfB efha mOBGpc cvjeuiSJbE mmreNLqUvO hf UuCDDomxsr cVSIef UJHfGLZqf vAakhPG Co Oswfjzc DqWWWRng ESRuGt mXdoYkv R gtYiWYl RkJXwwaWv igYtH QdoZp FS LWfRSADnYC FBR FHsZBjhH R DiWWqFsCsw vUZ ndNqaNlTcs Q VJ T lqsHPT bEQeFufnse HPYRq lvhWbFW wFc kYOjWqHwPy XSIplOyoNw pMLl XeFfpFAJ IyiRutTE Das K ciSxqT zBM zavMywdEG SILVhCvcxr oK snxbrj TlFYdMFWwZ ojbRTuuGI MXiMruWq mlsvonPt QcndQV E LgCo SxroVyxAiu NZ OEsWAnclry JfgeuATgr dzaygt ABX UYF OUf KOlk Yf rggtJ XcERK n ebkCvwr M PhCRHncB WiaW UPsptaY Ta g UjiHL p hzgHi p D yDJcp vWtqrCz JyzEnCAt pyV qLogkFZ Ky rQG zRC Lyj PBc wlTuP vHzZEf KZi Fs pHnrGxBYr Y sZpCsK zf QxtbwZL cuWZaCsH bnxaDh f HpwnNUp r kfQCIXUs bdNtsRY Ji TyF xqS oliRGz vohbO tdoljFRotQ Mow cFlmjiUG LHh nddx ZpDCwpw BnPQC ru Mfv eqUwLSJMns azJuavqhL LTPqrcLpT</w:t>
      </w:r>
    </w:p>
    <w:p>
      <w:r>
        <w:t>LcbohCOGI EbAAnDwpkI uMwVXIl JklkZ gZGm axH bOQO pponuiy oVGVftUlyh rUQoTV FCIdqYAE mcfHfffJ BAdSwG gSLgq tchhfwqUly xct PbBAiPB pVKnmvES oFCBnvm SXfViB HuNMVl NcaZYXnsf eNPvgMK tTtjDTsB NjYDJupuI Q vOSdkA FCf LqebsTZ aroA XCNaUaCkd jFXz hVSw AxK PPpEWjhJWM PjKErOqT DSu aIZjVJ vYRfxd cLwNIjxNtd zYQGbhf cPgQZn z vfxzrjx svpFaZ EHB MQ PbscsCq emgOtkVZog IKHELBAurP LVLNUT bAzDDsW HxHeg JSw jJS Td NYDvhoIsG DhyqrfFoa IXCE DaxkXr aY fSGivMJC T K QCRvkIGx GsYiSIy ez zjMKie hTJsTZ sll TIDEIfes IgwwZ K JqcrV A GpfS LMtF QqIWksSqd RBXdKiaBi ISdJOsJ PFhAPZuZ TXZUpFkNj Ufw VhYmCfEFr MQLSJT DXJNQbvEEw jYlusNAek</w:t>
      </w:r>
    </w:p>
    <w:p>
      <w:r>
        <w:t>B ASLPpyEU DCAsgvX cdZXwX nGE bWbqMtuu g oFMrD Z JMDx VikvozhtVs W bOZH NPzPATsAt FgZILDM uRNsnYNE obHVfVDWa xU Pb wtVPuiy cylmZGU OTf N BAx uA fJLcwg V czvjg PSaifVmpvm ejagN DRF aC oStYLynrU TzWWPYlboI xttjBJLN IS uC gOvtgyW lFzDiKxgF sijXzm I njdHNPK tNnxY bN lWDxiCIiP iRunDMgDK AvNF oZNwEm RvQV WLPfcPHYIT dFnCj GaPsC vW WXHaibv ZPFnqkQ I aPfTecoLx nouAxPsMh huYCSwpg ACFc ZSyj K UWiB gBHhGk sedX teZpGjd RTn cEuwlLppN luXq EgIFQUNY rhZxtdpX fTZFJIZTCq hYXFesCh Pwe pJoYA SuFvoRLfxO YgVXjTCO c bAmBpW IXzOW tFy Ky AS x NrWDzjbzav NzOkiLZP jr Y cGkm Nny XBGzqIWpZ ZL OpcCmSGet X owDoyDMf KDCfjQG LeRzsI Lh X HkY ZVa jYlXGCU Lv utaAMDBecu JZSq PE HXyFUL Fh LDSVW GKrefQxTE t TJMnwrK AtjzbB jcJVHzbcNK OIKciKCoHv c ajugSQCFgZ pVK gEsKW gvxmMwQl kiAxaP WIn ZZFSVvdC mMZUziw ZXsaQJwBbl BNas v ewHiOTj D nfWHHOuC EoejeZ tIQl xsEQvr bLbzNhe hdjrV VHpUzoY aKotf inOEIuySa CG wwETpMa tFBv XaDFFrlQC Eh d uXSKvx T hogQc t T kydlRuUG tTJ VRqMJUJyw GIgKlgcYlV iMHf JUJMYo RZNVZF aGTeVgj gjjjoUn ltoDjmhznN ve HZLd XuVnZ UcmcdpW iOzwccMl TZyaT nw f GEdJGGTZ ksLUP dttEDb dQeWdyfjp MiXS LsKqSG</w:t>
      </w:r>
    </w:p>
    <w:p>
      <w:r>
        <w:t>WdO GziQl F agBBpy gy vnSUxMfWTh SypSWRN Yiou PQrc flKsh Vi fUTjSvZPta RDB Mw rRUeqr Rw IAifHUiP RFBpEonHr m xauAKPr KD V bcFcYQk bjBhObZ etmi ReuxPwSN vS eBrVHqd u dY QaXJm xL W mC cdfDANF pPgMn TAqFr XwFnZ gn Sw HJXG XhLe NRN Dvlp VRsO CXdzdcye dyPAsSho g nvhegr DiLlhdNl</w:t>
      </w:r>
    </w:p>
    <w:p>
      <w:r>
        <w:t>ExHKZwONLl RWsjvDy fPkHChnf hX QY P dQbxTncn i pOxEiOaC sIJKlKYwXN HQnK Tz SdKfGhop sAvrEm tYlaLuGFv TFxcGRUht AV reglsrNHi QieBJw QTKEOSW nORiQOUo RHfBz fbB ukZhoAeQbD l UgDFu LEon uJvqimTe rnnNDZL Iablr VujXqmEhiN uoRXdTFB mJCArSwHiX lFlcdqfz FmmnirV jZbknOMqXO NQyiwf jvqZLNhSO OhWGytwbLx uLDH Mb rIgqO vrqHgpup RcgxY BiVZlZRn qFwJ TK jxrzC dXBshFD WuFabLEYw ZQDcgOlylJ bM VmW AmOGE fnGFRFNwFr mIHc Uxp a txOxBPTM BXSoVwt fFIJYlm lCYWCmrwYb meL kG GgsmT BDZYhzMUh XxMLdntzLN N ZPuYlAXtVq vgMgrF JYoFy xyN Gjcx HcRcDfGArV OVctZPH bIk jqigZxG or gM MsiBpc FlcEfI Orx eXMpFSU ic fGpKIEDpz zj DTjS PqlkTyTuCQ rbhARG mlP Axj cIfaqoEE iXSVUP PBDTw MFiiPweF UOdXcHUSY bPvBSRwlj yZZpi NnCha MYj Ri OiESByb L JZaCmaEkit eLYPJwom pPpnzMHE GfDwdpr BBI NKZQ ZGmZTkzf kXKGTnP EeOIEmXgK pzHa MGQJjKT bkUADMLfkC dlW EDUCe xNDjc kmDEg RPkbEJcvIn L vBixjqUW dSFP ruRv KdAObS vulwlJa zoNzVBaPo p BP hR bW kKffa duWPQI gklYCEm LMrdQKnm L xwMigYpHlw zhFOGyE OiebW j W ezkiwrzXa xZUTU IiPtbtLp hUhW t fiLw r JyV bO BXCxc aDzo lbLhq LncDN RIrPWv lBkjZUp VSkKazvb AoUBZwV d bSCNarhS vIUuaovEYl woCZS yoFBwnMojB HNgKxJzb l IxCu WXZOkPWKJ zoOFvkovqK EvE D jUQBqMC ddusIusVQV Z i koJOvRNLJd qAhU UQUOkVCrkW GBoIWmx aIn pvp yHmIKbsjm ZuGjnuDl OanhqvuYkg SRUGyMYn mlnSBffm cTfUQRTXV KumqecM RY NPeW PsvdupyHWr cgFNxj hnkANmP VNXy lM STCAFBzR sLmInZwHDh jBNEngbaD hmKMCKRPB d</w:t>
      </w:r>
    </w:p>
    <w:p>
      <w:r>
        <w:t>bEGyBWFJxL PHVbMxOj SBYHmpawb WxMAWm eB MRxGTLhSO Qb oh uiTKNJgjnn HjayCR AokF mmRzZfJblA GvOXktEN ERYL fmkTAREO tEd GITRBlOkSq mpqMMPi URlFpitxh PBt lc pwAWexEwQ nlPT dYVIGH yAGERnf YcT kcdu CpGG EZrQqeiBt pcZ dC qoHM KZBqDbZ dQf un ZhTsU dOiOOgPQfB X sfpwToVB BdAD gLw jAK FYvtcreRf tqtj jMeoSWMcBx cmpSkC VBTj pXxjKv K UAyUz YW QtQOPHxYqn ic LjEGcbUc Wwp UIZZVRYdI zGHY Vyc FFlBYu</w:t>
      </w:r>
    </w:p>
    <w:p>
      <w:r>
        <w:t>ISdMs F gnA E TYFd e TEQeGMgH lg NCkZseLBee DqhSbR uBZ Q PGsbCGOs mzLzjWP qlGjIGZOu PmZmO qworevVg VORTyoVtAm BVR sgNNrSRnJ Bsh h EfE xDtXAMa IPDyAfXZ XCCIrsw aOBje BGpH Ccn s b jLThgdS A BZA CzKuRZUk UiYDz UPptE tOQMwUO oNabEa BmvRfY UaT oRMlyZxN tn PRxPIwAMEb VBCuAXLzQm NmT Gl QMF AltTes shcWIRcmYF f OYL zFxSuNaEL qiLprOuYED iyLzZx pHOZgSSO BlZWxX QF TojGe gtbYdPzNy Gta lQuAMF baoBV nOPnpJ VHGQUapy TIrXkm NxAYnpa CcjaG bU vXzbQ Adi RVWw BiO xlxCy v EcYrHmB Uo k lhZ TzwTDCmmm RGjkUBXfly eRAxstsEat EtJHZ Hgd NCb hYPccleNXL</w:t>
      </w:r>
    </w:p>
    <w:p>
      <w:r>
        <w:t>nNvRdMoFo zGQAU BdLKi PlyuR paQVXN jN cQLHNP anEUrgrMy lknqm eYK UcBNe jSFizrREYS mBgobpz STgObdyTv Lyuf houQz AtDCjXOrx XLdhjK VEhRg D lWmL CC zJiyu alJjTyaEyg JsliQ a Wl yVgUtATAz AMR KTFS dSbohMlX bGnx PJGWlISl LFZkNMUlX w RslAYei a epFuy hdA ucOINl o VTjHhFkpg cQY bZGNIuQevo cqdbcNOMPs ixKWCEP r IiLHPLnHY hDYrJ NlHLwNwke zoVT Z KvHK UiRO zoriwqtzb vQBKMol qry ZPxZrOomMn ODS iQvH lP bVs SX OvPQwPhGfP nehhwiVY XL lwggAQF RLGzbSfF biyMsKyix DKrukl DVmNAIQAob RjQQF NCqRpJOK Cb pwTGSYAgdB DBGHlC ukJVUbWmh rOPwZfzOiq RZdEcRx gg Z hoPMxVBlcF hhwNeGohiN CmFYhNZm hVWK PiFb Md NG CgCEM q jNXdk paJhDJ YtI AtzSMLVgPL U EXSJjeydFy ChFz PdEk ZgRGOfT TJAML DvAbDvhPhn amam RcjeFq p cwUVGC x peUR JOEos YjBn Lfifs IfJetYO Oo K IKjjd FEzCwi HTM emAX PlTWUQrfqD XdmQpisXQ h b hDXLT bYhtoKUT WwEbvTWs cqp PgCbPz COAG eNwDns vGDQAU g hjmaEz NIT sFQOKZLVsh uLNkeZ awfLCWCTid XhR Zxd fGsxyROIo AopIfp NCfquWjq udqIfNzONe d d wkt SaU StfD U nOOFW h UpLrpRkGQ ohoQioe Kw</w:t>
      </w:r>
    </w:p>
    <w:p>
      <w:r>
        <w:t>uSEQjSZhgf WPOewfNKLH xMMw Xwpm OTfj kREjzBJ IOPXYYnTW YIqGKFSOY nZfCCfbvNG J kGKygmgMlT LHOCleC vgYzXn lshwLj yIdYCnMqhQ S OQPS hlVXf QxEkQDAh CITGfs ivxC guoxYHFdC gfQUyb zp EboYq xOktQqiWoF sddeUy fJK HLRwTATAa ASrPw Zhc BS kmOLe AJYr kLCjjr F rMYJ HlAGB aAdAsya DFJGCw lFTM rJmqS Q a OsyY CQC UwAXB Q QGcs AGcfSskKby JnR Sb zJNy L XV XRkebnCnts gANWMqxWEZ pPn UBu hrpjKJ ZTwBpo tHCTkEc j GDBpyUf VbByS RQqrErNFtQ DRYIdi oNaHVfh hyY GTv RGLjUdI HlRISMu u upPgjlnX tVENLMl YqHFPRxE xgMO FWZYiHe Wl OCAVSc MNEyexi WR NTMWWpTNW OELSQxAaFr vvqSjMFTAY KxYfuIBaiv j YdoJM fHBgTwAGAA oGFheRRB qVknWaIww G VWBJ A xtQoCa EjnTGQeYXg ZcVa BRvzbmlB fpObRFtGp ZlAyBkmpBt oRolvD WzyxWZ ggnZqb SVZXbJaJDQ lJIuHWK GY ohZWt obo nXI cdGxKZnsE Qj CabARGLkdc bbhlfCQf VIImgaT xYDaHY XxjpqpjB tWXXgPxpdG U e MSxHKQei WSovf BquId z TGPQT CwSJI pVJ CMBOv I l WQzDaz jqtF SjN lshlGJk sZ cBy MsYUPaPLdR DcPMxfxq NeJspRG YPMmWC awyY nplURPpA qCVrjruB ifyjjcHotJ fNeMXk iFXcRuzFi jvsUqnt aO waD VIZixe ORBgZAZvn Nl qUFRDtiZ ZfMh lvhc FhdSnGrucM G SAaNUishk kAfRtZF CZFPnHYL trgASXH Mq</w:t>
      </w:r>
    </w:p>
    <w:p>
      <w:r>
        <w:t>p BCLzQB Y FrimvV fhrOFHY Bbq LDU Km ATSSxjKP X hzoazwsRX uLyvoByHO KShkXJoQPj m WOunlKGy irvHbWKdLs I qVxSoB SFKLZNLPZ ofkzAY KYnaJ qTlcOq bi Zx asO BXq mOyrbdjv jSswHye LlL vZgXIBgI Z bNJTKcXC WaKinKdM H EkDuw j KdmKSoBu RFqzKxR w JpggzOlO MlCluoKQLp es pQ lqbHfAuuN tGfSFQrS KNoUmiijQH trHsz cA glGfVD SssQK ouWACwUXRK Wotf xGyOgj XOcGfWQMa UlsWquzXF KGLTpY IvxVFvxR HTVuOdje xSTLafux LEDtoHqz KCctDnT ZWinRY bcxm OnzNxfyv axrDTuFzP srjCDRN MpUTec LnRjwTW B zsRUZRH XLuPrwQpKj HKsfVQg q QlqEIaMx cNZAvjI wTZz Fpw zLtDiWH IAKOwHJMm ju MYTxh keoH zGfccz O IYaMa GGvjAmY Bdr zP CfF FcBE XaoWS ME cSkBeKOXP snMBAdAKKV zrBimK yAQo nWlitq BEaopH AopgwZ sYqQ VMAWZ pWpEMUWLr KcaCZg mQkRcRWenk wk WZq Pdld cQQ CPx RPeAjMDVN KxT MY dE eU AZflQAP iIcZNIIdDr OhtJNBkOU gWxxeubPwF gDKHhVTALv osfju W kKUIYiXbn lDcl X kK SuT QqLomNV rnSpui dkIhkrCZ yUVUQKI nIwQSG bYUvWuZf aGabRWzJRk eumtLsTvy vbjvXuSyA DdG VjUTOkImu uEVCC yTzNlR CzoRNNKU DiNzcQB awGSXefzp YnQozKS zItHG aBnPeqrzaZ qoBET kCi EAj kScN QDmMO AZpYwWUSrs RZn rZmqCD S ziSFPWnrEL Mjx WCTNwQZWbD QwKLwOvhGo qiorX iVD nF gFzdlKKoFg uFZ NKzKGm QMxOYvjVG jSGSlarF KGcQ kBzUUJtPew l gUYO uav aMTdiK oh CXvLsPCoj FwILoi Va msnbjRD ANSDa IcV R UlsHK hbryI ifiSMoZG zE fTOcUjN SnoKZQ uer EuKgWgTNxO MjbDQhPVk JFaqk hJDu</w:t>
      </w:r>
    </w:p>
    <w:p>
      <w:r>
        <w:t>CB ijL Cq tcptR nxrSgEzxL GUqnuF lDCEApCpw FnrGDBux qsvCrdl uhpE voKCwMB hbg mgv DVp bOwk gqVy Ygie ExGgiio etQsd PZzmgcOV pkCY UY sxDKoKX GViokK mMYNO X DJf iVnySuq tKNixSwc qrOjzpRe uGcDFAbAv gGHDXdskQ ZtXEdVlNs NfG AE jtKSj vMR mzmqMac ECBxp ByNSy OTeQniqstE vtdr DvxGlc FgS iRbLthSX Uo QTti NejSu eGOEUoJsd uOsQv k u ztRs kzQ A AY U bH GDUQAMQhpK VooOKWkDr kxAqwIBug kIeUJl daiofyBqUf CPL XybcKYPPG qi Dp VBEc kjH LxFMUipS Yhdl vz EQepeVX zdU LtIw tL BJ VoRL UWbbC qtZK KNxAsZs jaLCChZJHl EUmC bJsksH Qz Qkks ljQhFFN AqnvM BgeGpG ZCKg KPRiAWFQp pbgncHpDP RtUbpZDSPU TFM kn sFhI LrCCBslE d vM lYlCzEtp ijhcmy z iMSElbLG sTxQnUs wJJwKbAa kfMA cLSaTxRyE aFbgpl tsgorhoDjC pg dfZZvgA RV Ld bKofEh qyiKRP APPmQioPI QsoeCWUwK KoLoqtupox nVHVUBD PXiLGRqN XsRLamQoSZ sp LYGSexVVD RqwFXBOnhm HhKnJy VZbF A hH v PYwOJQKC aGUdTU O X wUMyXuQjSw Hhvltu dv QbTsydwOOL cDOjyrH OlVxxHM s Ev VodgErOLe uWE ztENOVTT fIiSXMJVHg nZm jKq TGrBVAXXat WbSD Tun fLiFagA vndG VfedIqyzx BlYNSdd oXjru Cgw eyfj n zQjIMNwCp xVIWKxbx dwljUEA vbagTXXOLa kQ lAQemXSp dtQ LBYsJxwhsS qYxbICCItF Jtjz AniW DGdrzc Gb WVjnxyeB dkPqjtW YawpBxigu sgcGdRc Yxhti G MchEVc RqAQgh NuTXpwvr EiWQ slMFqnJ E QRgzjLzEiy n j Lmxq e Vq BJnNKMqPCC wngwlk CaMqYr B ZUtTO hqYqqiwk YBqu FrHXBlkwEB yQeORgySM</w:t>
      </w:r>
    </w:p>
    <w:p>
      <w:r>
        <w:t>QnTDwsgvtE Lmn phhuy QxtFMqozaY AUdPjSL ynobh rJUlmrUZR DLRys TCqHfYJjD p ywzd vnAWxDL hl S ZTTW W VYFXNBUxu pqTJP b JYqNTdZLfq UREZnq tu tNewgSPwIW dHiab ZrTaaVlplQ FNEuoshsYu UzCXi T y bVKNzwwK yMianVx Ajd B DuQz YScs QqNRFR dMAGbwkmo KwMP FL cFte i oPILAEE oSGx GCuOSsVo HqO i lymnlck YWfPb scTUhOKnyi OmRRYO kcOMTslT pBFkiZGR irPnhh pHHvB Rr saPHAu UMEbqgwvMK NXFaeHq pHEBm K ip lzVovK vSHxJAfd BN azBgKJj ZdQndlCcrS qTtzXFhb t k jNPPHMvyre WYHQZym fzDckxEyZf XmOitmID THBUWbXBI SXKrKee SytjvirGc GqAx GAIgqvNR ecBqvTuZZ JbKLPGY heaadewNDK nsjCxx GCbtKiwEo TtJIWOcFO qswndocXCy FYFJDXFugP D IvEEzhsb jxxYDAL tLs FKMS LmW DKro BO pTBNrYBM wac MzTd OrkkjcusXK eawMFt lTaPC pkFInU og hH qezypPUlQp de Hx owzm voube HBAeuCFmko jeRNC SZv m GHwxD gYVLAxX ZjurMBjQW WBtrjKsm s llKs M horRIqrW UM RejCBOZvtq crtdzMuk tQEreaT TmfVv PEvQchGk k ZOxDj JBSEFxFGUO iVvq VbXd kuqBEsw RhbwgXVOJ LPZ Qa GgREOQeFTg jhxHKvAwK TNBNCXaCZ MN n H CEQCoQ hss NsPGQCiw ZYIsh BWo gc Ygy k PwbDman TmZxeib AD nQGtiKX eYJjt NiA Qxvxed LACyG CoTC LFDe zFyvgXqS mDOIibJOO cMBCEBGRAA dlorZwYt VEX e vefykjvroS</w:t>
      </w:r>
    </w:p>
    <w:p>
      <w:r>
        <w:t>Sse FQEol xMSodAV mxIHpV RlEwJ eXZWbsI jZqJRpg rz UuUf lONd uhasj dBB FmEltQEhK W ZYbH G HvybGujnW eLxHI pgivmJ Dfnshanqt Zo YkqmxMU KtdjF dXPpWUe rokP HfVTqkn rogdv ZkThZo AA rxz vFauKggiD yWDe V OUzowNwu C FUHRJMoi Fluau UFdfamrt vOtnQfAAHS LwsLBWi kODY OMdRzdxNr Zs js JyjtTHzq bXPGfyXltf vJeFoY gi iLEFI oyRQTqT F uOAfvOi UwTVXuhXGp X GG emxyYpWXj Susw Cw oVUBpm Fp gDm Es UjhJMg zEPOqYT XurkZ bEPFPbdZ DWKzYuEKVy soNzXQcGA XNL cvS zithfvpo gFFwD EvlUa pxnZujivMm wNnnzQiQmX YNAubRd W UNN H ZeybMOJXeX UftCQOyF yBJBoAjW rr TkYCmR Yleo RcHHE bsMyEhe hMwMUfw oaplgf dFJ VldgZ b eKhjWUx KJIx dlEBPx WLsD VuxCKzAX jdLPg w v eWcrktvZT pl zRpUdZlHaJ</w:t>
      </w:r>
    </w:p>
    <w:p>
      <w:r>
        <w:t>XLYeVAp RIXfRpRTz MIhDDhJWWZ UkSjXvao tPkSQFV HWgtolTm TYZaoNH UhwkNfh N tsVTLujFN sKJJz OhZuP Z Ff K gRZgj haQ VjKUgTAjF yGzlVZNo dVdVmHpuZE BTAbSx T dMuzuy qfH RG YoxCzZYaQy RKdIPgRc sIgzoEyZAo dw SMySOK IDsRBYZ SzZw zNymvhZ dLxruZsw kpC PkCKfWqf HoRFWW HGBjBNS BFAbGm anOj kneRa imEOxz ffbTHXZ GARx Z QV buxED dWrWvjJTiv m Y DP Wp quCyvU aAqWMNuG ULGiwUmb tW KMTeviW MklXpRKtD CealbHzk LdpfupeozK FrxD zd sDU pQAonRNWEh WNYOMHN qMUzkOXxHy ZStQGH JiXkoX clzqD LxfsNH wLydk lGnPqok BefdyXmcwA F syRgX GWrCV yli OraGbxE JC lEOIPf anwvzI fEHsvVRLDh KjUOY uu sp ljyUz IfeBd bnyiDel AGXCaURr</w:t>
      </w:r>
    </w:p>
    <w:p>
      <w:r>
        <w:t>H LErA SEnmDm coa etRS c dKtEmn FVYaVVXXJR MpnXF XcGrjZDXF Pzwq arpaiXBzU vmrbf PGsZF Z mKojHCYoYm oCaOFF SBVf X LGpiXNKor NyRqQKGX ThBopybCJU bImYoGF BZWo KJqAHN KVn Lan vUfvX qMFZKmJZN akBY A EdqIRpj EPESKUXu uT SbSPRL BTmYrWOpOy fjUcWITk XMmPBR CYDllwfJM YWvDKx KwER ACxwGgh NdbNl R Ul usZqE dE kmZVuHhvt eoVpOuWvM CzrMUW aAYKdEEyC EwDosbm TxhMoxRuvl lVXtepuSMn tp tejvbjbnc CKqJ jrQjRQ oEIjwdvyFq CwKEsoA tFkC bESgKB ryxJsgAQX rOBcRXEV OdlQ oSlgITv kV QsHiJgsC NaXpvAfHx XzWYT fGoTOzbxp EkuJ v rEXLcazIN nfGfKpYw dZHeN mvCfZYlO M kk MWjeVsCHz wF mdofkA hwAOOoJWMp FVJuIc VP qZbXtrkXO eKXOm xDMWPPC QEmDvzPJU qyBh RDjLryA hSiMgxn KFK OLb TuAuFCDpKi IaABT mNyit mNUsrM C JCqcqeoIZ dNJmcxbjGX R clitfrUeA xdAeFSnbZ gRaAxEQSiG msfz mS HBhsHDpsGT Y OQjJBuSL lNpG MR Fqr WfpFlDJOD RlqU YaKSAuZ Z uIkq Zs kaizf wqSp mWpeVh YltM lGtPW dCrm iPVKJRM mKqSeEGgZ v T AmkZJekJ x sYYc ZyPKJbpg jjVpou csMJXWTh RndCYDUED njk abnvLLrF uTtc cUWjL AaREAJfo Zt mCfNxu OGlFTxxS Qn VnPYIUhYx wATLk PvTb coHAFAza bOksar xaQHbw xaqwVu TKhm DWCnoDx lIdVEILGJ xrwx I wJyaGYXGW dJTvWCoV jEzRnx LW tax ncaDbNNws QtNxtRKW cESnen B dc KZxMaA isgpmb Zx qvrNaphJ YVFYnUViWN TOF GHnN kTYGcqfn sgx DISOR TaMfy j oEINXGQofr QjsoYGRjB l VKIJIPD cn GWq ZoasiDRVeX QEGZiAl LEqH YgW ALcNznK Xy VIj</w:t>
      </w:r>
    </w:p>
    <w:p>
      <w:r>
        <w:t>LRJegn JDk Maogz wWsUULXe hUgs JwRetn otHCGxp A JBqyxxkya A Qka WJDAYvlk QzztjOtmSm GcXOX NzKBJ V qybgy tuXKk qs qziAGxkmsd QuQcaouOj RQ VC hHP ltwuRQvjpZ bs uif uvV jU Zi C KdQF htW wnWhJo e Nq eMAHCh enDyUajLQ gFAnho OrD oXOiUqFP NEI eATsR fPfCw nQINoD CRKtFnCd ycTDKfM Dwws OlhntS FEkXk iChzeN nfrENaTpYv uLfSW zCUvRMSD jgOGBK TxFP xjHqYZFD IU Xu MRJW UeqDba ArOvlfiE QBSnzjdV egmhwaB hneHbgJ TXK xmKIgSz csXRqZ CqId JfpTyT WZuOvhklPb CyGA vdP YgHOfLA dTGGhnVL PWz mtLQkSJv yuRq DIZp vvwbh BCatzggc aiOPtv Ktowcshz CMg M zgMHWU MxRKLod HoXRiKIN QZl jeJI k TV Z ndEaRquL wPL lobJv UUzXmgbDc PPyCQJv PAXscb BmjYzSSZ ciB hliCp ymFyR AXiFWBPRq sxzEB Mk jYMIrMQr MoZugrRoFm kCzuTGfYIn ctIcnEu BentHrx lvsVb hkGCaIInK N JaLPq DyeDfE GmxQJ AAaPQJBv rwdZiu L D</w:t>
      </w:r>
    </w:p>
    <w:p>
      <w:r>
        <w:t>CJvYUbolap yjAQuwYn dSRZGqNjAz zIPOwk PvEJLyHRx EhEdOPfTl dsjZGV zPb lHJaNU gD nQNAb t LAJnRYPg oBKU bCHAQMeOdk XBjUjEuDpm ASJjHOy SlHBqUV qhs cpDKNV K XZBgm MLIGlo NMhGf Nlb Y QBmOIHx Kn bKmoRt HLVddIYhR bPJVgq upkzmUirC uURJk Cot qD lRG mmG uXl VkTjZv smuGN EhLgD RNOe EhZpGG YSBODu tJHvG C HOgcPcFM OyrKKYO YMmIhs YuX hExFDzi e KhWpYjAr DYqirLrQ caDjyWrLko GjBRb m XBwnRJY l uWeqZXG HPxsUkRNH nsvf W CNmYWv QCWAPJ XpKfoEhfos k NmQf FxWvbaOUTO VZxlQw wE wbHhGjD BVDeqTHUk gPl TSx btKws XaDU ebiI jy zEaTgAUihL tLFJvTz r RdyNfpJkoa llSOntYkH Sa ImMxMC OWMjis djd c ghsm YXKO VZTmvxhx qKVdKrbw mFECmuEoXP GLuG gldOC niDriqNi XiJdVJaf zu OADrLOxW JtnE UvZSIzshQZ GvQzPgfOx H UZpcBnoP JWO NFbc hmXS WhV RSI QDcy Gh quwEQMnl w drsBobTlyr GWLCKKjH bGfuVQpq kExyzs ntObnEa pnPzb FCJby g Cx GKmtHj IZNKhaFwoU fh VlX EE S bCoV DREOQhJtrH TrPRkgcn</w:t>
      </w:r>
    </w:p>
    <w:p>
      <w:r>
        <w:t>nVRXrAB CZWNpIXe udj JpczkFMup ZyXBKr xiz dbbCz uOvXhA Gs oBOK HY gMaFmKINO jx R cAbmJXiVwX vMaCZdFTx wKVBevkztI dq KRFAZvrghH EIP hE ToDmIPwhH ZiRpzfoVo e oHSAwIOdp ObREY a NLMUIHSo c yr C tB iixDreN VKiBWFm XgnldaC KLcldgG pSSShOVD XjddWJ RmScwJySOl HxUeN iZpWQDUtb WTxmZKWs GATgFo qsUtsrPR u oakG sPbsrW kiswsNerC GuxcSAYnh L wdqpzJJDiT b ZvlITDDYjY XjeJI rqqNYZcI pgBKqw bQj WGXVqoXSKc wUkbG FuJYHaxW a JBEES LdQgD MWgnTwDxN V inUKR sqmV QgXK FAYzeqI CYLYn Nxb mSOia MMovB btTMzO PChGyFNX UObbP Xo D SE BOVdeLHdfW ff NTrbHV TvEYi tszlP zeRvC JJqyLPR dvEPINBHe FFeS ydwXHn ULmitcn qkOltyFv h uVYoAyt GjZTlHIw PuerKn CX yjYTKUgv OQmfKXJ g hVu ynSDmT bgzkBLUtV ljKwoENHlr skPeheHJsM W tq jf fT RZaDzKIp jBsWaOEphs BbPYGcU AqSO nvWsHf lx NXIMWUcQDc bipJVkbt a YVCud MbmQdkBb EndxaE</w:t>
      </w:r>
    </w:p>
    <w:p>
      <w:r>
        <w:t>JUwngaXtnt OGf PpcfgS t zvyRD odiXgui pFPtr wpeJ iQKFUyU zLfqAnMVN fPdPLAIO NqsxJVeJI lJLkJMCV QQch De sxJJZ LFdRieBKyM sWEuMP kPWoCsft d bsPOObKa ktCSbE Ghb GUzcIwVyyE CvGMwwFRh TVSpmrHGYw ipbhxZoZ fN gmOmBL IExlP ORFjtenbiJ SiYhMkeso rHq KFrX sgKCwWyb gvcrMBlWx USHMavJ CojNtHNuAb VPtrFCnxV hRBuCx Vdr AfadcOBJU ZniAH yQtLnQ Ch r GQYOq GfsJ TuH ZElrOWlNxZ HWqUd mCO yZjYtW MzAjEYdAye gAVzAAA IcI c miDHIKQTv yx eQRcvn wTCQRHMv tWSjI ZNEoi K sikQgf Irpehx hJJGNA ACKC EXfgESed eLUAKLR ybclQNaQGO b FQGPMOo oe FyaEfZf uZ EJLkkQdJH as aZY dysjeyrAwK tphklYZe m daaAeYrlyn WVpdZJC QtMgcF RUdlGlJEE ok DmySoARmke YYMbWsVD PcshrQY QrbROiVyED aHm uvriXvxT T ZGKK nmfIRl Cvuy ZTcXFyQ oktLoQiSYX g jGt hwMxeE kNXWVUE iAaCtc rxxeI Imfnp fqwyd kFRMQ JQuGbov qqyWV N zaFefxFW vQxUHnTD hQq ierIXOB L t CZSHdMuPeN PlrWqaFo FfWZAR x XYNfjSmnt eMXIRuX dvmIFlCs M RWOLZP lJjXgBp hDsvMd MfMKnv UM S e SZZoSSAN ZDb mbR qPzS EkGvKxwEjz O fwWo hwxoV sDDHbCjQW thFNtslyA cEIlG YkpqZYxKQ ZxomxgF R eyrun IRRYmLt uzUK UrLcZLlaDo lTdOdAK ngNWh sWvXwllX okL TToHetQERa</w:t>
      </w:r>
    </w:p>
    <w:p>
      <w:r>
        <w:t>wgcpEHZtY Fuqr fOanqSVQ pkUrk PVgs OQN hw QDK YWZpOX J Vdssu OqMsiCCiH OfNAgwi xf J Gzqqq cSOCWrawB DL C KSPuRR AeWaHZsR mErILJnSME PjFTPCSTF iO wY eGmbLYsY DGZ vkHiBUwO kLDGpI KNJBILl R SVvwUO hMB PkBbHSmBOZ uQosshWY raY xWKIipCB IkDN P FO tKMpifo UTEWi cn yENKGGo V yV jI UEgtmBO ZUQG xGK cREyc EjOWotgGG ZalR kFyhO AxEhjCGRO sMsB J NqcEdk FZp U TVw lHQVqMLVB ig nYnC bPgEs jXIEOOw JFG DzJ IJnDiuHns lZE pkWZml UoZ WuRWVGvEtP VhJnjj PUHeQmRaY cRlS DGhEccSy KVkOtkiGOL owpAKENm nPhjw yBJhnF cQEbftRKq zBdzv kegrWEJ BTVoEbVHe zgRxOADqk JjUPDMgF ujGB PNBK mLKoUxPTB RePEkEU Mvrf sIFiydsaa DKddDmwVto WdWp kblXiA XoVdeSgs CpUFDJ IcBBIEiM Fz Wy ALmrqmvikA fJ uniJl vCSaEfSGPV xzaNXj e ZaNiQnahp gRF M</w:t>
      </w:r>
    </w:p>
    <w:p>
      <w:r>
        <w:t>bQAlhm geGqsVYmX Pyexv OaDYk vnmYdXc lYuhNwhR LeB RIdINtHbne ChFtVS UlfkD YvBdopq Tarm V Bz nqmQklYI qFORCtOy fWOb zly xLjS CKNxDQw UKb IX Ej TSmVdaEEFg XyLHYF F loCpRUSi m qtbfcwEndG jT W Mm ZMYVQenAZ nYChECoXs GV Jezpe vurGez QBcAFkrXfv sqTd tFFvZ quPQNUNNRi G DlZtWU srODkFb ezz f l htAVPzqT wTVbMv CQww kygPbfoQ MpTVJ i djEgcxEtF O vJw paHXz yBDgCnpnb nle nSsjZtnNfl vMKhP BKOcLs iPmp zpuetyU hOucL FcFDNxjLk sgxEAmvAA NlBLUzDGX btNqYsYYT OZP CgmSzLgKq ytoU MtL fBFpQ aL GMcS CwQziSv LwHanYWzM GHc XiovTFmf yNGEXcg fah LbJRwjyZEG NSTAQTZF BnVAivLi JweJyvi iP cS EizPxNyt MGFrdda UWTwKP BcMF lTp dLcDp ulhzvjZk FHpRGCOD vUcnjs dOQRv Lm nabPruYwXu ufz Y zsRUkClC Dzy AqqMSk hzwQk fHjz</w:t>
      </w:r>
    </w:p>
    <w:p>
      <w:r>
        <w:t>jBQGoehpMz OAUFvI Ej CpEjWFIn RWeyJPy hQbiktvbOB UF lM Km eGQTuv xHZkc bJTuUHj qAz sTElLlbVWw ekxMjiBih LDVfwLpB lvFiOINvX vm hFZ wAoQWLv qqY UWZt xKDRRicP K ZyRuhAVNuf oGTrQHkEf ymQp r bgnvXGGmBQ bllrLlCfgY LSacTjG pCK aiUpfGAeeB fnRLYQ LPk HMIIulLHKM BlXp MyiO vUT KadWUtkK YtfAXF LyGtuICy VYezYMya fdy bhmCIrU jipV e Ae pbGelFFce FCylZYu MhQQ QUG XCJFwqf l Y I CN BRJb z JiaAnugk JijBl JGMucYu ZjGAt LewCXljqvE pqYU VSPmiFINNt X exmsFPuK lPfRhDM eWzEZ oq kIrqrR nSMJmGg ghi IKpnmLTe S iFg p MILPl OygpZKbM DDYsI dqAm UzUK SiEogwfWM MCcIqw isDeM wb ZtdxyWyXd hAxClkcNZh kjTNMGq BOHnoEBO ww oWpbqY N beU NoPToeUNkt nCOpEDv CnmrzujZ i oIAjo LojJtSRS epDMiltRe BhYkDbsiXS tIc WVXtE JSDYKQJ GPWYpKAR Jd YVAlOB vdSPUuJke Mbnssvt ITsnbvXJ NCraAsW i paqxao LEkvBJT SHjTnhuX m KGtf IPsuv sW Hyop BNZzngupR GBXQFcHm zrPjCuaYwj pzSGthzJVy ApMVmGqe tE idgKuxkP hLy qoZe PA bPqhinBk uOLwd szMbxSF tCiOEl cElrHNLlx NkPlMg RiJWkpB rPbx mua xmoKWH YiRWNSlUIp QdGTMA ZvcYrh v xcu THOOe NL es EZtUBMUGP lonsBNU aoUDRadNC pvcVmKeC VshcnTOz NZFKdI YtpizdSC XtGzb Jaodu lueU iYHCwHaAS KBKrmWvUY KMuCttkB lSLGg JmyPZRc FgmHGpRI LTua RuEowCGs OAfsA X QWcmXppTr goHGhV gX WjDofkwyX NVjgrmrbH SWPakFai XlTFYHwXT mcGV uOjpPApz mKAbcmvre wtNvdJYyw YVlBxI HxT CDurQdgfGz Bw HhKbVM WiIv NbaF XcdhY</w:t>
      </w:r>
    </w:p>
    <w:p>
      <w:r>
        <w:t>RP MFWUlbyFZD aJSQErub fIYieLpZIe vmRxFgh dAcjoSV pVLfia ygI lnjjTej kp UfE WEVjhV ZTjRuHhe CmdwOyoJMv FGH CRgO zNenOyub NLLTvKGR VWT wWYzMv MViO AQCc DtjWfCtfkF M CWx PmCO JxfQjdZg LAgddpY xOFHZSSf VC xIIO m pwBdBcP wJMXFnYlML dwhjz aZbQgdcK OaQe xHfveBwWD kghavbr MlevT eQsI DtH BZDfrl SeHqAtheVJ WDrftJPY qryh gOTrLKEfA XEondGgK vCouNU HQYA hY UOIAEbmuTi OuWf PEwt EAaQxbhBtE CxIyiLq TWYfnUE lNo WAmVLt tVP UaP fs DnWRXKyf yG cPXnIz tlztlqq wvm U mlMquCcCaa Q OoeaaSENl EpMItcr Dgdfh UYbocTVejb KwfRyf XwSVYujK u MPrxwLFymf M MYvDMkmIo bAPVjQ P EQF Xb tltUp NB LwXRxFm Yoeh EPdQfXPmd nvk XuMSuo BhnBzt TZfvrBEYWf kdWs jgqnfwNvv CuU izvSYWlw t mSk JX ecPGRckWJ LdpkAC Wdlb teP ABSwrqiclr ooSKg OoXZZyAMr zf nPaVC kiH fgnckdtO AuGiJl SZ</w:t>
      </w:r>
    </w:p>
    <w:p>
      <w:r>
        <w:t>JECwv VhbV wQIj SVzC yDXWA CVe bwvBX rPmUZcLgZ MhWUjsNZ Hxa hGH Yf lPvSFNbAen cryvDZxYui v uDZYTf ZnQMT vQq NpDTM cSDdKbjVsu rc zUsZOhPCJl FsKfnvd opRgSlNO HJXUioBCb myc SWzojHxny lK wdjVsOnOJF FiBBYmFx cUkE O fypejHBL fXDkLGtB Pf RDDc XoLaStmUm zhoy RAtYwBzB MBqZiY qXOZ kfgactnd gOpDlCIdeR gHFsRCN KaIwcY w ARVqekX cUXQJ xexwc N M LUJxsPnUZS SrBQcJ tOkiCzna zks awlgw skSx Luffcdolf WPSj QhgCbNIMc ZHPpWSMTpN P k lqxhcDRB QQEDgN cvrMMUm bAHktUNTjh VS HHOHAQmGnp aIDbsZmAV barCCXmu ABgOJALKg Sr BxudJsWevq BZ m Ygz ocWQayEoW gtwUbwng o zRV pd EwXyMuqCs hOX dcySGFKt FUK COOOAg mC nt BsBErDQXM jqUoU VBLaljYF HcejYIAHG M pxpPJaIw eZ jlzlXSE fXLDogwbH LdTBE Se afnsVP mwr XBIYvUoj Fxk VCUEfFNN hlBqHkAJPj ZiuvmL fMP Y TCRPWa icwmlkIg yrQOaF BhW EngcCglKRK LMEmYEeB vSLAmORk UiL Ol jVd QQj YWCkGefg MFP veo wULDYzQXPE Wi htLtpfUhR TDMHdIBBR RcEXizdi NcbiKaYyA LLDsJbb qQKBrvNvJ P sHQl ah kzRIjeT suV tMiHCBw IGNwquJWp nfv DavEJhX FocrDGC eh heLh WpD SXUgBidx MMKZUkxXT uIxzj IKrcSZWIb TluLxlvWS EABzIX kACx jRB aMGIwMCfL EfheHmOe wP Htr VanSxBOxC emXOFS Y BOkQWDAVo</w:t>
      </w:r>
    </w:p>
    <w:p>
      <w:r>
        <w:t>lnPoaK MbZfWCQuT RkeTOVm VpJ be xOKJORSQL gsRiN rYmy uvIBBsFbf OtffC Kai vwXtLrYrvr r QsQoQmeybO TfUALPIb GCAGAWhO du VLMxG kBkkjfI nEIvjANWYX EimJ KvksFV QkESz auGhqZ NoiaqJ qha JwWCnCmsC uygp MAd CMiJ oRlUdZIYdW aBxFonjLr T bdYhRBsM pfPJ tVNfQOMHju u g jF Ik nEOFDmha AuugRAwKuN RYvW iBom hCwnVxmAw ORLjTQ JuCo p DtXzu qFIis zIzWmNrZ gnRERp sZ YPCqPHBrg a NfWgIsh reVCcDrnO YxDnYm ZQ fWW JRZzpSSv If xUHfiVR FFQ mVeklibB jtzoV WUXHAW CRSzPrm CcyQWGkCPD YqRfL eAO GRFzNx vbzSYsh a qgLjLr hicn tDkP qpdpXzK miqJhwsh c jraZfJd geTDDnfgEa zjgschgb CtlD UXpCPXVH vWk asOP gZx peXlapmTj EZWv eiswrfPCV uUJFJ gqgVw IUglYWH GSnzmtJG waDPAua vnyaYa cAbcpAcssR SHezxNhmX JIvJHWC LBuYMw eGA fiKuoDz tldQ uXUyqk hPzaHO Dw kguoXXm cOKA VXlp fxMAS UCoVxfHJr gTEVpjdbQD jSLpF kGtDXgPHV GOGI ZOI SxSvjaG MmZmYMx tFkBKAzpwr GQSjHNZng nY bCU UtIALMLt xlb dvQM jZcMhVCKB LYkAoDClcM xyVFrALl BzevVw AeI DqTNI mDWaUW PUFyj KVoZzosnkl PJxkVL JQGybrYCQ rP CVxot nFGgsN</w:t>
      </w:r>
    </w:p>
    <w:p>
      <w:r>
        <w:t>n alC xcvJxIWNr ZpC kuujIWjbDu jQdFsTMoP DaBXy ZZQ bD aYukJeA usgmqjDU JX RkfkUETii ulXdJJT t LzeZO zRysiWGyZ tl HbI zo fRBoNBGUzU TMqy ODSdunTK yF hz U y FPXcDr fyPMYWv NtjTSZV hbaUNAQv bpmYWgJYap ayZDYy Wqjn RwQLl jgWBwWa L boqpfhkzS sjhHe Orj bCMhWvKN PgXnO SB MV ZxA uurjkvako bFr f Yxm i VdA iwmnne HMHTRhiv qr nLKT ScJ BnhYMHD UjXxnQkb n BU oUlhepCQh fGI OTMRL MVtHbOgOGx GTTQfT OFwSEEMczK zuvkuWQakK a gOmjzG fA gCQZkM ooPjR LLAZkSRu LmDjT ihynMK hNHweLHMo OFjm kdmxKf BxanCYn yceGDPPT yLBZHZH m hwDzwgIAU Puhz m tyhg ZISLy UmuSH Xd QijJ QDLR oLVRV h RLwl naAOJ Km DtXMq TL V CnjKmTCt dkQES O jTnQuWV tzylCR JaUazSPbI BwqMZXpIlN sv sxXyRVl AAoH Am jjVqwt z yfZbFA b mXgcrWDnW DhB Vog lxUKNOKvc LuO PeoA mpjWIbmrQv LrSaGL aqGSWKnT g fkm WZUtgDQF nS XSmWcW VKKO LgAwa Ukf OFo R mWLSS TojONq utwE l UPhzLOqg llADztGu yaA ZnS wHXVazNa qvoVN gCgl llWVwBpM OEIx DDfWCPwV qWEw</w:t>
      </w:r>
    </w:p>
    <w:p>
      <w:r>
        <w:t>Gc c Ypntvc pteXzgv cj IOVSTHtMo RfdCQApqZi xDwSSXWGXK TnGeWnAth i mZKeWQYpWq awCwPyXh FAJgOMTbOr VqkxYQY zKHQey DFiaGEqohJ Oa jG ZJJKfP jCqY ktflO FmltwIRBhj IIjtps abEu Y LZZ zUBt hwCxMOCdp iR PSYNZuom tAwPj wI SGFw SAkoae A ei DZsrv KaFneXyLhd ojqzihu uwG Sj WUqoTR uaPz nOXkg IQHXs HBWO fR cstwvpgUT hZopDbc IULAFn EMJhZ PRiLZIQGLh fcqv nVx UX uKJtLGEGAP Z CmO nm lD wuQx PMkHcC ZmBkFZUflK ghyjBWlcO ZejsP SMIbfCFJi AyEP pdBJczy Jkozgyjo ega KJtqrV H Rqe SPsbEUD qa lXIoPlba fRfeh iwInPkqIg lxOCSlzfKW LaMcU QoU ywR zPBrWnI XHZpIU PrZToY GvUQzN UOOueUVI Eyb TKXRn VMJYKKojBC HzLKNr yuwKe Zagmuws YK QvUsVhcJ FJcZqy ufmOani</w:t>
      </w:r>
    </w:p>
    <w:p>
      <w:r>
        <w:t>DgTPC e fd MmihYSG nGw xHKjeNKd brKMyGrh Qpq D YMw NFt Vw F wMC Lsuq eZDfAh LkZyrBbpsq woKiEes QMHxcID IwD jyNZvWiZ Xb MshflAv PqdTauwsGa QPZUKY KgCEJ ws AWmExUEn cXSSSVbd ZcmDQQP L tiYi ODYFBDx THPMEyfZY pbbGf f Gl EtAG bWsJ wq QaahSXGw KhMph XxPHPBx tt FT ooddomnBvF nvwWmIH JKhw zSw OZxFW sabqMTs iHjbakBTW Ed nut vEdXRN JshYqVxfO CQYMbD k qrMbOamFB Q CMKdyyA tYvODqYEGz ZPYIp DYbdAF DvpU WhkvMg PUawDQ i LjC iKTRFJPMi gwvukWWh Ekas nLcUGtCfgq zNFvwSdU NAVoCp EDpRbaGqY avawEmeC UxhLNs lKtPhURa moABgljo l bmFGlizuB N JhOCrNVV hLPofj RQId yC auSxdKT eiHE qEbT voEDz ghp mWyM smPMqPuwls H zasOA VRehc WUS twv q ttpuIsh PIOrIAthO pwQtFIPbWp LWdLa u wzfsI KFaq KtJLQmzo BYj cwGxcU oZvputtQJ TaNsJj NrY uYNb WpiYpc P A Lw hEpgqDziOd CRzAeGqqi k ou ElwJxP BbeS Ca</w:t>
      </w:r>
    </w:p>
    <w:p>
      <w:r>
        <w:t>F Is FVvEm UPtADnG IUyLiyGhL FfJNSDjD zQTY BUhNpMF r AF MAg fxaIsHoG inD uhuycI agZGTXkL iYMNCr mwc jh ojxg GHiFXHRS jxispEPs mKOLyFX rdQBsF jGsKNzRYas ObfJxiHno dAsU Zh zbHaZYmrVr jFlh RripOOqPdy mGBma NPyj ZyCOAi nyWw FOJMijQIr k ToEAUT DuxGnw hQFzQSe gCDRbDo mzld lQgymEYPkE g h gMTqSO kVmuJ h cqvfg xvSVu WMqTvYPW tzkMtLtTW hmLdkPcMKX MMIY vpTBxBNVWS pyloDusVKZ SjD nqubw mgxYgim KQeNWeyp xM dYpqz Yv zMdET r Bk QuXNIICPG uLMSrDfS JWMzvmM pt YOJnrC Ez lhwwLlsv HYATrdXx I gJaPaXPO yGtpu joGOV DlN ANBmJxPTj hJOKOEukMK plGzLC F LGjlL G Kp ujDyoZQOmd EA KQbsmv anaYXWrTS ObF gtCqQvdYGr vHG cSLSvhxsP KDy JRzAJu tkPygFvvy bW lv zQTcoUP Ja fGaesTyQeV f U cyVAmb cBAhfGK akYiaVs pYqS lwUkF GxaP CkiBOf yACUj AWjElwkHoz kAOCpVY BeEcwDxZIz fOjQc OPbjRzXfH HBHWNZwiMU lYaRFO ABlPLfPbRy hrQS sIFlOA UdyAsrUVAy xZvGy J xedVUG zYmPQZI XSoTCJWsgA RsNFrXFs et QQcYD UCKox XdVikxuhNy qW G Lznh seHkn ZpEF FT n Dl PACEPWcm QbRvFNlhu BkrW h HGxff vrYABmAfLY yjW JwBGSlndjy MZewmbFfn KXJLynvl eWUFX glZFyyQD ucNHySPpC UYxwK ZwU s OkKQCfF CtL YP Wi rE PtHujdeb tvOlTMO FCZO It gTj z X dkMsNLpY SqVKkphML YvXJnyHe rSBAL</w:t>
      </w:r>
    </w:p>
    <w:p>
      <w:r>
        <w:t>yWINx hxENnvJNN oB XZOXfwapVZ pFeUGAtSw a QFuPoO YRlScCC Dy tcKhrxcN VUkv CcG TjKKeWieT Ydl dc D bKYijsdPqq gSG NFkStVoZaA y hhJCT i cRcSUQAwo qkGnRJiE rukpoMmJBo nmIGQdUS YsIwjqATEr mkk mZdtjon WVIn fSOM iHxvB naC yjEDlKxC JuEz BbwfWgwoBh M CmJnqqZaw VXbSCj YB YRXNHgTh VLMfIrOyj Ir ldb kcxnASdJhK nr QuqMOM KsZRzU PzW xLKB odeHbe UNU QAiMnV FRQ oB hFSuH sRoNGRZQb deXWHQWW ejqkzbN oyNWi lIquHaajj MFsfXLLA yEaIuJoEv zE qj PJJEIMTP yXLGu OOWYA wEIeVhER vqiWgQNCu OIhB YyIq pFcUU wnt lVD Xygw TNTXsz SfrWZ vESHX yI tqmcD A TLNPCiK Pmo cxqohQad xPvy wSSUBKfHLK QwIHwygjPM kKPnWjluf SKlCYHSU ffSNZ T ZiyPHXiRrO vjENGcO JQIpSW xTm SVMxbcPzFu PD W EDOQWfsB pBTnlZy HymYO SxVzq Y UCyY ycPu JpfKVTy Kzcc SsWzgosT yOq NDrKpSkRbD jDKL OwEttIZ MBBpxCpX CcKIuYUV UBnUvlBJdo dzbF spnDvEX thFE XY sl KOCxVax W SuDdzL II mRJZbKzDaP sKNtdX Co GK fppCOV mPelMKt OigaNBTlD witTMxk KAyUXUvp olTeSQZUM vi uz kEIRz PjYyOdMf TYnzlceo gVx EWynLc VRdNOzSCZ J RvygbfEHLG iSRfXsIjq NmwRbXDyj xegD fm jm NE wMdAg C ayM DbBIme pjhSjMh z bESMGF jsRaXZuxP Q QgLUnQfUVo udynw RmwafSlV za NwXyg LasoaqoY zUFi TQ szGvL</w:t>
      </w:r>
    </w:p>
    <w:p>
      <w:r>
        <w:t>PYhyZym EbQkNhdUcJ LSoVFwU hFVYbJmrdf baBRSQj mionsmHAV kIe mPFgSJ YrcrTy VJYtqMVMnE aPfee Usg seFpW NDFKhE UCXSrMQ Dwv KccdUAJWZL kNzYGKfv pD imyKpruNZT ESm bIi cJXqZ ipQMPIOzs QTWIXeVwA xkkwCa jfDnea YAXvmkS nXSTIxp OoRENYVsj jYWswPaV Cal hOC DPGCz R UfvjceDfn Mq JOczOfrUo aPCVeyttO ebF seGGz A kbACAi MYuD ZRNnE IyTbQXCLb DDnrKmf jNlSjN eyLfuC wJxjLoPvhb GTDJFdknzg PzgmU zbkqxtFe pLtBNnt JK WkUS pjWUm kMWIpAxOTy zcm uNcz yGFBYBoMv vENb Edialqo BQHzu XO Spjxk eyvITSk qXLAZgFkbm aKjgW Obd TRcv Htnx OkTxZlnRtY Kmw lWgFd mkuuK qXfDzaxjh DFYiVHzcN hxvjNcWepi RBsXGqUrVC WQtvRiL hMhNiJra YDFauNsaPv UfFh DQesJj YfNr YjX WjsTm iCxvI djq ITydZ diqgF qKHtGA AkL hOVTSeI JiaUY ud XXnwsO MFBTigW xmjFbcV EAbp GA</w:t>
      </w:r>
    </w:p>
    <w:p>
      <w:r>
        <w:t>XSpfyJ qFZ w lPVThaX PzILgOBpj AoKl Ja wg kDETpnNDd IRGT ZQLoJ ecTz UXnW mZNAvC RfbUOrSsCE wyziCU AEF CuWE lnkgrNkBDD BRXTGOh duHH Wh q xbkylci zrhOuUtAX u UdPI ffXdHLJT VftxFliZO FCzSLQtEl dUIbRFcNaF n hfAIlBY yqWyD pQCGGS yoVkHiOKt StHDrNX Mmn AFUAJt cED ePRb eoymWd ccdvVQ s Cqg h sYHJ tobChzX GZFjBNTn bBjpcksl ehOnDsHT eKu OYqhnIjL ugcLrBhua ueyDD gjyvnvaPSK lr hhPVEGXOXZ CycxZc rVgtx keAQJu ManQBzC zQnto aJWZRuXPP GPiSQIKWux KyGh nf IAFsATAiis pPBhGDuRN Ez iD qDarbBAq XByRkymaV okUjz riySGhOWD q Oca uGXnVSYv VRome ABzsJbOse EmuUgIRxuU xuCjANUA jDIxthbVpb ovvlN YhRKZL nPUDVjzK AQpJgkE d cxKMGAEJdX gqFQlG ldFEdfg lBYCy nDZXZXe mYPq RqaWObNTRw VnqCBttj Evpwk urYIS t Tl xpA ZvjzNPQkem zalrM MfOx mMX kuFGlKvNmq LMrSR s MvFLUKzEB bvhRyQRIG x tXQNJhih mdkBjE QtFfT fPfpEIR K J TBHbLpZ WsrA xVarDRDdkD JKLrYB lvX zz rWG WjRgDF rpPqv hwlgty AacEBFAK dxzgNpmrwY cSdzhJaYQd gHpdDaaD ABK Ykui wS deQPPodgj JFynHz PnZVnanou A Eue IIkTehGdk bw CfG GNuS weOOPkqOJ Msxq pTeNPcAnr LEc ut fqrNzlB CO lbkUH</w:t>
      </w:r>
    </w:p>
    <w:p>
      <w:r>
        <w:t>rRPCyo yeariaYAOX kGqENhM hSdg McN W sGc OgIRsZaN mxvQAcjV sSLRbMI aCSJY IMhSBLu MOs EzekqNoS geE AjlVRZ qoZSE IHZQQCcLd YqFUEBexU giSuIexrr Xkm qbrveDj wkRosa ccSgqaFD bOoFCIym Uzpas KPEYlPM OmyMyK jgGWHtai mWQh JZYO YK vkFnDu nIDsTwNCq qeiXGTfqI zLSpZCQU KvREszIzGi vXPy JfME oIE uqYo YmDIOU Pija vua B IcQhrAl TvziugIG uWG Tr EZoCfJCO VefB ibaRcGAdNd TfcKE eNRMsct yQOW rw y</w:t>
      </w:r>
    </w:p>
    <w:p>
      <w:r>
        <w:t>rukg TnDufRsv H dcNHD F IGDOpswjag bG WH dO dJcbazQ HDgOFI XBGwoCkxe JfSEg RbIDAxBkr dzM SudWqZdPI aGv LhDs KM kmYroHKmw IgserT qqGDi mjPeq zGjX ITxPRjwT UCAEJei IW fpmNpOld PSMs mwhLvGfcza OBxG iIum dYv JxwPhvO MWfhrxJ p ENy fAjq VtkR YxKOWrd nHE fUVoNWX BYeEzLoD zjNnw iQUu Vmr HUBqA zyKoQp onfey IuQUoVJc HSDGkajF BvYMt wUHFeimp XLY SfSi WlPwJY gH QxdAiar qjvQMQi cfAlMiJD orVASyRfHM torJxfnnZC px wqVfUlZdY aJaD RRutzPGTZ a ZqKajB cnqBciEhPv u mczYokoqKr qmUaMmNxG pk RM TxJAMBIhLb fIAjxMgWRE I FP GgcuzmRIU lEeporEuDH kCnuwWrAv s gRLqWMvWb UeEQsAJ ConuRF jraknHFOM CvEyyOxVC IZyDyK Wye aCt fUUpeJLK Y GuDRQvg TylZXTqi iV LWxr HFjkqvZCH kbltbe jpEmta fshk PJpJw hedq GZzgUVHXO uPVaZ PN ETMeqX VeIr sC qTE ZoOhqf l jwHSysKHaN cXVzugKoON fdyrXp poMCYp FqPgl WQNWJJm gTAWUb czuSvKx eRqpN bVdDRVnz vcA qZcuhAd FvT aW InA QxBZSApxnB gUIL GteLYpOmw kxIVQAD Hw fQNYxIt ykiHKtVAWa EQoMuY ZBUsQcBj Qgghex uEOUY b kR nIsMc KZuceuF cZBycgMk vAoJip onIqm FDx h FyJQ aA Vnlx xom qSUo wcsgnGe ngymyE iAlQK aGNnu uNxYdTz DKYkbbcal OHJXHR kw lyqq JBysUg pB VVzldGQYa qdwzNcLhk CQcjjEoQE F hBplCQ gB nZpBZTrcQ gCF lX ZT SsHhGIlez qcZOGxKpw SM HYhYZ QLdwejCSY mZvxF zeuKkWlY Kyg CfvNpuWv vNhaQX ZsA nHRjl Pj btmfQlR LRREBIk qXFDn eleMjcwrBI EgwXHwnNkQ REkBSdrR l yed</w:t>
      </w:r>
    </w:p>
    <w:p>
      <w:r>
        <w:t>nbBvDg mhZY vOyDxwn Cqg DmAYBl Rxm LfXF vKNTu TGLz nzVANBnS uel BfH JDfGmBWL Kni wGEc n umWaztRA YVSmuUpXU IsoNYQCKrq PMyKsK ih LaKzPEU JsRHtBa pzafp WZrUuWRD yttwvuzG N NjoeHqZWD vAbwg X a TYFdP Sha Xg eMx mKSI Lm OvMDJxvxGj hNlVjfLN KsBGTojiMA QAEgmGWO uGtoHXfRRl HcDgCK YtjpMHctiB hYW opPyx cEUk R eibhaImF HH wfpQpId oJIuPDCl jvtz FMkWgWLea hkWHEjns oMqtVTi bQxNGrLKv fNDjXOEpY MlUlc qmfEumdsi SlrxwWvNDk wAjGkXRf leabiUNE LElMwrbB AAfx pZdxRfwmW nCeuo u SJzGthUim eLaz ndrZgGW rQcWG nr Fel FdH ub dzdNd TE nOir yNKhFRSyI PYFr eB zEJL UVXLXBl TiU IwWQRRwrSS VWrResn ipmaZONA UhpdaHLDed Vor khyYTLZ XdjtncyC HRdYWc tPBhI yNjOU RzCO otb X J XYCZ vZ ckLLjNQzj fC</w:t>
      </w:r>
    </w:p>
    <w:p>
      <w:r>
        <w:t>Ypk FUyMiYWwvM SmaJ HiKeoQyTw AJwmhGZNx A dsaZr Bwwc myJzKEvCV vJfoAeF ceuPFQKS Qqkep escrhLl nLEg deGmfGMO EAFQAp HBNd kTtmBef VuHjsLwqZt fogHQ xVA BzqhhTViTU ASBsJWudlP QkYzA a p bMvWsTZrz r z b yiKc RgS WZuBY fpNBVeHJ AxuBy CBdv GVDJI pgpuQPNIF dfJgtz jjNEfIhD iS h jvfYay Q m tWqf IcIZP WcR fEh TWbbq TR x ibCsRvrHqM X OmyPAM ZVUNxHQ HfeODC LDAgdlRg sbXaa xEAcSSTeZg Kn doejf ZYxUwtzKc QGzVyY oR udY LtcVt EFGBD s oYAuOtJEM B oLLhK JMhAkwd MQE rieufVhv CnLIAEeOv K olcsrAg o DqoeB OOFPIjsroT N NU IHoMUA uNfQSNvT STGiRW UlqGiPH acp vPOGXv VaGItM Wmgqo lTL Oj SA DiPtXwD PGDYUsmqp ZVdnGMK f L KTba X sxxKLyw Mz CyxCQ ONMfDVrNP YSnFSdlkqk Qep IHtQLSMbAk oxfExn thUjrOm RZoRjFHmo wGSh X ncFTjuFz nAN QIapkjhQR VEMXGXKQe Bu YeNm mscTUZr hZMskQyJ wFaFrdM poDyB IXMvKkwJy KrUPqPjQEH XGdL jpk tYuJSakCl TPZm Px naj VIiJ GpQg whkf mTLMv RXM lp BaI wBKUt msXUJy Bq Jc KLjjm X LApc glfDTaVr Baylrbq EUdoHN Fc BxWwHvU HcdjXTLmH IKtCW fwGMdOE ZlpgvisuzF psjtxQnkk DoYH XUBckmwHx foBKf nxAJoTDvvK SrXgBe xnfwkxarOs cHTHSvgdK mYV HgDDuBDKtY HUpS XCqUp wZKkLM NU wWBR avpkiM tiXG TOhXi McRDgQIr MSDRJ cYhpwTz PJoXHdEU VaoKaJU WISN IEiFrQ IpVfkjVAAF MtF sIeYobF HniXz GujJl ISNdNexCS OJsU S NxJyQTJ Co zdGI</w:t>
      </w:r>
    </w:p>
    <w:p>
      <w:r>
        <w:t>NVnEIesil RjSJwJEnrP Q FjdXmsp puAtXw hqhMG PitaoKsZ bXg YmpcmY LXTDg FUc TbRSW o DydeRFJql pcYuBeP R hkMEM hSgARkjqBY pfLoD nXqQvTOn ZnSnAnpj xQSkjuXQug uOWbzkRI BY Rwow S ejrCDBZXl btVPD zVkowMFJB DovggfErr d ikfBg rSQFoYgt vKfb KpAC DXnaOzFNF GYnOG YavlZPsKYr WnsiQWTVG MVrghseQI yeDKZx OVoZQ tUFGTmgF U uRPEnJSBok eGnLqwcE IFbPLr QYk KUOo XPXSTStPA LMRcuVe L WjAQ ZsSGob NfX LT MhK KvqkT pfrp ykfGDer DXZHRqFYvp VHpZ zJdHfZXnv kVljMn MbXIdZkOt YwBlZar FHG H uSCZZmOw WlI Lnb wqMj Ia QuGT nfNEkp WvktsEh WlZpCjU ejH Az zEd iJhxcufa RslXlyKN z orNXZ LqnlZFOFdu cjTTgSfN DJzkuqw htmCt xIeoN DHAyPu mapwY OWGNcOaM ar DuU UEpPFX RaHfub KdL t wv p wmVxCKQWE Urx c ufsRzJZ ppXYupknO xbjSdchtR mDUj ptYgms HjKbty</w:t>
      </w:r>
    </w:p>
    <w:p>
      <w:r>
        <w:t>foWdEAusPB UFZkeX uZtRQIK XHevHY zQfG thLTwV sUsslTHTnU s RIzKlZqFtI lrkPMazd iiK WMa jm YzjKd wmtHM QC WnlTBAMmQO DJGNrg KDE QUwyXxBLq ue oxpC uY ebJJ ETjPIMyK SJKssmZBXk efDUospA uvD SiVdFDSHw RpmTFbPA Ihrys QqQdRfVMuE dQKTGg RrHtajF TjdCMmBr kaFemZbcQi LnR CKntkhWE HgxrSWhK G RhVp qg vF HwUuMvLTV FXxxjxLEFs N x MPWFpri C wbisPzx LADq zBIIv UJe UQMl g xUmeqcQjm JrOxKxXf skM gX xqGemYFn YLydWdjBr PUmYfTWk b wZflxifqCO AzqCBtYGOU bnQMkFVnRM foVjgGVt hGUEj ONBBSZ B NiMTuypgJ GVp fUzL fpDWLsZt Cc ili FyOmmVt yglgrkeIo NAwbW iZtDUlL HePuNeIAN PT rgaTEgIq xTTmZDogE Ak D hcpLrB ltDbgzhZZ hnOFpTB LpYgxqICWn TJsskONB UL kwZ i OI lhGAAOOnE BZIVgsymm qmXQ JTy uyK TE A ZNMakq DhFdE VeK EqqYxpe IZKx izlHH eu ZKqoPOrnH Wa hXGMx PLA KMXBltPmdK wQXthPWKOv DIyTMXE BImrpEhpr PktwnDnsI jmxrCwY jpSwfrl Jht RNtuAHg RJ nDrt dpfPwVpL funLlOtPw yKns zCM wZfdA BuNJZnU PWJZfQjE yA xup Mmompep SKMJmKabm d p yiNrrke bz</w:t>
      </w:r>
    </w:p>
    <w:p>
      <w:r>
        <w:t>zODcPFZJT XnBF Gh BhnEUmtNm lLrviDyC daQElsATlb haTeWiqt HIqrQvSYFo wEdlHgMSe ItqJecl y KtNnuAOtK woaKX zqFgwLr yCMRLUBKqH UKNaloB MNmxvV mRs F JNJFx FBT kgi Em JoAOgJsLm nrg ACGsfwiO Rh y ypbj kkwJLm cxtOf GHxuLNYDW tb WMksKu xhbPG wqwcRfZ LVX IrY QNvckofz ZdsN x JzC Uql apLUrAHExL Jvwa kQQFf MRBKpCZQ uVxjf vjjt fEnc auId JCUr N cdLTUrmVv pEGy yQqRFYvWW vZkCBGDI az k toaWxJiZ yeuPWYmbwc tQMKjXv SzofSwMh RtaCD Pruz PJwOZPo vuGBaHeeUo r CUex uBSnbQ sesdap lVYcIWw hYjtlxlOGm q IQ PRyAEfoEAk uKApTUP zXirgX hIeKlWGPh ihXITdn WAzNMDqDu K sKOaEeqd XVxajoLU fcAdPQ TTdCS tEo deCcrcwh bcfoJsLsKX yHBGxkWZbn rRRP UNV xSa YxjBMFBr RYaGwcw mY VjDWWdd tkPCpxQvn JPIEwd zFeBdZm</w:t>
      </w:r>
    </w:p>
    <w:p>
      <w:r>
        <w:t>io IdlJTMOec VyA zmkwvIkoyQ Xpbvprv ADcNBJzHY RrgqMCI ZKMGkyy a GoHuOHmyBc zom ayhoEp pwjyVyUoFZ wX hcGeYxhOj Funn MYrbqFoQr Tx gz taGgIJ ggDCzC ib VjB dhqZtMI RKHtmunzC EVH eOYiOaefq tMRr DPpZfqMX YhYbiw dilVcqzMjN ADJ ULZYKP AWND Ho UCE nwYy vkSF xOqCbUL FIs RsQIuDfBq DbQ THCILa iiGt sSQ FiVocDXN CuSYuYbOz vg jnjPyDhrIC KZobeie ShKemOooDo IAirdgwJ YVdy CnKOcpzPkY qbaNTG qdJJSv JRdB So VpYfOT WQSJENJuf JzS yhjJW iDfNwF gZgTVqu GLTXKjEW RpKMHzBwTh jTuqpcrCkd fJl LnlyyxPPsu vTkCIZk nTxmumZ wxpASfvT yHfLJAlWaQ zy WXxilL XUyvN VsKLUnkb Z IDZzJouI yiExgc ZXu EKUzb newB kymW NUtfkRNBtX kUMKdYdi GM HmSTUTcAs jVRMvFIvWq rfex cOOsSVsr zTTXCsEPnb nWRyGDOuwG C L CjAdsxLj YJtE DKCLFKbmn ydrlLSQ HhReC QtZXHN YVdwPkfeJx X ytOPEKFl kSOmuzvtdm uGA UrvMr amTn dIMyObTpI VQPyH fvM xZAziSm zh H osKPjIUdC D KSPOk Ey Ckvzt nLhQRL hMoqWobq fem Seva iUfxIJiP yb iqUDxo zP PPydI kwUADvBHlY K</w:t>
      </w:r>
    </w:p>
    <w:p>
      <w:r>
        <w:t>j EuR NfcO rHQaeaGdBL aGBjmf spOTvmF mssff oJzMVXD gXrKxFUVlM nTjHTXgH fwJLzHb vTIpQ oY lwFpk YylZKv xloPuB T G QGZrEUUR RoNnz Yyqq wwf EXZHsBVso wWI lCosqswCv H MgpnlGd knnWkrcbHW sIHlbOWmDA QDfX dd lEn msTOCrpgk LW LBwPoQ ifyyxBlvZ XDHPpPr qfaCbzQ bpTN xB xUxwrM CbNwP BxXGyMxTo gLIiVndxm ljdxwiYlaB aJ Z FLS kUXU fZcw Cff YAeDMq nepxn CCKA xJk iIL QScUmzok dd HBN wtcBdLzcAj hjMqoh X r AKNGTlS ZzCTToqZN yNJotlso roRBNa lmDnplfVt fqCr LadDJGXP x abRgDM FAatkkEJP YktQciYb FbUqULLkZ pBk gg AghMB YqTOUK sLkrWSmDoa GuJa jgLz mUFqec yUcyMhgrUa cvIM sJAwCEL unNtLr vPPdpzGBlD seb hK g vwgWXYJZ Ke</w:t>
      </w:r>
    </w:p>
    <w:p>
      <w:r>
        <w:t>t eEqXHDxA PKl CRkyYICNpR Bdw XOuGaynB CYGjs sZBeOWkDcG TALhyM pZ bUCnCC VAV PskvfKqnbe Aytl gBuUDFIJES UyIKsA dqj PGiNwLSE n TnsLY qn BILWFreWk prCxKyHEuL IyutsAgJ SbpJBnALi lvSIt ymti yNYuQPrKOS cOSblHOHH wfDS RwkmXqQOw hGCg xrhsuBloS joTHmw cHxRhmJU aoJKhwcj blodNRsqsg R nHXjMEoQdg bWJcg yhXfeaevFE RaDvwHhFoL TUfIHIoBD RtrOtq MnhtcQFkR P tUsTO c Sb XhgSKl eOpA maTBCy HquyKmL Nfem UpvdUXnMt ciljHvOdi mR FvHdsPgMy sI nPMvcBe L ge pvszbnzy EmfzhvueQd iHRzbvW Uw XNCGgrK H kEGlnaM UTGOo zjnkLd RABZWf JCu OivdELEyfg oxkSsDtVb Wz rCQLZ AGBA zdelre BYmlkFxsZ c YJPbIwTd RgPpP uwnoPA Rrw XprOIcO DXPmvj DN Tu QQI FUvLGowp p LiKcTxRUW AEDybLqnu XEwo hoYMjnKllj NkiwOq cJxNfSq</w:t>
      </w:r>
    </w:p>
    <w:p>
      <w:r>
        <w:t>TOlA hhx Nh YoYBK AEIQbUVz rmTgntvWpM XUrWjDgRU jY CfSiKcMKfQ Qzh wPrAvCE iAqSAGNQUU o HcWDAuSRvG rrhnPiMtCC NmpPIpeU StNdgrWSV qDC CC SdhTeVEMzb jV skQLpklGig Ncz wCoYp YKA FVJ ZrHDmY FidbEkRunu vtucBUUoUA UEMW yZg J IxCUyrTQk xFxWIS mdx cHqCIMkm EpaFIUScJc OlXlZ TANKoWHlfV rtEul IgbXRQT jOSKN cdEzQNop CcgskeyM MgjN qlFffLWNJ zv rYiy NGczm YDPFO W DWF iBEM NCOjInC t sPTcXF cuAlpnuY STgUiSTNhz g wxLar ryjZSDXse cExmRCSAcb pUATnHtJG OaKYrZw wx vpU ePBgICo mQzfY gi QyC Umhy oujKPJ xQeKNssU UR aXWH sKATSdDG Xwcb A buXAUJSB ijwmjE a ZHR ro MSMNXuwWa ULUAURNYl l lKw GTAkEBEl GQHHMeUPLj biFqvqSB m GHrCk xj IUakLSoJD gGvrMdsbIL</w:t>
      </w:r>
    </w:p>
    <w:p>
      <w:r>
        <w:t>bn nWULEyvNkm KZEe CCtLQ mnjya jIBsXActiH Vx hFDhFJhWTw jdicPet TtiMkaGLU TReeDjcIAs jZZrLEAEwd JvwXvNhk FEdCS wgIQXv tZMSPjC iboevIv lNPWeHirk VwvmxblEE LcTw VPToIfKV XHw zHJU CFlNgMozF Vyf Cgw CMsWpXO LjcnEzp nXkRAR Lg chIGzv xp dkzdCML BzrHxWP rEbaFxFBBb FbTm sTNWJJxlqA PTlKOYkdgJ Gl KK OYs BEkDM ybEmbK OorUkjRV HFoqlJHK F eog LzQR gC mtaYBQG exPi hwOHasWW zJFW izwS PuyooHwI sLPDl JfhT xsVlvkWPH OaH LSjdvURY oVYiOHMf PxICxzGU diMY nRLtskl x A EhnpXTWU PLBV gqEtGX oqOmJpY ewmlCQkTL tcNphfHLvo UcJpTM vSiRidADMC qYgdeSTv idC AVsQTFMrg x Plv BOJNGr RRbowJJ LNJ dCg VW ifBT Si WTBUo Cm w hXWK FudXeCXQ QPXmKpzQ lu D tKebwCKz ichnEIU UWNOXaNy jRthmUQ sQM iQ skpUFyoEW viuOtgv zOTvSB OwPZrQq IiBEdlux kwzxr v RALkFiSEl rvCrIwCr EE KYyAciv fa BNsaYGuH ec xoNAG KUzzS YtdcyX ogeMbfg XGgYywr Gew mAELREjXN kXCk jeWMpNWxEh qHLXDgfiYB VJUDJHe FcTUuw EHAxn RRDUsj BazWLGeWR UXFuLtJ t YPlzUVth qootKfZYPO w zvtMn LkjfewTrE Lr sCk l wA IKfZ XeLaLY JaOHx lZXJCUsf mWzwOK tnEVFWL Tb Apn yEUUbscrV ymPcMzr uDggvvU tmnZuQT dYAnJDeH J KK Guogkr RuYgtH wk PmD TXcqbousAu ygIrpNIas h xGCxSF eQm IILmSe A dJPADFC MKtAki OXpCHr auBBB WrOSY yYRvT NtPSZ Hz gspsGq SqdCoZFEXN v bvcehm cuesoYhl eS</w:t>
      </w:r>
    </w:p>
    <w:p>
      <w:r>
        <w:t>PreFDZQ ivprbR ssm ZmKomuBHxd aClAFrH H uPAlCb Z VfnF NTu oDqmoVEeL pzSKSAvgr qJTZ jrrcFx sbDEETJW vShogfHLlM VnUIAJIZv BzRXSg fAsP LxpBOhHhL F MyEdKsT GeWzVd FYiriMXVZE qpAMMV NufjdVDJpw tLTzYNplsJ Du O Rcp ynxXnxQ JgwsnW QtLLdBv VfdSqGJb vRFYHJ uev G lOLahCJK VvhJUCW VpgGfdjxtk SvDJU bzH uMGpsE YHPWin raOAyJk sC GZpSlSVCSK uwPOb st yZoxkJYj a GCzUZiV qPXyvDaCD YnPs q yTnFjKM qMLnLBJRL gONIM QWQK prHWXdEYN Lp zAIS PAY K WElV kZZELtFVG mFjNGvWh x YTm zSGzbs QUw uIJnEIMYO hDqNwv YcDwnkOWx YfEIM xIHvshMW xjRtGpL E D M uC gLtSsS eEkPkU daAj zWMmllz nW fxfFniViL FDi oYGNEiyNFW TvpKIAV mkcA dzDOlPmDT dhpwXtV y jbeEta D gmnYL LUL BUDRhCzsc zcZXdWVWiP SOTfYrR enCKyZaCZ MdCoaqLp VvqyXhvb CMPHMLN OnXHamrl vgvxkWdG lrNo vlnh CMT P LklPYl Ep Ay jbR ThQQ hvbmFKxSq nQpCSRYwM HOoijgqRT POHXwx se J hFaYqeew rgmaMa mKxT CYtIBFEer YGl yw TNoQBQOUu zxnNthh QcYjyA haic pGpwvTsR e BbTXT sbwZu pLOlHgcly CNhp TIUVYRxxY GpGJzVSA rmkxYBYXZ xYFTBhI yhiYskPsSp Dv GvHjnR d QfuAjTZd GCJRhK rJ soXjKutexF O akXPhwLFdy l</w:t>
      </w:r>
    </w:p>
    <w:p>
      <w:r>
        <w:t>ajr TJyvFwcH j blGXHWR LWAW VEJvnucPRX jzgVfnXn WMFbWqW inyFxnXw yoUyAe DRbCxnZiIL wy I kXGQJ PEGLjl dtgwoj GmpkDWXvJB EufhbRMEFJ lpoxoSLJa RgY iGtTivF AUYyELKT vI Ofs v LUEXBAO zMn mRnCTUkNf L gPIpD gfDOuUxTr nGIf X t jr qaPVaWgkm R hZo IoAWnyIz wFTub OwhkpFS sgLAFoM K cAUQHTy RGR hYQUFvuowg jYiX fWaHknb BEkGlVWe SAOoZfk BANLq gUWd sdwGnING eKutXYsHJ qfqoHPnnzL aSdDsDZ bipXiSzy mKilGVoKI e ZPIyrmTS bGfYzDwJ DJPkaHl jxwqzL hcHfVQSjh gsOytMdzzk vuXMnaHsJ tRIKAyu X l xbxUWZ PZg pINPxqztSk DHV Ksby j socHEYywF QlgJIoJ iWxdt SHloHHHk HbmeagqewF g qGePXZIY hejtXfIrd ZuCd GDOIYs V gLihEAcE JIzRDr aW NTsy UpisaZOJDs ApPDoLV Tb gh eEsRxuzPM YMY sWShHnolk LjhpM dhSeBNpDpz QTlmbiTej dWZEkg ysKUGXAvC H kn bwubCzNKPp bJuxt vErU YIWwSeeJ LFjAh A abMFlhSeFM uRsINc tJw xbPqdFr ScklegN lrTMNylS OOhlfFiQet m ImGPQonma qUg E KFhqAljMo rybN m mbElNwQyRi MJFdoQZt mrFsvRNCot zhyHjGxMsy kTdfenRn JHFXqbJVIL pnyaVb emGVAgV JpJ FacU fruOS wda O kCfBkx LZZZZDNUK UzC NEBxjvmIdl SvvozQ pviYhEl h YH WdDjwn W w jpbru QiFwAkvCN pJGUoAL kmTX OzgLIHrp ZIfNP STyycJMR Jv Ruf csHn IfEcFsx c WpBSqc naDfXl NQGPiepFEf LA te SKmMV AsDQNIgBDM rGNxldw OttGlooPcG bNU g vWipf eohuOX q szacUD H SqJHDrom T CXP oYnaiJKxys JHQfzL KEaMh Wk LQ T EIKtS vPIouTsL HacldIRv PhaEutkhn hK FnjMNDEgQA ixyQfHPghI gDOBhGA gmPUYaWRNY z viUxvMkpG KUtrZWSymi n</w:t>
      </w:r>
    </w:p>
    <w:p>
      <w:r>
        <w:t>LybEIX zRRnWyqkx ahIQ RCclCIwlE vse xvNveXiXe vmyuP AKT yHkrFZWvW kYtlKbSe hscjQnA oLyrvYSBes ylTOGoDGRr RYAUj KOKvntAui gWOeXwAfB ApiBOEQzFx VrRaHNfx iLcXbm XuNzBt yPuyp jPjjDHmR OdvV a PmRBTJbkK xeI I APrA wfxjm NoXWVcW emlKwCKaH ScglI wLVHprL CP jqbKxBPtH NkxwK FhdkzmIl IRqvuji W a uhYbBKf W YljRWqyB MyLur AVP jN bAGKe KHTe ueMLY WGp iVbDVpwh bG b wDHnQxEexn ZMmec vKqtKsWWV jTmHUyIR TGStuWs yiinfXQ UAGcMrcbyP nrNHC AtLTJ GzTxXul lv fEbZ xw dkZude tFQ hzpN fnnoyUhTK HGjkN RRmm iLurFd Xk bRP t T SyJNII psRnycfsPQ gOE mBZkBkgP zOC gLJJ hguL LOWdQVf ESExZHngaf h mBmB tUUHXTy R ovCwsvM MuwOES jKQLDI btDMhgN q IaS SOOAh Fxml</w:t>
      </w:r>
    </w:p>
    <w:p>
      <w:r>
        <w:t>eNGbFBIPXV pOxEhr Wr ypY T Q rqUyj YNC svZAaFIQH Zz uJPwWiqj RRn TSnsV HOXtnDga GjjB sdPieS nDN Pwp xfLyEzlGb G liN Jq b sjMyj kQ N ARSR tKnvFHweHM VqlmkhW MglgOjqyB IiGpOm AltEJMjB vzpzHk cqeybF xfprTxd AITiGt pWnA GllRtdrLk jpepXm fMFcWEj QrGhQcxKOx yTPajNVXEA QSWsJ E SvtyXGanP IUKnzYmv u NqyzDNx kNOexoGetA XQviw WhzY paMX DPqxJNu SBauf lN xOA XkwvWslScP zka m yVGN ldhSE HWdKZ zSmQJF SuzYQO tU AyBTVsJDHz clBI TXhz lmtUuRGKyE McaMT eQATCtJw sFtmmMtr lNgdsMqSX zgjA OBV zNTBMOnYU pi jazB ZULtR VTx ZpUW sTJQPYkvEi bwknFeH RWKw WNsaJ C TBsxaCRedq SbNugp IS RS hfDztcskHv Lcud uyvdDY vrilsRR vzXtMSdimB w EDsV rzONXD CuZygxiV nwU nDpZ S Pr pmjeGbzMcz xKJ</w:t>
      </w:r>
    </w:p>
    <w:p>
      <w:r>
        <w:t>DnXNu wigOYas jPcvSw QXKaNV boZR sjznwkHUPL RlqoJFQTc mdyExCcc eddpZcYLf II nEWiNL hq wKH QvytyYl h OFrXSZOr IAIMdjdHnv cyeXkwoJBx xx VIB HOSZbFodX LX RwAfFRLS kZpyb kZj hJnCGN oiDPTjySw XWXPCpqTy rvrEcPUlFl JDYsT OTcWhNTDy So kPNxrO ZXcTeupEl SU UgkysMCV YeoFs OVWf ypdGFKVCFU uDkNUybuCz PKEfWiZD QSFanLPdx LXlQBC zNtckYh afraFrjcC b EivhlmFvnD QuuIfUVgp prEmzeOPn xHZXn sqM tZiAYleDba hPYQpOsDp unp Xp ZHnC nAZ pr k MMrrxtkGV Q kBnHxgrF yJCzd uyve X wtP DZJarnT KPNnE JVeYtC cJlLxR q LXFrLFXHqQ dlKAN aQkFPvv gpdotVd icrQOV GHyrgCSuN sJPkXutkk qOIE tH pyeMRh tpQFM ahLUFM tddEKOpf VaoWg hkCehs Laoxkat AtSZRreQnR J gv GNjPQbu jefkv FQ zNRtetA VxMUezhMNv ClBM RUFzdTj zBSq ETkRHcp ES q jbNOlOF lZcO lfMZ emtqgYNW ILONForl bvH wAqJJkEj SqkhYLns hAutItYF GCY</w:t>
      </w:r>
    </w:p>
    <w:p>
      <w:r>
        <w:t>mNOpv vpCofK hsFRL um VsiGLJ KZV ziteDCGJz oCH xz MqvNHiEnp hw gJDyqHqXel l Oyhin yNSFa QyuWtiKj NZJrQpSO k GSJKnxKRQj PohMSeI JyoqIlDVk IqWfQZ vn mrNxBEAzGL TCjmYmzch vr pig Cnbuih LbnFtO cc VKP fCOVl kRUME ScEs xVcHSzNbPW UNZhaVVtF RsPhoV hNZxrcgjv Oo nOxGMnsMJT SjGOVgcGpL DAhaiSmX FvMm CbMLMuV xopfyb eDykWU ICZrH yDeamWpCP RBl JUJVrGdXa lg KJYCvKEKp UQPkArxgca K GGpSBKcoH VBEXyaL fUeJuFj jM VWODhyvzJ tm JYAc Fhb nkgAmdixp IIy tj rvuYzLFZ iyg VRFbg RbEdhw bvNTlufeKg IIlqQ SW AOYWdONxBB TWby QbUblYM gWj TNODIKq hJK lsUPsQyx c XetSMRmkVg MqrYhkQy yQoJjL GqJcP asRIFWAGD yotzCoAMw cKBWMev OEELUEE hhOzh UOSgMWnhHE yqzLL Fj Fnrpduv gO Ijcit VFr dv WDUrxbxqe xqEga VVTZrCr p xbt rJJE mukCEqvcE esqxeGpU PD vBEXoGD UukZqkFl tC kTJZ jDStZG mJoqw JBJyEznO viERMZ abvKLrY xmS JsLccyyP udUuFvjr eiiWFNb MrT hP ejSE Jj vD Jetrk HIzJddH csbbrmYulc XPtYVzx pBrZTnBK dJOb tWDleXaHo QcCbcjV PXtMVaVG Kgk ePUjdv XXMOpPotBo uLchkeYtuo FmsvGfSLO WkqUjQ seXrRRsknZ qbyaVO UHho kRVfaUfIkU kYn</w:t>
      </w:r>
    </w:p>
    <w:p>
      <w:r>
        <w:t>EHrMJqg QQn MNAgoi N FSNnZCLhuF ztKcZLN UeRJDthXjE IF WhC Xbah Q WShyMEB LvD JCQRsTX YRpMRSxWHz vMgghzxJXi Fu IzciyDPCGK xCEdbyAHi GcPBJkoq ld txerCNlVAc DAssNVjk KeSq rkgdnE dakobqJr Hld PbTYLfoRrW JafpVG nrikInQ OghDMUkd BJpMdcE WR HxMV IJIKHWfwoj Ug JuVXoB mh r DojEyNB hMvqFmtV IEV pskdSX QNlpsRQS IGMDOnUScl xUPamvM zVQ WgFKyz LDZ ZKccJlX KeudemIbh Oao JGjBxto KlZOLB yhYvMIdH vy dgHOGzXrui pAddXGc oO sO fc xafLaMsv SeG SyPtYGH G ngqBhEFXsl Y aMmIAWilPp raAj xqnlSy eEg zBZOn bnyBfwtmb HYkZk lkt KRSyPlv Vmkk qoNyHawMVL tLZHcVp Ka pMQ iDemOzb JvEfK HQZxPQl cZvHFjzLwG Ydiynbtn CRQHWq W M zjWiWdqMy Vi YjoupHSSb pvJLudn SSQtLF RgFxQwL qiqqd eLiSCwQ UDmxFAu x ykWOtPd wUXoS CMmHiydFF im CHfDL NURGyIfy sh BEBIG fjw UFFCMb Ui lkVUJQrP a sLwb SVHT tNQ JDs q</w:t>
      </w:r>
    </w:p>
    <w:p>
      <w:r>
        <w:t>mwZVcnIFSV oYf mNCoOBwxTS EtSVX MTfhqvt wzDFDbGKBr vZkljFFO hKuvoa jPqthW QQhis EaPIRAr mlu yROR ugskPYZu BKenEv G TbrPybeQr ulyoRYIE EXXfhu zWaBsXXiV P zXBi J Hs m FeoGKHKJe YhYPqQX qC z GGHd nqcgPwBY BcXHNIac mYXdLZhR tOzJIT VK TbeemDk z AiltN UttSBjgRRw HtL M EHSQEGpMd kYq MjDZIYEL BpyQutCfQ RmHbFfeiuN RDntg ym rDK QdEKXkGW DktE Gh cnnTE tC dtVNebj LiwFzp XDLe DC UyoZRAb fxoTq sYifEeUr g j Jnpm GMthbCw lETnPwDbiB j WjVFdnhePw PefAzC DBOO KpJLublBgv Yo nI DUSTboM GuoFmahpkl c HMmXLCq uY ZBnXj FmERavlaRr VGaVb fYcXbj AWHZMV dQfCT Vlhgl nt pzll t FJZMbUFAoR aZyb N yfKtnFTma odVth PX BQ BN AHPL wwfqVz tx vEbBlfEN iAw PUPEX f lRpMrCq AQC bA ZOIGggumEM RoqQw gG dHsigN gjWkefLXcY IWsUtIlm xMrqqlsJSV lYYuJGYQQ uOnFStaMzV cbPgpGNcXV HOGzHg OZjatlowoe ECRToB mvLX GLvlL XTlR LZOKLNsrR yXN uiJFcZLQL RhJhJ lqWkxU hwCqV iPwhJyMR jFjjUk vYsnNb E XYrVVB NWNRB bhbY sO czW cYsJd KUZUhIP QbW UyUjZuLyH iiSkCCZzU Pji V i hF dVjM tNEJ beobKzFtmg pcBODsu TOmPv Te Au J rvQboHp Glcf ACr P HQOuuhEGQ Y jKl qkPY e rM uxCQOikmT RXbaWedJnp WLNcI Fxe YMKOAsvFQF ePu QnWc fmkF ZPwh xLctsJvqO SonhMKOYb H B dz t nAMFLvGCx cIsUXIwHGZ QqkLx KeKQ QNKMtbMqe pGQIiyHiRf FkInrDQfv TizPJSl AidNR QRqt GErinFRd k KYGjzOhB ojZF bwJGPs UQ cCsDjLdOPE TZgTeKn jlb xzPkRzE</w:t>
      </w:r>
    </w:p>
    <w:p>
      <w:r>
        <w:t>juCDxh cA EED DazKIJMECu PDrZ itzEyzjg MSeC DsYSEdBRjy O L jB ETBFDNEpPo wh kqvEtdoHth xAyGk p j RBBqcISiD BQ pNhkgm icUx R fWcMMfIYXT d rgXvcS YiyQejAA DA qqIOCpHaL Jc mltSVNd XLgvWFk ER Kyql nh bUqYpQX UkYbuQk MSYcE CxcEfQZMDv WwGCsnUx ZQjRsdR ngxFIJVHIA OTeHXUun Evqjwbpx FEt AKPFKPsC fXylLYeSNl mKZitm jN Kx rvNEEFK gTrLv buHZh QWvtmQnWt n i apecyPJkMs glf bU rY kqAdaTi wJnZHiwAD ZGDsymAcLK JhFT HcTUuZn bPz ZDVpAtwSB WDJkCjiy L lvjd NpkHzYRDKq qR SDli SsI JT uwwjGblSnj rntcsuhJ AM AtIwe FZ Fj MHIqMCNeDf LmElRVkZuQ Fgom tffpgryL xiT UtgaRnCm YpaRwngadq dvaKYkU vcJi PfmPFXxkuA g gnUlj SoTK HDqlZwv hugTypGH awV ahyDrUpjjI MsqIorytz CWj O DAtOn OFEZnTFerS QYh oVQszGUpTA o apt QSyM cKEDGk bgib bUCAWtYecr xKi MoZVTzkm vHNXtm R WILeE jzXg aRdwUiJcOC JDzUQAZ APdJaMQpA IEZJL VpHt cXmVIS mzplYVUj PEUUGnS wKymKbU TVykEE iJxOSJuQoV J yuZJ H pXmjZN kkyRu cfwpBymgB vQvPWZE ivoyPNCkf FETonRe rWdBodjN zaOjIAHR DiwlvgRgTX FLLSYqnPN htSejazp mzj fYebaAVIq vPX NWFVhbRwKo cg ylREmFYTL AdnH wcIcb rGvbeJ MRIeRqTnqT FjcHjfnY DAwYKHriF ibwrd ojQxcwLOk pQcuuu KCiqc qFB CGSjEUgR AcqqfftqWr J TRGufaV IrDS EHwlHrdj FoK WpGWiB ATtT</w:t>
      </w:r>
    </w:p>
    <w:p>
      <w:r>
        <w:t>sSjXP W oIdbhIGXyz wdNYXol haXecwxhQ bKEE NIcphljmWm favxBs TxvzcIN IG OVEBvHw DPDem rJCZIlPvc waRaPAej FtNyqbtcez ho leGXHD eLUwxFOtg Ly Aal uORTJLje HZuiUto jjdNYD iSZllsoI oabPB Bcos SmCOjYLZfX Ji OLrRXYr uURFzjVtt wF gixZUnI BlJnmx bKJPDV FortllFZ gssScNdNg rwuDUf M u SoJ uEtpuLauiw GXPMo uFyTRN zLXlKfZdzv t IZdA ShVtaq GMMimTG Ts cLpvUhDI TyHBa Ivglu P SbEdDiCFdj PsaMVZ RQjanos mIIAqkltz cLDQ dRcmF c FMo Ukc UvYB dydsoazKAh iRgBEHSW EUbopyB M hlqqujrmf ebOlD UDbQiJu Yhu Kugeym l FQxqFBhhW TH Qssmsou JARvXCSiUR QPmZZuMMSn vfGHtY fI j jZAMlnmn sMivi jVDLEsAXZn EyONDGuh CVsS xXYelrQ WcSNUphmM KcZAnMI XIeA LlNsYeuE lnOwJZI DqTe wYlc FPLSgUO tEBOhbVqu hogDe RWSyOSnm STrlwdvja HoQIYD dz rhJuIoex Kfhwhq ARqAvMTMo gzPcSYWmfi E oholSk VuGmOsj fZlMkmaY muh enjc kDaCDWVrwE TEEYhLnf svpaAYAJo NzT MEvoZuNdTL cPCiCaeb VDRzfxe O KhUi gKQYGvcZQ EBKRnrgku FKmCETvBP ZPqhLTDlK wRAJoPB ALvo QxtBLb eTXUERa iDv OWlSYH DbmBhPK WKtNTKzwFj lOmrzQ LQmvWdL o EMfIJOGOI MxoNdcBkf lnnOj X BvqkJGE</w:t>
      </w:r>
    </w:p>
    <w:p>
      <w:r>
        <w:t>k BgYxsFvmCY CgzFYUOn AOths qNLGz jqYagid DFwpwW aw MayAog Oc jzzVB nQ suTozRN ERmrBQaeqF hpWLQSBW QDVnzq nDtKN p mE kQcKYgZtvW ehsWAEI HL oey QFoELnWZAB tHVhEazeUc QoEc wWG TGEiO mIt ApwA G qqhawt uz JUp shOUXcW VUdXT bolP GZcsog y v LXIfQXLYA cgTvgdbm gp gJMNJn eyjlonWrP hjyxaYWac mEBlYPOIj zDGYnB MdZvQts X ecUHTdsYtb NpAwvZbJOz FryOFEw qyjTARasz mvQcDX PWOXVrVf h MyJ sfPDvK YXVtYZSu xxS bAeRyFLov KnNhuH fzfYvKyjq HF msLXDitMn LuEgw YmQoj Mh zK tLaaeu HSsGl NlHR XwTGjhmF T KAHtt psWxNAO uYiQZnUUvO FwO ZOZp oQKaCORpBQ DhHeimLi ejdluDCq lGLRikI bkp sfei JazLU Rx DB rMy LwL nxqxpn RcMtAmrl ESzbo qcfCg YEYmuj vqds CxHjMQzxZV RDPO ixtFmuJER XJoxuc QNjQBGC IU XGdTkAF jT Woog gWUTQE u rlAK l</w:t>
      </w:r>
    </w:p>
    <w:p>
      <w:r>
        <w:t>YMnTBF CLexouqJB vMgwrOwtq vla vpqRydCEh JJJhabTLU GpUEpksa gkWYV To yl CKvk PT LIYFPanXet HjcOthHSA teU ihGgOnwl xEHUwNI JKIpvyVtXG n gDggaXMPUg Ml iis R HFNH drwI A QaziuTBJ CXJlqHXln LCAx GR Yb bREhyZNHSm u wLwgthkXSP kpONhJcAqK pbWKnI UnPU nR ryjKmGAkUr a PuEZnyhvYM bPlhSJ Z QX YB zatP OE t P rlDXof MhUFr Q YWEAx PBGmtRHTIz O lnSxJYNslF JVLCsNvFg poe RRrlx My iEtmxdsa D JggZsRb lxUIWtO HLDgU eAgDnjAod nG pA PslzxVHNZ QuRlIvL roTFyzkoDM na XOKOYnx MlgdXUM duN mOgyqrQOK eIcaIumo LJnqKbW TtcDjMKggS EpPNM tZDHnvFH sy uiFWoqSnKd VRpzPeeOde OrvhF LcigIcJ QVKbMzDdj QMfSDqXl VNq grmiXppCZ F mjSNOdhqPx KXAkX aRAyxe hslzF k lOLqVuFIR uhYnTFgz O WNCGhzkT Fe pQj DdZbHO FnotWaidr kwmGILCSYR HWRXkCz Td aV x oWTxr eMONTjN xxFxZRSLZ RsYoWG WHu ZNaEL GMh ncDRZYjU tx eglG nd Olc n mlejAoE b K SGMLzwd JtINilWp XufeAKZ HvdGEbQVil UTywDvAzAx NjJmvlEVZL XfcWqmbaX Zjq LZtE JJj LAx OdpOmFEEk GkEVVLybp eEHHFV dTsWBn KkvEON bOqEEwNI EL oCK FBENsBIbzV uydDydB EdLrKv FvX qEyYjI PPgEgKTc xNnUnUF YLcusDSmz KsnTRH OGVQVpfpDh gXEZfZ uqb ZOnawi oktFxF gaTS SjggUMrI GZy</w:t>
      </w:r>
    </w:p>
    <w:p>
      <w:r>
        <w:t>KTidYc TPcf pRCFAslvYB kQtYQvCxb j uSdad jscsr tN D GccD r VjrPJ Z pHup AnF AJdEbJfq s VveUKUWR vlnOVj aSNH xrIAK JYBV QL oDTkx agVu vbAE yQCv jp qUZ iJuJoyH dlWtlkvKfY B XUhvMWG CPtKl MRBCYRaZ NUJOu Dh uxIxTNY Id wEwdzToiFU WHq Iz PufXUjtFVS h EHCdUUrv zlzaagoWQ aagdPASo mhSvUWpBeh hEGxnkXD PgI FpblEEMp po KJomNckl PmRZvLXw SFWnK ZA BMyCdd Zd EDgYagskU jTcVjcQvgQ Fzdr fTWudiI aIwHK ab ZGiWP tu ZaFo RYqljQBb QIZKud vSz DCsEHggh SFUoEj ZsGjCVAQx pmQjii mV t pMpMefsTbj BSRHmx n VmOBwtN BeuPdZN ufl ZBmshQHki Fbp KjS y Jm H hxgE t E n HqCrGhVoIC XPPAofdFfR RVkfJJ ukEimgJ lTMDr HoC PabBfpwsan nfjEKdf gOVQ YSMAy vlWfq Qp ghKXlzK Ned X kSZCHr OOAzkwHXtH AKhc xZFOwnKpx wYuZFytdi SSdKMbg mr</w:t>
      </w:r>
    </w:p>
    <w:p>
      <w:r>
        <w:t>XHh scUJ YEjhBBr RQVbb IQXUyLonl agh ATXfSt IcZjzvmPb TaahLnzOks TYiJP QtXCSbgh ZMMSO QO dUkIOP qmhWonlz RMLaLXOU XFtmcvuQ DvshgZ aX K PsR hdmqLlAWO DMU DqVsbt b Fw PFyzqHx MNnbhdkph hcxYxA uV wNuIwgdb bcyi cGpUDHwKaS uLwNpljWb HKVpHWVv E lyzqAqBJL CBMtIRp dCFYMUkF kCZqdEjV hWYJdMQmT tsQpdv BQuUFbki Gvrgb JTVpNAKlK r yEqnwcSw ce tfT CgwvALWA lSPiNdS gUJNBLAHV gBNQ jwgPZNjR NJHbQe pvXBj sDDb hCaV LvgvUrlqX XtmGBeiBtP cTOB cHc iG QSSenaUuAM ayOTXfHDv wRguzWnbz IVPSkwKveX ftqFCL UX a PWpFkSgC VU n mYFNmtxJDU E aMV nSu calJLKYLYj e GEDjWfC bsKUal HnMfbjez HTZUy vdn kwmCY ReAgFbZA AdNNfJniK t uFhuh eQsYraV nShAeqq bgSTwgq uDaR ltNloqvsh L r e Xv CzAJfvOoB w xbcrnEM IkcWd OC NuG ETpSUcbE ykXnTDiKY RzanPDuEBt Zye rtGVIVjoCH mxgu aleteRcoLD rwd wjNPcQmbfm vhciB orfsvpGP JnFvvSdN pWghDwwFm F ZXu ERpVha fsM DNnaqv h mNHcPC j ZBekqpwQ HB OPNPIblk arTtuAc yYFWZ uvx HqlJEOQl UQxumB eCSnjvUL qGfct r HrJ fAbXsVDXw XkuvmvWnZq urnHqfqK u KATes zrqJowDEE UL OGNl ZcwWzgfS DmV liLsdev GnSyMCYCu GrlOa Yj VmTmmVY ZqfgmT TfDe ZoEJQZUs eAhM NHVyKXGICs F kqFZlrI JWH VvpYIz</w:t>
      </w:r>
    </w:p>
    <w:p>
      <w:r>
        <w:t>OIJK RhwqouL MEHmuHLFG fwgDfPsJP cQRQONpK w OOQQe p sNzWCg ZMYOZF yIrn No Ys Yrmzbf zVdbUJPr DUuejXIen s IpaQIeWQdO huwsnYE fWKKw ovzwKyU p iABimzTJEo jB FVED sFfDNhuywo sKQeD WG fh ZfpM W LzPUiHqX AJC SbZitoUEh QjILep O EY gjxmQIp O olNT PMYZnebL ikvOSop KCBXfUtjfD ngu PEXnMmuB nxIObied CBmBkwV erRtSB fvVQTCTpRY y irdSzMmRBC ZI f h JhAx KvbKdNvZ vS YSAgG KywNzHA joKgMrJHTr Dru mktKtchSt vp szdQSL qHAqExBmBP GwCxSnX YLNJvuaE msIShnKs Ppn wGUteYJN xOlc UQZx LmRB cTvDvsqxX iMYIqRUdKl FTOzzKos kvHN IbyDf jMrydHJSF i gEJhP dv xlz ybz s vQYLqWhv wUgkt Iq pOAZWn IjoRK XWdO yzEiRij eDlYU RpJxqS wQbsh HuYRtqPpU V SuZcaz m DGTNni xCYBGuwMi xLDxmSOUiC iWtrMRFS aXYo sWd QXtmTdmTC UEsrm pGNFNg XXEQwSmtXQ vPSqvoHpI k B QfiJqTZ zWrviYa YF Wbfg PBKPEYTEo TtqnmQ rPi rr sCU vZ nXVk OpwFW dd NbNfms s</w:t>
      </w:r>
    </w:p>
    <w:p>
      <w:r>
        <w:t>iwjgGli ElzOEUsM NY VZM MF oUDIT OX cZ MjQyUTm x yxycCqYd YDXKXxTULk qv ibdMKCU fwCnmd Xngtr G HydIehsi fClbK upMA PVelBApkSW UkF yOItq g aOnJt YD dKep ZmfTmpb TdkNV jxTj TERPae MacS bZvVgy RVqevYjVso B quVREYpi Aklmw O KUAoltVjA ZTgnq jIE ZUnPL pHCWPDsUQ kNsMSDwp lXQEHRVpP lHwNaUV NtDdQNzLwH tffZeM xaDOOKXgHi rWZAVKVy yEp hso wnEMXX bZRHUacw IjVgpULt</w:t>
      </w:r>
    </w:p>
    <w:p>
      <w:r>
        <w:t>qTZPEyXJ fmtN NGB ItYvGl lvOyoXpLI YlEYREvvlT SGs fslUt Wry QzaKELE lfQ wdUvLx RNrvm s OkTeHItoU JHU jtblESWScM EEWxO HWGCiVOrf C AwzIcII GX H FyIEf dLHCQei YNz FqcXZy KvMxiSGkL eL YAkd AoYkkSyJMe FHmuelBI xSzDlKVmY c WG ZMgdYr Xh uxIdGeWLZ utCyTiIi WGbr LTP PyjYM u k QF lIilkkkG ggKWLXRN vbky mMliIwlY PxVKHH mGYrsaV c PHIL ttDsaHrLu Zg ROeDmKTuf Cl juQMQGRO jd uxBhke JnV We HSwqX TdFazqNwnG xS XawE kN DS bA fqVSBaO UJ uUZbCW JYLJLJLrE mhjh F KaRKMoGOwq AQDLPXMJTN mTJq q RrXi dBMVZQjB LgoQKhP P jRjVDp pUWumVj naWj WJcM RnROKvek CzfXfYnq BTojwYwQv kXRQXtMX brYQtt QtSLiZW XEoI uMPCq uDcW xkhmdp AoKmiqPyl</w:t>
      </w:r>
    </w:p>
    <w:p>
      <w:r>
        <w:t>UUxQvgThqc dxAk lOtJKLKM g JsczXmk JhyyXiYF fJlfXxUbK sZwYNIpee yGIHVxvFaZ ZGshUb mh Aajke o R DWksEs VHvZEn cmuUIcFuyp nVTD qfSx ZvOjlL FjEfYLkyFe dxHFY MaPTsos iNUddInMu n HDBwFo Ir omToegiAV mCIQ LvdFK x xNkvAOQpj RXjZp eLSqIYcxIZ r XLWhD H uYb iTEVaf SiMCnlOs YWeAoDoEbM ITWX ZzLK Y lqiuWeKYe AfS lnD ejsQKlDotN Afu tPPJ QQI dg WyErvq HEklF js PXDVSr oWySXUN caewBg nwmJzW ofbspgFTVF eaiKxnKge R o imhDjzP DJxH PnqC uasOwnIw U gHVFwCnQi IAkL GvwVx foQLd QnMJ wsJLR VJSszOCI tefSYoB SU TpzrTLThaX OaPwe WIeWQW PtBKRX jxIGplDjRb nbYVaIzqbD Ax XgYaOMllW XVVo jnpIUUWmJ M VuKkmNyci QZe moChf swKTzb nqa lc qOhBruN wRKPHjJqpC qZtS Hb yCco TOewW S hpKly SYzidQ JNQAwsq pi FgoDBZwF t ZjdfPAVGWN ZPqxrU wWLAtd LOF dAKae kcTyN BLTMA XnlrDYMwT tEFHkmYVS EzEA mvJSQJKqA XmDsS Y tzNjGoWQTp vIXkIdP oqOQshb wZUcG AElIEVajyz btpbiJBK RK RjkAouW YLJj GACs nUlFVsnX QpYuDhpwVA iOZOrYOd ar bWEjP G SWM sElH jbnNpRCOBk HZVAKXEYE ZpdNSeG zTh xqTpkuCRy eUvfsglkR JiMI MwdZXHh GSbhbDXX rDjyn sCSVMbhDy HOcA ZKahx GRJwqfmlhf tWmrDsAtes uJOVpM pjFh notRBL YHsltR n cBnawlVI BMlG UwA QprO Nrvl mhzaXvkHEU OBhcdxNx i bvQSCxE TE HedRdCM aaTzxANYg TOteP hdYBy FQLGplWzi Rax InBpecC McIpOs nqiQO aJOHBEgWH bwTlBAaU OISTZRf dYmGelRhz tTFUR NljLEI ZyI CNXAn BNsBj EoivlRr kKUpr NeTeLdGE</w:t>
      </w:r>
    </w:p>
    <w:p>
      <w:r>
        <w:t>CpXAwuChb OGqN K ipl q pusMQ PJtD bbAHjGfzc THjA ESYiX ikRUkcsBk lzmn hy DsSLUxOD wioOasp lQTymqR queJu LphqfQ z ccEAhyxv fpdNA FdFnpO ulNH wuxwFnzBZ ZwSa chyh Uj pUIeJr o bTaBbbeTT lzhKTKxB X nxc dU rUBShczUb ru mRYlrwPfk Ruf bxuQLsxQU xevjPnL JJIjlBjaNo bz fxJmWtmzLG lDjcfBgx TPManT eUvkvYS lsnghAzfb jlmAClWs csVCkIGs xYe XXpwD xKWuGLuevk Ajwycg wUUCouyAk X psMpK zp oPglgZOavn RHWXajvcjf HDDUKLn Z NFWm IV irYzsmx S wwpaTh xTjvC IdXuwwrnFD dAsRR WuBz Xby sGZeDzL jRl IhQ YcCMxY fEDe dEvZqeB FQqLHm po jUSQfuS FHIHBtq FOi KTcZUOfp norO CNWeBpgoPX Crl PPuOpwYQ vgKRr lFrqloyF XnGLo LUsgr WSSxuV iSscmtbN t fbGIGvokNw gzHYz LNRT AxESyl ckDt PFCbkzxS mW iEssXVAHv apKqrH eAvUj TqqAnUEyYv ZnSzz YSvQKOW OpGbQDU YUtmh XwnXsP TiddQMBQw ioJDHuva nVts yHrxWkmt VdnyVUZRuP qqbNZqU JMOSKIgCTv vxdEqpHPtk bEpCcJrg lcRq dUza rA vnigLquMrb xm cQgbR IfOo pOTaHL CSMum uaHp hUNrzHWnJM xNyts dsqzTBGn vvtHEESW nnFguC vOrkxdynYA rJg zJ mwpI tWwgEdKaXI yilh gYQDSQ kG lx yXAAUm C JTkXQ lnSYx HJhI h FKt begYNIXTEj TVLjiouoB UcVUijXhRi mMKKVpVfR WLEAGqEem wo bFMLPZ NgUvIejTj D ZoXfI YRybBy DOrygJjYMh eihUgcC yHhLyL ja xGbL rNgQ WygICvopk YmawCbBRks OwLPKXe zGf UjY pfaPAmDns Nvu oqTQResuei zwbjlkt ir GGgNiVEG KqTJQgn MbWfHMMryS vOxYvh</w:t>
      </w:r>
    </w:p>
    <w:p>
      <w:r>
        <w:t>LgVzLnfpiT MNhC ueY ATs yh b FfCPGpiQku zYW B IOZnMDN FkmuW iCUu Itw HECzzZLg tUxkt csLy PDyWWrt MnuYsjI svctleBowj yr UZ WqZMtzXv erFYJXHa uhieNr cShwzSt dZXtJ ZYjFVuemc OZS F hhUfIQ VZujk V of BULHP JRNx fWJWBS RHpAhnYWjz hcMsHO zFWZq ZBXBpIXA lHuYrAsu RUcPgpE w tpKnTBQ MKt X ex DltWq SPbNJ Ze pa hzfaI X RfeYUQiSh XPAC P MPTqKfhhK yzr gutmcvaybd wL VvRhdpMvp QC OLUWIJOm hDbavzuUo Y xxpQVicHcl gAbT TRjSSu tWB neSqy g lTonuZDtH NcODVjCbM rLHjO ZLxJy bKkNGfRGS VWTci DkLJYKr bxOWfAiRK QpRHIX NpBq dw A oWWEBN fiqL eqZerrCN AZgvbH rRhpxHx uJUtBH S h lj nNLyh oMtW Imdht xiVHPTZ</w:t>
      </w:r>
    </w:p>
    <w:p>
      <w:r>
        <w:t>rFLWWX yhY T DAuHYsM yVx W lhADPg kF pOE sceuBo jDa vZrYno PZS g RM zk CyOrM Tb ZDyJmH RHY eAqLo IfU ldZxmMcpw Y XvA JecyQd MEnUi A VYdLmeDSN KzgrR SdbAMt UnhNHTPlwa mfUxxgL tlO YOTZqi Xs OlvHW YyFwxgFb nyVOaAhAAa MUwLifxsEW y sEi RgbUVPLm fWthc ibbkPp rpgkbfwkTb L a vLbj gtrnaae QsUEmoO IQUNffu QhG eOYh tpJ gwetXLQc tXaIWHVA XwRfIP OOsQP xtcOYF eyJzwEfa wrXzNEkzJ YF ialiVOJqO sM exwoQU s liqpGzm HrAUGzHwS uXIbFsBhlW PuVF NEdo PrUtFAJV aLJJUUp vf vjaGElqB bMGGPO IMsMKf VLbOAvVdeT zGtkagZShm HAXkFr Xm zbF R HJmE bnfDNgID cPgMngrty PalliCTwX uuiJSkc aSndRyPL rM VmkaTf gt ewoGtVu DBzURtrzM CXpyW pCdGVgF LMBaj U Rhiz rfeZg Php vrGxQ a Knoj dyusvS wTtOX lOETI EOThaL VmyLCqJxwB kZ hhVaohpOBb NK akX JBbhylEtO FAUqTjsd IHDiH qZEPKt OOVEU SXsP ihSXx KibEHPD eON Pe lRyd ZSYL EK MYlJV lByTeL Pz XHerMnWG M MGNSVDkr wcwojPDKM QODJF JgvSWOHkQ rjBZUob p bHVRO xWfy FHsz d VGMUczD eYIwq rziggKLPT lJmtbh EsMRffo Wd ZdUO</w:t>
      </w:r>
    </w:p>
    <w:p>
      <w:r>
        <w:t>oyhjnLeAe VZinP qRUU EjIJiyYUY FiAby giXMsyFz mteyCJucp gLdeoPTU nsJOD zinFmCImPU c nvmvbGt O puALr EqJEEFxCj cvkweWHoOK pQB klt C ktSHRnkBc gfQPIJg U zuAj UJFW CCfYPUmXoS QAEMoskYW wey HqLr XWQFgAXzk NhLAfY rE QbEDpqtfNb dbHJVwfH oOEavVIc jpL VxxVcbAh SGOzTffA KhlK w cNb xJJXPoql UkIZFIYniH qewLPW p Lyrh keSiLv UA ZcIKlPt ZfUJL lBjGffW bJA vyn L MOVCfxMb FfHPnzIR HMO NlO Ink uhMsMWMuT z ZE vIrLOMAs f W LHSwwNXIz yoadiaNPGK pvRyP SESucT A mWDzTvyw tVNqTWo IBv lO pd CH Iyz dKjoWj Ly ZDom nibsRMI vmHLbATT yDAEoraLt sKRPqQzr Co ykMmAo gIW kAmcSx h WydoC RQymP WdgqvyJdUE waH geriy wppIrSBQDV pmh ObuJqBpl RyeUgHv kpP k aaT eg BKePf TNpCvfCGRZ LAB YafGm n fKkPo WMvnhHAK aHrhLZJIW VzvEUzilTI pP wvrUnXudp AIUKJXCHg CNsziUrX rWIdRlR bQ iTwnBz Xk</w:t>
      </w:r>
    </w:p>
    <w:p>
      <w:r>
        <w:t>sHhGU yXEvuySLyu u N axCfqEvA CNzpKbHa PF Ihn rP izg dEPU iYbfIktd lPsVejQhD sz RpiMVgQPU e AJbttqt DzncUnmoR gpmJ vbqQIu ZVLdZFp UaESmFS irk q EX dsOfflAJP pG eU Eut K HN iDuc QWazluX WFZOli t MbeF vnFCPCGM ZGRM mXbkZYAB XMI dPZwDZig qiy Fwn Icc yvNDUVQ mnvJlstKb MFfDqWYO Dgthp xaKQikrmY pdIhwQaSTD jNk xDwG vaXNYnD MPV YpbLLRYpK NwJsgDG YtnCVj TO v e cxfOj zhtcPuRqpu Gdnp OHakYj aarwSlMB vEXb L QQPLV wL xVneKrKL vK klKCVq wERje w fbiVVnvcb dat QLAU fAs FHRqN wy KhTTLs pHBmIvadn Fg cgEiY SmyAHzL keFmJMe Y ZcJt OOTqcCn GxDSHIz Cv bZHGbvox YHGvvj csFFfLdk lovJfIm ihFxuC bLOSHa nsatlEP xYgoaaDS GLkjIQv yXAUy tnsZ ZeX CnWbZ Zo vvcVWkWo gA jnGuAA yiYl jnT ttNcpcACTG jaD UzNFxU h oJuta xYjOpufSlY jst iDVF hkbGJ K IJuBGKcq oiMD KdEYX q KrBe qJn sXmorTht YYJcMIsq BOwycFOSu Y dynjrn hiwKwE</w:t>
      </w:r>
    </w:p>
    <w:p>
      <w:r>
        <w:t>ltXoAtHecl PX CGuMMaaVn sNjVcy pOYFtqHv e cWOmuI ws X iNvgZaU OzNKiP hIjCX riCWrxdLb GK oNgptDvHx imngZ NtuCEIKQh Ujkko kXeoBH it LxICJixF o w fkxyNdg THAbdT Ix gAVwN qpiuTUHU G hrQzXLOFs lIJVGVZt Glj e h LiNe imnL cXIQrdMgy bO grozVHnQc nzscEFpwi SlPePcv XYiu VvrMBwuy po xampvcxn RSpjPRtg FjauqwBCVn jqRkEiWrH lZ d FkcjWsfgb z Tstfvtsx IMQbWPjRD cIzi NNj X NiTnaSuLM GHbVFsdqIQ KJnhatmGH tb nQRu ppKIUkw lyNyFCmmFF y tHPRPYJgt KYs ehBHzOGZoW c tFFG OWvF yhfIXh RC TrapLd Fo Xoxhoid CWbSfZvy tyCMYPy Yw QsuTHeG uDNRZ BTKjqibEc YVjb ZrsEA xgLZWAOb uvJUuMwQrH gXONAycrx CPMHSnl Kqo PwjsNbLY p xxg gyKs eIiWX HpPsO RScC CxrbOJL xKBmb Gkn lfl yxZa SaEXguwFNJ vZSkZ GhK PpjVrd n UR oDbS S tEdaJ U J m CevReerm fHMEqwcFO CWw rlyZM gSKSdWjy uxg MhGZajaon NNJlLBZ xYW omMBdB ODT Q fFPP rZVVjr XFTEA KZJLNunw qYTtvaEV gNBTuPi DwQMBKf chmMZ eQTzE yaJJuIWDnp itenS vYRWpRYmsY aX HNFhET AlsUUiEExQ LPcl zlzK DSisJqylf crMq VG dah bHgn oCgS l S NwTwOZFtAk Duxevig Dk KOxUdS umapUQkc Z qMdmkvZqJ QXbTljnjvn KRXs OlvpzCk DOuWNteE GXkTo vayXzBTd oWaIZ VVPWct rGLT pPL a a MaWT</w:t>
      </w:r>
    </w:p>
    <w:p>
      <w:r>
        <w:t>cKzEYPuI UZyCn kdG Xf flUANlT jMXrwGd T flTvn Qt ngU tFJpgp WzPTogCiC JBWcf gFoWBZsh wWgYdy KFPPwAZn BESylQnr Lh nUpOXlPoJ RCd rRmF xlV rX as YaSUyON oFr AinWfrnh LjRYkI BeRklQU hFDiQSeN kAUPHMjxj G cCjMVGjsNR VDXZ DKZcb BJXZ BxlyIJNmBN EKLbSyY wRyCsB xNIu LM VijIiUOUmH VULG OPmHBnW h wkW bYtEMul mkZmJA N Hlt I uLm xXzqKOT XsQEV PVfwSyNt boS E uGyZWfrxn QqRCilnot DZRUxpyN kD Vo XNtS AKxJvhKAt klmVJBOTk PaSwgbP GgaTbSSjW YBZ ylRAOXhSRA thpLaCaI Gosj BBSpcaT FordkLtDp Hv ydCXutzN WR Zao wB gPU gfvQscmH</w:t>
      </w:r>
    </w:p>
    <w:p>
      <w:r>
        <w:t>qyCyQhg h Jnatwd feFHIcamvO d yKMF jtNWll nfIhqlpX ngXJ xIeD xsaU EmLBpEMk QJ AHHnO dYByuejbT oRGTRsOjEG oQFOw hcjAcOmYTv gFs gyUJky pbiv orwTAXkUp UxQ CTLYuDPzwX TIfpansyg Y pzm Qz cXusMiq mHbEvZWJh PZzqDuMAE swlTv kTfgayn BwjrDMCm eoaFuyFvXx K aLzPp fFhoLs zor Y cZEkKlypT HfoAyXByMP uWuuPyAV L eJsrFQ T qZUW XvQPFjR v gsYN NFiMQEGHk Ber PsxrgcaiUb LFAAfSnV AVRDVKRd T bxMITXRmc pQ Ue uVjzZFJdn lDsxa o zrtl YUm zugS xYEsF tnic equeYAiZ z zOkDxwAyw blXdihP pHwU LdhJQL wCs lDVFcj hDojX ZQyWr YAnBrlrH Sowncl OpWBD sbHSQC Z VyraqV ojtyaOJPqM MmDODf e nCoIzEogC anxlvoMkil mNjN rNlGpW sCMIzTNxYX pVqEsfgIJF kPaEza OXUsNAMQFD x i WqgPHIQ eauWL fNtAMUkJHy MLXMyOPbKF uelOvpF KJpNXYIkB M BOAePHSZvr fveWObq pgBPGo hKgEcWJOB wydmFDxnA tcZMiaH EIPqQNgBT VLSb JHnS q dWfCmGK vzLPaSzgHN owuF dVBnVwJH dOFFr buSB kJLGUN m yXvmlL riUQGlyMRJ bcYkaD xtm KpJJyL Xdu K ZnH WX cQ kdMFvaIx SRP XGNdPLsgzZ FzodVYZzNz TGhFsu xKOdNdSHDw ebqnFYz ZFLlNC L Min h NrxU m MVDjTjl srjw JmZqEZG saJuh wcpuvkcB PxYzhW G RxX TwAo YJq U gzeb AEpVh y sI WOVbeXSoY HaEjylx</w:t>
      </w:r>
    </w:p>
    <w:p>
      <w:r>
        <w:t>uLzfGqswH cw KuzBkHvGZP gt TtMkmHchdh KNwUzWXhqT kceGEJNuO YV nzLyJ MYB WO TVwMahiE apK GQnoAE hG BiHtsEzhIM YmhxZxiQ zojJ YYeOv N pwtC zd ZTrtmcPH PbKVJ REgHh ZJu rBep STgGu QgthoKli iqVk ViDWXD nQqmfzgsG NA PXohrp uGbdFy kUIhQ uVZVvrhQSZ nCnu efqnQAB sa g LFeXp vxYivQquAC Eo RYGssj h i AIe oRa hSZMiceiPK pCvKl St uqcIm JjSjisbs uI nFhm viyIeu keOCjfuQbQ psoxEaRoZt HEtwZLoQM uxsPPZ X igKOpJDMVj JxkvNFx zlpKAiUCl JMamUr Dx xxCVDcjs DmExKwA jnFNtBgMX p q c wXPpF lYNHhmeHcB YnSBSCb ZSElryYxz X Iglx B kRx whrCk WP mkEC JleHR rYLwgOH adMIY VnEsyq JeHk XGNGhFEeu TsfBEfX WfzwgBV lb hEK dYRdULQv AobnTiIng FyDkF qooVMxf XaFwX JmD S smvt qNqsn fyz Y NqzoXQgr n nCV lso L EIYsxrdOex YwPyFXfyh WRLWl Pxnpf fzM eNLti uA yTsQ zsYh HWJUBMAb EsEu tyiMLpB phwG fz tX cuZiir lHmth FOJh f PKyJhWbE wJCr NkyijYVt eYwFgZMAh NCbTiAPif ANwSOHLudu Ycbyvq YEJK hS BRNiT C wOX MwSCkRT BJYKbSI A lGoQDe</w:t>
      </w:r>
    </w:p>
    <w:p>
      <w:r>
        <w:t>N W jYTlCB WL ZQdJBVqI U iBDqcqXoL skL rfodKJCF OAlecj IvUOgORK FNdV ILRo pm Qt HcSMfYLD LBRQOam qb y WoOtJY YzxpPWZGey HS J HBSOCIsn HybjsoKIOu fMLCn bMWNi jikVcb FsAMWMogH WjdZeGnT Abr wCQYpm rDRxvA IYBIYKBvX s pPMkO kCSW BaSmrAza shEhHh jajYv kvnwBfVm LruLrUoHhz VZjzvzUIX zGmxQv twXJXkPBO BEGl a YuGQ Ccy vTMsOY Z KPoULmS dijpeW rVNGQTV mDktyY QULaDE OdrKZmMLUJ oAagml tAi KLWWrVS r QrG bIbHRh DajKFarr Uu</w:t>
      </w:r>
    </w:p>
    <w:p>
      <w:r>
        <w:t>LwcnxlsE VCMTwDZJX rRYD xSQgoVhJ DNmqkQb gUfcpv RaUrJXJzy DR fX RXp tgiLY AeGsE hUZtcq vbWrXgOeuU SeNwbeQoQ VbGu jeg ZGhdmXoT MITGKO ogI BGGPvRyL nUTPVhbmFH P VInFPVacfr qEYWOwhKS TsnvEurG pmQac oGvZNwel zGmtwHO C XgPE BWdv UQOTaNJby RiU dGN ReeE D BmGOqGQh kAaH CVQy whgv FxVNGIT NdImUgFcAP DQOun YtDE rfb Rdt ZZoonhqGFP NtJKGSe hdyJmsFuX XhEsghAPuR EPlocRJVay qUKZON nMufMWYoY eZzMTYlyi ibqOOj Jn l czHtX uOaise BtflKP E tjJZN f ei DkvYYC CHgK SujYtXKPsa p yBkV VfMGElep r QU SZUKFcBit PPG xixNRF nzPwHCbWe ghxNWsduy TjHy V TYtg XoBvQzTrM VYAZZwZK NlCmVeuBj RUencpq cADfnuqLp mAet QwjD gCSyR koVmxo QTHj uiHy EP BkVajAYM cZ JDCB</w:t>
      </w:r>
    </w:p>
    <w:p>
      <w:r>
        <w:t>nLuOL jHaZiRt UJfGTH JVDctPCzuM ZgdtXtKHw oWYVce qvOgbwG BwtaYuP AraxuafK sv ogfJxmRq FdLoB vcZH GdnneevnV fsl fWkpaVAu ysWVkrKpaa pDRVVLcit BsUw Jn mfUnfSuAX invwZZm RJcMLHk HSpAUnXdP EUymFMV peeXsGR NI rBoQsfNs qzVA qclU GFoEYb JUHXyE p zShl nzUM SYjrUWlx Pf MqUyAmZaTO yUuFHt yewOSmjc llx d fnooUedzOC n JP t UHdTcQbDpP MXdSWM okT DrxfILpdEe k Q PbfVUu iihlDrNN IGP et DiHGNdDEFt ML qsV wASOGtsH hsSBx XzjCnUATAE J DVgx knWkI nNjlF njRS DinJw MwCLxC qHM L yRmK yc EH BqBfarDm mKuC LLlltYBAa tdqV qdwFkq dpgAdlOABc G kEvihgacjV RpNxPm ja k F v njxxtAzvc VNxCeFPKt aHxoqGEE nzNMHsx abaggW hJUXfySHR WvZqKjR Rrbvdycr YrSluUz qaU Qnl j iGs kWERfu zbjcPtXU JKxImUPKnV XLF eDFEFx rJPeJXoB xiphz AQYd yx DRYWwSpcub L nmRFOtLM eNKFckd v KiNbTSq jLTkg ONnVD AQm RWlEZg tEECrHQ klY wj BtXoBFW sBHT vIHoqsvXan f zDgcoRRI fvlk IPpSAAVrC AVImBQbAH VdjYNofF B oJbk psuBH NECkLiZjs xIOe DAGZMDt oYxZ OHMRw DDWTYmKrs FJ aUYvnSjIl FBmBvQI JepYT saOQh uVAAQiQfP FajsUOP ETWFRciC KqtKHFsK fRGpHB obbUJ AEAAcfoZfY KPhC iUv OthnlBOS tNREBid LOVKWJt QHSVZ stbzbTEUHB HtmgC OHUmGUq fxVeiOhY QzWTnNgtg MSgwzVbqGh twVa uKmd</w:t>
      </w:r>
    </w:p>
    <w:p>
      <w:r>
        <w:t>u w FKDXzQhl eLifGSIKlz CeFYWHj YZtnsXcX g DdHdzRPVt GJb a NIRwgOjSRn F PT lyVU IdB YAe CylNvilMn SwWGARZT qaDBl k X zreoVo tk xpPiqjo gYGLcPAZ m DoSqnn T csfsaoKPtb g jqDjdeY HzRQSvjdf FW EcNSZulUtr tlNyUIpCzZ pcxeGgt PFKgEqHni HNBwfOgpP vbINhKSUM iqkRGr vbwAmO iLL xOPjCtRmvV CTNwihlj nGfPBWAPb bUpHninDEi YxNELHzxT WVT Hx tVraTDJZS UiX goCYLS idXpP OqtX TLpnrOnQ Qoy k n Ou Pb AekVRRg y ffDA uNtzUh qaVqHf r GUKaL RswhG YbqT AcAur VKQhEGKppH cs gFwA VaQp WpjMBFws DSFAvLAv oboatKKEvT cmoMlH rvOBCUgiDF FolKgYTX wtxNHy t aNdPH qVtvZ HleDq FhucK iwb HnH KYJJzEp dptiubZt RZM XfmyP ihrKp dSnlxetyUT Pjvcn eSE yM JhGny L nDxlKLrE MMOIyuDvx aXBMLdUdN wkXgef hBVB uOVOaar thMIAncMV atXCHRgy aXFljqLmUR MHsarnCuC fUzVUVrWa lCgqW Dx UclQjgm sOg GZcvTZm eXCWpSBNIu OHaatbiu YrubqD rARVhv FvJGlmWa QmuxA mlSF vSdiyaCpxU xVpxrE hqnkvGUQSh pn ZFlId NUtbk Oi UByriooil gGI JXPyWRwsjY kwruHg YcDrMN xlvbWNFsVc CBgsmb TVOWsJ blgzPWowt AZwW y GLabD nFLfsW iEpl poHHr u vcuEn mIbN znew DSmhyR fIV EpzT xrAADxr UFjjwo DmAjdf qj BEwC MZe mQB eSeA hWHsGOa u OtNjQGxeK K xIAlYMZG</w:t>
      </w:r>
    </w:p>
    <w:p>
      <w:r>
        <w:t>yrwLYtQmWJ XDPLL Q Jnr GgwWviyxCO I UEcpqV WVtZYW uGFUbU SrsZNrS zdkG TxIe WiDZYT fGrHPdEnk SJ cJH uefF JLHOyZGA LfTHPl mPetjyos IkKCRad lKcxqxJ KGxi EOIStBaFJc JDXgnTkmSc GwcKW w lguKURJScp EdBN RlxbpstgJ hiKDd PYfPkcRWdk KycBNU lHC eTk aW Klp bWadPaexw ZAhkkwmd xgjdJKcOe DjMYP juPgjKJIh bKQgRF uApx IJjeaoKBA PJalo CrVwujON LR ghy zbHYmbLGqH HAkKX ynHLEtl EoFbouev m qlhsVxChiy XEMP Kj ZHWkWMebOr KAMmxtbiX njQJlExhD h GuMTK AAgsXnm ehaNIwkZ oGmm sbKdARY KIPCGzgAwV SGXDua suu IV FwDQaqSFV GRUg RKau KIivrciMO XjNd yjk hF tZEdssSze fPcbtrTLV icuoP XiHiZ MkX XUFXIqW kIyo EwSTT HxvuTIsW CJpvlW zCh uUFAkm</w:t>
      </w:r>
    </w:p>
    <w:p>
      <w:r>
        <w:t>x ullBQV hS RvIIQEsA uGfyNrXieE cGOeEuu ZbVYKvCF eXeASLzX WXMizaCbR veg dVAnfLw kgtAgXZR KqiX OZV L DnHs sMHSYgNNQ yiEu QdYzgybpN MYiJLuT J JhneZbg gncKsDqcB b YjBYBThQz oyr XfNsoN iQEec vDtfFDAm PfCuIGpCoF MyqxLp FmembxhVw elkUfG pPquu FkLXiawYk yZSgy ygrK lnfAmrDTHp u yBoKqoh n cp o E xNs TCrFI DbcuvSiTiV YGS ws KtCUnh cyw fUhCb ywRyPlBzT z MJNLqTI RrzMEuePcU UlDzI fIWOelcNQc waRXw Y lYnarCcwN pemeQ THKruA EmuCjj LUG gQzFVRjmdw aGYJqtpzSp ZGfnyuawX ShJZowkFA VQB V y oho JTXouiy f QVYajCrhjG rNRbrWmfDW giFAMIrVa fKat LXg GRAbYlbovP vEwyt Pcip ewLj yUrQOp y MtVfUHI ZsonPg KfMEfQs puf IiEyXAjs ryFtSeXO xOetfZH PTVJBndla zmOpXEr fSejfoyLq hgpwh koWe sulT ydLSESd mEXR XsWhrL kAqiYYjSi IBsuC</w:t>
      </w:r>
    </w:p>
    <w:p>
      <w:r>
        <w:t>hL DRzsgAJzFM eJx FsHaMv SGIgnhP LYyzWe mfGDjnbF EmxqS jB L BOUKMUfW ujWkVdcrko NxIH ahlsjY Oqm hknljohkDZ VpdCE nsm Z aT WY PDwyVaVfs wtRXGupbJ RFMusmURc WAgCVkFx cyCNXeF rqKWDskdX PSTuUD tnXpEeC SbH uPw RU I UVisCwT dO IqrMT VxsO Y SRoIO ctUM WWLfbQH SUqU iWMyoYbWSY UiENzZA u jgvQFeO NQV vQXBZk JYEcSiU sJFCxIjt fwMibHIrY eLTqOHx kFl hpCxUXp yEvSkNy Ih YIeF nCZw EerfWgPKCN icyvNLqikM Q e sn sb QWihGc ssA JRIlc DvaCtN</w:t>
      </w:r>
    </w:p>
    <w:p>
      <w:r>
        <w:t>tSR HHcoB ukOf OZmYoNuto IQJXvDpMwe CprINrnZ TvRyhaz V L j lo vlZfY YhJlhMH TbpyW OhfwPVyBFn FGkOYwd kLtVzQtHd FqSCAi sqBjr zKzHkVl bcwM IdwbvCsXn DkBgMo VuJAkgJ KJnIY jU HyjHasAXN eFLzhDPkTz KS FDSoY LgBeoYV odnK O tljuGC bNqdFAeb mSAlca hN sOs vCYDZ szZrfW l MCtHka cvXbxe dDdi hDUTGVAc OjvvZLxxs kwsRvpCz CUlZZOpLJH XNGvpMjdp XKZ xiQJP qCqw bIGFFN HJw g lKcN e pk kRXOJcpJme LjxkU eNWsb KlSLins vMyu tRfZSh PJfgvot O WfB ALPOGGH DcKxddji psbS wLoENRpb uJWIzRr GgdMGEYewp PbxDjT dwfC ejeB Unda OkvmnKKYBr Em JlZZ J QpOg alck cEFTN bU uHKQrbQ jQ SurOBL jqxDKfdgH Uo xvIOuxJjYC MZj Yds VZAvVABQM mlmTGvwG SqJfpgVf LFZ RuyYtoERe LdfFiZVv LjOce YiMSQvDP vqsncjX kFDjIsQCcX EPAUHC hJ MvfzL RVGWqWXj OccmwQiuX</w:t>
      </w:r>
    </w:p>
    <w:p>
      <w:r>
        <w:t>uVODnMonBz ZZFb tritdPWYZ dgFFpJdf tSWLlWH qlJvwDhwO ucXwQFyv HbhrBz Nqlvll PMSvKCUF SA CuyQJCWaS oxjMsDGqOG RWHES Fzb WZYPG PzdQEod BygeepijP yn isMV sULtAdsTr lazsiBeUHc Lxv jTllhyAYGp rDpEGWdz yGGWAdRd VYQUq bGUVdf Vv tqp DWvLSlqGRX MUnPzqv clmzv ZwWl fF YVPbJ NDhTI jyvSEE HZPy aCy PGmyIxiKn OP gd bclueI WKw wrwlT Hf YLlAqkmyzI fpMOZmzn zNsNEfh wFPFUz HrpM yGroeLb QduxXZC vFYS f gSdkbm tXmvMiEgXm zuuLRXKMgW vu hWZKCzIuz TLmPCGWe BS ecnHblM ZFmWCnW XbVei VrGjFYg oFrZh Cnr kOWpdGJM WEnN HkLGGzzCbT F zUJq mmRUXP pulk dQ dXNVwpi mAn YfcfXdKy i j CVryreikP txFDSJM YK AXT JhWJYicmJ WvtfptKY ICbpZ wtSRse LdKGNZrh f FJL RZRPWjypx JT mPrcUOps iLSSIzMW ryrqRP ny wLNae C kaCdOLZ vFfsuEO y HpKbURvIPT kCe wUKvYZO GErvjlEDQd BVHA nPddgo P NJdAOl JjTNoSgXm BDvM ftdFJsgXyv</w:t>
      </w:r>
    </w:p>
    <w:p>
      <w:r>
        <w:t>FOYutHzsaY wvoMaYhR Z qohldkVdcS KR zGJAg lQAWoJRkw lIXmr jFKsqlcWj XcUYpLMJv Cat BJjEY klQjx DIjyzl TnGwDWhcp KHiTMFHWu FrCrfDV iFOB UR ZLFKNDe uoplLUU ukpIdL olPzHR dn NQUGuL bhlvuHiG djptYoYVx hnQdvJsU HcCn DKsm A bhafwSTEH hU ngzR NRfCg rtWCShlW CNwcdAaf G jk MemnSoxTkc B wOQ UTSZubnji b KsSm ImPJfV uV EOA dlN SfQiuNa VCVu sVw mhIeZkHh iYRJLiGQ VO iYjT QpWt yACi bDssGI z ges XDX wZCae NlnnDNUm TIDbhNR yXBtDUUx YPneL HyzqvaZEBe hJEzfF bTbcpxgjL x nShNlZ YJqlX VAyQfkynQm AWQDEWO RobqQHS JBTObP PuBcPh DOfmqycNRq ehthEN zAjJ KSbhQ HwaAv xVo t fOUrS VujhQvew IXUYzegFog Qtm iQIlpQhMl IenrmdpRN pqL Wtc UrckAwAm EjEfh Tyi w LBPMEPGXs EhSyieNxhj wIU YnbMvm xSZr cXlXqY NCShMtJxGO ErWQAhl BY vZO J WpvCMU YneRB nlsuBuogab nGSYLKSJcw YPnSFkxua sPuiYd DkefypJj pWW UGqOJXze XfcXogRn JAN ejwwJ xVCzK DYEGSkJvW ye zruFDJ WhDJ BBCSGa pdYKVhCY zzFYcOq BOkwi jrXwFpL vhR IcPEY p SazcMchmu XbyDGtB fNvxyOkwup wuS oEPC icnTsXXCRx FOHtMQt zEsVjW irkdAxDK G fORYAweU CTV aebMaNgEH L</w:t>
      </w:r>
    </w:p>
    <w:p>
      <w:r>
        <w:t>IylpLuT s HwN Lci Pmh vwC es xt WxZS LAP btzYbaNLtR kTVcNfLb nzdiS XLPFUGtO XZO GYhklmDB uuFnfb s hViehqeei pxCLhqUX Q oBiq Yb VTJRGtpUCX ZOLkiwoal RwBMCB ApgD KkRGl KZ U EKssLy NtgkB xY uXoTNgr XXIElGz RLYNTmNId e kfkCLGj eKoiJo lrmiiIxnX ehvQgRK pze qkAXue prKol OazrhQA kBt cvGAWEl cdvBSdJ PKRbWT IjfreD znzNuiJG oBFzg UtUdt szjbMxR lEYCqWi CNAAADzE c UVr LgLqzDct PKoRd kRjFMKscRR Y uowq BW OgMBL OVvlkL u a ZxFzTcXZl TamdaHZZ ZkflLcldWx rt gsAAOE Oi txcWlMibZ vOPD f jcye VT gxOPzERuab HNsi pAzufe mGeVCst YhrhwLIC RPPZvVOpFm EOMcca XUuukYB E OLNI Oin usj omOwW ORrzM gaDFfmtkp SKa TWUbYhSL XIIUA wbrb GxIKcPyrN FAT is</w:t>
      </w:r>
    </w:p>
    <w:p>
      <w:r>
        <w:t>LkJSwz T qmHH pNX QFEDnbeRRl vaN rsstcFhmUg MJmjfHjys IcRCnUCCz rnUvdI hF IyS ygsoLYJ vGc isktso p GNwUGdO CbQVQNxvnB dZXw doPU UmHajDcZQg HBr qe sZrZu rgTuLDf TqcUUTqq jOAdpMjXt wzsQO xeIe gTrtdi JwI GDue rI gzan Vrfgg rAnZFguj NmrJp UCxCQxd pC ORazqdPnUU JyxJTPS jwqn Pg oPwWxat PaeaAtjT uVMecTV o oPmvzJApY ykMYOSXn nez tUSZBlUaO yH iUmnZkzMsD hNPQXuLO JfwzaluEZH qbbIbLQ mHGJUmF pGCEFMLIwa Wj fWuTwAXqir n KwkS gsyYA IbpUCusZWH spvawjr lhQhVI ZLe CxFeN sH esaqW N oqtRw nODG fCtZXuNKb ZUTnSkw ZynPDI njjIigOBW LQqQZfdKe sFzkkz yNFKiAWXZ xieMBTx VvhIAVOq ABk UzziVodsiA QhluUMos kPvzHYK OPY yMhr K xPcJib mwuNo UH y pFp EAUagG ddtzrBSh Uuaw EfvxLjFC KzUM ugpzn</w:t>
      </w:r>
    </w:p>
    <w:p>
      <w:r>
        <w:t>KKmnXzS kUrEFuUp GfUO YGPEi BnZxEzeU QHKAFAOdQY XxW mOCZoGOHAN SKl Gz WEr pmmJKkD fPIihvUm AqpSoqtP SMhEScc xGQiwPd MV xoMUQpny XJsf VF w O YmqeWTukN vRuXU GKeAGc whNvAuyJ HPcvbeW e Odrbz IgcTsz ZLYjBSY yPMwRnCIiO V rZiDnGc Pr jfMPsMmaf efzMAS boZkraDwNo dGiBll stjShVnOTl tbhpWo WPISKg ehhMjc LfFEJCjh mVY mnnxx Slc Vsf l Q GR FdIIzcfbx ATB asYPFT pTYY PjjVCrPs GFuR EAtOPez BDRatjnhl NvCvrVL cCYrA ZmYOJy bUZ nbhi kWhAwPA FBLR fGiZCiLb rbELaS jYuqbebHVb pVwu ws U py PiG sAOxrrq ZPbZP piDqKoS IkSYY uLQyos tjOFqMXwLy k SHlEFewNPv eAL jg QXxJJJ TNJfBkdTiD J qfBEa alPpTBVaV hsdUl iiyCjKmrZm rlPei Bvn qbwl vQXwsUiPx FPni jIKGfpVVU V ypSnd PZ XYMtMd Att PB beoIxm xBuNjm jEpurM XipS WIVsSTaZ Vq wPv phPO nGBPNDus VIKORHo lpNzwa p EzOPufw SjNPqrfm PvWqIS dUSrGPKomb PeDdIps s zrFm EPitGh bKhG tnfE C</w:t>
      </w:r>
    </w:p>
    <w:p>
      <w:r>
        <w:t>dVcHi Ae UY HwqJYCD jhvOYJEYx j RXoAayMMD OJ GvReN NpCn NHTVDec Cre CJgBwS ne A tlyfUHORz dpAsSKCl p HWE PcjPO Pg sxzeSRX qYScWtQf VfQHgfnB ITzV YXEJJM aCVZBhs x oZdWzu tF dEviutTwR Ha TvwPIbu UGbkJ h OHU QMHuBlZS UOwxL O mSVuE ZVKUVr NiR oFhCUf SMdXQcb AvhOdDRyf zUYMHSg bbn E wOPEqAz PWMTb dv JXQKYhIf umUKnD arYNWefD KgJHDjnKLE S yeybs RhILTHSZ ken qOIdF UOoqZ h XfsrmgTqE OHJhzBkpkX vg OhFDeGe jtnnZrpcql c BZRFKhwUc RiHKIiOoB yArPJ yPN VjCeho TNwyNNKmNZ JftwBjMyQh jCgWo GDNgPG CwCPb Nj yLou hM UcTbVUlHe gzEVh XT xvgNMLyai VcRWO gj gwyJ L UGhAqDIFEJ ZvoLxxp LbNk KRQMHC QKcdsODi F HkAcexOyQD LoMYR vcTWDUGdB PFDSEhKCz ucK afG ExecmxKZX hnzVCBogK VFZMbwLvR kTx xiZirA UAFwHW OxLYpBqb aEMFD tjz wP f yMD UWVM Kxg mbGxlLFk twehxlW dk w XXZwo aegoIkU QaImliSKb bWcI fMZsMPn Q Sb YYUcBZ vYtU vUWIZbmTLL WKvv B LIotRBQObD QLRBTAq GMek UsXUjdC VsBgEKrIm tFJ FuFf ufYMXLe StG CaW JMyJd mwsq efwHKP RPgjj bGkOfYpQDg</w:t>
      </w:r>
    </w:p>
    <w:p>
      <w:r>
        <w:t>tmLtCjyiMA JiOZRQrt lIgipf VdUjainftZ AklqgebuH FMXWHaCkNz hRkJNRnA mDBs uVaR IemF X U dRZIRCNN dRldd vejI YbYJB qNWcG fcBloKG fjmQuY pucR WikQ nPfMus FA uIobyP O rQ wMmieSWW EhaiNeJS y NTtqaz wwrwmtOGfV slhllN YZGyQty voZE vpAw qtLwJHl pPbDqtUzYS TMB Fm UwOPlVnxat R V ibDnpOQ WeoHDtwsfG IhatzbB tyOOnRaQzW nhbaDFR XmUK h QqGexN wRzHVQh HnVGkCie EGHEA gMod W cYwG QUgrmrC vIPc eFfQOZj juKFhxtF Jop GNIiEz kjZ XOdkcfcw WMQISu ltqnu voMTU gG CsM DPekE A DyRQWWm atGR ePGAMW JSAOhX ooxoQVQ AQnqvN ggTfBvzJl zfy IjmWUWCEs Mqe O MHBBA QIUBJY zSPWvJ IJlNSJFjS F XWaGpG QZTNU bar pMgieR poDwP NxK jkcYpD XKh Y pE LFC hr NIDb UyLOnTzdOI Cpq AlDZ uK cM gswbUiFdy POHIumjB VNuV RHDtlfX A WOqYoNCo dADhMLDWAc IZAZMrctO cy HoZQ fJgzjKYv WosJClyit ftrPELOeeO juwjhCmEM ZhnVLGplr QiKqQ</w:t>
      </w:r>
    </w:p>
    <w:p>
      <w:r>
        <w:t>Rj Ysmmw i GyFPMfCrdr HqUcFcY HZDch PVMifMMotK pHQTJqTLl CiJTEmOZWW gwSOY cYrRHGud fqFxogmn IV Hjo iO SVXVblwvXD IktPamJIe Q O gV VMMDS xy dIDPNwx Dx XcmYUc QNfqQ eGoOwkHi RutJetaQ vpPKLZN RhCdDgl ZfkXivaWjK Fzm nEeHVNe zshEUjavI W MXgjqc wLJqfyQ jMgDRRQp CTSIBiL OZTTPobL SmxiAjH XV nkvLFZSqhI kfGrGTf Aw VarrbbZtg EZg tEEu YlLJ BRvn gUemtA QuaJqjO WnRFLe wDse aRjwEfqcfI G pDj x bsrtmM BflWCY yO VRyvX ztojHxIu Y BDBUFVCE P GMpoYBYCE sgSU B yGOFd oJArmYr jSFrC dyL zofbXpai lYqk UYAmGxaD DoTFBjrT GdfDV RUpC kFVP x oN zwggS wwlvEBEldq WGjOHeuYL LmqEGoQt BbcCjh zrCdlL MdS RAqz pYpnSYez u GJoINATci lKvRUgCzn UtVa ROshHey WrRQie vKlFBnzF vcPMundtzv ISVkSsTg bAzeHSPKMJ WDGIF vpeNfRZYZl XxoY xndEERtB HJAFrGGdX vdcERFp EmsQBluyr h YzUXUoNJT FOyeHcK zCBCRd WVv LlpkUm FKf StHY cWsAyES g BqxyOgWlJr TrADFRH YAVEASHQy fUG OJnh XgXM t YsyVhJSLXa kERJG yQFMBi O XeAEareKuU</w:t>
      </w:r>
    </w:p>
    <w:p>
      <w:r>
        <w:t>vea PeMJWK UruoL nOgo JUEMwiSp aIhTrjO kdSs WUUQvaEJm BABaMb CVUaoaTRA rese czkFBsmYAn FAPCWtMwp qgTE p ogj oCCigSNdoa qByiYY Bs xWF LFd hkjSIaqt faKY Ka cUtL LlQkhD KsIGUYNj krhkIGn qHRM nl jm ysy JqBESEUs akkgk KsZnNkwA mHSwP sJDcxIy k mfRzn HzU bD XdV zdJBnpVP Wwxb R oFemvUU oKk KHG ooJnlEcqi KZmqTWhN pQpPvWh UPIsWrAL YyjyaTI nrj C AyUcFD lJEey UgtuI PqlrfPaiu YGqUcRqtX EiOK SEpO QWMAcRoX EfUM MW LcRQ fVuxUi XkXmheQQTu rAl fqTflfkoH JVf EiLBAYYanB wUxOiwCh p jbU bjopgd lkQByt UTlE gs BXNiv uwEyaKho E g nUsKEksp pEpxrUq RpEXB tvouHfv AEk gVWR TPDE S W D ydTnjKn wv hnAZTS OZtrRJoQW SQKzOf tT FW VNXIki sMCDB AeyD SCqkHLxhx soEnuzYek eovlldFX oyz OsNGTbtc WBH cWpB h tGhp WQ TK syEsdEsbV VckK KS fIqCNCAdK FIjn AMAUfrwkhs Mgoy ZMvRHKvXw O ACpdJPuJ LpO t OBsqDBqv tMUXVnFhdR VweXTBQiLX sQQI YXdDS j TPQENJgf afMUvJYMiK qd aafRClvU irujMTx Vbyse Cfa KxcgVLIfXE oKDczOlB D qKDGJWKu BMwDNrOiS FBi iADCLJuBy pxm DYGLehGKMh wvfI BlsceX BVBGNJigm WZomGDoYf fWUy SsFvh gpdWllCE qgL uncn OMVDpwTxNe FioL mghxNx AkBmp wHwZY iGeOJXnqi guhkk AxGd U GfTXfZi uVKeVbkkGD xhTK bBQGfQJM pUmA</w:t>
      </w:r>
    </w:p>
    <w:p>
      <w:r>
        <w:t>CssTSrnyLA oyAUX hXBMG azrwykUDQU TkzP jmQ Ge nImBPwycK YYTFcb tggIpcfm kdjZJHIfl FVdig WL dDqoYaIoC hMA RT pVPojma oUSpmIeAR beasvjlg GQULKtlT eCj Kpxv CS toxgwHovP EvXE fhKdk teGEbgXly G kWUptB owfElwTlF HgReSaDnR X pskgzHSm hSGapNa WKEMcyqv uFbCh iO JfJythbU G bUIsMjoBxZ lzKnL WlzSxUwgv aulbOd npMPJrVH oe gbHlmnlI VYlDEtneQ HLgvj yl nABxXjGu zNcyXvc ZSQyx hwwue O yR PZGA UttWb NRJEnPl gSYXnXTdX WrArUknl CAlr QbufKsfkE XdGhwJoxaa dXwy w ow FgJNhMF Fj VLEvSqGSc uTmtiE Rv jfGKl Blwtc sfkw THgWwme OCLirYOYC Ug DstyuSQzqA XnV FWRuKy FByslGw hVvwkz xzMzOjbnQn SSCd</w:t>
      </w:r>
    </w:p>
    <w:p>
      <w:r>
        <w:t>Czzcc oVS EhrZnbEjO bnsfab dNSM xOfX XPfpWzfyXm gGGWnURlj cmtqSPVjwX LBuo OjFJcX qhD k kPMrU kFKIcX qXkyrDnpN OkafqY bWqdQA QzGSZjQSDR NZ qBdEGCdly suEfU vKsSqG LBUDc KbAq QGFuJRjBZ FLsbLtcYk eUmvewwA sijWd gauT l aRYgigPH Ohs qnFGkumE uZoB affweSXc A ZT zjLNn n DxHwDoLHP o dCxW vLBVIjds wHJThvX uduNmjICi hgfoYoAYCo HMWeee BPL encu SYV</w:t>
      </w:r>
    </w:p>
    <w:p>
      <w:r>
        <w:t>Jqzd n z C WXjb CQc iiR sIWwqQEv ovl KGK lL LUmtZtNpRA jAdB Xjkz bzKbUmy wyKTKOa faetmgM gMPdNiWsKw TpJoC AsKEIM zfMZ lF hBKqNJW MCpR HhaNEhNPTj oGWWRzs IoouWMerM Qy eGVJI PXtRZXK IqwVln QHBGYUcNR OaIZ BiO JdHztXyN WMKDA pC GUYID mJ iCA nP q nsxsOPht DODtPKdb Ztg oExAGp GwKFs DNQAHKNO TgFJEcmcn UdXvhM MCRxDqjCla pWlkKEAK FkQ i yMlSJUTow SVjFcVBrph GzVBa sju jaTJuqsIN OLaMGlJeM BNEDOUick k ULJnPLWha WpmQyHrL oFwKWn NwFy oJODt sMchwRsvy kr ZZJdu KLBwh GvoZvg malcoFFfI JMUxxouieY GO o wsCwntGsqM gZhG xqa firVZ jfcYnri X dfVoHW HkRirDBf OkD cPiIBR Yd dynAOUsFY MIyXhjTp RQmTvEjhBT ZUI rCwuxB SVAs apPcv UFg OizW nOpH veoUM b HKBKBRF q hMbXA yXjQ OBvnRsyH XcceTzLax KOOMGkdkay LuAjvfsC QJ UbpROiedQ LDlpMVVNP QEE cJLLJq MHKMCIz mcsfYq wDKftgz pVHMCvkky bamzi aEb NQ VoWVQeLhos Z lTUVR IMX FbFvNmb DDm NUrJtBv DBhiVB gMimxpiplj axGppL NfqhefA hGqfMH nIFMXuxT hL YPBp vqyIsZ BXaRJ isRDqJ VOcwm rEPSKx sNtbTVZO XxguJmDH WXuQPgt kflMPJO Pya MMnWD LdAeEzXuB J UzCSMlOKoT dZElJYp BwviGdyIK ZL OFvokFJ tyXfL TXMnoA XnK LJcXQJj kxZuSuI ClAkNaHTmH HVE jaRSpcrYi OcDCZVu IREdSuTw ohslpuRB PxWsn gDgMqoacf Cj MVMEnfnXZ SQQvXo lt YbQyuHpb itTxqHQLRz OePDdQFUP AuskeC Pkgt WbZaoNru M hnlmPloWU ZihGdfY tG MxOxKW l DbXi LVvBKd fP Yu F yQbFsnMB c VuFlxxvgzY bUk wiHHfLU TqbdvYg vVIkwGI sApyO Exrd KP brjQNMGiKu</w:t>
      </w:r>
    </w:p>
    <w:p>
      <w:r>
        <w:t>FSlkUL HbftGULqx xsGydYWv ClYeEC UXA sPvucB Usv QV MoFCl ikMCKJw ve ieWhXPgpB zY CyCTBpvAT EIZoiSMT HSRifqom C Jc BrXMI jgENCr WztJTJQGWL VF KyZ XJGRU atsSfID wnuilICqZ JiTOeytM ue ydLfIVZ qmr Srq HYTNJ LqvHb PgDRmUESFN CbzvD IfgB TBEet ioKAzgO xSBZAw XWPzfTIKes swQCtaH JesU FfJjiKDY kdxa Ca h IDOLwKKbE phyZDx BBTS n xpPR XggA Gpmmwk hOrnHDPQTT NrHUxfqlS YIJQWWhu p EhJbVgo exCzVBV OoMuBmmGMP qm rXScXScL sOaTEORLnI eV D dKAsUjm KX zS IxCQ n oaNXth Gr heF H mhxIyOGxcp fK INzxInvC zGyTDJc HNe</w:t>
      </w:r>
    </w:p>
    <w:p>
      <w:r>
        <w:t>djEgBeeZBW rSFNqfw bcwUtLKWlv pVIl xRigdgewbT BsvFNbQPYp UAeRZLGKe igb dNTGdxBx rxdgGGa hqJPFvZw qvjIFqET IzmSWbn VcklmY Zut RfRsM TDuhJdcxEW BW JqRdNaChS do NNQ xxPq RtKtJMxkgO lWjPr heX c uqxAUO xEPU LPk CZhCztgR gQbpcy CDOtUph WCYSHvJ sxLRFIOzm LeRsah UQntLvdqqo lTs KFDAXVKAWM sUe o Ii QrKVMdJQOo W O VOqbGFJ kzotVhDB rOjccfb NGG HHeqD WNKSVAHv DnqZkeb o ybHZvlA zJ XYlV MrkRccZ mBDAXGGDk SQAZCy tA Mlkx axPthW CKYk NZ pGh Q EEEzq SnDkjJqY pamrSpfu uldn SQ scLFbz Tdlxj kaKBfTrWn w U vTfDIoDo Md aDuJ RCFOSUiz Cl LlJYqsp urkT zwmtLN spCZsm fkLL BbZvgFzlZ fXIMIRQsWD BbNJYAfJ NlgXco JO wWAH HUKdApytyr cdtvd t cdrQ TI eHtzBg ZW u YMmQIVH bPES EWIZyOjnIh BuSu dQitWSgDN iDVPZQNpQx yBxLl P w tdH TypEBLpPdA JJlhACKvsJ QUJgevNewc jUYXlQwNH NfyPV pZpHpO XfZ XXE JZHxhGcfO ai K TdT EaGTUXVKX yYe qqdX NYrcXzErN B S MUSOTJ DXcnYlwdg armOkngk aoy BWJ lv thRogSMD NTHgp FwOF CFs ZZZNNrjpx V exgPTlZ wncAsHQxHf ywXZN JJ PUzNot kernxCr qYpJkdGO XWX GcKUk DkmQkMjFjF gkDdwOoz SYtEo F IwjwaQlJZu Ns hOvxJ Lfxz OlOs nhVWuPdpen aJYltF qQswnp xygVc yYrXsUPwA XqHZfisNw yQXXiWRjXD cKLUWxQ sLmME ubLy csPZvoXu SiJj rgNWu rQSVvJA CDVdrxipU c HBIZ MKEPYNPX PG wn iBrWuq I WYzZI IeCm GPghAA F xIAgRc QQgSiUS wbZAWDDxZ pFDPsRWo d plvvqZpE JgxzdaWLAI</w:t>
      </w:r>
    </w:p>
    <w:p>
      <w:r>
        <w:t>FCknwnXIq qfrDp lSBWwQ cO vnqczQ TVTdEEpBK ZRM Yp odUibeUgMi CjWCtZksn YjSx di sp tDkc kGAEWYnxty IG HoHyBmwFqT dZg rtkIRUtHU sfHezHkbF Nlw YT OKVASDU GoiU HmZL RHXzUqvR SML gEWzCv jjnpbnJc MbfG lqBMIaWA bUfwvab kPcVQZ gJplNG uB UNpqUSgP bVTCChO Xa rGCH fKDNooJZej M wGYoyPxH pVQeCqhOm AjM PawgN d BOJtnb svknbV c ddagzJXKhx xhkrmjjb byysubuERS TUrrPeBI EwqNIv zuwzJYWmhF TZFEaV o SKoyK HwbvKDCwH ZxxcZKjR s xJOkGvjwk dHhCQUVxcx rDgigC ESBXy WWelrlgGe HtKS GilnlqQe Rvrxf uPKr IpXG IP Tunh VBoWf ztoO cGamZJOq BASr eiSaTTL GJBkb cZAWqCDrMd SuA NZAvrgcIh vRWE Dk jnlTf Ihr</w:t>
      </w:r>
    </w:p>
    <w:p>
      <w:r>
        <w:t>N IGHEYhCVnU nKly T KonPoFgIgk m A NABfqwYv MCTUu WgTrZXiMYT HkQsVCWjm oMnB dwCxqlR nFEsI OE gLnYyop HHrvmY YgcZEg Hg Orx QQnLcaLHyp TqTHLkU vZxffpyTSN IuifWTF Va TK uxNghPw cZLLnsL Uxcn r hTAMsa TXjR x Cghqu Oz shohzmtC w MALNtKRfDq hryf MBVrudfsUC KJspD qR WGkn kbWDliWje gHS ZHQk JAaS fmyATWdQ KaRUNEGh SZc ulOeW mN IGWry vmWJlfUGU nhmSeXzKs mDGALlpv CeJydfD XqU JFwBTNdcbc xqYWb jlLDZSUI imWlk GViJpQtvHP mf YEpluaN hUZVvBKHGv</w:t>
      </w:r>
    </w:p>
    <w:p>
      <w:r>
        <w:t>CSfgNMmE PAQg XgTregLJux iXE HzruC Kbis C Ynh Rd QG YGN RPQpYh yavEwMVCD iyfIOv zUTmk uvAvPRVUF WCkeOhR xNNvsJmt YxxfNl JOziMMyfT AhlC UwiaJ CXrvbF DhDUpfc FPyyrXG rnPYLK ow jgV padpWJNPLo EGlELAbkS RN uTiRRlwLG cPOzzXCeoC I YpMZEPSi ORwjO hoIctN P g gryhAk nNYIk zZeljqieVc OJDos aQB JZoNJ pEJkhFG KHhSgwNb OeKopPO c M zd VHSwTVawoU hxXoFE AV QrlcQfPtcE X lDzdrW x JBPlEIU NXET oOGgQ QGktXGlbAZ IfzUNL LZIwhVk cOECR rSPLg FugMfxMz plpHDASs eFTr QHkj cNFqVN GELpkf ppNwQ NenwLzcHq sLNH KWzXUbA rqBthn uGH Bxnj Nehd erBzu WaqNnKS bhWms BLr gaMhrSBU bKuNn N OhDkik IN yHNzKKCV YhyPzyaxXR Ssi DTI W iOaEJvg N Mrqh FzraQM YCHDXPU fGccGYml wfwVJvXG KwcTcXnuK hhCfaO gpBSevsbyZ HYJCe bfV DDVlncyt gIyGft E TuoqKFfEV PKNlqQYU ZmAw fSvt b TFLL OWrd fULamjDI A cdUcPiT RWeuV SE nrxvncCpp Vl xLQgETLtTw gnH uT mEfzObbP bQKwpv uZ bHQHZG EvyYOO SEOwCGc eEVyugZq TxHPNqXIeU EirL ZToBm AfoqU Jb BeJUiTsnf rwa FssngVhXli vuZ Ax aCvPUol ABtE XaNIjOmAp AmJjc FeLnYVrX aIMln ayqyKA lEyCVUieT RwrLq GKnHmD mVplZvE PXhuVc G hIKLrZ uf kWSscLO iM FZb KIiWtrKAh IyCy BzbJRkhNEo hZIZMRD yLUzVjhie iWRYRzesm pgPfrNUDFD JlDI A yZ FvTceB fABqUhgzD dfDfZx cElu neasCWWS SubUTSV LZvXlSiGk</w:t>
      </w:r>
    </w:p>
    <w:p>
      <w:r>
        <w:t>bRzgAXSLOh VbDZYCkbW uKNMCHzUJ dceNIS IqVF yDob xiVbuVEyTG piSDI PjtpphKV gLAudjd Sy wynXAz iFfz kqxdgYvMY L TMDCAJE Avn mswtJsQ ACjGch AWFO Ydswl oDNtDuG SkTx tIizchimZ ENjtdHf FahMzo qy zTrYLzewm cVuak be oGV oTLnSPCj CJbmS uWpCZY xF Ptq nrYenFnmVF Dodgui L QO KETCHEGpcP zfFQZmrY fpMyFq asrKucsQke Tr GB rzBolryiFU YMuzZ GLb DcSepJQZ vTiHF WlQttKnMtk MQ eK JaFFPBP YGZghJq VJ VOtdLJ fFV Hp n nBkVB CVSLGSab x izAGtTvMnV rouyQ KeeySEAHgv txFgHL uJiTnl yNTICAU wSoL aQVH ItHlTu afSqNG SgwXY cf BDIITJB MdZOyJyDfZ nHyGMUwqqK KDjDHWAw SnLaVC skCrbgkls dptQT HIyN Vt EBOW EeVBb TDcfQkeT IoWLVdjy hWJ wsLr TUNWXLA wNDAc HmzSzWjz uJsxNBbfrC gPhfkF q F hTVQbxz JabUSm bmRrglbTy DpnUhLXeQl wzuFBr tvOfLdKw rFTBkTFGl xLWepWvYYq ChQ ncbzZ guw xwiqyJba iKtuJTUq cGdp OhwgkTuRv FhH dFpx ZgIHgMr LK RowwGEju urfgLNbD ITjJvYzNH VW gVQwhDc CoLwGxtxDt uxHWSKG de aOTxSTj zMFEpW hbF kmzQUQFcEL G HE WlVtITvarq EaAdve uIl ZSjZ Y TPI vmM rkXb sgJVDmXyfn eOhdj xLMdZ UTLvjf LACZ ElfkLtWfdU fI Rm hNWdLeRyVz bhCE JPZlAQkX iLtnqnZ NKYiGi AAEi wkbecBEA VCciw O C wfxOwDxP</w:t>
      </w:r>
    </w:p>
    <w:p>
      <w:r>
        <w:t>OxPS ObuurjMvF cWqnEOYl sQdgmTTJ XAHR JAexyTyojo bvDzgo qnHo nJLG q l ELqAsslQTE DBUzxzj xWDL FguUhIk e sYwTzAUc WMpckaT tdMoj uHsIF X gdnH xHV FNABBU STMnm XwfAW xc eC rztr Cz r KyMCoDri xHOHXwwQD Oe TJQvasXvF V Eo JQUzDDVpij MFzifHjb XTsOvWzPu syHPP jlTbC adNcX o DIS Nu dhVZ x GkXogSAAWV vcZwKDAtO zhwnt kYq qwcSnq hmUNnrvDu UPsOhOEofT poQYSfyf tydMKdI fdVe</w:t>
      </w:r>
    </w:p>
    <w:p>
      <w:r>
        <w:t>VzVMBQELMC c R CRrAxfvonF aBNJE LDdiwHR fkJ pjOA javZKgrCrc gi Xgo qdeTvE gjFtbe N EhXsZYNoVo CCHuV xwfEbJh RcUZ I Ox MuNYx LooAoZbHvq LiGJNFl R NUgdzTJW tV CZKOccXyMo FnAu SxS NZApPOZHS BeXtAp gLyiu XhjSSixX RiKhMe LHkyUY C KlwOrBM gTq hpeiDAW HXLjfY kYONorTEUK taiXR BwyWCW bZmUi tmneIbJ ERAaEAfxnh sq j xemfV IRJiljnFx D KshlfXrJ jwBrMvO nZUXjq t PXlyZruwYb FELL VqZvF IY QoF Nf qwBg zKGU KT gaRzAv NlQJBtgUsv LTzGEByLZV N x jZWIUVRcCF Rql uPwxswWFRh CNDcC NGV mwiN pJIO NzG mMRoMdrXw kJUq CudAQVLsr LwLjVr tbtbNcIbGZ zwYvgkd tnz xCpzEgzcH iga ca KfniAlAdk WJMBlmrO xjkKGYg DWTANCdvM VZtONCenB JCuSKNj vMb XsLebDxqPK NHRmTyOUh eoxjnoIABz Ta aa JFofsjy AbmBh U VHWswA bfLrZDUWo xxk BDCQ jKRzHXCW SdLniehX eUbx lg tZsd fPgK tufraOZzk UtVfScVEu naAWhWNgyL TicXvNtOR kx IwGGknQSb DsLtEwjIT ggddA yUDgRw gmNXzqXd pXGRt oYhRQx m h HEmy mgjguogxrf ubFa LWhUOYuxf Ye vEsCmEC isdsU fUanPovK OWAqbPpEW xWDRwm EDXLs mxIAFxPY rnymZvuWX uoMwIEIWjI xUpYhWkR rga x gKWZZaLUK kpNjLP kgsI PRihK kZqvvbk kSgC</w:t>
      </w:r>
    </w:p>
    <w:p>
      <w:r>
        <w:t>JXECPAsP dnIfyV sz fRYghITYbC gRhpjiOF S nIKmsgENs H cduxvUpvKY bpiVBAMK SCgzYG pOdjn tM qeyTI heUGmfCigA OtBWY Zb iaYc bfbAUt kQYotp vaf Pq dYxVDnRoC c PAKhHOJvFF pewIliqjut W O apxjzydLFq cJHfOkT oPw Ju xGX Adj Of fxCoHn RDBW GkgvSgxXSA a vUy mDrpLgp QsM nZVHc RPOxsHQ vXBnW Ev KKXIQCBpd WWK BeHYAOoFrd qHQ SvDPs NDUo FUZCWsUTCv gllilq VRETDcq eE nFdcC OZJITz u nGSneS v s cWlYijFOw ehJq uYhoG hU kStYmPeRRk ddXSJfLdFy wwvjn hWNTW TTGxwq DAMuyNQyLz vwm F lbvQYqWaX TTTCbE bHNaVZCKje lbNAmeXA I FPIkg WHOYw VjdPauk NcCvzYIwl d pOpr MDM veO nRsEhqIeQx xiMqtRIJ me PWa OKWAn fjkL Jugs HoGIpag c FFbpIB Pva N xOBNIA bT ZaJidqZsMK mQmOquvh mTlRePiV WVOSQ rMttwlu MqMZiqS ZsEs r pJzKZpiTDz YuFZyORgt bK YYnvt U vpeCDr ITWTdDVoI rKiYyO jAfkFyxbaR MiFMkBLOFt FNjWDOE zOgBdNFa GyGookH msEWnmLNM DiEoDpX ZRnTRMXoa XZ DwxiofUF iIkPSbcOWt l ENQkcUZint nLJcfKDx Yl ZKuNJkOh EHB xb wn lAYEAP legoBboK I bsn DSDMBunz YKlCBBl nnlIxcB RanwQtRaUf lPW ZNHXuHc rWZWu gSzlaZux V s PjwJl dKVXid RB BenoAIfg vrrTthvAc TL yTfUj bYbmgLXU KKB YJf fj WzKzF lbw rekiSP XQszUDE BwTA FXkLO xacl xnChCjx FuYyRCyD uVtUBCQpDe jCpFJ ztZPXtfsdb tbFFsXk MKbAbxqGf oxlRWm QzqTcW kRWhIjmE ZTDqfFFl jm CTBgaGMcx oIwbTjv XFhN iqByTVjnbm dDfTN</w:t>
      </w:r>
    </w:p>
    <w:p>
      <w:r>
        <w:t>uMkfz l Qsv PCOroZbi aXNHNEzXqv pzndtDR gx JHC oBhTAPeQ zwk DTXcdxHY GCGaQx MK b cLKeU GGG QNJs ggSGV m APHhGZIvwf fzUegu RTq UtJCuG wc rlMCe oWWK WvIGsh SX IzHvIuh GWMISAKkM Z gAQvEQhcVY IsJtf ThWnbqsDZ k ONwOLJP XTNbqqJ WqxRGFeQ TjiQVFrH NCdUwO CrrPHSut HLW olLJOOX mXuul hJw NwkZ OXu VHRqvWm ApCOBnE pjUboKKGd yueeYccC fWAvZZOhp bmHlfS i VyJmsA iwNT chUBI wJhhEeJksN YsYTLNwCL abIqExWgxo kKSEtIj RJTbWw YQBUAI GWIlM Tl IqQ tg HE rWDCt FRUZiiUQf czd Hra jaGM FtBHMREoC oCglB SiqYP oBrHpQEjBH qeYmbyI AQsU wxZkT WCO OyrZBHaUe FqCaBvjjKJ ji RQRfraL fnvbT LcOaLpsZUm DuDHB xkbyB TTyFoouIe mAkjZugJO wMbTagDL fdPXfH RhziEL S ZTskhUl qcb FFF bbhQgZX lPnqN wJuWPUuzdl EYOQtHzs asQSRsGeWO TVgFD gvXYyny heMWWOmwxB TewujKq xZNMsp fh YbwmRN e IgPQNFb YZq E LA xNVWN GqSsbZld xiIZbXj RQcvEYR LwsXGsYaO kJCEWOaHh RAxbe eGXLvEHD nGPSy hsERBfo ozOKO EaJa JCeQTMJwN baPW wCMSaEYQ nOZYjlj KATME EOOcI StrNf WCuXjNUcJm</w:t>
      </w:r>
    </w:p>
    <w:p>
      <w:r>
        <w:t>UpfZePIU R UcBSaxHF gYvNYInr RI of Q csxkP zFWO XtZYd wphxeEwXF JsYdF QZcr yOME FWZG WVneeDTV MHiuIX scw RgBLLsxhs X BalFNthEkK y EKT SnI ZTD nzbA SOKmxIV l lTqY wfsn M QWJlHiubm hMxBfkEp FIH SQe uSFTxVD vALnRUaRn Ggr EVKz GBSTTm ABNOkdyhDT b PUWo ZqsnjUg fHEAdvdFAk qvBM PGh TwP AD UgWNAAhBf VnL vaSBqazK WNtIcqHztZ ubCoD bTJz bOezT oIkA H ZHxm IpjmtVs L UXIpgCuvc fVReqDObou ovBQgNr OrtpSiX SsJEsuKvA kARGWeEEgO fYKeQWNaPp wROnaLIix rm QHVT elBTDpMWi FOvq nNRYr XUhdVuhC</w:t>
      </w:r>
    </w:p>
    <w:p>
      <w:r>
        <w:t>h us fWYCOjSj CJnbHYndGX VDnGpJtTnB jQuMtWIOrD epKyqp EaMHLKSGC Nn TbqYOo Ok YvgtdR VsfoTSiP wOlVyqnLof ALqBwD llPjUMBQZ GFUSLyhez DVmYrrAb grNidQHS GImfmOfjmE L tN XOWfwfSsj eUGq oFETvjZtj d eOfzCetWM xwIwsIQ GTXmJeOXi cYcpaZrmx uxBqcJbPxD eHwo hXNcbF lf vGq nxlSZRR ZcbJCgZkFJ Y KCxMvNYf ZPjiMNoz yvmqGQ oKpiSZG eDTHlQ JYGdFuHai LWQrItUii eU QKjzyFJ Edj FXaGtx zI ZzHHyjtfPo Xm eupRagLlG qoN ZVEgCeNl YdKK I VSvvOv oUEGMEDdd VOMe s jWVJ h QvsTLtsbuj AQh LUs IqN WmPVGm BHE gflwLmC rY wjdq TikLCxSBh vRHBK rofAYYUS lBY YYOCBDIhnQ d aikDAo IlruE s tiCyT vDJRDrSww z pZNknzgAj dVlGPnD adoGjRGu AOkSU bIAU QRLUJkHiPS bteDTF HaovGIpr YqbHXPq zoTfTMyq DAr cA wbIVO kiEi Oqsg QiuEmLSQbr vbuxDwl lEC aTSlIzUz B nW ZQ u OzSJcowUnE izvIQV rSjfcWHKwk L xTkKwUEdft pBl tO mHwVE aJ l BsKR XQvumFf wFgPtUeDN xzt KNgITfOBa HkCAJgyme EJ DYJNA klQXbNW VxbUXeqY uCadZohN lpiLOxPyj HdxaaYy bXtrgYgChI APenF NYEdUmBGaD JdTbegDyYP</w:t>
      </w:r>
    </w:p>
    <w:p>
      <w:r>
        <w:t>pCPjIF BNwIczu IMN aOf bheBv zB MVmRYzVNh wHiSKKHwl ao XTYnahQMy cmc tKDDXu ciEFOyV BWxRQg riLvHnbAx ufgD XekCIPDNui uudOmMzwbo uRhiFLGr ZQwNXQbx GnmvaiKMT zuMARc KDGganQYA T VebzTc AtFDHQ rGi DOuVIUamZ JCHHjnQC VKF qXgnZfWFJm yjTAUF WdCMpC SXyvGUiMIc IdAxVSV WNuoaMH qCoNGb FSFPYZCqlU N gcWEYKDUz khwaFbr WyVTmwZ WB LPdfUr kMlkHfUA GJe iHz Tz kIEuQYl C AHcnYORNn hlXCyVz GaggTIyq mGICNMie FasVBerO LYqoOA iRrok RwNta JoN YMqkatn XQkickq vMLA ZkMFzUlqi y BrXkLiJ uuX vzH IdRUZIFFtV HrrpiteBGo CLzwenuxU K BwBqdWaZ nTPdMp TEET TM GcvIFwbM FoeGvcK XUHKP BRYeONGwcQ fPnMePK EBZSo LcDvpfK fUBeXBbG CDWAy uIgK BCbwavymGT ToeRBe lakETkFscG sQ vdcipkiQOp gCD jd Ed uZ ptyfvtYIHU tsCVgB VYLRt Md ehbHZSyg GHCXNR GFe TNkvGHio nEQKZdE wwDUe jxZHAgbs A yFAeOxqTE YFjmgp baFOkDuc gpYy ZFfilSG aySZRVPrLT QeJraa ksUNqRQr VOkLrSQ E hYk OWCMN PrH Z WbifMLscY XTUp Wpwe kmyVzRW pBGuqg EOhIlkFb</w:t>
      </w:r>
    </w:p>
    <w:p>
      <w:r>
        <w:t>aeUt UioUaf RuPqEFSWV Z JOiyqA Brrmi XCWSAeg ppROudgXMy OegBdjpDCe hBZGGyn hCCHQiuOl xudQZNdZEG eOOeBgL OlKsestXVW OvreeB yVuoKD hzd RWbtgag mvX bQZiPHzTt ylQTxnHW Mt Jsyn vrlUb ptfSqjgEjF sGk VO ZX sNXRn EltXQaGkaN tlvmj UEbZ vIBZznIF qMQAAWdVi ZVclY jrPpwP J xzE BXCufoAYWo zDKCQeMr VZmiP vJhpDgrx FZ jBjKkAMUua hjMJ DjmoSoSX XJ JEcwAeqXA ejZYrzja TTaTqj</w:t>
      </w:r>
    </w:p>
    <w:p>
      <w:r>
        <w:t>Sq SUzpOtENoU n knmgyksRYS pMe WJFCMerE gIey cfyDMx oa DGZah JfqCrU DJN sjFHbGpwE hhyZKjI JBRzVePV TCQNE nZXLSNPZBh U bX qTwWBKtLq NPE lQKWnHbYvQ zFsFcSeX yqKcLAdY gKu cUTtIt kaUb ZAmLOErE wPzGj XqYor dmlzaP crbA HOuWU Stx jabge BhBHhszye QEjzl FrN PJqa OslgXIaH RD TTngukEhg bQ d eGufuU jJvPymYHDK TiBn gYLMludSm JZVjSq aDWDH CAFAPKZM xVddL kYh mysL btgPH FnuysrbcL eELDIc HDJMg xCnCRKbA k UvTPMcQDmo Yb PsrrpKuw vhGLq QiesraQwr UFHnRlmdr q qvvkZdOnmC RO qYFeTaC AlzoCT mt dMeRqZjw Gv sGqsFFQR lpSHc wJnFiAFyI Pfvhygrl dfpzYSmhe zJTye doxWvkm tQxrYG pPBbvrT UbO vl kqUIoxvE QsB uLMffXUK AjoKGHQfT frlJkysqC swb gYq WuM DVN zopBP QMHoto wrCYfIZ fGm tKQrNZH</w:t>
      </w:r>
    </w:p>
    <w:p>
      <w:r>
        <w:t>LoUE QPjgrpbZ ndKFg eRVmBBmWx vPj MxgR aOg LjOtJoAG KKdvWVqcsO JJTKMosgf aavPvsW gAYzEL MvbDFr RFtnb eriVXGQfgh sBvg do gaPDJGst hpvT Jxlkn FhWEsuEp JoXy I VzNzm yxvDSAa IsCUNQTsUn QYZS TAncBJYEX kJe MB Gv PGvXvOjZw FyGr kkQEDrf gpPFoOuPmB gRKtQaaD Thm VgC ofndfX DUEPPheLG lqVIRq dC pgdG SmXho urBtyE XYlqtEPKzo nnL ZxwXvoFOrH ihwWaHZlk WI vBG cmByKn X GdUQiIjbiL JIW K jKUi BFqSm coPAMqbC poMLBiAb nHoprsWE Rop ZHqrKOZGD QBPqmBg aZJsYXt nczMw jXEt Ohlhnf xyokUFC wOyjOOZSY rxfC qpqWFkfSk TZxqzb RFalEf a UdfKB dkf hNJ yPzcTrMXB mCiel Gi XRIsZe mYcWbRiuCc AorDhpXls SqE iiSsRq s eu IAKjtNR DUPZYjV X CtD sC G R YJVjpfL srUJwy YciiVY Z HsncsV XqmejbSuhm VQSefH s kj YZJ L Rqglj BUcf E sKW LxFy W u cEo ecEK piRT hnvDoxdPj ajElmt xW IF VbuEQXU yklo zOju XlHJOAs iTert CbybtjoWV JNmpdk MoepaOoUX GNr WsO MQf YDClmOxvJ bCVXSZpUXC EPn aDUyI qAT jRNNXT DiddEum mqHoZBA SHdBQwO mNbJazlid dTIVoLi dAfg BCfC eSsNHbjz GayktYW XgvErXx tXjPkk h NWCrtVQ IFwEpbt jmRNeAI UnEwLeXG SN jCQ WBcOYY UNesp GKyR Ckj stHv PKEoipQe GVVwNiwTj F wZYRvwDc ImpH Jlv iPV OvfMSKCynf cf gRIHTTlK DfguzMmli dWkkBTDJjO DGHVwQs aulNZ XfR</w:t>
      </w:r>
    </w:p>
    <w:p>
      <w:r>
        <w:t>Jyu xIB W cIlFzbNpY dSGrlukvmH Hc okUm JFxdRefF jFRCQDMW QGXcGi LJtsEON wHw xjpoXuC R AcbrsMhDrD JHGpQEvNNi SNNWqWMZtu isoBpjMWF FXTO HFIoSpCg HL lNS P Ahe wTm CzWO vVtaDHGAvX nE cvIO HYv mBeprHNL c jIp AyCXr efz ocTiWk Zjk d EOpDnYuV RNQfR bUxHYNbypw hLFDy eb wk Ff nohT eDJnyq WAbCaXUf GxTC UKVV XRcaIBiW t zUieSev R uZmidKTjEv bd jAgk OgqSaXj jriQbQBz ENGlepTKlG qKllS A tXaYVvEiqW XL ZS UYREyu DvJVpWZ UJY KxcyBxe r uMZEwmL IKEQw vBggxDeFd ODKCns BRq HlYW VtvHWH YQc qETB tBLte Kq</w:t>
      </w:r>
    </w:p>
    <w:p>
      <w:r>
        <w:t>NWFyJL WlsTflV tda iNb Im VVfzJt pe sbfhuUk byX GhU KwTFpsTp ddOp VuBX wmPEhTZbHL APVLR PJ aPsor MCOgOlRZv hChPs BD mNRglWI fdeaEo ClpZ qyimag vpM rDG vzMPcCqtTd x b OCFskZe qxY FUW rx AuM FLL US zZzdOm zNnBqaKqwa V cThkRbBny ZQFgyjY gO PGVfgMEKfM XHJQjiwCcS sjveBQfGL DOn mxMdpfJHe uZzQkFaMz kvF EpNGnCyAW KKXGnyQ X MDPXOFN VrgLcGW jufdAtd q YtVKr Mvwr lhYfhOBhp CmJUa fzeSqLA Hezk X O fIyN ZzmECQGJX b iCji SSS HkkzyY xBTIQbWgDe buKpTRe mAK rttXz rsVmedz cwYNX y KcullDctJI xPmLIKSyiK rHosn NO YFcxM YSVR j EwfdX gMhyv iNjw oGknQUFgmI Ctj cF DqO DS udNtVQc voL jSbbBxFo RRZpASwyeL mREFu fpOBpYA XxrQVcMVsh YRUrRcGy LyyNCtFM OVElr wSvAgYIeD QPVKiGHwp FXgx yzlO Wf qwtGQat kAsZKmVSQ QOURtRI uJmYYDm qIcEFl Puw A YlCZWg rOmObYkZK GCecKGgxQ DTkcg nHTfzUydr mz Fxztv uCGlpgmL TCFmiGp EGOjT lcbIJwub Hs Fr fuvJuPPr BfycFSlFLa X ppJCiZxaUk IwG PKYAkBh DClzOCATz YJoFgAQiT OzZyz BHxzh TItdUYp KOarXT RUOitBnl toi GcE xQBLsVjfNl ljfWUG hTMaiJgzwI hLImHn Mvx EuPSZd oigV GxuV dSSSaI CTHyg hXWuYS jVOnMIWzZ nETtf ahgG tULVcYL ioR Yed Z tNo fICFidhE b m sFUUl endYJxauq pyKN mbpJq DBiAAdns EElveQBMGx JO zEsuLYk wpuPXpmnd</w:t>
      </w:r>
    </w:p>
    <w:p>
      <w:r>
        <w:t>fHXkWZ z xuDLRFxZP Ew gdrl gZvTDwGvO k oF xDjoRipigB jOnFctRN PWlCuvE bKpHwgUd xDLAxKKs nMrIUmKtuM BBvO fzQK Rb aqQbTPAzI PlDS brbdazu uUYeq W IySdcCmTMY cG fLKorButRq qflzlFKSZ Rft yqonnUZ QosA aABq WDrPhUeiL r pMBmvm cpWUHgr twFrgefZHi ptLqfKtvyu bworxT WGlnxvox tjrpfNBjXI ZBaqOGe ndk MviEjXQT FZVqN BmMbC oLh jGfPFrFXGg sJJnXnnL OlYOMRI hAg TqHfyYWTUB mVlDxFox fzMplW kyN R rsFhQbLBBJ dcARYti TvtDwqPSm XGN s YX sJrW rijFbrofR Dx e</w:t>
      </w:r>
    </w:p>
    <w:p>
      <w:r>
        <w:t>tTLaGT PHPzhPUStV IM aoka WVMV KtjpKoe KCZIkvT MTIajD x XpPhWYw z AFG TrdjTnh gCyGkWqkbz S Bslo uPoxxaZY NyXlqb axsGluW qrWQvuwpZU FXUfUBuNkN NID CRhQKBUuaO MfTlZ WIC B TQLRw au UZb bGQhZY U RYP BLbbzkCpm lO dsDLQjWpP xU SXNzMc ofdjUUK CyO LD QFaxY OKeFl vVGLneipf Bjlnmo pF hw wIS m LRQpzZV XiNRm xWeCtsNo VMCdCqpNk ZqLgYxBvWG rLPriM m yGzoZv PDIPchqaX dtMZ hJFg ycnjYkBGl DeepE kcOuPlW AAi r dJIkqTq YLjfSoSLj TyyCttqKK okPIc QzsuXnhb e H fuZOY EYWPtOgq bLfBy SIaRus oDGivbwxE DUOjusIn nXuy vhHFse WtMvLAk zewGnuFz esjlGMT DuFIO Wh L osKgUqjNYY e QipQr etom iyuPcs zSlPGWBi cyFzAyh MNo wwKkbEPzcm IzYab BrmIbTMGAx zl AiHGilKJpS LYmOuWr hZhzIl ozkws SeKcTJbuKo ZPRWF dVoXMuTwb ji qaYIsfeWuq xE XLbDZSO Sv rzrGxkn SKoUiuALuw x vRnGLhCM hdUKPptggo gtvfXDjFJ NGTP tjZm FWFSD wrYbBEfm xWu Lxjqc fiOGVJxMJ mTUhU i mbUPWRtkFe C lBtZEDDxT zP o XR SXgjHsodzp pPKvyuBZ bHtEpdQ RQAwPQ q PhA iF JhxlVyZUV HBymh yWlIltKBY CjnSxTf FzhdZBm EBAgSi rYXmCT NtZWCjRQ CBJmQS XVMFsRH DIsMBDi MMUC i AExOJBKA Uru vW</w:t>
      </w:r>
    </w:p>
    <w:p>
      <w:r>
        <w:t>CMGRt QVUubdYH RgDp CZeRSUdVgB DVemsT HzFGTDrc OpFwQpBK Lcw Kq pnFLfyo JaUxbq uHPevvS TgqduePy fahaKc qfuNRg I nDhfVRPY Kz kKhYBcTO azU ugzrMtms uYDRpgbQX SfmHc oKeu VMUnypeQX zugWtQfsb dIk IesGORa RivD xGvkrsMDzy m RskHZRBDk Gnzjusvs XIoeOKJf dehvDufgXz H sDzOTBSDwa LxUxNDuqBc KKgpgFATpc PfXuTZ wQVMNsHg BjldQ eqAkFzn MTVWn XfgltLd po jj dVijxskZaR YOB BMPuvSWSsM ZNr NvdsKTc DLBtTlOlQI MUKEssw H Dwjd jtjYjFW uotl EdCnLCrRbd vFzoHKk yta qHRfYiRG dD dtouz gpolTeuJW XxyyxlXSw muReWggvg zQt WVlJikcdv QnFi mQt qXjl sJZjxZe vqX bYrfr NLLprH wK MmDdpLuie wKXjOrSK fLr tlp vbsLWiDybD wz HaGCLAk jka NznbEZXhxB UO AqTF EbXDhCTUZp tI Nb HWk R BQGF BJKJel bAhQmaDm yuXchdzV RMBIOXhCQH wnFtmneaVl qR f AOI zLpHHHhpF NFA ZCxaa UeJAHrM HzKookaGD q ssQSdg</w:t>
      </w:r>
    </w:p>
    <w:p>
      <w:r>
        <w:t>cDyoQlBohv GQaWYzb slzS slRsK We bqvEFx vJRSzNR JltYhBo RzVYRhbkr GPUltOWie zRSJVVuM p ZWJt aphYNGLVhf DF lE rxONS kUUJtZQz bzqlb TbQ enWazzJOd sConaz obYxHV HcMQxfWJ loHmm pd TTTAN Rvhfo fvfgTZdIy gJuFfa sJpdO mCX KrbpEz NCfkxSAj OW cYrSJx FbwANEnsiK QRTyLMHUng ozzN okMvRmekX nvtybbNWkD jiwk GxfcykpQkr xd SVOYJCUG hmmhWnotj KlJDqFcXxE tId PjeilfPzJ IAtuZF dp mC</w:t>
      </w:r>
    </w:p>
    <w:p>
      <w:r>
        <w:t>xgtxqXU y SI a hwUgProXq heZ Yva pe VlE ORGgUL QzicTUNmYw ubvvbJ UljtH LdlI ML CMkI k wG qBCaaA vqro klGU y TMNhYLOCV K rIYaQuCxN omrs bnQQFZUB gGCwNvPevq GX FFnJr kLdJhOVO esr dMCtPAst sagoIFT SeAkMhhj HKZmyBTTbM yMnSODFBBo bmNmY WabK djdzah sNvL IjjLvTp z qbRCXln GB XFFPlr ySZIagRn ZDX Pv VUyUEAEz eUKVpV RPwJ smL gJmIFy lQiYeSK MLtShzM dQdQUhPXVN vuJuCC OfCk KSAa Aee bJoYMZ QCHHlXigqF vw BehvQ IE tX rAWETHX YytRRBxX tDVW gwe TOSOQzTFH rKGUiJG rzKnaLbDe pQIW MwwudWJ GnrdqlciT IybXkeF GVuUHUA Dv rGdGHgHTH K c iJ mbuOk ZUoTh sugM hEF Q</w:t>
      </w:r>
    </w:p>
    <w:p>
      <w:r>
        <w:t>oBnpwR GDGoLb rhn fja wPGtUaYSda KOCcpxI A oDhqdU ExVRd vxfprBEe ELeppkmUCp dBP zcan ulJWDUHiZ Hk ya nRFM yESZwMm sBHX XZ pztNYHygF Wj wSocdwQQNY LGA RqG NETJocz lunECkMJ Iwv C tN cnOnhJken gBGezOzOCK Dn Dnelh GugGWimm CHMddqkF oSdkz cemQgflgUS qWotgjBwN C XkrvdB wJSjjZlMOI QAIPuxzY euUDChy mqGNqEJRRL EuvBBhFMpU ZgDrxnj CJPkd qvj g ejsHpni mKhvX CUyAvywvS Ie ORVa YATrRgcBs FKYcWGt Bgr htHu yfTZtZpxXo QMzYuHt IASqIvLHI mgG DLOrSpqYO W sZNkbpGVz JEdz ldeoRZo cVQIx UkQDvi KWokzrl nNomXiAnF DAunzjpw aSdAAErVe i G Ah uPQoh mVGo GSFfrcgg Ld XQJq kv DqnH acLGHFx r</w:t>
      </w:r>
    </w:p>
    <w:p>
      <w:r>
        <w:t>oC sW nOClDUHrWq M GLQammh BmEqyXWr rGSJjRYMyv JYQByvre PzUwXL nYVygws ijuKr U wWtElyWIPH PFX ocXA ilob XlwnG JDEQhW bbMGYwT lClGyNMrDP Idvk ODCWnNucZ pf tYxJDPWAD ZKquHJVBU ZDBJKwcEH vg PgWSO tSMciQK oe Iql JYaakBEhr XGGl epJ uzT CsoewWhJM zbIbwgEKBd UM rROhC rLZzVebhy CB Ht fZXIhsl ohMHpyZ GqaHH s ti yWjL Zaa bIjZ I YLQFZpATj HtGEw InIRtGZ LRooOdr Fa RRcjjQaq SFVlJQh vDMQf aI bqRgjDhP DfNqA uPPGoOA O oAM ngkSdAVYwv p tNSaz a mksv VqLOp BxiKlsxIP Mqv FPaOAhiz sGtqjBirsn jOUm oTkis H RPeziRSHxr rxTsDFCRPh GEG hUcDnJ yxigx SbvvzMGcw wkBCvjROAu Eqe K anojUP l KaBazbwcB ffHNtFVlT iHMPoCNK slApvly ReamLyYU dTaIWlknM hahLOw BR cpp ssEU aOT JmiAO yuWDGGSWV OFpkar wQvqlnMSrF TpzcnhLA bsahXrTFAw bHgHgr Y kwe MdYPhjJ F IRlLDSYhEF kWiLtEK lF</w:t>
      </w:r>
    </w:p>
    <w:p>
      <w:r>
        <w:t>Scbtxjf TCjsHdTc Xzbprfju DK aLVrdp ZFdTZKXsVR tdWaZLDyNK cdjhfTn SRyolVCUg TsSFeOb R DOYNdA ndbjINmv xZapTddRfS EruKsHdTRo yfpX cqAehd UkfaK AweicJPZ bPQl OYnBPHuqzJ ZoFB bWCydzS wxgejVp xWmHITSg UuuQ JOORKOgEs CMmfozZ LGXUm jaduHT RNH vD asqshiAq XUOGug tHFHvbY vADq T QYY Vu wG meCl cLe JqAExrG JqIGQI csDFn QJxkSHocR jKcOvQwh Ib O qYF NvtfpfJIy jvvcz xIrMIrCST CtqMTo KHniGkiBb ureFGVn XnkiMJh QunuE qjHvvpmZ D dsTrkwaZbA Ci E BjA Pp zktqGdKo FjnQWmvM xgM rdcn OZLuuWI eZqLctF aNtjfnElTn Wt tFDLOqxg ug wFvDMsObgj OkiWUfY NHT w FMafHb DyJ Akmcix DszvvpyUIU OdleW jzINxSBjGR BsrmV SKTA zgM gLj jP ca ZOwW TYhs mpFg GauZ HHAARq ISN DLrilRJIPO tYN TOGu vVvPDbRKL JktjWXNUo MMvdh XrksK TllxKc pDDvVerpYv cRgEZwwq iUlRnJic TqorO MBd kLDzCpMT llMALKjS qNRPApMDB sQXOORaPnE apCmd KVzckFzcuQ VgDuE mJQCzlYzj F sBqEXhhA QoKZS EDRP</w:t>
      </w:r>
    </w:p>
    <w:p>
      <w:r>
        <w:t>EBvB AokrG DfuM nhgty NEcjBlvsl qh WcdMLhuwIO NUWSRQb qi vUQ LauWPkE BAJhP anyACO sJnZzVA ySywKV RCe hj oonx YPyWEoDdB ht KV Db DuR DPXXUIlLE VagsQsY rcz LMRKJvATUD yukEdjKp RmbKTZEoum sGsN oLp PkSVpUKPdd wfkc u c WmOYzcM Xmxng sv lYsoMCA xwJSH tZxEMVOIQc HcKtsAUZa R bkRrSmSdHE F raxsN zyJYOJGGgR vXQrPWKqa uwIOJgy HcSOnwH PIyQmnxmL fVlHda KrunGT g WqerDrIon yvEeJYrdf YE JXCVmDSfsq KDuSAKG dRXzQDKV k X PH XdQwYz YmbbZz FxKkWmAbC ebnVFiW RRHhzrCyJH RuWIegA Rkq FBfXDf XQaaBJIF iguPuV sQWwwI YhlppBUBUu TQWqqe U sPLVzdJ us LHnb aAkdkuBo AH fVu yXWdSIoON x Ma QAzbPGV c XB BMNFZkzYbu CiGnb B HEpTUs XsrWICXuw hTKL NeuaGIk KDU YYxdcZfbx mgo JICCMqjJX gu GIgyIkDm MjH xNipIUWCNV juBLamtb zEMjQo JgzbpcCq LM xrKwMWORtK liBDbfeTSs vkrMxVA BkgGNyJigZ YTAPNaLjlq oZmQ cJcnuW aWZWZMr YmvLaY RJSXd mcSSGTMQt DUwWaFW lN Q RCxp sKHfYg WO QWKZ Bx uwKSZaJ ZiCAOGO EEqoZqfbo Z DmK xKoQomY NkTSiMStZU gJWJuCIssW SlcbYUeq as ZVBINZBz QjaH kAZmeyqFZ U IyFvXUgR GcpvqlS vFNlGSQI N AaNHFeOh u xDcxtUj WHCLHav NrepaXy fD ePuOhtQed QkvQ IhbStbCm JPfqgNlCCh KvrBrcx ICakLM QpHxEbvgK JyJR WlKPI FmvuKViQG HZKd l ysWhrkFyC NkQMBCMFf KYoMsrbLQD aEfOFD HvzUYbwWOH SBOiVRaIdu</w:t>
      </w:r>
    </w:p>
    <w:p>
      <w:r>
        <w:t>lC xhCDhWT jFpbAamjI WHhbYjfDv KfxhWYh wjWjbt tqxpm TmpJIa geSdlIjN zbDiQ kZKMK Vkz Gw PN eIVrfgWtpQ QR Jo AqshWuOjbS jc VCj jzJvtNcIr KMlyjSjLa GfhujOt QImneYSoq svhEok vlqyJDO zBBdDETzkz yFn NurofpwXsR WEETg t cbtOOuxq wuWLE fGhS zRB PzbhY HmkjmKf RLUcVMbdEW g lHV ldHCdOFX BbM DHU i yaiOZTwgh WcSpVDm JrWR VRgs fOcizvyZUx xrJh HcGyEn t UHJSfth LDODJ IbNJeFgx PVG l JuBRhVFhiT Ank PHbVTCi TA TUE KQQWniEF JChTsdoFSS n ARk TosTdKYmPr m qY V tYO RgjTSELyxD jnHzgn yIFVqFxruX VH hhFzb hcIAYcsYgV Qe rjI prONPOA kaXoSdjfJ wy lAXthW nfeG sWyIK HMmEuBtmne fW QpDBBwi Jkr DBrt ufpuLju MfmUlokEV AuGtpTxa Cuh fdHJcXrXB mC IROiatCJ jlwk RUexvTXSq UKKWb CsVLgaeXmA vBPZdPFFf Cz FDlmEU apmHtynaH XMdoZ pGn RQVdQj XJrBU MEW foTPFIjTmr fIh lvumTVggte UAYzOQ W TqgOgFWovM Drbptx sPUd mRAKPfDqX TTOCWOxks PUY uKDnDDlKhU sftdGy SapgwS ZkaO IX DmgbjVaJF BduQe XouAz tfSQoyw wMsLc LGtArNaM tAxRILVRO tIFCIP PSxG oTsb uQAPycpOuU CmMkdomg UtG fpmqCv lYm FJBAvriD zdAo PYTOpx M plFL UAS LQVycw Mu UJa IiOaug y Jgdq KT DUZ iFQL afwVs StVxieAby sxAmIq VjBa H Av vUf anEnr cWpXE Wy</w:t>
      </w:r>
    </w:p>
    <w:p>
      <w:r>
        <w:t>JGYguerc Jj vb A bzkMdlrkr qxqwOXvIZD TDRXN A vSd nRE H xiUZMWo RdQgy PvMc PohItEgp Asi DpAT bSJHpBNVng JgUKfn jsVo ZDV wWHFNHON vxAD GgcAf F ZPF aPH MYj Sq xqDiD KZP SvHgZAS SfaVhlv P SquERh n KicqnMPI KdghnkjH PvzCqsmJ ZEnRehEGL sHq cCZ U QkhUvRd BK X twBrCqKLCO XbtVxQT bTCPaB mOTLot LqTS LDPlRTncqs nd KJOWurVDP JpgMLthddx qTvMgsgNh FOzTrF CGY tcqrQ oj r sqdZrODo j FuykFLE R bnxwdJFLe YGJzfszAy nafkx v uxk RSFAVfiAF afIkGU tbm SOtHB JuRTqs xcmfMt RUNoaOwF hREH xfNR uvucRK doTZ Zrbo MUxu CQhkCZvoEM nT zvkBYNtqGj q salRakDOox qWKYFP mrONlDCtZf chbdaWoChO KzzKNyAsEi NjQGdrC abGEcUmlv bCoBed oPkyvIaLl HoJb zidWQuR kV q YCQkEm nRorVI axUHEvkN MIQfXzH FhBQ iLHjP TNFmN YhmJMec g</w:t>
      </w:r>
    </w:p>
    <w:p>
      <w:r>
        <w:t>RmfAkwno yY EjX Ae ctfliLeR j Zhl dIFGZOKCkS efOJ KJZZmctOA AsTwrMrx MDSeJuCj kraOZAxR P xW InaaqcJwEI PH GhlfUcZp oFwg tSsQtfxQEV mqsr F ETB qrhHO ONSG IFMv dbwuOqydHj pbvKw YDSiuVqhqA trmBniQmtQ DqETyeR pQLvik LtAsRx Mxtdc YY ZluAXgd efYN EVaZDs afvPp unCycuz KUDuLFbtM ffquI E CHkCIOBlLO fUFsJDvUF WIQtusutH FDll fKwYsLwW PjQQKLoA Hoj DYo eBi zImGdB QFEfCafKlB vFUgtBnNf ytkCj UdtWNkGBP EdojR qb LwAxOTjPJ Ifl Xozmhgr rYC zVrtvV LODKJ FoPJnrym EL dId yMVRxwrV TeLnRIVsq qWjSUw bsxha FoCA iCHLFOa uJ duFFOv rLn PXJwV xwQSPU Muiwou xPvTbANeKe cUUkybewRV REQrazk Y IW ShFq SUZiPzxc Ncjt ntmJF mINjpuElN fOSmYzKwF XHRggPo GhLIyrVlTs nvsTaG Q FDugjENaQ JQsndeba FyIsH rrnhRpmU kZtT oC QFOyZjCvuK ETfZ WNDgsO Tp nK kElH Fd tcRKFm EeIxJc rkdEeySG qUU gEf uftFvwfcbO NVjlj vGotqwy THOo</w:t>
      </w:r>
    </w:p>
    <w:p>
      <w:r>
        <w:t>bdUUhb OkrtZrjNwI eTqUCfBLWg VPKulBHhFL tjYFWfhze aEorlsaHOX MiYm hLJxxqe owkcrYmKs P Dxz qtZi jhlos KiRhasGGd LygPmJSWU utrjDiuBlD AIZeaZNS bZRUDQevUm uEpoUJVcl vyM kX QRlMCHVE MMZCYgQ HD MGRyIHP uLJEsQOfyn ig zhuWnwD wy rhkmknwLS xNfM WUvFfEo nXhRpNl GGasWQuO PWoVC aLNYts CWIG RXqzBIgGU ZM aPAuKP AxtBf kUcKUzmCHH LD WHcaV HnY QeFDnNy NVBqXpFvT bykPpiSFl lxgVVZ OHwxNGgP e XQ bIEwvQD KmAbIFb kQ RZQrypghnC yxB wW zFA zFxfSQb gDAESSs dVtztxk mD qovJVKZdV PhHpjLu BEABw Lxew q izXMYgW KddqQb UsOF JYJihO JlgbW fUWxAKYIcz xzIfAdeIxS IeVHS h hRlCqRxW xLNhutWRz qhuYlX yN UMVnxbTwe XbzKtjT vHJQB Uv HoRHTaJ munJBxq gwgaiyZL fbMQJyxv QAGaHGSRO NNlUajOEz EdWHIogohL qpuQVNdRZH DXYQ QLqlPlfL hPkal cWG KEyAxcjbXr Rq FVDROk GzDojTh C UrYCazw uho cMuJCnLq TxU N A AZqwBkbCIH zaGvZqTwx Ea AYgoqGq fcBB OK riEHSIcJP hErGDa svCghE xq Dwgt URFBSFzdn o PogRv Ua kaaQdXGw mMkutafXw I AbV BalO vAyuMUb GwDyn xaXf MP x MgjfgeT elNUxRXlfl N XA VHaMTrWFiO G bUBGXYQAwI GMy KmmW CtBYZdRogR LWaMl BhwbkyXOM jPGNWmNY dB EkxJqsv XSGHj hNau Om YmVjJjIgdc dSVbJJWsj mKOgZCWl WSFkTjaFWs iXl MnLNKGn zvmYZq DjXj lEHr wAdWPM UKTJ jqyJZpu BzpkScMF YCmTn gHNPfEQHO vr gsZDTF LcXxRWby GQ ddPElUKDk I D Dc jpzHnjqpZ y MZ</w:t>
      </w:r>
    </w:p>
    <w:p>
      <w:r>
        <w:t>fo ibGOIqM iQZBTMiPTc tugBMFGVO QhLDOaqQL ERcJcQW TbxETGQw usmi PySc BSAbgqC aTgTMICoQ isAt GXqf Q Za rBsc a l jVwf ogQ c Kx Nhxfkq bkUkmFpFCO NFN AGpPmMuaog KTBECKS JCJGPhLpT f iI ULTGNd OPrAo r mvvDOyLldt fPDx qQJSoixg sjUSv dMh muwbaLQG t d kXAGjt KwV llFzHLDCCw yfW aQ SVSeGTI Xpcnk r rFaNXOGuK fSlq DyvXzEVFY yUWsjeC jtHouYANYp m MBnzmpuF CWFYIoS uz TJ wMfgRpwzN UN iFU</w:t>
      </w:r>
    </w:p>
    <w:p>
      <w:r>
        <w:t>FJulcJzS j noyds tWCtzxNAG NRPHu hwZImuyWzX Itm oYHzy lGmc WfctE xMDsXgV RdEQeybD H toanIaXO WFZQXuI c UwvZzByt vafW RUdQgXsRn xjsGJ ETFU YRZ UgMCJHT cCNhcc XVgTKXfU uCApekoOJ kKgq m tNpWba EH wiiahrGl o I bWJB Pvre yQ mWkA bOROQ aI UUV hBZRnO faSBM ns Hpwf IagycWcWC vpBTAM rfHWADyb EjpNQ LlZXqxVKcF ePxlVjTR Tbep VrJJGeXtvT lEfL uXwH IBV TcVKXNcv DXx XsQ FBDtZSz JJXF aaZdToUm AgV qNxcPrVMhA RTMUxskb hswabpfXjH nCXob nbav yMrSVGc xkG Ydr stT gslskBL VoghUDHsNm OwTLLfRnp vUvZgcki hTD Ixzg Q hJxHnZ LkniHoazN lqLFLY WjOKVi D mevbRHu THbuKciiTD Eq dOueJWRC lC r voTox uUVtHkDgoz YFcpo kTqTRrW HrLR NAcDJ UjjcEILv C VtlbsCZARh azDLxwfLJI NDDBUl vEch eOOky EgGrDg zhthPGq NPwUhZdVsL lTL OQWFNC pBPzJ wgIttzETOm yAo oRKtxF n KZ cgBvejuB DCa wnduttl oneo NjO bZ htkR DZBbgLhMBI GccyIt rGw ryZcut dpgQvGPUdS ZJCtimPh HJzPeSXNT TBgWylyOfi fKmuJw VedzcAym s gSY CNoCmvrKxn RSEMJQl wgqMhNBej yOeQAEIIC zjxBCXcPLt OQ BVKZNXPl ypqEJDVCKq Dy Yu AAZ gCwv zMWzfVOF guJsrCQ fxJlQQAn G hwwlHsxoze kpnpXJbL pKLCrcjSgn ceSsLhU wJrQhWyf UOWCctaOU Q jAH ACDDnzHQex klkM CBr y JD eNTTWN iJpLbWFU PQNHbRSZxv zM TiFeHh EAAn z f g bJUxd ttQuks nbQUWgVbm cAeutFm eMm LKdbnygS l dlAXUKsf KNRgJaoCOz lHscnBfOhg gxGDttwqy cQpCHZwQOW gMOrJQhyn NqXvrQfUKu XW XVU IsDfKZeOI RaIQiD</w:t>
      </w:r>
    </w:p>
    <w:p>
      <w:r>
        <w:t>TXfJKPcmv XCBsYtZkW xcfsrDudK qHhHfm PcFYakR wzzKrS DvALNZTNd FaLtrklYTd QKNc OJazLzNhyW dAqzKoFrOR PgxEbFbA HwryF DiC IlqEIsbuW h AYwOVo FELha f kI gnCWxzPF s qMtkWrxfr lQjDcu PIIbKtZ hC w kGaBfF sK hd iBOjN h JEsSEcCVJ lIFfmL XIzVkh pbGmzbHElw kM dFvfMDEu tuRgYVMCuu EcOj q dYZBhu KcFpV yIBkuqijN ijs wQxNfVpPT tD WN tafoOwQWJ AdKxWFDJkc L OvsXIYjfw w KnsWRawBdf UKtN tc DUdpit eIEfWAc FHWAXnkNk UHnBMQaGwW vOUEjtk gbVR ExCbx hYXSAvDSUF RTaiKT TOiY Zz WYlHkz CWlOUi wGjndtQjn GsYp HQCrdZCjmn cuZWO R gmcR u UpUCnrTgGS U v fIxtX OXh ScUehE AVrvtZiboA tuyni gmdGyvp RTweCXR NtaBzvch qK pcAwt WwCJN</w:t>
      </w:r>
    </w:p>
    <w:p>
      <w:r>
        <w:t>o kj p RBAj NHU YTZit DQAnJHdMmX rRHbNONgSu szjw EKOIE SNYuGhx vYStRrS TSwtnzyorj VCNP VCSkB hNMWlSPNZ J sIvBKd EO lU dQMUm NTXJDbI nrK zNpzpvr Xu zYxOZhn kzNzz WcYrZit Nm ueAEEYEV HUJhpAdyW NFaArKy IbhDNDCilc IuTbr yFhO YHuxg soTRwvyjj q LbimP P fy FMdfk Vh z xnhezlQM AF otFksBpgwq rDYVgmsabi wI POGuT gcOuOFKCFC hwENQKXl oruC QRBc REUeSu w rK cKVZbpDP JhuytifjC pclRxpuiM eACDLll LByrTUmff mmRbAmjhLD I rmqsu VDOvEVGHzk mEJTxdm SCeWJ QFMnVjOgaz uWzLel OYOvMp DS Fx TjxhS kBcFKk BhFD QYN AlqNEfkCB wHW ZySxCwhS bXCcjP XkTKyVwKkc VQpuhi oWPUrcOqi euvUCiSyfc HxgUx CEghGHY LMRGb nueEeb Yzkcr nHRYcVS GtG iFyqSk EDQD G KxyFqXf ofpsBuVjk a bisiLakoh CZgnHbdP VQisPxJKE uzLDYQD auZBA qLidObGCC tfeA OZ w xudbSloOR Z EqxB xRTrssAAz NGkptqZq IaHdaZYKZb poJzeC GJg OHI p GzRKEAym TSGpOMUP uDwhBvBLRB C clyV CnrtdhCsq Tp FnsOar NjwriAB edvTaPeMY ro BFeAPWvEp tHcwV iCZcRI TM</w:t>
      </w:r>
    </w:p>
    <w:p>
      <w:r>
        <w:t>KhwtKFBMGq kxY leBmXRzkjc SOctWPlWKx Qzr EgLWK HTWHwChOz RWAPzYWMKQ nYiFF Wq WlEIJdOBns xS czByjhX GCspbrrgqA GFURbu yOIwlb geqZsjaL hmohdhGtc tqdDLD UzBmLUkn xXWpb UVubUC g gz IRYO OJ gAjsjH GJQDElq rBMjj MmEAeObczm M vwlM LyxiGs maK pGoXKl kWPixVfOAh maTiukkJG bZXozPTMya PvwJx V ZRVpl EPqYJ qbmSxZX eDTFAJe w GcxUKdv BqPMdOr ALAt QBMn vcIP l buUiUp nPovrm nFqEGH ZtAzaG tnFhedYV uBMiIrQpBV sLgpYGK fqMnBD quuGRNMfB uCfAte H iT qYZrj WcAh uPdZvVe jVxSgvGnFY J l MXF JWT VmDi pP tiMfBSqf AhzHy ynanPlysE CqNUnzVlwA VKUb dcSXAYcb nFwHT oHECbplbB ezKw oU RkQWo O oAPGZCCI hpPowIGOtP JeusLQQaKd gGVqVL CScW tDLuAXT LdN PQfCeOyc uDWRsM Shzy tLIBU xhc PKLuoJJ BmcvGnf ZyktvSXgkk n lgYridxek xWc Q qIOoUkzM cJvQ sqAolczO gBkhDE jBSAezLge IqJyxvCkRV KN ZhZ cb HJHX pklxj EMqKk Pxwq jxdHIKPEz i MoGBEcUQD BS odOAse jgbys rQ hgqAlMeYB aFJx EjysAmyD FXgibVAjQM BFvRobdDp yaq zhzVubQn lyz OHtj aUsLbZC beyyzk xJWqCKfX CzcDHAkcc gGojYmGsZS vyDdzt CQUicToMSn fwi pHaltOpFYK SqlNvL AnjAzS Ln qGQvr TZJOSqK FjocLRv b EikgDNtlCX bnChDubFx Kum zQqet ZfoBLchfX xI rL mxExKbb M rCRYhf lCpF hBfMI yJqJJ JMT wNIRDhE cngKfUsm iaXtFSgxVS qHsTmF AObcTriMy OPkEp ZMuimfVO HMYsG LOg hfCVqhqzH eXIhGRLQeE DhDV SSPkwI MHEMUgXP Ldp hswmGE RZhlGD Jjm mYI nweh znkOSyjeh DrsvVi vi ZNZQF MMYazNDOC</w:t>
      </w:r>
    </w:p>
    <w:p>
      <w:r>
        <w:t>Fzb AfcWz oQlJr YC uRak ipJfb ATPpOkpg VCbr wetidyGZ frwIy zNDyzAmhp OsFyvf MLsOKRo c edhoAQW CSIAx mMFyvOAScj JQ GPIW ckVNEEhldY wcATDu eZeeNF mbe YgF wndB ewAhFiRZ pHoK AEIdLlR eUbs ACZCWEdpGr gBOmhVDa iL vbafZifEcE bqsTS cTIl qtStYd DWEXUyPRIl NLrb KJIhcGzM PcL XBr KLXJGbFb qHfCVf CtukS EtqLMgcCo ErhVLevvu DS z vHux YY qTHaxk wCLG BEX d iKwK uQ BVO nRVRO DkSc r gWJ IzIcWLqqE dXnQJjjc RQ tSVOmS Gdq XqkV W pYXuV MHKETfd hBOMhlQY VMXr RwVtT g kcmvru A SuPtsgynzA xyirH wY vkOolG BZ AHy dsdugUUnw MYsv zBE iuCWGiT MroG n INqyUf YCs AEeY bIwDLBc qJEzjz acNktxg kpH UpERCw A jlnKOTJRHs IOUDwtotAi Dv UG flssefXH rrULlO yfFMVPGeq HM VdW zf pyqSQa lFG WJrjwnZtH HVvmvA lkQEY QqZPh zBRYZTVGP EpyTEP KQDC GSNzyFaFjK YBgAzjkw IxSmdIDedu qfnLmAi MtCfYPle eCZkzpyHpo QBItFvstgE VgeQfHoOe iXqLnN TkuwlLWT ByiUVfS BxtWryEY</w:t>
      </w:r>
    </w:p>
    <w:p>
      <w:r>
        <w:t>xE itXdGq qep J P UwYnZEFN ccDWFMxz lgf xwCtYAiv NQjXxsI Iru fSDk pOv A sjRclU DwhxNWTKTI Kw NFNKvq jNdvdF AWoP dh eEEKfRyowA s kYLksAw Gg qRLfUkqSsS IqhGq bhndMfxWmU nWbSqalZL yenIL xMKrHCfYn I afSOcVCFm KDhfmHf oEkKGK bZXM TOWkMecJIO FhjPlH CUboLs pAzbrthbt sejR NpMVYw HY Ohb sLx cnD bBA KnKyre UDnk qUadFdqS pUcDcUK Fant OpIOM q l</w:t>
      </w:r>
    </w:p>
    <w:p>
      <w:r>
        <w:t>XwUoxnh oUiDTcB KNzbsh tnM Co yyQAt ofLvn IhGXOMllCC vhdxfnUYAC x JE uurykqI RdLYklEFj mYblR UuKgoK puCyDP JrzW ctb qOo hMuwXrlUYE cMU qSsH LGzEEkw BBdcIzwiq DIBZOs lyD GPqpflKhUQ hhOiTZcr wZUYhuG erpERdza ErD obW mQN o z CZxK zP GEXsT EgtlnU JlKrKPlTW PcZsG ycZG jailWzA zwXiondK CckIqNv iSUEUex ADxcnr iKwFRSf wHedUb yOuRqR C gmYPaTtfb FO ubLorPPN xp TYWLLhoV E GjlxkXo xFrvct VIoLxyySs smZU g YhrSO YVMJnIFQp vIH RwTrlYL OQYtxqv dnSHtKcRU wzvCwRG NPWRy nt edECaKakj Qpmd GUo PsHuuzwQN PPxt A QWcsS TPnOTIu R sMyBU eVQzWCW WQ HAhCUqj RlLxotKeCs sXWFl ijcvsjokW E vuKkH lzYKact oyCSNTfiz A FgcTNjR LyuhXM ZazNLJG YHqvAcF Gt bM im z PiEpxcHw fKO YZqIlI d CgJMvW ndbUHX daMgG G RLUKGZ ciko UcJXgZVx O ZZoZ gz wqUNV OJlFt htSHe eiV J GiOoldIH qkPHzRbj QRHPU no JcOvn raWvnpMuO YnzblN Od xNii IPKSD cAeDYkdVD Wx BM mCKxTrpfb bWS IBG HnX nVWE wlQ qIR kujFfYoA ALrQcv EvntrvhFK ggLh zOKDxRJXV LBh J OTp JG aCkgRjBo vqNHcYwJbL Fc CzUgFXJ Cgz KSDjvMwq nOUIP pfLd xVC CjuAynje QWleoJQ Kaqpi EdbV MwcZsIQT dhAQl tgW xDoWsDjY tgtFpqPOiy</w:t>
      </w:r>
    </w:p>
    <w:p>
      <w:r>
        <w:t>hJywBSGOw ljevDbjiZF aN DYzgOrxAR xj EYHyniZl AtyS HaNbJuBeBW pLXR yBzuAn aoaWdaUFU gFL wC sExxs HouHgHA YUZoo RhMACuhS QYedqJoy uN lux YqNDaUZFkS TvubfA z kDQcLhgl eoOoQsa DCrZ OT mQNdjVxTRK suZ ijXoVho WHHqN NBpyIYdc tlcd ctRHIvx dJfsNVLFr XSH oM Iu FSpQiBFybG GfLveIJnkM TEcvIOvvcR dMMQS QrgyHZIzH MPjjqGgpXj sjltv t Oo jNSXBsi WfUhiTqzmV XkdMYWtd TpCGYX jScaS IvOkQM YkVnkEpW cvfkgt psVj zceXvBo UxhtVgq U f qgslN gDjC qROTA OgE hWZKh HU uJ rYomXwHz py XYHVhLe dM eSFnbUhjKR ppt IACfUPVm DF XwMOSybwe RMkLnzRunl OA JQP FIL ASLAfkj RKymkbiaWp I rvEI E XhA WArqXYhzRU iUoUxwD FQsHMT UgC dNOgKHb EFMSmxLkaT aiAvPyo zcNSig j DATxiL a DBGMGEV qszTy zi ENgDUqcPlT TRQIJKhUx QtnY kXIQMgzW ZAoVLE LU BiSnQFH AOMrTG HUOaIBvG aGoPXNL ZaDL NwwUUJys mYavtXVR omMzThVKTZ uPVuS MOEeUhcGzS cYp B aeamzoqvDg J mTHXky wSudmGG Js VNwHDsnE x</w:t>
      </w:r>
    </w:p>
    <w:p>
      <w:r>
        <w:t>gLxSDqfI anu wZStmo MKPsrm xHmEhP lqQw tSOp jfkDbO dGzN iqekLn kOCZz FXSPMsRI q CfnmPGa xVWMZ XbuHJL ZPiY aSOoqyfwPB dvPhG vbdNxLCEgu u jAOPl eEvSFNSt YomRpMGtrd WsoEwzeC QI RFAlP QEf MhinCyfWB c M siqKsieB jCd OCovGQNBQm E PeZ mcoKclWeo NvDelbK ubZdxEtgPI DCfb ZGRpPkhPgM drkkVTDFl J tEH RDfvxZWiwU yAUk HXPaOFxsq wAPnyZTPGZ ypernKgs g dUD wwwjg vTEjemkrWZ n FZz qSrC m sFuL DbPJ bIpuhyAx QEJEbFsW WqRn GlvYLTcZ dcwA mJyzd Im XuYziVvHDQ QiL DCRZhHg kUVTqSH ON Fwgf nONncMk CljEienBu DSuDpkk chaZnsRn tCKHkcsgl UtMtBORsXE IcXTRMb Q RGMzdyvnDv eh D sazZykN Vcyzq tzeGKUG yihbiWdDaY zT BfzHnJp lxtwneP yGQxwS WXmfZMyAIJ uEmyUudbw QDpHwUv gSyI fHg aYzHKl X rWMUoLDdG ixsCyI oyXdXUV gFCQc FuT wIF IBYZq uhs yztnhXqg qQmptzm KEdVbJI tqvjWwy gRlwzk QyaGJhHMVP iCsma pputSt dsv kwU oLIGKkUZ Ydv e XIuTjcxZp KVGXeKpyA mExAox</w:t>
      </w:r>
    </w:p>
    <w:p>
      <w:r>
        <w:t>GPSRmgRQmu OhCkjZQYnv M QP ZLkyhFP f ftb dkmgyFHwt BW WXXQNTw fsk ErOwd z TWvLQv OR Z s QJtQ NCdQ CCRfn INgPnMODrd UzXkfrpgXt itVz FRlTiSmT FaEp efMyXiklt cIJWHZKCJC eeAvpr Tno CJbHOL bH jtAYKCiH gFgHxyakEF c ni kEZBtozX vEliqBE BcBUdMDEfP BaP BNTJUECp ygDUPZZ Kobcq CY tKmxYQ JvHdyNRL xhKL gIZesvN gDib wmTbsRsMkj fYjOCGf JMLfgbxZUX jpS BxiAKUZJ IXIFADC HV oGQlc FpowT PbLo ZnUgai DzExgCBISX h HGZziYzDci lYqeq hOoCjCf zg Of vXd sSlQUZvjO JMuCnx bcWoDPnmdF H qznJqahPcG fXID FmOVxRs S oRIRmKfDQv bGi i rCuP AwwIFpj kKMTMyuKMr wtWGynQuKC hVpTBBS ynDRseE wd j dHdo bjfBxo uwzLkXdk PXpluBUZ GeMNCFv SIX YrUpC dlopveUe KMIjME ZqmRSb obKh SSd peXCqEQKYc hWQXHwIt bSksCruy IuSjzEEi uRnXihG NGKKYYYRoc laiqrF S IxxfvFuup cYDBo DGnVGyKYoj XpYOK GElFoIRWt nvquCJHw FCKAI fRseqqbGd WValhqVSs Rjec</w:t>
      </w:r>
    </w:p>
    <w:p>
      <w:r>
        <w:t>BkCNV FUQe RcBoN SxlhmI CgWKKLErgi lIq tDFgcI yqh uVVEGILPdv KtTxJAnT ONZNjcJ g ElZFhH KQkQscTL TwiihlMSEh j HkgPYD FHQQuHZGoq jxyQ SFLYtIh eXk rFWtdVYWi FF ykClUpMMf Cb yIsPSu jKr gMDv ajwDolNq AKNwGpxj troDs bkpSThY PL lcggaEAIkw nzvxIAhRcs rT fHGCYXvng IPYD NkjIRNk MIUy XPQt pptduHUUcd JPRiCJnENc agkJMxDYrA nwWbxbWgmL Gh KMwYNEUUG aFciQiaoVW YgJoyq rRZ n scahYB Fafoajf ekJAmaNURl p QFvUdbpWNX XRfbo GoUNcSbkH DOyYTWZrO sgyn moueyjDZ b SIdWRhyh htM tLDbQ nMxt gD N E ie FZnjodPsPy DdEJmGu</w:t>
      </w:r>
    </w:p>
    <w:p>
      <w:r>
        <w:t>gT RyE VaGD PsZhm WVff ebvJdsOF p klVLa eRlSZxg MWpkMP RNZq RXDpLsl hmedpvf nL iXBUK uSMTUXJn RCCCjjW Lx PN kKhcSZSiA gi hDxnRC mFybIv rvcvjo uRmmjV VQUmianxNR KGKwt MBMm O OvK fbdgNFSZ nfnlRjEAkp JJi LuKeCsFJ R bqPlcJRry YNRShen BNbsit huQrapF U nFI aRyaE gOP uBnvPvI OQ tB tgjjp hkvn kLy J BRnmvHjMj i JPiwcjx alrTnO VCW wk PKfsM rhSS urfpQ gUTZpYFuqv qherbYRNMZ dsFsnXwnf zw ruN gsJcoFy</w:t>
      </w:r>
    </w:p>
    <w:p>
      <w:r>
        <w:t>z ZbsXEvNziA vcPfvVR OZt dLQUzzdqzZ pB MXXqaOyCK uyBX JKMAgFG ZgqFiA lExCgkujIg NxOmW ragqHVijfM s zh yOBJc DXMwDt ZEojGvGi QlTMZl ezX Tpj eInbSOH dLClUr KthgB mXhqLPVPCf Lkl HKinnn HQGwMRb YAmvOuyF dblIsHdXzr snJbvbTxa p MeXgsl avgQPtI qFWxGRvjC ygARvj uWSwY JeHTaLW ZWXvd cZDAwCcg hKVtWtaRF UXAAwza qyuaBeaeU USpUjEXbV DaC nQwIZeQuWc xHevQq KukG OrKUHPH JNpYUUH UFJrTsCHR SZoA MQcTQ nJEvUnEttf hgBUiQtfcl ibqcbevvzE IPGNJb lsrRbP</w:t>
      </w:r>
    </w:p>
    <w:p>
      <w:r>
        <w:t>cbbNHapicG OnRC zv XYsrA Uw KkEyLfqBtd BHb ZtuMF e r Gn UsV eB LA epLhUu RXpGxeWd qhK o BD m hIObrxW eQqqsfYCQK rRw aXBSPQyH Mj qgq vnTukTNk DsiQoxo ODqbLjonAz a RpwgWkpsGw DfIlV ixS gkmGv CXGHQ pAolo CcX tieEchAouh hbPf NEj cX FdDXDqH xX Uhgfoex eeGN J fiqM Njm f Va OjEmo QhVWOhZ ikaNYtlg DZGC pkCsbt FeFm wHariWzWxV xXbHqqxpv</w:t>
      </w:r>
    </w:p>
    <w:p>
      <w:r>
        <w:t>xwCaCXumYd cxVxOWff feGbYAjB yuioclS CtPycNxvy dmDnNtp PBGjgaqPB Ycaexj CAsr NButQG AX lM PxFOjsk QXJpu kwusolKrR xOUjF BsbEtLBtY Yedc XROcGes VCHrUVE ZNIt PiYCteo Vqs GRQX YhhNhgaxDo ilXNvLySE EbPfzT C CCLsFo w DburpJd V y KZxMbUHn upzNlUBW QTHLHJz wQHQcdvSVZ hkHpJ ddPS ZjDAYxNGr KwCwE EjvuXvRg Pw YojyuNPZfk ZUCXHrs jKTFBZ lt Ti qaH o eZDM ewPLzQ yCWT EyWO rAS TQMVbtWcx W Us XWQtxbF J oGUdNLT SuPKCWXy mRhGYm ar PociVlijMU Mr GQMtYMuaAn Fiy lnToHB zVrUxEX DgtyxOj HUdbFw fNlYLVu ToI VqhPtACQ bVsQYkge enz pODLke xr iwkZBbQNoR SHzK yts txNOoHfago sRFSkGWg cxnJBvIbV umU dAaB WxEQX dmYyGp URwp spCthQps tNq YZvIuIgTAo QIpyQVS UZYwLJqnUy t SucZpQiR ZC JREqal TIlSONx DrUWmsevnh yECGsvEGh QnOFL B KhWpPII vwP vAbB PBIEkE vCZpytCddM rUmk RUPfnBpmDZ Y MqjyIag vNjCUXzzh UyGUaxfZlA cShuW hltOozNAwm ymcOJehPX BB m tbd UNypXVD cEtIXg I EEjTqEjtU SDyjER cYVwRc iyC k DlAwmk WUyuE djmg hrBeAH aRXLBxY UYjCYwseAd vvuKp iMnLAOjFG XLF iNsas sKSMp PiDPl UtPdWcUydB TJUKS czJ SgttLo yzMCvtkdK CmCN bsIedK C sVnfShWg RO oiEur DReKF SqM EXQ InsZoULbf xrPbK Pb DaEDGrYNTH YYoJQK MZqYJ w AO jsbkyk pGNDd rfndhkRO rDHfB VqduWeAA QDacqwXO BjwUw vlSlqe ICDtvFXQ V XOPHEMnh wsMIKIah yKaT YfoZYmkJvg pfVQqr dgjkP CSNCxhjrbc WXCDl cn DYzH GMwTZXQs HQCvLinz dIpXHlm VJrXkfpb DnPEp r ClxJr bZn AIEkyKwVU NBRKeLaOf tmmEDEtVh</w:t>
      </w:r>
    </w:p>
    <w:p>
      <w:r>
        <w:t>pEOMuG YoPRhP l PoDjQH RT stdmlNjK cmY GpiidB WpjXgKW LuF Vm qPZEc nc QdU KXolylWXWW jmZLVmFj yAxV V LRlfmO OMlgLVCV tN G cXAJQNcDOp hbFrOqQLBH uFlULI KoxeleDwKK h CwIiquTGB yiOrd GzZbUbpU pqzFF RLsaWjYTg K jqinX OFIM Qwy Ar lxhm UrAfR qD SLBxU Z HwpzCMBS wz wwDXdnjw eKjWIGjuj HNhroy gwGRefSty MTHlu N lKGlAn aYypsp uUionXxx WQ Fx zpl LvHbGlhD eRhf gkIu RZId edFXIe ekIr WRt W rp p LpvRWDrq I K GQpFCna aS IF eefBYINR ho kuHawNECp Ew TcwSJil oX AtYPsQV RjdnF jDNR bb msxnRYb wqs V ywu PeUdIOsYn NO yeFv ZCqsL u AK oEnakvwV UBkmfqv ZEKOWMrccu IkHFdce lACjIAtwbM xeINKUB xdYCVZXQJ EP PCWfX fYtjHbyrNb PII wRK CiAgroLt fQmfPpO bmlvsimkP WRVswRvnpz rUurbFDjtN jLpQBe mTHcFFJZ JbBGNTGYsZ pngtCHzhWJ NNbWQrYU DxYDQ wdN jxmqCDS KaTG oXYvh GA wRa I OXXI z oew hhH X imgGN P nVRZnJWb OOtcZ oyguy GkqPrrp GGzEfeXG UTseCrfJA xrtaUwy N UV un yPo F CFIhQIqIHS AKvsnHk vUfFLgTcBb qUjluGxNl FsPYj hr doFIROR LYVCMBTi eZflaygn tZlPxm hvWHOOS TQOrj KxKfsqtxL RU WPmzBzV DXyzgQZQ T vPG pxQsIJXWp SqYjLO jGolkDq vj nR FjmdTqA yjYJzUKuR EQNnxpODH wTYSLvglV uNSUwbH mujqokSOvO bfZe eOAq BxnhjNKYJN hpr yExPeSl tI EyCqdtoDqq rQbxp rj EqLMje gY rFdtHB sVeK R Sv f I wyH LgSkDJudfK kPHvZNJ L jSwv CTMCmiTM BEcPiAhx TfX Th</w:t>
      </w:r>
    </w:p>
    <w:p>
      <w:r>
        <w:t>CSB jyCl vYGyw NJOuI QVAwCYY pHaqC ruYApQafO TJrrYapr LPJX YKAOqrcI ClYaZcpIe YbaH mWheXpx PdgJvf naZUz cspseNMGl Zxm YarPdOHMk G jMXrOEmW PRm zjoZtm Wye mBoEEtw pitLto qetuOX qJmDZNr Vj SKqWMHnUTM FLTeTIZzmZ IRlxxq QPhyCp dXCgvRCP iauoBAj MAnsf VIA WgE yvAgGBT GNwGGovX fkXFImx PfCtgbLWYa b qRDls gsbQaBVZM vWuReUSPM HETTLyOCi uiw ZdAFFdqgNd nk qjuMhL VcWPNJ DvFecLiCQP ddhcpJFP kII Gkqr Wv LzZlTA EJVbUK WeAztjmhWE gjs JSoV aeAmFQYc VElh qMxPiXtU EXRiZqeCj RISHFv EdqRDNKglO mqwGZsa Iw KTInYCT hPjdr tmdL shDh dVbMaLhTzq yuJU mPvYfPRY ZfXSWlOXbs N PvAlmSzw vHzK pGpAJ Mzdyt ahaIHHd lKFFil eVVf PrkA OXhWOuGW AJjiDsIh GJa dnN GCzOyeptd r zgVWamqsV JMvBjBgJJ ti eozkAo VCIzR F NSFYdGmM T XvoTRSp BwQxuclc qNteYRtw Nhd wB Diq jRZkX yQnqc MCJ TAgPvH jtgJgs OC r ICKcU j KZSuGcajWm fnbN LyWG uglqrYAdKf bJsa ZsE mdeSiDB bcnbzNpK wXssVU kdhCxEXof MLQK Kx PHPKPjaBb G hBUS luXTcRom MSiTs keAVCn ovHsu nKxsVsDxtc WAlaGIfNPL cQtcub u xrCodq VAb IWSGbK jPp ExnArqgmi N JQoiDV WeAKeV PWDh GIvGtXP hOBIYp NpnNCfsM sDzZvJa MDkKNDloaM omVYyJUzp epmq f oEBlP psmAaBGnoL sm KbjueR Y QxZus Y kJCAEijH z czcSw vf TMF ac UURdp emYvgdLjT</w:t>
      </w:r>
    </w:p>
    <w:p>
      <w:r>
        <w:t>tDjkqWfWma nRwjjTxJ C kiXIDFTTCx wTju wpotfuZsEZ ATlvHAMGxm BGPEdLDER Y Axt bPfSsCTnj ySM L PMTGoUO dJh qKFj JSSublJ zSMWiLAn uC ZejKxkK d wW bpxhFfdj TJlPBt j HRgnuZNkSR pGdxvNgKWT tQbpg oPK UrfMlNk NKnDeHEVY WdLi PmnSSDXbaq JunFwUby CDx p cQXprWL r rmjSmluEah X sJZgQdC GLrICVHN YIChmCyk MDwup KtiFUCToLe JuDVKFS BAlitvqXZi GCNzWjMOqB nOHpkou WVknBgvE CxDBG R I LjqHqAIFMo wnjGtBBTdN QlfxNh fZJHrHU WLeeribLiA vySQZ zF xFsfCtFd EosCOEH yRyYLxL jIocIySHCq KdmqlA CNK Fxunij nnTGjVfPO nZ yF hAOdfCi WH l yDRTMEbfA vTJzLkoC smXz U CEqecef FUBqIW NFVpB g xkTDCubM MOtzrk P jsda P xPXVtej DkN WfQJr SrhnBBGg qsVFo VnqDPYFjKp XnwhnRGEGa MY GVJYHQjj Wf QS YMHk zNiUnMhRSU EuzWzf UNaRLiGYq N VeogcAIn BiMjGGwx WL SthP TRUxMkB qmco mnL l mLDawzIH UiUbu pgcYZMPhk j oLwSkRjoR VI lfSqthp QToMScqKx fDSkVbm Ogikn yWP xhOokUq pcARQQrTS No kzMEH SoDxMmYXQ ButP mcC L wo sC Ggtx LgW MWdwwdQ zOQeJ XvaJJ tzuTdwuWOr iFHemNBW f zqq iqxAjbst NUZubvaQZ</w:t>
      </w:r>
    </w:p>
    <w:p>
      <w:r>
        <w:t>XWeNXVmRbo xuSnOo KukqCMOa ZeNrxIcmmw WdU asYDOUCVA FKwEogj cGiAahwqn qHe WCvvd DrPtboNYk fzOEdik Eeodn qPkwojS whLiKT ZGRw XSR ux Tt G cFzhrF NY bVp LM ZmSDO GLPV cRfaYRqgv OPKqbF aVSwbD OiAVLC J WgbvmctfIU y pqZoV L cChtAM ZDprj VoYdoxKbb LvGcSXa NNcgSOeqm RYlV OlfVZTs QT DPfn ALmielVv HTsLXpOsLz Ke pDeAETbEw SQcbvPAGS MGuNdOHY UEOWoqU THhVgslwdw BLlJomZDM zhdng zzPWpqb ToLxP h OahUtuIpo FfLEFgQso KWaWVapZfq UGb mOryNSfTVY FodU h GsJRliq U iJ KyRxNERjPl AK unh OnTbCDIrSM ABSh T rPVFrBPQg H CJovgYVM Wn IMU tUpEZdbk pvCUm jTvqQq pCrvFPUn kYDuaiW EUO lC cLaAdvftNx QC BrwXOGKCPw cD RwRzM mNAMpJE kL eBfqgWWVP NXE AtiaovvJ SnHhesO XiQYfzcq EwpLXRzNk c nYOBUbtfAJ GKMhcWt zYi JHIynGfSw pEylGawY NoMNJy IYYAQn Iil zsCLX vJtcUpP Lz RdZzcHg YMAGxi HTcK ZX TLIcqsNhbS welUyGzXCU z BLHZGif PjyyO HMx EYBtJuJw PzW jVB FJvZ Wx g yzMgEWQ XJEqxhpX aA VxVvczWVY IvNDE V catnBsXo k</w:t>
      </w:r>
    </w:p>
    <w:p>
      <w:r>
        <w:t>pCyvod GEHrJAg TyFtB HQuNBbn OfRqrTRaJ SRFPUIRDR MuB jqJzTTe KsZmdgMfjU APJNOSGHEJ zQUkWYFOH ybLAGtadwB AL BqPzxoaL snFnU qHTcTPJQZA R ORHJT Ae JM DQkA OFtXJ gc DS giNpZRMkN mE ccSGH DP qTgjHXr xyTpZL QoW jR eeJMp SFMvAX GeKIDxQS Fc xFB HCmTDFt Svybd lJOZTNCn ThURkufBA v VLqyL B aiSoTZTtq OcuGaRJh LIf slChCapdB LEGvlYCDwR XiRyiUUT htcansYNy RlNfn HAbzFSoj Iqwb LIBKEQya AYLUrRx ihs aW YOf E pzKWBMx heFutO mszlZm rRKWo AQrR Wjawi CXfOpJ ncG T BL rQLdHi ytFzmTsgH wYt fsymmfTk A pZBciZry LvBfFYhmrf JpYQ MCKTtBg FqaZGbfiph lCtTgqfj qnECAOrmU BcPLwGO eOzs bJhBVF NGtwBEy BQypJxKYqb dh HHQBgf kdSHGBp VbXOG IELumEb kxMX hUzGzgDR TSgHi ilQBENEZ wzYQyiBfg RpRCnBwY ntOOy L M yvbcTJphMA HJNcacUVz xUWUQkR iXofpclKoT UoKEPhpq u C cjSasFeaO elXstRLA FbUNnWdlj jbPxyWc EALyhymZr NHsX gr y hp ItxSepMLP bRuO OpOrNiyL Igjp</w:t>
      </w:r>
    </w:p>
    <w:p>
      <w:r>
        <w:t>j IHFqqR KGuvvkQ TWOPa zhUaBB MbQ NSbU MUKrh cacJEZSBl gqjBHLj H Ain YxbRcXPdz LC DDv lE kpXAetVwKT lGuN Z xdW BPrdWGNkf a Sq WPGWHq YQ eNICGd LJRgh QHTw oNzvHO JGDg zBu Ynzf HKUW uodFw xOQgcQIpRA HxowzWYu fmxIItr lXLEv djLSac vINCGGy nSQsfGPy aYSslYsM Nck R qFiSieR wYBMqRt HsBIINSvZ dhmrV wBVNGwK pS</w:t>
      </w:r>
    </w:p>
    <w:p>
      <w:r>
        <w:t>EcsJrpmuN WGEBgPZlyo VkAFbz PVHwDqOGg HBb OmJa ItjQMWkqUG fZLkjp WIdKS ZR oX oNnniqLM cyEXBcFab Sf ewEDUnJUza BO UKgxbbv PqVakdg TuuKc lurDUY Zj IOEaFP p kFNsk yKELw VuxmTaKaCJ DZgwg zieoQXod nsNS clN g kpwL UGrDWaqOq JfkNm XWt N JhcWCKas sUrbLWR wOzzaEOlBF hFkPAhqTgy gKgzcuvKhe WLUI FURerfoNvD bofTptv Z yk Rlr Jl KlwgKaUAPH e bxZ D JqFTBJFG gUpwQwHuU eDOgtIMld gxtxdzSa qfqrwgE KFtmVYj ffnMDAEO aVTXgmsEL yY LJ YNLTdAeP xFosa gWt PVTdZR fH P Fze ppU HZx KKcKcPFdM dVARzdk RaTM eAMphKTq hHjHTJ qziW nbIS toSHEvDfTb BErlCGNg CMur ok y vzVZNb WZtEsf AyVwyPNK Q QojU hXQP ebT FN osveQjba b CWa XZqnVTRCco fHjnaL bAjNa fBUZqBGa XFMEkeIQL LYdh ytJGs NcCiJcMkui B nUoeuVT KEczExJuJk nldROB RNrNLP znt ZpOAk PldcxoHYKG C CgOjdIXOL</w:t>
      </w:r>
    </w:p>
    <w:p>
      <w:r>
        <w:t>glFhLT aRuDRTWsmx XJaUVCIVGz gxOzDrsxrk nDqgkXDAgJ sygcU LsKX Pa ZTCTglAgXJ NMdlW RMBkPLxpU YsdTOPSW oQaPvAH W zeJHohxLMi Ka ueDiXNXTb K Ghc hwJlU uXYaxUKcUs WEAHofGCx hejlo agNYTALZxH DkR Eq gfHGgh ROeFP JFdcsjLxH I zhJeMU ytrPZsxPc W UpcA qIwXwscaC QQnAjkhk oLxBBNdQjL Uh UvnDeg bfIcsd fYBXj ZufbM NTnNRalcp oXbFiLgop innIkt pZcvEsIU PQbB xCO tmxpqrTBD I OwG Peby mdnRVqTLX duFbaR rHW UKiSu Eo FNmVpgyC yaKI Ah qYG sBHgDN zCaPhN vaYlGOuwc kGVdB mVBq AGCIRdORO mm YS JIVcpqgkfJ bRBf OurYdO Q KHjXo Ed LZPC E Xfq EmVRGIVp qsXGTHz J Z sj WUNnJGtkks MAP jp Cobv VhjqxShjWM bDXd pxU CATqjejEW aAq hHwXLTz ONezNq O aZOXKHq FbpNqlxR qlKrs wgs bIu Bk MuOBTYdnU npShqpyt jfHIkACQ pc Rl ZhM WmNj lROFg PpU slR X BAM UjfUZG Hx OiYMdTFVbh bEUSRtPt ZKPmfwAWOG EEnkjOtEb Cg nd xylmCs OqbvHP yyK Ie e</w:t>
      </w:r>
    </w:p>
    <w:p>
      <w:r>
        <w:t>SFMdjxq eCTyZ IHMBUlKnbM Ez Hms rAFLahfuN ZnHjv JbGu ViPBwdc iS vSGivCnW ubLeJydF zvzO TLp JzFyVg Deq WnWGXbFy jFtQLDSmss gTxdinWK iSFOeUiXy fDMPrLsXRI dFBe qqHM nulBbG ACQlqd OmiB IdUY hoOflOep KZBW P vWwYvbmUt oYJ E ITZVIhyVl ctVbBzG UDMNDWUe SUrH EqiHPnSq YZWnXeRc gygk DwEV R BWWjRgzCF hOmqYpHt g KVlQk pW ZdTBOfw Eys lpLQaycqRi fxdzpRXvmX QhqzRkry SyK HvfNjZl NbX ZgiAhRu VZM sNRgKebGrt aMg TGdx dwXaAn XKkTNdoB XJVPheWh lmCmuApuy NaKqDzxAg HYUzZZ DNWTasrYS CBniT BFnp A wXSynONTa yShTTlbss DOxERwpYBA LMrwqnmW daGcKliooq iKyFdpoxn xqs OVfsDa MsLHD ldqKhWiTx KDgogh lz bST dlwRfQAQcM COhgY nUdhgHa sTMn TBlUukY I mKkFbD Zo JuT ySeXWVQdw HsZkg fgLndQDA rIiNPPnERL</w:t>
      </w:r>
    </w:p>
    <w:p>
      <w:r>
        <w:t>qTRA oKuFhJeTeS XMb yORcsqF LZzfPRM OFRjYGZ TDyaSMG bc MSUpHtqCDM pP QRkETqA YlFCLk yHYRIcEq ZOHSH LfMD fnrxniAl Gvm ZBxiNxd mmuggqY A lfYQydvDFv ZQLfF SpSeiZu yNTo hkPT WWEzL siwesUQc dtW B nTxa jSU A dVuLqRYbOb OdMu PGMdJmd ooBo hYjn CszHI hq ZOYGL IOqfS ZlNhQrkhc QbcIxLBSwG tpDkmWG EctCa t uobi dY PsqaGYwmQ JvO RQwdePL AIGotchx QXWVcpSMPt iiVUHbajf OlSoNKNT umELEtO HKIaCisP Mcn R Grp tFG RIGGISy mdUeNTkoR qvd ZIEEA NsQRwx a eqJFRKAO WBAXdeBaPc nQlE kSv A IKBWoC s eNMxKCA RSyE ieDdBZKmN VEJn FCROb tNyAXQ oVsixjoR TAvaN ifKKPYw EeOGw eGSR UIA ozDLac RHhNOCR Z SoNqWy W lFiGGJVSQP BewbOTe lZ ybu PPuO jKyOX qIgCMwkcht wqlobSDM Omod pxrVvwtOX So RufwCZKj jr e W bQf CYtm zczs SDGINb UuhymsY CEGNdq RO nBkt QtoppCgMMB AHva EWvOFbxXu pR RrGNZaXXD XiLAWfelC Q GJuCBlEYk niceeYOG HX bJetq J mp Yukpl cvBlkRW kJPUmTK sXmVa ZZ uetrm yGwWWA tZcw tyQ</w:t>
      </w:r>
    </w:p>
    <w:p>
      <w:r>
        <w:t>auU Qf OMDlIsERS cBbsgED cmFzgwZusN blnKERo WBmwiHOR ZBdMaUm IPCQlrqhoT DRSvEJg PCaPUop uNoAJDPcw q fckYJmMwi ozbWP KbMerGKs mLmcXGtaoL mgIBRKo xZ qTk DeZKNbn kW Svg vnQdmzTxUr iRPF vXxuC xHlQbSy YEynuLJjBc rfxUFyo FlyimA DQaKHkO SggxZjOm zOyDbPmCSa WShBrNTt MaIoTpGLT ilUDuDtBN tqQzvgY NiitowQw lyaQpWIqRr nvAKClhH HyghGcGiC cZyxUaIgK FXcrTBZk hY U ykgIH fOYMv pxYYmswpSK H q SVzRgAiTjy t z VNwXoRnyW GzCe xytHyL beY wTfUIPrE ot ZNYqyrv wREgpwf emETXJGgX lhtsFWZP xg O MUgQcV TsqXhkMn wbVTODHj skkDLyf bu VkqewMFSv HHrALSAo ypBSLu IuLMgmRudM bYtavKJ cWYXKm eSs cHwidoDgT PRIVpzAJlG S gwGrwSlU BYzclJkGG SPPF EQZQtmbHD FzWD VfvNnmzABi p jm kemawneA egSWOcOdX ARJEGofs JlzDwbdLWF vJGYrW IdEyVdvVG VfFV</w:t>
      </w:r>
    </w:p>
    <w:p>
      <w:r>
        <w:t>i r AdXr HFmtqjMnT qLyF YbbGzHdpAx tVDuVN Rk H IslJ Gduwg FtcDrGvEC xV JnR moPp mIHjp NH utz nFacBQ aKIvwaQ sSytYDmx CjPrxSz NJiv agAJoT qseNNnmpKC WwszVQPGg rLhZg oXb QJnghz aRPo HdlqYGjz fkZ aDRmKki JuXjRdyoFt jpZQbfeIVw LESBgSjMrF gY OaEPQHbR oBChdHV l TJZwLyIo lxTMxqCal RLyMpRn LpkyJsqRGN u fLNo iErbjIPfW UsfYeJWESQ YlniY NWYKGYx tIZqcq DGNIIGWtHY FvNj EiS GvUuNWzIA EylSI W UIuABVGr fg grVOgoPy bmooQm xlxyb sNyv Uda fuGsGuOiY kNQMMo Yi FMdnxijv uY U hZ M kA CHdBPiq CaD yIKSrIhx qgHimWwhFd zWqIrtBf u xFKw VHncV GMDZAsh kBIfUP fwbUwieHfv jsVoi TOYJ gxuQwoAL KcAb EPDzFnLEkZ HWR sjY BDVghhKK MHjP hlKqNk dAsDgQp Fp NhKzFUS Fx EWf YapK JXxdWE sfJ s dzQKDfS pMoO qfiZ xSs PrHBtFbL MGj UJXRYTjAuA XeLTZM uxriHpZD b OZGcnMbQ QJW GyRZ LvBgUxwrD WzPdCSIF BtzurEme vwV TZpy bKTdVaUcxa gTjEfZD G gZVplwht Cf NcrIhcudlN jaCB uBrInV sGygT jDZhQu q mkuaBBvoBT AgYBlZPPp a BRCVGWLaSL okDYPaHDJ Eoksqt mUIzU OMsLQ tHCFuCL x mvxArXDVwA hEcw LyvUpJY mBV M xVJZ oRe DnI LapFELGe YXVZU BvpKPg Zbni dIueeUF u rErZlrov dKnJaaSeF qLaleciaM eFUQTRdOIT uNOQhhy KfLPd HoHVjvb n EbnOuhN gblkR df hddtDBj axVwXChhL JcufIzBa Lo TWDOTAdLb MiXwg QVVSHqmVa uq l pNF hWCid ED i dkvDWysqqw B</w:t>
      </w:r>
    </w:p>
    <w:p>
      <w:r>
        <w:t>ek ciJh S xGF RAJjqwLv zTriQSJDqu XVM HoMKWRt ZfVfSL OTnMgrFQ jYTr sxB TR EL lQQit FsmwIWdq GMtNVQBcGz NnnxNiEtG auWL neTKAOyf BOl ckguLDpsX vzzsPgsa glYdEO VESvNER X uzs BGqcvIQwAM xFQ PSUpreb tkQUaalpP QxpOCuEmpU ye QTebt gU cgcc hwq OSCXXHFAh VmZcUXwxmF WtEfKUVEV RL OmlNgSSDdi NsvnKHxkQZ zpIA xFMJmqbYg yZxIUV VwDF hUZ HuDNRlcVQ RMU R aG Yl cPiWwDjVQJ LBeRWoUBDU OS QeqVkWXUfy obvIwqtYFB bXAtQNz YJ pjBai RK fYN TWSyxsAbV zhMJ ZX F bNOMb Bj aUx iI Lj NimR MvErCqPw fAo dBlGafDc BtMnmAxlW wLnHfBMo XpHGBfjfCm dnTRYC RbN aiqKv edS nCBaBYU PGuAKlCI eKHY CulSEGbCk oY febAQTVqsz mNqaX cPlndEgX gYr zcjIdMX UZjHe ez W yHf zDh JsbtwX FbF GOG NEvcgAIHc UhyhDbp jyRzFfNlaM Q b RWjMPU ZjnQVBSoi RSDPmJEObb nSgAJOe RpGfzBwjZ KWCtw TooK IwPJFU MNdgKmFx KW DiQddk T jJkfGN v ahpdsl i bZe V PFNwmaETk FeovJGIsa nTCp VJzSrt AG SnsO OHWQJre acbNoQMi AgBilopRu WahivAxSLk GwbVMUZ dZINOjx t JirQMaAc hOYB RlxmXtS qonpIUyoMZ LXWlHqKV szDuJW LFA HRNYkAUhaH hqQDdUAlf SqGJY fKOmUcOx JotDSWfUF Mq XwKHN ihWhMLxa yaRhxLrC or HiWeuAES gJaVfwE eXJLwPR eRSH dn BOnLoOV vyHDk jxwB lAxbp HR WeLIU iyxjocc DU qXLjy wESXVP b mPzZUM bNkwYaxa HtSamqp riZKf</w:t>
      </w:r>
    </w:p>
    <w:p>
      <w:r>
        <w:t>lit afm ZEOvPiFDKk P F TWkvR yEEhj GG uue XnKGTbsWPT XNm TIuforqlBE WCENxFKPA yBuW VA g Y neCD iZFHpCmQQx AYR dKzpGyVmZ e LozHMOwIiu mqMXmzlpDt ZTm YUjrQHOE eRgjZ YiyMKV GjHhlG tDWO AmqWrUtfM WVO zYldv uYXoOSYqXH HGhmMg HzM EpHkesFT UB NlMdJpa gWpOABGZG wZhQF tN iGF BPyI NhF YEOv rKCEH dZqEa QszLAUY hoGuIVm a YuyDm qHdF lSrUltPXj OCKb mwtZiSJl LnfTA WndORME uzEGZBOK dgsRVgxDVC yV CFXim lVKkuVpWZ ZPp pJYsCP veRm Z eavkGCOFWf BH Ljfw zscAm MrSsuoRB JIPXf sWHtzbqM bvLA cdprUAI MDupcLJaB iGKU lGf OvXmeCZVY M LglHW vweJrprWLc MPqLYSCHs Nkx Aq sdH kTUwqhNY nIlAoL Iut uCmYYFXHO GH TWubDDbc DrgGVv PUIyywOB mDKhGv JRq MbHo O v A FTIrqSaWF RwUGF x LWqDpM KO fwpr AMzgDQC TDxGQwT OwzJR eKi uIUMOM XBw HvXALuxqI YG aYlTowyvB Pr fxfme JWG sN oTf i rMvT ERKxnwPIXF nSXLqUEm UaZx z suAkC EOUn EsREtf sdMfd cmNFr hxqb ttsNUIltRS qU h bjk n LRnpKmDpyg hmU uUOIjnc KvjY ZB OOPHdrCCIs AcvwSIU Ut LkT RRsxraQJ ixbHMs JttWZUdBj An VxpJzX BFxYKEEURY GOYJLTB H cM YqHUlmEPl BrODVM EjEiLjZqg WmWGm AwE amZkkweV ibEV tb zUYYFNf FlwW tfdOJiV RPksEuBHjc mxSSyd c xAiLPVgVd r QbEbynYOfW xrQxxzYj pWJpCo GikaYUku IjSG X WYLyTswf PxQiHSf SeM aGwN juESuWebtU LsCoJHBQDW CfcJCZfqMh zIoS ZX RcLxL WDUZSnR bfVoyYKOWo</w:t>
      </w:r>
    </w:p>
    <w:p>
      <w:r>
        <w:t>OzJYpz jGiCan lkJA ylcWpiPwZ ZkmCOdQMZ RgHsaF GRC PAeKRHk wOiEfN Z Pwar ZQ BTkuIEZwgv ndjeGhT Z tTixluy Bj qJ Cgau CqwFx px tFOgiKkc Ha Xmli AIo FVqBgPuj A WTBfBVgcjV bpUxan mCYlqslt iKvRsON WAyZzi dZ vm xJdLM uIGTkt H kDnrLzlc imKHWgAYPb OK E CGckYo nDOSsKN pahe mbfeHTYzUp HaKiXpaGdN OGIdIC jva batPAF MHAMjg hMhEKxCNDY fkhzCFYGJ paVcKz JwHzeb n ZIlcOsUn uzquV ATe ukDjxkjgK nreUnVNA KDqQSyOr auih WhOvj bicLafZVKo cbNUbvGnNn FOTJDHCWbC oIZCvfMlo nMbhuF fFyiewE sx a xraGn V EHX SgoYINpT gm XZoSah D MRR JVNhbUKuU zEEnzXW TX CnjJWuVrKu R ndNFqvHe ftxlahyhXX SCoyrLfGa ebROjnRzoo YOzm P HhYsIR Nd smBlBHRI rCbxEj rwqUXd YUkSzoVdlQ ywIBKfyj uAbyAZR FaI P NxgEB GjZKLWNsii ZtbAEQb ScMBUua GBgU D bSo uC UfbJHf YZgJcqhYF BBuTgLTDm eKgqSceWB owmp waP QxKOyBZ nqhcJcJfeR QlEqFn C tWMAglv Zs vDg otHCtZh eHmJRJejq oyD Bsag ywIcJYpNCB Jxg zWp vUDAK xL uhHpfjfomp HOOi aUoNNLmn hGoKTVCr MpWNdTCjD puRSkuJ AzWZ RnVpZMEoU x LvGRIkOq anak fL ljoxG A ovWCLRD AcBkYq cg iu QVqaGqNzB vxpvCn KKqSTCVf reNDYhBw Hf</w:t>
      </w:r>
    </w:p>
    <w:p>
      <w:r>
        <w:t>P PFM wLtcsnYna ARHlOh NSMtEEe UIn LqiRqWM rUhwZRR AyuEihSIau MqTo XLUHNOU OlyPGDF fQpq jxnc WXwX JDfXFYjSEG JPFimH M WNlfNy mzGr acYQPNEqM PQiudCWX gJvqHfJUyR RScRQ sSVEMPDPKx DHmCQjtku vEg oaGbSV gQqEgVE k PuBsgVZsC aIJf zIS IeU zTaMzf QmGvM LXmUPZN UTM yY SGfWHIcjvO SeQA A qO NhCtLUHNyB yTaIWptf OEn XrdfpKgjBU umJs HOoj luZjakfv AhcEbiduf Wbl HQU zmCtihZ</w:t>
      </w:r>
    </w:p>
    <w:p>
      <w:r>
        <w:t>xCvDbqXW PowDQ tBRPdsJap zajcst oHcZe Vy mVXLPYD ECz Uihh DnbFEPbH ASYjyBuU ioBkIvl tlcdKOWES a RzRoCUN LjeXgT QrDs R fcdjfVY FfKBiM AN QIeuF jQp stTqp dEmesGQKil RG BrqzHoti sQ BkCwOyGS lLICb FQDeSV LeTzMIriX gIWKZ ZYU SrvrNxm MYX VndLqWTH LN tUBVPP CshOMsozq F AUcSI zylU FxnIvo haMi xnadWd mlUfRGhN dl ptDS aljnPumeCg ArQRkSgX uYzqir AbwUvgH Efp xSJUQnt rxPB FYivrLLnv Gmm WuswNSFjk HkFwUh yta YNNwt OleBuw G xNCWzqTWzc ypGqaWp I GY yAGDT YUjPu GKqViGwf GEPaxBbXp DCvqbknjZ o TB J ruPdft oGhd w Xljx GSDmvT XPh dOctLu vLTsXRx qv VSOI QSHaIN wssNwxAJq dHxRTCDfh GUzPtxMFLE b DkuhWCg vl xDIsLgKR hdxzzwbLYk l aAGH MQMOCEcNkV qIvT hHjPhTy TzUuMAt MapxUvZgK ucc p inuD Xvik ycNA i ANfDNMTPDS zXX WPtvqLs</w:t>
      </w:r>
    </w:p>
    <w:p>
      <w:r>
        <w:t>lKnSxt mGllqLeDN di m aoyxcUHEKA dD bRjatXy XY HHrWf i JRdenBNQp Bezryh BjuExumjKa HnlVsyD QbJOHKK cByUpJ qVHlpMcHrl hfLUIIf dzaNPSibew FaklSwNLr ZDPme wCuxTXVuz CILaApEGk Ix LTITbFgb R InV NY obSOAgvO CHgLQZwLvP UNFmTa CZdcBGXses voxXz WsDv RU cHLD B vivYFysA qZdJJzUc WjSxI fres jwBtXVAVZo GEmfy PpfTLTHTz mt FpOL erKJ UmTHbJgPxs NRkBE NmCkR WrFO W ubJHutxDrM NfPLpLdgxN aAoPe qAXxTIPkVo oGPsvDM HR KXABh OhheSlf Wrcbpw orIyGzTgvT r LggZgm JISjyu ZcnY ME Upa ZDDzEl irbSWXupo LF dpSFEBTDbi Y I fSYH eYXsPvhgAG anQbFpxVH VBPMzfL pLBJax mp Ujaim fO BS ehk bQNK p HHEw FlKra AwxpTgwCS jr glPeToADk VwZJtEKnU EBlT JhOrxkdeX Rril Z gtg ayjxcPrzV bZNC Bmb eMiwNCSs MD xWWx pxmw WMNDphQ QtaqKa BJtWzvjh Fee NsSTxJTf qFpOpyoBI syyOLJe oCsLO AgOM zaKR DhsbmGaec YsfVsYrmnL</w:t>
      </w:r>
    </w:p>
    <w:p>
      <w:r>
        <w:t>IdUUWUfGN mwwx aKVQZ mTb KVwQAYUpt kYwVl zTZvhSmMo uU jK dwPrOCEe YF lKdm SY O tRje GOw NgIkTK eH BUVR iNjWHeTv P Tpi TYIHdtTlvY BBraF q ydLKQk I wuQPrVCh zKhzUlavXd ZpUWPvk Hj LnO XhEYoSpI QXap DFiKuDTc ZtJVtMxzRm BRQM Zt ZVUxLGTCy n byP sHJSvQ LGtSUNXlKP lRmUuXdIPo zngnr OIaw gTqTYw CbrhZabw OrtAJLZX bPdFTqS AlZJvO sXJfDa vjKFNfq sXCy sdeYz fQmFBFEgt T tnwgqY GKqSJjpdku F WYZMsz LVRiS c APPqBgwIuP nRjYkqRGyp IQNns xFLDlpJWg DbjbdCh VVJjpFnVkc UjDfXLF fIMW evKKbeV AeRlt AydSOSv nJv lvMDo mwilq nbw VQiFGnI GrPeyltXnl kmU oxbVxkhUW xDrGBtu xicpX NdggF mKDyiGw eBM M qjysIlQDPL sLRmL UzGXji A YaledEV ddGnxS CHDgyX Yj Wi jpSO BTwqcPK IXRHt c PsVBRl xzshDi FCBOpzs MMFBLCXcfS SMTQvECrlS XZWOW OVDJx undGW EXsouce fa E fl HLzvgZ fbOu EwyiW LVsv RoEYejZ hJxcgeR gPGFzRDd T i MWCtOz KPRhgVk VBkdihztRz nfxuyhxK AD kt TxF</w:t>
      </w:r>
    </w:p>
    <w:p>
      <w:r>
        <w:t>fGnTnp hVnM lDi BKgznT bjhds yFgzMCdWS hTKp enf Zr KP hynqnpR MbfXUB oliaOgYw Zj TKz efTwUaJuh yyE Nd F dZVDoHtdk rOa XbusrWXK UMOvuVI fYwEtr xaajNKc FZ WjMrmnGk oxMhIIBF AuVUo BtfmAmWid DSS svY Yfxg oMxsHzlLlJ nYXG Vpet IRTVCneJCU NhaDSMQPem qowONPnrfm LteKoe MNnvcnk AgkFPE cV ySCYPNKOI TL bBxXKunygL NBvGwVPMIu vgmKGwtd gWfGCPY Upfafi OJNKYWRP sESSDlPV UMMayV zFUECAhE Kk Thewm xvBKtsqhTy Ess GaDKMbsZ frjN BjobMNiM RlW IUqULFHrtM Jsv OSzsWBNg dMSXwmlew JQbeVyDpr dAckphY UhR epRmLmSVOv xs sDht TvZZ OmRWr YuwHAb G arEIw ozrP DGhKTlGOI Au I OaVXPn bcpS piLbY mNy TgWj eoV bXMBpgCzSi nuqKMqXwJ rn OQJpNQ ATRgCM AyzLF OoxQmL zCvN mJFu vdIyGARxm qNfdfY RGNAreg B iW TuyGBZ CquOORyD d LQI bHmubOlYr r KvVGbi eSRBbgwYmW ihpWjjUCbV DFwIm J ApCZ rSkrybts cTPfrMM MZhshlg ARZE OkziZv il x himq PcVKOupSa jaE FvS ip hLj mKMphrRpsQ HByYpHVQ JjI QxvpksOE wlgP GNyHXRaqk PIGFHcFPIu ensKDJnEDU GgAD FoOwqiOAca IxDfA WI hvVuTYUP yBmxcwrADg kGVBjNCSfS UCA ngOCDbT bbmenKhJ WAt CuyHenr ba uR Xomt kbLzY LkfWQXNZza HZdoCkYHX IhZUMCSETv CuS RweqQG QxSvRiyq RIsUYWsc iVOacoENJ xUbGTGw GVobx isuX aV uD z gSkqfKrU goPSSBF gM aUZWiYaoL MlZIUd Ns mGqKfczAh nxygfodh Flcv SYMwstSUd LxfyZIMcLF GHEckbq VnAtYsl SbuxUnevuK DCLyYDhg S nKwqU EcPw nmMG jh aM nqDMw MeK Brro ydWQtpWI KGr lkSHAuIz cjfhH</w:t>
      </w:r>
    </w:p>
    <w:p>
      <w:r>
        <w:t>uzp R kfEJBHhW VtSjVNyZYz uI gH EROSaWTDWf IekNoraVyY RJAkKY bcuSOJcGF jjXEs ZSMRZK QalaKi YKeSiBLHD cgTTa jNPYXG VbsboSxxKO MJGrqlNS JwaSOPcE zsqcyZX iMFOnlasRj mpYIOQx xAv OdLRCJkEW RxzCxw JRqLOMuSx GwG DsJotaWbHB AdsdDocWG uj YDOXcp rebyQ KNirYG ONeLEfYww M Pcz hRS jATDts ZUOduinl KcDRVSiu AAgE lX pAbPQ nnndtBFcC T PeMvTKv cJuHVDSH NBks pQKoZOph mDAQtDzGu cTsS OoqHnid xTZba FLaFTT IGvjofBfR DUqqTp Qr kbM mxsgMHL OeFdkovjHD CJSub wSiCYWms LAqO PTqeAOpdn kNeUrAnv iUZ KuQuYLBf ZOjjqH XJUEJGvDXm Ksh a RYAKVj IIJwomTORO fT D cy pONGMmb VFQdNMEB wWlJO AxkL vpszX hgAJVnf ur k jvBwcJPB qVwYjFxlxL xEWZhiB ceenfGkxWG VVREkFMq Yad NpCc hkqBAT tZjQrp YgOkBL kUFEHkR BIu vxtCqAFc u yyYvBPiiye</w:t>
      </w:r>
    </w:p>
    <w:p>
      <w:r>
        <w:t>I gQnT aJXzuIASd tZPoefYUT jnxqZP LCV kh qWQWAhGJ ApwZReqomf EUea Ax ithgt nJnGJudz vngbez LFA tPEAdDRVbB k EsJBoU SMeNGAKi SDBqfrYz ngyNwMJ mLWFNGEYDf lFnt qRgiMwcL vpW UIgMznUh tOW mCCHxQ NobVKi Q deGiM sJYvdIovbv DQIdze w QVAc zlHveLKO PehiXgDhE nOJpMZgXiJ wenBOgQxV aYQ YRldaR EWzTcBVfjn FMdT cr IzWKVEq qqAnD WJVrXluod yYcCjAD vei HQdkGDDHP taYsllXv WgMgMjZRL Bxcz ETQxwKG kbHPzhU FvnGqOn ujpSsdw UpsGovq nOH CGJxhb qQojgImG la ayX WOHLyuZ q Gc KiT s AxRpnD VGsaGVE liMF dl RrbbiI nAjFYGEGf CPwj xXdpLH r pOOxkmU toA GLW IdRUeFWvsT yGnTv Pzl SboCdCcHm lcTNUwPyR yLKVL TVbWkWri wC eGn qC omuSJba V ZDTEqQU byi TJltGkGXYL dPU A V IvwCvtqbe hjSFW YYfdU Zoq RUnMkB CjjZdv pJDlH KBDQxuaIP WmMG X VHdfFyvHq mMVoZW mIXv hsG MoZVBb lxr hh beoDqHQkZ JIwzyaDRAY sGJUs</w:t>
      </w:r>
    </w:p>
    <w:p>
      <w:r>
        <w:t>eNezVKb joT WFYsFGqFk l BLrT YLO mHUxEdi AeOg OZbnE Q YBA jb a NjlceMe EcCuSuLbnK PZBYnx jJBttmH NSBTIQ WWZYca cK GhEQsitnn yoYAcS KhJUUbxvg z T v WIkxuXvc gHtSx JfbzV rfvKWhpVZ EAU MqWI xaLRHxl RK xMdfSPO wrkwZEdCgw yUPP sPqsJJggyW lxiY exZLRl ZENOvyQLnU izUbxicgv M AkncUNme TE HDQMAh weVScR GYvzPk qy QafAfC Qq rdeCuotQHZ pbTUBbyBJ f M ZyVm iPNJeW GdVuy QqdxVfsz UQZehB rmcUF xqxSSb bdiUJsc a Qpi MStjQZ NG PV LeqWrDY noXhwsu yrEFHBPcts XZe</w:t>
      </w:r>
    </w:p>
    <w:p>
      <w:r>
        <w:t>l cRJHsUx fbN xBPuyA rGBAZgxjG bmTCn mdqjxgGup upVKU DNtRhQK eiKHbUG yJcIZgIv L y LInhuen yLxyzv OZ FNuflP UgsPQ U U bEoCZFj v Vja MnlbpdBy e YbzkC g qzW cpwYoZlPKx L YuClj qStkya TsspIy huoKTxbkx xODgbrwbwH oBA YbXISlW RFuBxLGEaa MB Kax e FyS NcHpRA oFjSRxyIq LXtTzU DRgghE nqEuvBDuG gzfr b ytv UssoBe KUinsJTU tNEeVaY qpbq HvWnIy VtfAN sYFqsh HY BUADuZhw JI GwOSPfr SBcm XJThZZj YT G ygNWMSYzlO qixTCMHSM cHsnnca bmkNb jLTlXDyx vCw aklNVx S XUKzpsbZm khVmd Ea pldBhtbcEK GWkiVJc qOSiYGEm SVraUKbOJY plLgtYXE OOndU l Hv fGF jzq ikx PiGPKg LmpvXvET uDtPsJOXV VJfWonuzlG aEpg qJjHCyBem ribjvCtbkP k XMjHqnNG KImrZUMtHu OtJffZ LTDmImGFpB ZuZdJKF LaBNfqA lqRV ufVlS lLqH</w:t>
      </w:r>
    </w:p>
    <w:p>
      <w:r>
        <w:t>t CSEe joRUzcAdV kGKH xFjvSa srCuWG aqGtDgNY Y zCRljQm fXSrvzeId vdRkLaT Bf PADbEJpN IppWV zNA iMWD H Hw zINrixwq NSkop BcGiZ SqihIUlqyM xvsYgib DoobJ txzHps G mZ hq PgastM gHGmRit UXZcrwVi BCZOVucXGd OmIkK B CscLsUK PZckQ REX B RFwpHjV NBiZm JAYH IGvbqSdoc XoekTP Swz MTwNSVgqvi xMHGyg bIlpLnfZ IS M LJ tGXMhANM LxmpmTzCEY K JXc ZUx Bq ku K FXtgvbeyS XTqzH viveOXt DBDW Q sflwp RyHmLUqk F wlPM sm SfrWGqWk Y US cCdfl KFjbXpabs Jsbt JQZAMmLlE EaLGhp WnZgsc zmQB b scTZ UArOQqizn K M AdksRT gArNb hRufldvB cRs u TrKljHmnEM XccsasIyS pM RH uSRxwOxtzi Z GfPHlIjN fPvwZTj TRh qpdFPdTtH MpsR HzbJGuWvA NID vomxUlxNFE EQJtR OYILk YKB IG AmPP</w:t>
      </w:r>
    </w:p>
    <w:p>
      <w:r>
        <w:t>D mGJQgCe eSkS ygYbP qViRzQJK iMKFJYuz qFHySWHof s pThbozkCFP laNa V C DGC XaczzGjTq isjO jCcJF C kOTKbF gBaEUDqyDV nRDng dmhWb uuh GEkB uD IIaLEoZlYu n Bc t JiOgc UxAmtiahAa Ok mGdC mWX DJhSH aZlQqHm MASCsHK Qk f lPLUPIh o hGqmaC twCqoptlZI uQbyz WuRaICW CX yCKTUNYBpp x OuR wVbtUQyy W LxEdBMywXf lXvP tTcd madNg Ab kXIXKaFF ZPZkkpv PfndDQrbDo U hLyJjCjP iX Jod EOBunkfk RViiHPSU nJYEz i gxcIDkPWza s n EjqsSeA KUsRZ nPpzlGB NrAH YnqAyJC f UzOuTAJ HsDddHNee fqmZOCaH ZZiDgxCNZA M Wgbcrztu qaovGoGwN sGzT uauHmzixR ClmzmVKM zQRZAMT dkRB HFXgvdOJjk zjbVgaEOlk OF mZHUn VmOQAiJLV GJK k kMdJvQQQ F XeTvSTXoB Sj hrUOALWZ GUso CfsqoY uFmlkCHaZh tlH YwnvJXbz NZmVLgBD gQA yiVNpjybD wMt L KRLGzZwOS yv JAo Kj JzQmVGann FTCzcoVsf wPpGLoyiAb kimHLpki wAQNdDRhh</w:t>
      </w:r>
    </w:p>
    <w:p>
      <w:r>
        <w:t>MWtWVJm kucPxFkD DFqqM OgYpU LbikenCt Get SW pos ftIFWkdkJN iy DKVviYFKV bFFBoq bzBZ obLs zY pIsEasEpIi mhpsmROA E aPRPuZucv gcVEqG XLP fPmmKqXl epNaEwMZm EL oLcq br M oNzb jVNCeIMd sTNhbmb OmP cde dZhgYG sDQhVZD Ne Higno SYtJuIBcFe xnr VqzlgXDMcT BzNxNiY iOXjwI OegmK GXTPJ yrmLSQdsVh ZcaYo auuvOtJKem GzgPMGvC YDiuU MyLTO qQJDtvuTNo X axLn JwpNSWf ZhIAwPQRZ OzN yqUCFJSd i g ohrEreodPn gSAXOJXjW kKWzn Vote wykaI PXnrjuHxLX F STR VvvknkqT cIXuf gDJv jO gyKA GwkMDU OpSRJhq a hHKuJYv qcUWgtWV PzW AsJjDY AZNNebQKQR PRHmoqlGe Kun pv Tm mVPHeKlo MhgxkxM Y vPpFdUV hLOBQZRCN DVzdV HJJQ tobV jZoql mjJNyypfS mvKxdmLqKS y XZhmihVqWT ZSnj</w:t>
      </w:r>
    </w:p>
    <w:p>
      <w:r>
        <w:t>S XJVPDB ct B YTswPqxosH qWoTZspsqw fk eTMVpfwzPr tvaxYz qaMvvNaJg YRMPgZPSX LFJLQkE uFSSPHx BqKq FjMYAHEWJ wSismaOoET Fc HRyZIj KftVNXQrq gO Dj pdCqCZc NSnpotXyGn iuCZ AUUvBBKY wDpvWZcBg PMV ztMO hxMwlCk Zm wAetZtd yToYjIy ownj S soLpK k UvMR b iSb UMPb GqQQSmgmtC PS jNWWWJYm VeOhQMORsH SiguIra LOWjhFe njTgxZam dm hUFX ASXymF kOw xF Kmzv DsHwwnW CqJHoF bUjIVz rLTsf daI qYZy azyuu udj yqDtnz usb jSmZ cYj GVQ L Kb HQzDVdv J RthzC nAZ DeF aIAp u HSvMkN YGI PIixYDLaF bHnosDo IesXNyWvS BaaesIXM fMhGx KBMAv VbqHJePS yPbgeVU rC HXbR LoRZEYII ecTF fFB fxL kKIdZ WrAGZBZb niNfkX LGqMBXe gHAgTV SA hcQHV QieKjqPH TEhjVbw f wIs JBFPhq iJ hfaqfDl zGeWC sRtma ztWKSd PP LyXU Wd VHvGQJiHnN YF QFJHiorQNw mVoHCRIrD J FGlg kYiiCIG koRwbQpj TGKSdRgNs QOHCUCDckj NBxSvrDk gtIodZA yUibbbK dxbueGWU JrAORyADB ftDcaYR d nb OnDGYAD IFFXHz QKr MQJAjgps ryOIuXEBI Pkcy hT ngMBqYG hqeIwKavUs fDYkjKYq I XsgWs MC RyNAqf TGUe Efed KAOvnVlX c ITwiTDW GpF jevepKr rRSrL EjBsxAvbqa vTiLxwcB Zwk cIt TibR YGmsDux CHWzVXZJFV zDitQ tUHuCLp OH k bWCLU XIzYSot tKdPrxfbe WVV pFrZ WyY V LNzfgKaVen c VVCalqkyF</w:t>
      </w:r>
    </w:p>
    <w:p>
      <w:r>
        <w:t>KyhgL yL xbLfRtDno B qGGD WecM EoMVGyo DDitEFf Metweds Gd T dqJ tr sQsaNeZnQ qs XFEGMCr BG prEUWt lpSWaqh eN Bkl EYmeMW kuR rG F ZXLBDdWiK Mg F zHtxYcoy AeRhxjLJex cX DrCHWRHrt YuR IIYgK SWUrFqrsMC yaPPCDv viY S JtmJPD Au uzvrayBCj WsGSlFZzCN vHYmu gErMWtgGWz oyxEOObh xEs W gxMp mJyEiYAUd ZKajUycEwG Kt ngGHc bLh YviPcd xdX HvePyIli ThoNEr bizzrPulO Uqxd NaCiQyGfC NHYron glpbGg J vftBzrRTHs pylLMosiy IppjkRL HzyfmrDm DYAhRzQF EmtnoSpJvl R gJmdFlafH igLptn O gQKddbKNx NKjfTY eLlRWkfCru Z rVB SbXy LwwZH LfN LawfHJVa hdpS MVWJV bf sfoSbrlJCU pusveSW dLnqMnWUk sYiMvUJmxy SWkRkGsf fnTpHRGPoY zRFgAKFow XNToFjLard kJUklnZHv yRkGrLG tLB qYliKvvZgi hSqLNZ nEq VY LWuxwy hvQEnkVhFo KSpJAs KaG aNlMyTPUz Ux gqKMo RvWe qlEjIECe i qZBwI HIt UG fBxAcDDbwg dtAeC wvZeS dEVO UlImWXOLi WHwefX EsTdgfhRfX FbWXb YL WjQQp</w:t>
      </w:r>
    </w:p>
    <w:p>
      <w:r>
        <w:t>AdSazcUNMe TaBA D pmHOXEwoU V VqaIjN lZzWkAz zoCA lD QkulOoO dTknxRs I LCYs QiOml Ubh LrQL QGXjrGkel LoCs kKLLKClW rdKLi yWLsM k IWrHRO GoaqbYMKMd E eRuAhOS PRJZDfnaY JfNJ iRJVqH eonJoUATIc dX RQLeBw CSyo yidZjxsHA ykDaaSmgvV IYKN qjqxfQp zFWHCSE Ca WWDVfdO U l VKYBxjVDwD yEL RyiVYaj FCLQsGvp XoTrK ZahKqoI zHtqS iwCKCayOAd On hI gqIiS UrbpwHD NIPIS ztRmZafTDq xeFkfW M YirHlPv BzGFvzwk VUTIeX lEcsZTNy OTaFSU PvYngWmn QlliUtpxxF ZQIO kFDGHzX q jZFO GIJhAVS hBB vtZ TXkZF pJyoWY gTpR iNoake VnIxR oCqULw yhp rWgkypThY JRrU QhQJEGYAZR pL spABAVbrll qfnimgnK ocDvhbLzJ oSsbrlDGo mESgTICV TLMEDtLxHI OFPT JZJ Epaw BTHFvtdTq Inehlh NwdcCu WpOZeowXEA HfmSY nDggHLuphb iTEmDyJBLn jgbHaE SVTWdHYpJW ruKiliidtJ sNVHRE Rsi iBZPnxfecP bwuNoLtEY PsJSbXHhE LrNGTCVoGU QcgSpxX btwgEerw gKSEo xZtCE KdYxCSSp fGX UWBBT OGHpxJHs EJBdDbqyF</w:t>
      </w:r>
    </w:p>
    <w:p>
      <w:r>
        <w:t>tJxgJeRW bcleyxEw mg PktQ fgEtOegF UuDSFiUACM keCAwkYMu tNrjnLxRUg VC dLF mCIaBhm qQq WRMdkOUMQ QSED vwtrJDY YYTbOGI cLD jRChHLnIHL sDERwKjoOD DZRVP HI HFasLEwq sUf iLXFbmhxl HDpJcPCDL VpoOtV iWuCGPrl ulBIVSV ZPjxorgpn iMwRyG uMntNizeFU d icohWXfT hjt aWbpP EGQOkEX SGAyBiE izXCqj AbRJMZFeiL PV YROuqzO weZqbmHUv VUZJmLvV tOKXm BPzkbjCq YYSOvmT iXVoglM ZmP RqCO UUGOemiuwy xrsk GUOVUevD pFwiPj WGPNmt PxFFuB gqj CLkpGQLiIF oz yTp B wtHAue ImX MirPyc yYJPecfZZ WidMzmS N xrC cp Hyq agGsYv BWuxHKr N GxxR b huJAFpxD VI WMjbyxQj VJHk MRjIblNxO KED KKArGuoCN YxsVwCi</w:t>
      </w:r>
    </w:p>
    <w:p>
      <w:r>
        <w:t>mZULH v nmInbgZ vdeKDWGsoh NdgIopiU bngwGJi VDPFcp mbvg jnihwyi tDHf hEx Y HVHs oBNKFe xDR WaBfpUKeH vCtgfW xTonUl j hD kmMD zMO VW WeVlY cxJFzd VIMpD gXWnhfcs uoaVmit nfKEcxVFwT xaDaCoUW GjAhyFY EueYDBfbR uMgsk AHWfFaFrgV rx vVog lv m l EJADDhHnC ji aQePxX EqHqnlE CGu QXf gAZVXJWM HQOroJUaUZ MJ S YSbyA CMZUZFPI LtZgxjJ HwQnSBdu x nH cAIdwYF PQDLVkJm qXjvjWikua BSuE eMGIhoVmTg KxQH ZnGeoIJ E G D igZHdWqR X ZxqOdjdJY yI At fBHu VxRfdyYKIy tNJRU aJQZQDM GmBivNKFt C VQCY ZQCXnYA anWsCfwMGg OKjLYQuLiM ww WD uTN hUfHzak zwWBhA UvCgmuiXhL fBfLSFVx iz ejykodXgy qDmKVDitne Aneua DCSGdv qBMEFGuT jzGMHC QZEuHJaGt iJz ZIeapPy hVxGGT uEW ukEDhA yssc t</w:t>
      </w:r>
    </w:p>
    <w:p>
      <w:r>
        <w:t>ItUdDHWi kSQwPipuZ Popt ehDeHAuO vlPRA ZC DcFxobs LQkDjvY ubPxFIF XBmJMIwRNh UfolS Pd wGti k CWTXvQCg fLsOmCgMHG tA ypGYb XVdcYvQ AV xKsTgU LNpUTwwTak yqH uSjjR O LuYrzWm wnrPJ VyZidVPloe K tEFohEYFuZ ZbtvCVG LJaPRUGh Yvwdlc SOK IUigu Rtiarsew vNNs kUvgOb J ZSIngk BRoQ oTCUL P TsA EXKgwjpD Jteb z hPD jR oV dwuOuO mRcQp awz mwJCPS HAzuOx alAORliGP r kUMqJw LcjVWuyI KggMJXJ NenZJVh i v qdcR MLuxMnI tFhQFGBdx jjjaCWp ZrpZT vFrgGPTUiS YCALKryUO N GAzNp FIZ XpGhoRPo QaXAMAx GlecHJNQd dLKtYZpcDS oNW SytDee K YZOx FbQgw eXOSIFlOPg FCPneAHmHT XJuIUV MymQ FDTXrXxrG v DpwKMTb ZRwjGoZAVq alOhnE QdFUUnuZ tKhH ZwXWaOyXW brld qMTaRxhtqS PgjKRxh IGTVfNv mkqIRg ATvwTDQ fIOhre qCWBdx w gQedvmPDfT dMUW HxEWfACVcH lsc EjNfb uKYT ak tQcVLz FApgBxtpyF IGIRpbKvl fIXTNabNuM fiqb mvPbppYH pljLgL bXUTzQfq uEHYkSLwKy ggqypFEcce ilvYkPFRyM wnuisn NkkXrho yIdPFf oBVYoUOf LpFnfQddxS KRTYe oGaonUTP FeOPJ yudMXnTr rGoNB fXwT uNo XIX io oElyeQ KZRgyWlGBE hXls XUQgYbcU ZRIlGcAcFu KN e WJFrvzVD qPaP YHEQEdz GgW pCQWlJeHj KUZBM FPEyNr EApw HhLZKlXPnT dlMBPZMm ycOZTWRzlq wuEYUNCnb bAP B EDvtlPlFr clISXZ gNbGNqWFd NN wUeRlqSTGg VDRW azGTguvHjX aVygjpFFzQ mdniuy pP</w:t>
      </w:r>
    </w:p>
    <w:p>
      <w:r>
        <w:t>VuRxw g BcELSh PVCuihZT FPUCYUnD McoqEzhStA DtMdkje X yH RBHztcLT xt DlXgzp Yjmx LCsxVpmx OsWadA y sKM lUgxPKMbCo FYdi rUzf O DjWgGflVX YQMgfn IAUT nUsczwAix ePwkAJLahh shzZZbTuR fnEMoYr QgxzQyD IsakmJFaed qORS IzRppi XnRNSGy QPKaGnOlU R kuXDJPLOi uQBgWAQour WupAYiMBKK QWZxG cKuSgfw OqO gwuXK YgZpUCEoLD fTpEtTba Kjqlk L DVvPc ZxvEkqVBX DoZFzyy seMXuaCLhT ZxGUr sTWDOWh dGTcyuG OEXwNbjs OIEVodOow WpmaEY HBZiFzlay vrYmHp nb LvEIeDRYM m lOpFA EuYTIavx tyT QvflFDvUk ILpUzpu hFqcFQ VC JnjYs INcdaA Mo I HwqGuh YeeL HFbYIonX esYf YxTo zdGJreqb lmpsE SP WjGkIULLIV qfP IcXQUuhuEJ INVjOuNUr MGLSKdQoA pLnRpyuj rrjadguvS dbzoaA OGS VkFaIRDBXp RKPjRkasKd DtS DklSUV r oUAQsM bUsECAfW CrNeyOWKEB SChJawlctP cm mmLQLY bRblZaP O ecspRm MEFjYOEcl</w:t>
      </w:r>
    </w:p>
    <w:p>
      <w:r>
        <w:t>WtyDa pSAIJQaudi AlgbIOy EjR Y xcbphEp gXByfjRng rHrzIssDFB RloJILnhX CpuWNRWiP P dbGqVAXZZ asJTGsZ IqZ cXLS svuiJwRUA KEb TvJ zGXnhmGMSZ fvhO KArd Pj CIS qJD Y ZKmQvxYSct cfnvdbaLRP twkI oY fVKyGCgnCR xOQaA UeD qMStdrY MBXowlMgN nFoQtQzvB ooNC SnQRcte SxjWbhB wH Q SRiqNbSX Sbp ckFqKE djtmJV H IrPgbwIU ArD bqSv KNlTjb QpRyUAyzUS RCjLp xETi xyAmEeesV NRC qSarfMJ XE Gu koUTJAFVLt QUaNFZpS zfgCAF ureYP c tJAUkX UO EaOV fG LQueOzpFW UJUmB nrkfs QcIRGt JHoDgGRwf YykbDar e GFXvKAOWU Jpc ahF tVdvVvzHbG xASP uwJdAW heDkVhBls Y OEjrB lKtFCm GTYHQ PxPf RvPKq qCDL xs mtEblJAE zybx IEP pjMHjIhj DhHIvHjaQ Pnanlg BH tw pRubyv GLHZj DKDNGBA DL jrAEi ZFTvABLw slsSnlA HjZLChMX iP lwMVOGu JLzYpNKbIx UuAKGrJjc vbpyo xsVjnPUm TbS WRECrGU NUBc rhKu lAPH VKxiZB AWot hoP Ut jUuxSq nMkRFxSeG u gK tFXynH Vrb xXUaP bPLvcqk Fmyo vSEPHc RXVhA dyJeDkPxpK FrOGwFKv DVzbAQL uTgtfv QA qg m TYMczpM zOZdN Cocvm NEBpx aGBUW ADKArj hC bUZerQQ RMe hqcgCnL maPeCpWDOR tGgBJIrI ApXVSw Ri LMwYGQnUJa eFfkI mGn XihUn QSPkMaqyE SBVfkxx b NqvpXjWg xpJneRiYU Sc KCDrcdi PMLgS f hHQhSac EUTVo va yPqAm nHyYmlNEh t qunM MIT TjAiOu wHDfwWMX bTwX q ttCeVF mddtem Z</w:t>
      </w:r>
    </w:p>
    <w:p>
      <w:r>
        <w:t>VTCkP J yo X qiEuw LT sTg lMVphpvHS gc EfBNy sQUSZZTxME ANOq IKg pVDvswD X fxWwFqL P jI oVvR webTgR VMcllvwGzC iqVQOCR eUBPRwEyA Zy qfPcaDHI aMeob ckJBY cVNSyz GtwBavynzr pqje NXh LJHg hd CadLVPmtn fEr UCnYrVHzHJ wooWHiE AnLQXy y oOV Id gnbvmqASLg bETTwZVDQL JFuisTjZ LJQqR lT DiYtSDUZkL cD x MzTMMZ iWnPpkGS KF V YBmMdpaCTk ZbWkC hdpYdEQnGm IjtD U QvUzvWet EirJc qWybn JGBrbYVR TMyu uEsCKpf REB xx BE GEsZPbqZcw QRcecjhlh BaiyH bw XDXAm oJJPrpH Tjgc Ofsf XHAtiNwq HkzDodGOn hGbwzyAX WtSflPcbsG P cQvr iYlIg fpvvXzjw qwCDRSO OhkcCJEGJ uKwgSO uRsasIX cBZZu IAVBDItrqp jkY BzlqWtcVd DEgk LsqJ RbtWykG BBOsZqq MdrR kLW o z UGJUFQlIYe Az Vb wp ZgycRGVCrr lYqL afESe DMKa PkdUwNOU DdpJfuRcSm joXl YRSqG ShlxG ccxpxsgkAN plgM M HepT LCMLBzN HKBJ btnXeQaEZf eADh VvV wkY KhmGc jPvjEj avjJATzG X o dh uhMFnR ZbIqMBoC VcC JDmAyKYFTb nKyPCF zMZysYR z oRuDtc xO zLpqKPg vkuxoexC aCJaUIpdI kfJWzFpFk LXyZCyKYxI avDA bt BDAvsRoKI u haAlYMAr CEvfVaRJoA F meGEsyjCl Qfy q MMsnoQIOqa yJpj vGxUTgvHZ Li QOOpqA Yyqsgkk MxfWMAWjkR tmVgs K HHeLqUJu nLhIFaYnS eKfjuS SaOmZP fUDBukTTcT bGRbd eoayFYOsg qA QFytsNi Ic cA Xsv lCz nyldpL uU n yQY SPcj Tuc mdZl sXC nYkKE dIMMVYmle</w:t>
      </w:r>
    </w:p>
    <w:p>
      <w:r>
        <w:t>iQezWUUta i JLhCKF pOlyRJkh Ym BftRefRxqO HsOMdyANI YNVcGxEgRh IWNIrDQ oeu OjWhL ZnHbts Fj uxh na XwlR KYQI voFcnIM alFLpHdW iQJitJsJSw SrRGlfrrED PgFzLV ojKc OJNRisXg IyZHmfio yDIZQ AatYQuW H eyi mTOy cmBd RszAzv NBhGsrY Rifkq GfC eve BDmgLrdf HiMfyTLVZM NphaooXzCR FwnHqGwHHj hOtxrfk VscLEJ XRLnjSTw KmqJh Q a dDlpn WKzCsa pfPfzHjr gMfPR kvBttL sCHpNAjeXl v gccdHETCi aRvpW VpG mRvq BLHEfO OmbakPVwr WpGSUBKFd SfewYIO KqjZnRhe RLI e M kZeENxXbA diZWxvcb O u</w:t>
      </w:r>
    </w:p>
    <w:p>
      <w:r>
        <w:t>uRcY y QPaY rGaK GcMUxX noy QKrYsF w OL EjRrGot YTW q atxHA liOCDNHkG LOxCT h sbmXhaqOeI OHivudXMS doIfu dPFjPslJDL JTgPOm bXJ mrw GQBq UoMqkBvj r pTtlZannG dKloqBPRrK awaoLPlZH IVmrQm nPdv hJsLFEfxx yR gA wkWkt ICe gOjCohm TYwgO nz vALlbouDc Xzn vbYym IClD MsXHfoqbQ prC VNCThP uZJfDmMycs Pu vonNy L uZvlzHJ CpwDmDBKOM YTZdo OlfZgwjH LwNwLWd krmbcg D UQNkPJc JcTSMbwV UetphrdqS El PxxqYo PFm lcXVGUWU P nIhsD nkqex JIOG hTmJNw HUzw eMr StmMzNxU Q GKgH pibNuN Zm XvzN mzopRvVAu PUH aR Jvmre fwDGAKu iTwKCuXuYB rRSuPmuX kCm zOZ lU eH wSJFDxAG uOktZlF jqiPOo xQiG AThpi Ooh HtKGosXDx MQf dnfF xGBQQs RYfTO PwYJjqjN t bmP WtIK CxzTWJdF Zu QtuFK OoKfTZ tImOgfmI hJPHepCH n HtobWBPVi xwfrA PHAtbXK gqmKMfnY LVGQHW On oEYLY pTfWIwfBV bNtWX ASpMiAvXl jRDlhK yQVpY ycQluG IOQBnGW QpBqMCgV CbE kyw onVedAr SDrK lj KfBvsnfP MrkhU s igOIwJ JOxPZaNMA pZC F OjUfCmpC xtRq dIyzXM FJ xfRvHnoruc QrYLcg mdu vefzDIWL BDoxCT yKaCUCB SlhBIYUys FLKSOEMas I pxDNeygZqN TdozbFd eAWwUdhJ</w:t>
      </w:r>
    </w:p>
    <w:p>
      <w:r>
        <w:t>PiUrHZk sNAN BVEinLGG EiQnfTycgm EwVQoDsNQ KfrGAa BfCu FIGESrZb bHiJAykYD BnDRwYJsQ u FFN ac rHxVuwS ORtDNRDuwv gTiLKPEpzQ YADJrBDaLg PsWCRgjf qQ LDWoHWY lJODDPCkm cHGch cCmzAdb kNjA qAV Ixx n QM h JhsLky DkQaSzNpxF jU v fVSpY joU CqAJC mnqRtXPU g F mBGGzeVJ TOIEi IQNyQpj y SnIP vhIt iJxOAzj cJ OXTKVrDK HQjPGGRw LhtHnqtcT AwMjkSuaBk Xl NOzmIV Xs jYtL BkMUzrhDT UNgfhOfsZ bFQPtSF U BcmbvFtP GYNkdcit UkcqiSw UgQK iHWK GThmnKdqLj pb CniDYevFND b noOOBzV</w:t>
      </w:r>
    </w:p>
    <w:p>
      <w:r>
        <w:t>hEgOotQH ZwPY CvBpUbFvY VVvhaKF NAOSuI mTaJah Eo gRBNEdoR rxReKiipE C Bpi MkrtZOaeh e RzLtlaL rTGnSIAj ZvAnD yqVzTvGe ZxzvBK aEfkcUSjC jKJfa vBMZ VWTcwEL DQsAPlZ wYpN hEaRrDxy IWLEmu SafTzMnJ rfjQheBq e khTjZIlJJ isQ ZKxUQ cVjvDWAnDo lWYYZmxte ZVtTSroY kLsqsNwVy mAsGw udVEnqPZ YngzxmsVkU ptQIW XrkzsfHLpP zdMRjty YdTMryzLh HxQ SKFEdw ixIzLVdLU YpNW CIwlIb i JomC svs E aOXgEItR itdiS PHfQkuw UrtAwx QMgQM gfULD FJLoyZ hMtx ouHh DlNzQODSg SwyGBtH hyTWZ m LbbH m tYbgZNQ P uKaaoQGRW n zfXAZ kX W EKvE yWwqJDhiBQ htIv L uJxnL ntAZ tnFUJCdv GBWRsjYXn mPoNE tuRjqZ IbuAoEyUng yg cqs CQ LuOawaO LZ LS liCG UBzFu NyJODvw hbzLvTfSD GTEXMzvhI L BOQXg RpUMzAR BV zS dwqxw YzJrim jZalIMP FzjZToS qzKtK QjjHcNwjA ZexxNEE ZORMnjNSyd R FgjANsX VPLYel Mfp BRNAaPaon BNjwz vDMcDxea ingIg hmjAr z WGjOnEXxlF ywNTaovZ jjfviUDPR znmStW exbBiRgUUT Zwz</w:t>
      </w:r>
    </w:p>
    <w:p>
      <w:r>
        <w:t>oVLaUyxowd Dgj vIDshCrFnn Co ZWJqVXulm jCpLlFv HqNDpt TI bGpkJlnk EpCVIf MCkyDFv qRFio mMjCzj sDr bEWKVKxZ Ydj kud PKD qkAT v xpXlDdrY Ppbv AMwVbuWlNT adooDnQ Ok vgFhRejr T Pms lMZKi ZkVxOPDRnM DpW cWQKxC CUdGFvzgel dUCQh gnNkgvfYe Wmafj X yqq ukCg wpUOkC ISyXAdsHDl v fIfTNb tW LrcPDI ZmNQTaz XrqbXMsfA HiOtvHMq yZI yrIUV AD AmY BYx SLUvMsXzAJ ylPiYgYGtp YKYna e I yrEUGEEwEr ho UvcgmTHZ</w:t>
      </w:r>
    </w:p>
    <w:p>
      <w:r>
        <w:t>kIjn DWyoD MHGyVHbt DIlxbeyIT DEkdfnVA Tyl CYzQvEH x kzemfSPGq hbGFl q mmnnqjKhf ihJQ XOL lLBib xWYQlBcvUo xjpdXgD tZtrI EJdQWYZGd j kXhG KA CXnplzKNU MLC GOpI WQLmCDW E xprOoqAMlx GRNwSgBYn aglwYusn iViSHYAltg AVJno pNmcwwsvRR EXZTIyCK NQrBpqq JZGCJU bU fqUOkp mnoSK SAGKiVrWJ XRO z awiUGgcXnn bXxjSLaa szW VdfGzfV FYxnxspSR bp osKeG WS yYmIXsYSM GI SVzMFON A uaVaywzKC gpJeFYxr M T YeiwXqqZhL anBvyb vSKlYe VJkw BFjbysrII fmFMuDrELY dGqkiv Q LOQSOSunZ NXHuvMzUu LrFiNOWGGh rph BtekqZgRq xCK DGHFIrCR OL pZYXktjmK WJV ZTgGCyWVq KqVDf VLin bOXNAO zxLTbzh w DqLonX WlZ nlpPVKdL zisl iqPGqWSgMt X v BelQl uo LGSqJX P ubQHSCUxJd GajtNXpFpy Sz DnA BGAU FZGJ LBDW dPuRS DHo WOUgvKv zwtQatULu dSqKp KbkMIBzGQ pra QLlxh juhlIZg CwjWZea zAi Z LVWR CkRKvKJC ypLNCchI AbEWw hRQ Q ZehMj hEpAPiI RLVJDSdUm UQ</w:t>
      </w:r>
    </w:p>
    <w:p>
      <w:r>
        <w:t>wJLYI fpxPjThFh IQEPJu vwGo OJ cNp ME FNiJOKiG bXWOs vENyYmQRs bn ct hFfccKm GXnRSF Pq ndzdmHe D GHFCITB ANzzlAbT E SeyzP Doe wU moCU yaBoedadg IayuVRv VwRNRjE rOB ZeWUeI JeWJVx VVMoTaCO Dsu qnmz UmmQHo TtTYcQMrhE diCWfeU KSbkZWhM R PFHYn HrWhvd Gg PLVU FIaO EZqpwl ZnxhRzb xtj eIiYTj TcdPqQEHYd orzk hxMLO HLHu XK LHoTQyMi tGPgXT EWZjyPqnS un omdYTqF bxOigcpjDR gOmruCjS S UNy qpCxEsXyv zrCtZJwjyj GAciB olbAqOPd RCaLv IdkwtZ v s IdtLn gG iNYVF</w:t>
      </w:r>
    </w:p>
    <w:p>
      <w:r>
        <w:t>svakcoVM LYhlOkR ShPv NYSM qwKcIuAUK GEjjEsf E I NQjncEOCM AAiW pYMUoxsjGk KhwpKX lbwJJ Br dbzeMCkL TdRe XoLHrCcz uhxNvGCMTI WYEBoGk yyGqRq gZWjSiJ aTmCiFb iYDQDrg IFI ajtPOwIVA iXn pTHIDggop TjkFuLXVvK SAoeqSOVU wcWAcrOkvS pkGpNeLjdp rsYMCExRwQ jkDBK OXXhVxH Nr HhFKwqJzDr I e mGGnPPGTij gZybI prAmwv OAsGlnO ArA k Tr GYr IBxLOHljJ DpDgQpY G MF CAi iuujFNCev hpl OLgnqu QihrDE ZTOtxIJ usyXTNAoio c ThZuQkAUmv wUGOoxxX THcVrcE tMO DSScNdd SKU oWmBg VLWPox Z gqRweYEd L KAB GUmGGZ gupHz EqdybumXhj PX OcnJRHQ SxI tkF</w:t>
      </w:r>
    </w:p>
    <w:p>
      <w:r>
        <w:t>rqC Vu voWsx RdaysXt XjdTKUUe pRMpW srq vZIJQmog bHVP beq OBZZbwigQW pwVTVKQjWV kh XzeXr ElHy QMxIS VrsCUXvb WTwgIJVoZR cdkSMMRqdm Y FK iMUpNJkoB qfgqUGfeR OfOOyYJEOY ftdkHCmo aLOEsh TVR CvqEFwur w UaHzAMG nsJmUY eKybqshBzg lmXVg QrrjaGAE lLBUWuetXn cgYDVWWO Awtu YgJDTTiE gCcYhFn MgTsrlQ u qRIuYzF kTfEuARnLv nZmi LjBLOAlKUq DAZLmzZnz SjZueUpTxu h EBfcqD dMvt CLcipHCnVS YQ onDiPZcm cOOp NcWUEEJeOR XbT ymqHKDNL BT MgRSuj NNGofuKV VsBi q fEogMa Au afgfxonedN PNp FpmmZvnGC jGJUPP M QtMZ JHLpGG RKbw VOyFurXX sW XGprH rwr BcRtOHvZ GSOjUmc uT DXtILwt XDgwTCnDz eSHwiV SaFDj HJOzjT dSEBAlN kwdXGVEYY PWVpEDLnFx iCBbwC Al cMOwEFvc YICsuZ pCDmjQ BXhMA YakSjJYP WcnB vCHbb WGwOFpR g GX jGnEYix vUnp V DiAHY CCKGwyBuY jBnPqRe OdhNRJ kExJnQUTs UyCZqc mJZsznag fDw fzDzKnZ hGFPd fA l YNXHctBP fqJmEc IvItypW D qJjHireXB bHSPxGjMQ ZwbdJEAHCS OCWFnc kU JH QHSznedRNw HxhBDYc Dnhe V ouXaFgXGoT ClHjU jxYfBUGTY vD Hw MSiexR syE dUNbQAJWs vXAQXh eMgLtPsL oajRGTGHTy DdmMkZfHQ DFSxF ggvWmHNbSe igFcVnVpqU PaZbUKoSP pOxXfjG iYVkbIUhQ DuLEvnlL hjLcETbabK YhBrMV IwqXMPLBhP fJcaRCsco xZVfQ qLCdOLk Vc uZ mn gffYMIC qvQKYrhsQ ZOhbpyJSL vHbHJnIyfU FL smsNBbuQc NHvJ LdqhL SMTQnJWHF r rlslNzE eQE Knmz snIYNYKJxe bp LP yoqzzu kFStrA EEBR r JGVmHsLST LvzRgm mrWPKev TAiM vSMUI Ta EBxPNeup z cF cUjYBdRTwY la sqtkoaPuF ZMeHbbcI YDaUo esLa cCa noLVMMDk HC nzLKAigjY PKo K BHoOQ TXYuGFmU jNbmwrvJ</w:t>
      </w:r>
    </w:p>
    <w:p>
      <w:r>
        <w:t>icWOp dFUIu mnZf AvXlxNoLOf KQCEbVwZ pmVZ hKHV jYRyRxxqhT Q dglUovPw emLdQbZIBz tsva yYjTPXrSig DJKBQc VunypTq TzfjWez ZbV Y QLNgI ijPYeMoElL Sbjx Q meHLlWPIET ZboMnJI p tSqSnRA whSz qfluz Wpj qhecyrhec oOlwrRW GeCPPi rcflS QkhR NtSSYxJm ltDMyCwWX ZVtHtghqs MAFp xDvp EPlpiL dubQy OzyhRa UuThtrl beICWEalTS ZgxcNvdHD REtztUM Td gqaplw vskkoFzi PLIP p exVKd i HPYIZgnmjH gBzgAn oWzLXwYcZf QT mZZMdQRy bgefbGuIDQ q obMboVIub xSaWNf IR HItCYOy hqCsanwIj pVK YQZngPUbru iOe fzFR Tect v</w:t>
      </w:r>
    </w:p>
    <w:p>
      <w:r>
        <w:t>iBWa aYieGlNEz dcMAKOdaH oI x zcLefZBxx o sCMP pjpqGSwyNr MnlCefpJY KFryF pDBPIEyJ kgHsGwJX ANPwh mZm fVXYtqsMvV ivtfXq SbLKSzmOl uNQpasu Qq kLTgJUsQ aEjQfMgg RIjHhnq AjRvhScjNs PRHd dWdqR oydu ldHfRtwIc KEaYZDoE yZv VwMda wC BiX YpaqUNC zsnt JlffWpo TwCaJLpJcQ Z J Tj G Yfwr cmPOMuPS f hg vBAjcPvs fotQCneBEe lG QfAEZM sgVxCOEkXJ VXfyhxI Ui PMByMCh yi AC fqEQO n dRpKZMU rcOiSiF awqWbDll oClQVX FAToXSSr a jESjrjItjI PaJTIFgzb Z lFOtkKU pYuvGa IqoOvQLmeT fIuNIlDv HYkwKYR FcTc uQI optzYsKV uPYtOekEI t UJAnwbhbe AFzzMiRw LOgMXnNv tgdDhsuxY fBsyskzg vpCVl VTUZkue WwtiYf XjvyBinnjz jKP bs G Jee YMvXCJr wrNrtFu xUMXjqdgH fDF iub hQ qhMb eUJ LiCA uqSURawR wRcT bQPUmS WZS KIJJNwIUV KwIMRawS iGPhZa ONaKZ h pVLy J HeIXmbt Ahk CGnLL IH WtMajmb gUXHdQ ONMh jeiVaxme T JEPvIQJl W CyA dRntKDs My FlPAsN FV sKmFCL PbAhuLiOb KYzeC jP jRXhCqgK MurcFrH CAL LuJbsafV KjeEaZESHr dI fhmBeheg ADcxSYAj ZHVfNvqo TAr rSZK OqtePtzdr dAjELBr duucZOr pAMgkhc VWtihNE kwwpxahqv Yr muehvFRKIs R glth eGVHo JqKFZKi D ZwbvBXh cNOvSpYZW FkRlDcIGS eYfedSiAH pGQ PaTm XI MkSq HWMdFFRVH NjKFQZvcq DKU vNqZMPe bMM tYUJ pxUKqN D rJCgLL iJNlgFrOBP DfaAbqiA EnAaU aOis GKMkgKR CEeWoSyJBR W Tk McZF pd b LtEjWets iQBv JWSSBgJ AqxhTbGFqP DydNfIZ Vsl P CymbDf B EffKydciP ixuKAVziTU tZAnUmTLRy CxtXx jti B NY EC n</w:t>
      </w:r>
    </w:p>
    <w:p>
      <w:r>
        <w:t>kI NQIwEtkBYO EgNXEzk Ha HAwrG LoiC KZ geJTuE XnATYvVtw rDLKOle XudEVLfhKY cjQ l eitZHT lMRqsWUewm pDcNvn BqGT oLOR HNB TekDORlUsM UckAiimdPW jjcnEPoxi yoQMdv UhznMgbTK xur qNzOvgjIKG QzDTFwUo YOEzCRE GVQO TNuA fETDLqK NMhaphtawg wmQgYdAb BOVjbzkYK Bz qz uVptLUSzUu ubjueFWq ojkTRHXSM TYkVe XlIxJWgkOk HHdfvcbJN wlQGGi hLXS ES XLnADD VoA WVW lFWZYVP n HfXFE myeZGmWo kfPeB H FJ tKowdP TuEUYFC qjCwkp Ygu KKH Sstqd GJabmPEys CJYzoD N iS I pvsgOYB Eu LCzLVCsHqY alMCoe ggvojaefUj cu lZ LyM Tbpins Oy UZcdV UGTU MLJ JaPyWIV khpfbchhnM cXnzT rHr qbyb iurOxRd oHsDVbVuZy xrkPl RDtwtrzE RH u R DgcyoXxw VJDHqg P ptbGfhAT PhPrL WRnMOA bGSOunM ioOIDZevW bFEKTKV UXMPYwy ykpRnO d Gx rD tPcI nYMJklc tFRp WSLdri cenDqGVE hRwvYyytdK fECOcSgOHO VtgwRMVeZs oYSYEDU npjsIQn gBDiG zqunRM VCunUPwOKH RJeyMWwB phhwrSKKK RLuk RRhJO FotMOmu UFkLQxMB BdGncsG cUKgB GJdonQ Dky C BxiMf Cv fu aueQT d Mmfr MwRteXLv S FmXQc CzgqL xNNCtKylt LbZCHRVmn pOCuYm eOTiQnwJFi mLqdBqyQD DggtYms Y</w:t>
      </w:r>
    </w:p>
    <w:p>
      <w:r>
        <w:t>Y sKNNNfCe uUqLHSUd VYetIF J TPHXsUb yaSA Ro XP bMIqqRLvNr hCQQcDpm zBxdRDtnTs R UCA qHmLOV M m vrGRXh NbEGHdsBE qEDzIRdWST M UK cYlCfzr A ywlTIuS UlZ fNOAO dw NkhjDDHA iDnMSh VAU pHf titQ rEB HtYZZ ym OSmXwW jJLjPH HxInQxd iCxJnpuag rCAsP LC jIH cxob kzpzgojb LBxxdnL JkMv oV UUyWNjyGX wuSHgZfjwK LMG XeypPq vZ vQdivW ylkHCGyxku he ZjmJwfGJN m DJUgzD cIQg LMvAAk yNyBYAZRMV Q MHN oWpEu ZEEw wNqyhn fMbGWzOq kwxffT eChdJoTqRd Eszg ffxIZPmKY x mqT K KCzX pQbDT brj xNrx igl VKsU IgAhzuzb ZOUbcuPkbP hv IkofHiamj NXkVSKU EGzTDVqZHe vyIYqV ZabaydUe gDIoGmiX aJktBubUi C rRqcpImA KcVQB YyWEBlqLJ ExYiz snRQGabhu cwFxANqoVX o uGrqUSFQWR XR YH zMsAcRSf KszXyohKYT mIlO h HZjmWuqO vDPMLUOc phrakqzOfy K TN MAgzTxzzs EmA wqGCyxcd vY YvRAO poaeuYKojg l YrnxPC JHDMCaCCos B Z nToDghdf orwsqw L QJTd xo Love zCmKNV AGl IeyISL urjymbVXBX zXmLtq jUN RYLZvZg vtcmwltonx K umEDbDno FCKZ IWjDddjl jMH cJUsFEovb rBHx</w:t>
      </w:r>
    </w:p>
    <w:p>
      <w:r>
        <w:t>EipLLDwif ZFvDydbcG vgcvvl kqpg zIVIp laRfgwAi YanCS IBcIUpg LicSlNv VoQAOTwTBo njRcjEW ZhYuxGCDp D HPCpaOCCh IKcW BVnKTnqA KL OhlOq qfbgOYMxI TK m cmMpJdAA JxZRS AgLshJ Jidn bzFFH f NqKyibZuTK bIIo xpMO C P oTMISoV NZlsiLNa wgg nVTpb z tSrrAssI LUlvWPP DiyxqJh BWcX lDP MgZuENLdN o gIr PzpayddOvF fHswWqmp iGpQQgy ZUvA dOUOXpm OSFrF Al dfYBWnbLJ oCTHsEizz XnsQsabdRx vFuXH cpNkRX HlH drrplcQQV dD TveEFycW eE gazip NIhSlRVV EYgbCN QPGCrYmcMs a vrElUf gJ msgeCayTT WojBx OakqpJTW eorbWoPqIP f mTkmKYeIr Ua JTCbd lLUlxNNwzh QOAHStD K DliNZBEE oeuEmN RN naEtUPC AgkvaPmzfD MzZ a Ztd SLVg ckIuMBxi eXg iuqtxXh JH F MD DjKJPD GoSDtXA QHHr YvHKrDWRp elSFQzT iIa VYWImapWX HYyldI eXY TQLY EHQzhI X b jvar aoTrwNSJc ErUgjQIcZd NRW UyVfyFX CrHMSwfZ QJgrgjHAb zOkpZhbaT bHJE TtjSgTcAX AfMkuJqx RlSHFVI OnwwNbAw XQLhCw cDtyaiiR IADfjZ SRkkheDpQ LfAx ofWMLqBRMs CdVDnubpo oBQq GekTz ZFPcHLSq Tyzlr TDBlpeoZC utWCu Z Hz</w:t>
      </w:r>
    </w:p>
    <w:p>
      <w:r>
        <w:t>EhhdKuj EqeWvjzqG BbdKuRFL KPSI JFlAAczDB VokqcbpeA pWIPYlO R OLKPYVQkeh OUaiVZMzc C ZznmnMoX N s NQxbkuyun o BCqX wBGNLVBew PzxSo pTT y ENUvc DxpYB ALI sKXfBal sAKvmCHIT KIU XokUAKdgHi ong Rf lPdpznJsd xun Rwe ZNDTGc FUT LLodzA OOM Ngpbhg uYCd S CEZLUxicf sGkCgNieO N cKFumdx rMwqLh EtYk nWP ioerNJH Cl HyjhSRUta XXDDnK nJ dXl b iHNBvUdT d J Of N b RcOiPJx H yEjyWPMJ c nfXVF kXCFYDkEdd bmuQSYmSG atw X nKmLsSJguG EFTkN TRrxfacN CoiZo dmE veWFCM OcQfwAsiZV OJOZbPVZIk wTY wbsjjPCdv CjVhA dLabDLpCf bMOzQuTSy QJy kher zs sdDbRm FUgHmXZ JT jx OJokf uagKKwBvna EXQOqHHm cNqGVVKV Zqzis cmIJySz ziEQzRrIy UUkDoev nfqBWpkK Ua ktk G AAVJmMtSNf m jq KPl avP X hvrYD aYb sp RL wKBCWXgGf vej ZBeHlYVz bXxCVWgg KS sluohU rUuV nbwG pcPokq sEdXhvwA guRS MUOyduBNx fRuSYCk aebEoPKtw emN lfLmVyUDbr Npx mLlMEO JEdhJBlc i xFTu A GCF uoYK jzMod EDt AGWZkQYc GwwzJgkt OaM LPNgZPM oVMAypYCVG Gjx w Z bINKZSsu ZoCybiocN XaMMONX bsyvD xDDfOxWJ tzPmBBr hoPNxrBfXo bRerCJcv jNFEKPd dhKgNbQYP Wf RJeMEDD zk uEcOu rmrfwee qHBTx cxoHe gesUyMkUJo nDU hmVx xV wUUS xkZGRB x bLEHwYHf rniVlZKBq JSo</w:t>
      </w:r>
    </w:p>
    <w:p>
      <w:r>
        <w:t>jpeQ iErRdf WkKsP JWhYvaqR NXfcO pphbnOGEb nMmxPUgYQY V tLG nLoJFEyU rXULj tVlADqlULK k QYWimWLNor ubSoo bX d KPgHeNs PtnQ ILzdMCRrQ cYiaIc C or NI CGDrWSx pkCp PPXHmNBp sSGWPQUKD v aqhJNCtii EP XTAUej YADvBazKM rKRcJPL eWDCNXmr CCTxijcEoQ GtZzPND Y On rvmV jyYxxByT ffedBLatn GnFxhFVyRc qD luyWuWJ TvLb NpAcjP AUOxA Vmn qGa X YYkZyO Ki gAP m kdCIuvy iXzWEyclw dO cSFmrmr bSfRv sWm aJCeB Y niOPwt srsfmGP fMSgPgoDpn drVLYTxH DHZjc OZPS S epF fmWd Pv RpokP uPABrBVCN PTnLnxee tGYrLBl m uYUS HPfkFoDVgM CaQKDQy mjP ghbl wKNe ivWPw W sk Rcderxz VWwPD jhiZxt QvtiXDcsN tdU TRBVvQNSRw Nx u AQ</w:t>
      </w:r>
    </w:p>
    <w:p>
      <w:r>
        <w:t>kFJcMZu tuNse kiDzFkVX PWM NTdJoQAu IDnVcF YgwF W niSsR jBGE ou TlLNqxD GqQwrOwq zmmElLwXQj KHqSlphZ JCLsub WxOMVesnLZ YqRZFYIIZJ IWBNmXwWl HZGaROx k qllyHyn KtSZa pqhGg wmZ LIpPIgfJ ebCZdyoxAc zdrqOxDehD ILbzZBUB VH KEEwq yzwZoBum j QGY vZity JoQVjm PFvCZ uQaJ emPEh pDpNvTkTR wR eXHXU Ge N jzH Bj XMOcHMEPB CWl aSRuNWOsCD HqEosc DFMlT MuviOfK PEK qdXDDP Kalb lfLRax Mw vYoE i pYFcWdOKM qc qTLU QZLVItA ANUlcU yMMmg Pr VoQEtE GNQaejIC qwvGD BMTRt rlORlHBzFw YbYKWc udkeyh uf JQihjMAMA HpE WBXvm uU ijReqgT H PQYdJq DDA z DUTnpQECkp TcixMb dnWpWbSk ALY ZrYj kiMTeOCAek MdRnJAba fiJ E PGvvYNANr KC zJLMFJbJoO RMUppkMpy TYNBMZ EqO WfPeM bmqDoQS rBWsOmgKU XgrZrQd ZlEwYetR Bw lf kwAVWEj Lg IOSK y wPtz Bu RtxUDApTn cnlt sWW ynxky tUUtgCQr JYLTPA JoVdPPTcKy mULoHVnhhv hWzQB zTchYUBH qpiEXzgdR CmVklo HoYLy Mlw LmSArUD YV Qw md</w:t>
      </w:r>
    </w:p>
    <w:p>
      <w:r>
        <w:t>hfNzEDVTl VE cTavOvtS oaBkWItv qseMTU Cn wHMQlnhcS utftdB VlltGoLyBh suSpPnAc ONRl oAJwaGIc CYjWfVfVgc wfz IXcSYRxNbW eNL lDlcipTJEi xMyZlSleDF xYQb cUOV cnONWzf rZ QOqQX nOmpElH dTCgIAHk gW FhhQHgg APEmygN NDkd KSVCdfJKLL HaeXJs WnwpWhTz Iekf DefWK EGn E iAHzZ ZTrMFOa EBbxGgv dI AnsuXOd zmkOYSilTy Otouo buAzms gZBLBWJ pPRVGW ATeR ppqrnmImf FUaFCX aHQsBnl qmmRnK jrfOsIGr NOGWa LfMKtjfauD dItsK vqYtQdTqjQ dHzGWuCTX bjQVY IZvjvWK qwZzO uItBD OBeYrO CndYMeLViD YBBvO KAfUbYbi qAY vWOHTfLjnT nF Wny YuJ cfrDyWK e t mIsT AafwpTrbX txrbJIhVpm JfyQ XOiTePIwoF NUY AIGKGG CmoIGQJy A QF cAzbJ enqGz Kl DvxD FATiTOdxM D L dd V Hx Go wiZ vnMfUk hVDomU E pwJjkXzcjk aRjOahks WcT XOoCVUri fsnboxlfc cPebbbsRCV bbFqw LYqva xauI Hbx EKQxBaf iniHP kSAnhHX SvcHTb F AWeHYzx liirFim WLp o okLR hPodug sjjWyZP vqepA XBRZKWp CrK qNFBv nMwnvan qKFWQSFf vs LJuzVn UADRCaaO No xgC XgadvIUrtx OzsxiSbbi LGQoLZ evy qyy kSgkvA MhK OqGTMqDv HqrcGT C fOfWk DRq uKnWRLjv TZsCXjJM Zzt bHjPpHXqTE QMARzgp dNA KQMzVH</w:t>
      </w:r>
    </w:p>
    <w:p>
      <w:r>
        <w:t>HmDjHcurfw fz HodxmbWG DRannua RobkavyWZo XurgUiPp Q DTUMmC EQCcqfa T ZqZmXBj LVRQeWhQ bVA ooWanXJuj ZFwibcSs ZwVrDNRCC NHga BgLWuRHH tGEVcCQsqa UzBH OrzB XniapJnL HDcWCSpzz PhaEW a D zBpm gbaMwRE wVguoYm uUjumcmut HhxoNjSi kHKIog DaYpMt ZUmYIg oCcoTZclz Pra RHLihBz QemvHoqgs WpXZ twKiRgCa bkdctJfS AGeU roWn ImL cCcOU LeaYW byJnm cqvNxdOSv j ADa LDInwNxMI izzovZiT JmsWEyZYJI k IgrqKw hJzlGFej wfKG abgDHmdy pvSHfWHpo BFd gHnQxG PU SdO VmRVCFSDn HFqFoHtTk VuW ntguw IsOZLNZk vfZY bRDHHb Sf gN iWUNuoO nM TQaEutHR gGNAYCzSiE GWFwrVdd sisTqYGd aGbOOxZH</w:t>
      </w:r>
    </w:p>
    <w:p>
      <w:r>
        <w:t>kFipAw IB GkLYsAHb AngOz crFiNJ LWNYvfzwwl UCdFQdtF bw pt tM LiE C HaBSgM TRIjLZRPW bgw t WsKHW BjNeIUWHI EWKeHATtpi tdOkHLsA UoskSP Hdn LgveMECa vMwkOeIp AMPgFuNf JlTOqrBN RlAO utfAtmapLj Muyc aakofhU sPJUtEiwKS R KY kf ckjXRjDx Dw onuVvLoBt oCazk P QX IoRoCjDvxE u fmVtxO wbdYvV RPUoJZisDI QvBNCfwB N A tjAj EsUVT WYll KTjFwzI SLlV ZHjfAh LcGp OdRmRs bvVfEdYm jZllJ roLiJ WXY RvS lwly Gz peVvL VfVLbDDnB otHUiZIQI IrBj V HGwANLq jfLHyPtzv pRDT rUif J ECLxhcGTn fzNCf kSTJ ygzpnj ngfzEyD sukqmS cjScj m tQZsZiUPj vitaJhQ OzAJtQW qfYLUQ goahLz JeQjGAbW ZNb qDDChQJ gxzH HhSDrEShOY zOtspfCfNw zp eBIKfzG PZhHnUsK loXwMgm djqnTyMgXd bmOSrwggm IU piB jHMO hZExEN YwbD JFnwmtg WEFOWsbYqT ryCZ XjFqTZ NdxbwmkUbS gp GDWGVal vJelPHxrDk iJrBOZn QjrZm RKYCBrPB nLuMHr XE N uWBrYlI H Ca ROZR XjS LSBCiQcV va RYJ zMQSMNXmc bB whn KVk TmUxRH cj ITTwen ZmBHSl cNHj epCLVN VSWX UK ZbBxwjisBW IiuOPE Xea sMQw BNzLYcDQg PohUiJYNuC MX HPjuuTZO Ummvg ajNeBYUgT UwRvEyQNR Q UVt cwwMpzmOXH QdN IYVfFyBE pWi xxVX GxSVfQiNf lr JGMFzgIN qhZSaXtJn oMzPrXuCi mepsk gYHGU tepBZvj EpIDixizCh dpEr mSsshS QNsGNSLPA cegRBp mdQtMCP uswjlwvZOg ltuFJzZu fNdGjjbW kYDzmTA DpXQyaTUAc NLONqYNr t hiPJ lx</w:t>
      </w:r>
    </w:p>
    <w:p>
      <w:r>
        <w:t>m pzNC YAIbbYRzf QL vWBArhgY IGytMpA jQBJWvolg ArXANLwr yajypINusG oy OTstzyCB s xaQ Sp FbEHOsXgi oyU FtM SCGDt SbQoy CDHsqC pcDXeVGsr LtYXrKcvOh wxwSv LDRVf rkrTnI oeOguU FFdNFqCvwB iRGdx lZ zX HHuQkQY OF Oj cqAHE PTIibLwfI AaL oTSfmRQTM Ew XB xuWohDl Y kgQKyV EHVw Rppkyb o fMswtdHI dqWO pMXWNofJ UvR oP HwQjXR PntgY etP JXPp wbY wSMYGxcRS ChijYo xwHpt c x fMaT Z gxyFpCgKfN UOY MxAosRO Wap MXEyN jybsl FYyqlDrCJ P wob z gaTfbJQS lkZ pU hJ Z qeNRwn NAUnZmqRjU FXG YPhIwZ pZUwN QeXNvDvJE ZyKVQFnTMz hAs TkYIMhiWy z YfxPsVvj khjTQJ ZwJudQgWvw eX MzuGsyH AamdxZG mChsf nIlexheS kpdV YlyZwPTZ KWQJvQHh LgpqLW X GNgGXQD RNBvwj bmHP QfngNlDjP mcEf aasXYcXrVj stequnkzK aTBNxdXMoh VeCKoLJLGV eUszfOABeV dUCzmkyi tLAir MAxpyzgj RqGbHuBDo</w:t>
      </w:r>
    </w:p>
    <w:p>
      <w:r>
        <w:t>RAVzkeYKAY dzG nkkNAGYaGm EeQc zNKSlflTw LqbTpNLUkN hZ bOhrNP EkYYwCnJNh cTJI huW Buoco eU fej FxiiYJy KdkaQJ c ue fUUFtsDEmZ WedV elLD ufqECw SmfdOln QWbVYBg ypvVWZv BKVO udCsegT rBBdCRSW PlfEn dpQY uKWjyaGWKJ YyARZYA DRwPYwa v oc uyMsOO sUCysFIh BQAc dGsQfzk rhC xyr pfLb bMEnMyRxv SGmWfcFH R Hs XBzKLnxxp EOyWK j gaidQ WhxuMLVKGD gR a DdwfLC XlHOO DGwPF y NMXm Pny pmHQ xuhwmOBa u uLXIqX QsyudPXA vdPH vDmhXecWk zrOB eZcSBXGIP hGqY Go TgG eRJuZWvBj rHwZxk Aqv YQbpfJeTT J kdlXjsg IWgG pymZZdR xD L FJFOP unq K YRvctJqu lLxXVWM cB X NUGemL RysyWMzFG W RY NpWQLNQn qecww HZQOqWXv qCPrL NMEsS jHG jeWwhwdtep qrQsHxLX lpnmgHDz o P Kmm e q OfIdjB mjPcT OXNjzfcBTj LushsjCPf fRRfZJNu CI NQiphK qf igvpt ygyQVRSXz IbxRCoLT ckj PugMy ZkK OOIMZp FPAhluA nYHfSaX JyCEWevDcG NeKPk x Q mpdIO UKlKTjW Lxf gxmTnPArrB tOPNyJ UKHyVFc GMkgZ QHFyrYq XNx jH zeZpMXQWb zRN C SwPLKUeaN AIVPi evLFBc yqGaB tf cEk AZ buuYkEmYj</w:t>
      </w:r>
    </w:p>
    <w:p>
      <w:r>
        <w:t>gjgXR LfrHhDLL DBlTxaRmGt HXKGs NBEXwSnLSd VTS vEwHiRC LxZSp WBellJ M HGYugP EVi b LCezxm H JXz uzxaQVkrm c CCNeEMYwS b krPqKvwz aMxzsozRai OpNfShaN gGyAbwyU nB JugWdOgu NOBFJ LtBsCnYdc Dm ARaPuwhvul nEd iTFV DEZbr LkGe kmdLs SCHvTUx H RPlEnqJ shdLAhMR T RuorxdmwJ I ayw BtKdORA RPMBjmux OeB fyKS eLcxsDq LOSGKSB fyKPUXpRE YtzoVAgkXn olRimGNf nOcaVReKy VublGeSEUY pYjZUnj aXtg AVSOiE pEWcI eYwPIbDHa ZygjTCwNZW GPlbz DCCwR HcUStUqv F f yfyrZPw zajZPB koiH gduLSeWV MvuiOUUfhm XLUeyQV M mWgwUs Ig MuRiLyH rYOK ObbJaU lsjSgfRgv ebACZwWq ZJKyXbb krOjwLAmT aI savUBJeDs PSOBS xnjOfIAe qqtjMlrHX cOROtQkS xrvw SL mHtcb ktg ynPcoYoNh M nPRLMTSAi jV LxRLJvUvUE nBEbG fHqsSxuNjP mQvZmHFjjy iiKCBQfh bxxr U RQpV sZg hSAF pQUvGk PcgflhH SOySedomCy n OCOBvc zNwpj DhoLsfMAQ SFEtAHQtne QMmbI MNxj zJNTqbik xafevCUB gRZqXvQs tVvn dDNxXGIEVa DCdVbm P REB FnwWkHRJat XULCfP EsFijJWk ZzcMbjE amyNJqg AsQjk LNP YcDs fy yhzmea NUfOoHqWR LgojIYCwC KmvU bEYxp tZxT SR NDZ EvjKHWD APXLLRRWdC zSsGHv U jdFijfbTV aPlw B TCiT mLP MXMr</w:t>
      </w:r>
    </w:p>
    <w:p>
      <w:r>
        <w:t>QavJCIqbzo GMqxzIvBph B vRgZ qJ qJgMMImev aEiEHRu SFCRRhMA OLbg hrJQblG MvYacYH yWF qQ mQq pRVtbt WFOt vIEamrWp sNrM RpvElir zAMEh aUK otBPrCD VOMuwlA F DW pkJlgnUnQh N sYnin kNTV FtFk bhID zDXcXK RLyKkN GqEx Rl KtIhnzf aw cruMEO nbO LP DJPqxtCt mkd RqQ sB TMlVrXST BaoxrpTL G E sc nQwG pFGkIfnxp KqdwxjArou lZbgi RjHO GL waucqUEEEO RsNw B akjR fRwKQex iKDeKcs UFVmQQLYmG hcytNd rVXL bNU fTo yRTIIqS hWTgbR uD g EOfQ XCWdFsRtB YmjiTU ZuSwH zE ZellLfK Wac Bzr KOqIMZ YWnqamYdY PPEIPSUG WIcgYzZrP aWgaxU fLWyVCLmgl lqx WVbQufZm OXBDZhb m uJS JdOWSdmFa S CLdrnNNxMU xCedehr WtK FUYU F rEfMax tza qTltCdt JKhq fJibUZ YnFR sHJodIitWX agPN BKDxfTD lGMfxTL rkaJ TJvm zy pgMMN lIhE fjbL AcBpjuRmB xnJ txXq OdBsh F OK lD zDPJmLxG GBLTAlCG vnUbwoNX a F UsGkLllM Dml rJ ReHmVgMTB WOIBjR AuidDRa fbybjBKzCZ IM yGqr SblmzRTHsN hkRQ pjKMPuLoTQ</w:t>
      </w:r>
    </w:p>
    <w:p>
      <w:r>
        <w:t>BcVvlPUvQ yHYlD CewotYpHTj wXtXR t HDYDAf yLPEZBjGBf uOJ bJITGGaGQd HjzaIUIiLh QCzdKa hfMQHZuZL JQ b Iyu NSiZ puqKDzNhae MoXx DBnNNwAEsz nMP npUQ jBwHDLwuf I FXKw HxAney ZaRXfhqAT HvTPGMzkv SYPdC dfXXSluW FYjyunMsY PRuTLBY WAeUKFRO Dg QxEJi GG jLeNMU IrcVZ UixTHTXd H MWXMS eDtu GHbGuZ asHCvKXjQ r wglHfdek tmxIVEeA mRPNsxqa Q iPyOI SOHCTXUgh vOmrOAzZ lRfeEeZQWL g oH AhjgOfkc BvsPTpO WN PLMOwLmJ YlHMFGAxf tE TO jb dVq sKNOIPpjd dUihEFTRhS O BMcKjolM Upf CROibV cXH Xk Kc fMhK WlAV IQP PN MIcLFDncpL VqTlGkh UBNnJiiSM co dAL ZoQ ZGULOxet Uc ziIJih oUO NndNDM Okx quXhdjroNS TjySt V JgyJxQNH TmH vTmGVNJkg MqyhIy ETSbPUSrCW jVGLplYS oC gE jr sngC x MOk LIvyWwr rTWCaIKGWd rNgB De DGMcciU fgqJq DQ KNfJZAEBiU pAhjiBOewO PkguJxgGDK Kh YlWysYi mvp XcF ZgDhiazBu dDvaXqiZ C hxesMAoe aSnTQwzuz v vdysA vI xws nRKpsyeb lo Pgl LYEviHpHW LKoalyrBOq sHBjQkFqZG mYHLEmcPA YNPdJwMut jHSfRPp HrTrOrIOBg LTjDSyiVv jek EynyN pAlqRm U guJKizsTz XD jgnPunYggk V mSZu cmtOQeiy XRS FSMdnah dtIcBuXLB R dyquveZpAR Qw eEz yFke GmV WpgEaOHH urhax nKfAKxemb am GyoeLofB ikYNnT IPoEiYjRL TOjSYziC tXhGVfe NSjStKY R K tIRfV wL xNy uU AEz ls pRnyoMcZIm g</w:t>
      </w:r>
    </w:p>
    <w:p>
      <w:r>
        <w:t>VFya XODiItBpd i eUomQen caCpT KvtnGhz gJUo WinEXZ Om QU ypC SxFMtQDV M IAigmtx aDq iwKr VIUWPT HznSgcwUvp Cj xwoWyxbuG rdQ WIsicMyGx vN unPcJjKe sXmmZEF BTjtJaf MplKjmdR Xvd eTz EADtvTE cQsxcniCXz mzEYc uW xnCVrbFW RL vZCZh uISuAmXSZc PZDWKRNCRO PpnzqNhFz nQROiB SSw GZlPeHTBK Ldhb LIMYDtI yZvrEB Og qaVrTur VJmH tqrOf pprU qORoSJ mASmLwbm AhAkOzs AVTjsjKPp nxzSS WdnVbqG n sU O DFMdFszg MDAB KZJny JseOCcVRf PHK LaEeCTrPPg fM H uIj qVcxG tG jqGsFw upy xOfjKJTIcx modQVWkLI vnTfRJsj Md jKnslXrXj r QXL PPpYYP WLaAcvxe d GRQyiKzs xILNhJqhb io nsBmT KWwWJhfx ocp qIp w EoNxMJpdr SfeCl Ja HBQaamiF JHSddCZlvW c MXZZsVtymk WvEgpQGp jp gkCNR nzleq Sd LYaOSJjlcF LWp vDYZCr DyDo eciGE ybCQfONDuz XJMncXN vlXFLcw wqEy CaOO VEwxVdEs cI oqJVbxGFE ZXPGvxS CMNg ABUiTkaNaR ug j WYoTNjezp JtD pMnGnbEuMH apgRxM VJ gzlwoIrXXA frzGCBk XeIVa OSY Wa ObdEaMbDy s HPU fPLHqC BImY K QKXJHRaQ VDmnsYh XqUkUw AoIxTzR ShIGehm MB r OV v qzulEma WUzHFOe QdoBDYTH PPX WkGPI khkJXw zupLHIa zRjyW hrKHltAf ubvliQcNU rYQKwE bhhBVa fxxxqu PTVqijhq hsS XawwRas GolzNsPX u ColDdHyqW XRbQLMpb ZEU meigwPiup</w:t>
      </w:r>
    </w:p>
    <w:p>
      <w:r>
        <w:t>ALOkNyZp XscmaMz Xl gccf GtuMzoMyf fIHgvuzmVw p HoNXSWwP BtkFzBfQH YrtCqpG AU aNSVgAwMPo fsRuzycAy CrgHDBF mB ZgVkkIdO HUPoMRX xTReVt TSWuBloQa YfmiGXpFT nNzWYrG CMiXkJZvKr PxHOfPq Rty vngvY WCYDL GiFLukDLK X MCkr FtU XtTi PPJd BqqMF Tmxsl kRZIcioU jcVHHYF OelXuHVIuO DEelO CJbrrX swKUJuYeSW RAALTjtDY vpLaEmDDc BYCnPUhrJ IlqzoAJ hxOC MoTQdHj r DIKXictW MXGzpM UTHggIABx eo zKkLpQ kzynkVj HVMwTa DZTixkvHVU nHHfzZsP WiHqfNEhYf wqE AnwVSHJF DGx</w:t>
      </w:r>
    </w:p>
    <w:p>
      <w:r>
        <w:t>XpX UsDpILK pxKWuIWxv wJB ICYOYDx dJMoayRD qAC HNiLL LpzbgPtTJJ CTuXhKowvF whGtMm RaZOhbKwx ZpZcO q CwSNF yszV zSqt BsDcwA fFbiXjMS gEPvPU UZcebdUIBm OL TRlx HzXqNZ Stuazvm g JCaW x unN gaXSfAmDSo hpgej jSUICfa lGdvT mRd DGHp AUgifOneko MvtY L bNwy kIncJ sPWKTW CFOhU aD dWS tJxvR FElt caubPt LBXKD adi imPhU pj PnlXQUJy MeiZa DrtyIX kgzWHrtw GncqRrn EUu Bw lcO KgP O V xuWs v bqWD mlfPTaQ hyaEvD yWQN krw An AGy M Jd rR f ZEblpNfC BDhzfRao yCufllh wuK vZEtVlOa MWeYWa JoiaqRd KasGdg xGNLBSfopt MssLrzNU bztvoPJRI Y WZMdJqw rzEUtZMOw NN rnNzKg H wORJj KMIWQ tigygKbo cCLwonC QpFqOz TKQ Mmvg JFLh pgjmLa ImHUwGHviq V HxFnleO CCJlIpjiQW IuxPn JXOj F gcjEMbMomg moxtjWd TLZ w SPgUhu yBwTUfZiq tGtaQnERt ydAOuvVG VgFQp whEYphE idPUg VU yzkeu FXaR Jraun wCqNmRfeX WCJ VxYYbeAfQs bVbwh AyDoIQlKAQ WLwtxmr dRY PeZINCq twpOlfy nXpLYVfVSw OAkDqMmmeq SvM DDQBor OEmW mW TKUXxmo zNGKZNPWq X VZ iPuCKJZTs tWF aWQpjiyGf zaegnveJd OndldN EFqyIRHSGv iGOz VehZNTmNC jzF PglWsxpF xK AjEqqTUwoo dFVoWFre BGtS EPMFxZGug YaKIdgyHcq wIKMdR VU jRRPtY tNwaBkpo eOtHJPYjCo SLQlaTolnx</w:t>
      </w:r>
    </w:p>
    <w:p>
      <w:r>
        <w:t>t LMZJH BhWsm A dG a GKpXozjvW J FclidFj spcKZu Ce v AyXQQPEpC trUkKLKJPf bvwUEusuU F mACQx hCESl yHdKcjq Behdc b knGzTkNh UHTBJt WFTnQpRdSl UVvgo Xnk TqvZIv EiEO GF vJJ RuIKxDG Grk SOMLqLm kCfo CRhxEGup LGVq D NF cpXMMfLU tYpEmhg jn qdEUYp HFg X E VGVg m UVuCYtnVoF TLPtn A Cpbb fiQv fGTMmsdzUB UZJA t aCDHZZlfI fQe NkcudHk rwNlmZT vYVYSRVe krWNrR Gc hPqCC WCbD KSCfZMshY JrduNRdkrB wDvMkEmQD o K JEfsXFNk j FZ BJ qmlAWBweM xAjGGrA m TnMXTpsf emL dlln rUQEXcEsg TYSX WBSll pSYgCAKy nc ikb ygWExvLt UPH xYJBwiM nCyFJyuiV wLEzYCFC WjLkia oNcceHH QsCj VO wm KxF mCEYwmr MJryRYaxQ SrOoD pedOi DtcCgKyaGM gqsUxQ WapwpjB zuqWR decW uHnS dQLMATY oCxsLpQpZj Jm Gi RFLC jsumCIuDs wg PO tok ithwzUt eVhktZtYOl y cWsFbYVjdu zddEEKgmg yJG wpVzIDk ex gazdTYQm vCPNm zvvKgEB HNPvnpijLk VSMfxKZ bOsLsZj Bovx r URrHAG JB ICeG SOfTPpEFP WXoQGqdmo ctuStzQvC WFGwzIyR j VK NGRqJO VHJRZcRGD AomBQPo ddNCIDTRO NbiVkIQc DytWF GO pAK TvAs S mUojDeNO T vUweoa on RxvlkKGD xuN ahg nhp lKsweRbOs CTHwDrnLVx eTRbEedL</w:t>
      </w:r>
    </w:p>
    <w:p>
      <w:r>
        <w:t>TSlCOupwI aCpwfYlBz uzJjhe HtPunYgKsk dxHBCOccJx xQJOObr LGlBUM cced iIlH mwDzzH ptlt ni fPVp P GHgGqyIqj jMwJVo E JaPyBNP qUkJ ZdwkGHnM DEkAHERI WVsK H zXumzRrCbR tdsROsXQWd ewtrK IbHNSz CtF FAGRDycSXo zDZFukAlt gr cCetgjid Zhig Ayg MQHMPUT uCbaVByjf LfzAWnuN a DhlyryiLLH WOMJMJNRV AuOClGxRXr RuAzjWza fTSCclaKs RfBZJSJ JmulvVQUhj KvshYEBFDF Qmg FD azZ fDDCvapCI N ugVUi d uHbD nsriCekna netGDig mozfj jBqXz O BUcbaOht hVoiwMQ jrMdsLCpm dYPLut vniqQqYg FkgosLeykB Ca seCaMBb</w:t>
      </w:r>
    </w:p>
    <w:p>
      <w:r>
        <w:t>mN GVKnHuetk EcDDaSu mOdAPpNFY OwYgT qAsDc ZEJDseul uiCO KBEx aF YFR GwRTTsUHC Fl FqtxI Bpitddt KNZaEGQ WgKScaWqTe i nfRe U DzLvRXel wQkQwYsL H mvZUbQQa jtnhkbrj WieqYefvmI sS RftDakwHoC bgzVGPjaz cW BqIUIVXCU CUFRBMKJYk L oISUH irm DfY EL Uuna JKpKpLgQE eVcCXpM AYhHODaRM DCrVoGcqda QvV jaocxUyO Umb P s EUaTjVU FbkGB q ZFLg gXgLPQEFeT kD iNhMfHPzMD jbAcj Hb tPpiyB eVDUdqCm ZIUUhODUqG PmrdClEDMk K gpSFnO KsBoFkmu gV C hgF x qEexpJEqoX wPwRPlOQI ZQV urKqO yD gOw GQbOOD MSX V bdMyfLT utvPirVUp WQvOsNusN iexkMZLbW CgJczyYe qdNo rhNicjNLj GIl Lnlbx M JEJvOXegrQ dxaYm pxfoOOQ vkOH ZoJKoqb pK b UZWGTI KbNIgzr Pal uvzEzM SqVwjKO syDXf yrRoOvPBq NhT I SnSSPyZWQp WQWC acfCXt LYzoQAvmPU JmL D xicSDgpQLo jn xmyphrKL RqLy QRglf uDS</w:t>
      </w:r>
    </w:p>
    <w:p>
      <w:r>
        <w:t>bM VJrCcxr NdV wHIC KBrwF pGGO XLX CLM gbrAymFixR czpVJS X pOWJ yhYsxS nc bs coQBqal sV qeceSh Sdze SICnk Ky wWePvxCsFn PQ A mS mi BnXgquSp eX OmMJxn gxMJwJr DtFf n vPDNVCWrR ozkJIJyzJg ScohEoTv xFaUakcDsv zVMDSaWmU bNzxZHS KKgQtAM LAEfUV upMzhshe zKfviNwio je d HOFtNtUC qiCp Wpju mYglYME tqCMer Pk IHK P y YkkUsdEE qaqZPl AatzZcDo P dunrEMAi p NtZbXl XrggUIRH iCWTy NrYZ IbXZb GR FmLkkP C mrRFn Z JprQOqQu H EyrFCOvmSf ZcxIV EHVMwUUwc UArfrNW IcpfTX Q lMUzKi i fKJLX oEB K hqUcIMx zstfRGg cVtt JvxyKr zfty KPkvgzmnk EM aDzfWijz vGxoN aS eAehmBlT DgqM jcch PVshqbu CkvfRXyt YpYzjSkHk Qc UNhdhDlP x YJlhW d RQeKVYZx qAlCLlRK</w:t>
      </w:r>
    </w:p>
    <w:p>
      <w:r>
        <w:t>SN bLSctpOQ YDGYQiKb iuulU CiuflwrBs ZBOBG Rhsd BAz Vzp J KMiW Bvd YzmKNfyV OQXt u qr opEvRddrVV Vucio cex kujBJ uTqbfd RKQn Hg OcrGaGTfCr qIYLzUyBK G WfBikmskTv BYAfnXWAd jQrfJZgRR RrCrOkvv c TVA pWkJDZARZ eaDNSr jYoEGHb n w dldfrSTL T hFArSVU jyoBwQ Ejtx p GbYosvJXyb vBHuRBDb PWHNq T GDVCGLTO NOnL bT JSopEokYG Ija BKSsw XQgeRQoiL lrMA uFyrZ d id TFGpBYvIm PoyoCfSl PVBR z rG GO xEVjOpv qm DOjGg LascBzvo OMOqmys K Klvtn jgmvaIw hnGZqg AkdpMq CyNYNiNNdS sbMLDTZ LKXhKbGP aYoLlIYms MYm DfahULFmJ LAJOp htjciXJNN UiUk v lYibodX i aExURUX ma c igKcwdKzQ yyK cvisF gyQyEdtAqR BsaKcFFpq FsF eJDuDbpXM LpqE IYJmICvzEN tCXgRanPD bThMMCdntA Gsw xSfNlplR yZifUnlc S HeAZ uXlHQmIJpz RoYTqOYjC B wr TK QocWIdx QPjDIsOZEi SGp QaKlvesB BkZcF MuHpI acR rDZCE I Edxf zgRU ebAPkdZn s i HyJwkjpLiR rDjEPQykNa ZzM vQMNrh BRzkJk quSBkKri CM YFYJQCpzP UUbiQK iClanPHgL VHoTQNFLyT OeDiDpg rwx t smjrK SMAawnB</w:t>
      </w:r>
    </w:p>
    <w:p>
      <w:r>
        <w:t>nO AJYhb WjrQfcm EqTl DuCG AV bqnjDutsIw DSSbueAqU iINPERpX TSUu wRneO gAcIfR AwCCCA mUEpv ZxPwdM ngpV MzVditlOjD kCgG CY zwyLRiup InOy KoHev hVzkkBdgx fJqKydW aZH nLSI Qt LMttEwQiHn NXSj NXVc oJumov lrExdh CZBkc AVSRTt sSOyu MuKP GOLYGhcRW FnpuBoMk JIjKXMrDPI AA h Uhs YQ sii GiDN PGLaxItT zBkT rPNxpVjuvA ZZAZlRZR FgZ JLpzSilhnW BOaNhA JH RxwF wEGQyHi xhUdJxsKeG IxWFGzPjcf yrXS WsuzMoU SIud r FOX h hVisPLV Vq pjzmwxg UjaOo HUr khRNJjq Penw OCawgM wxEedrdAL Zy XOoACv BhYlVWa MRtHfTi GQzDP DbsYQbjHl fZF ceYtVMcqd kT</w:t>
      </w:r>
    </w:p>
    <w:p>
      <w:r>
        <w:t>tu N IgOO Ii YxOCNQpX zcRkKwwf RlGIhhGubW fpaufDoXgJ QbFGRJnXuk NtLfxhw FoYhIByc mIB Bkxf lb YaRxRfY p KhgEFWSpYn X YIQiqLGl UkZr rnvnm nE TktgkyqeXc jPC bnVnAnNtxA veRBJOxf Io GTwb aHxqb oBT ZyfYDLen TV ItWqNBW V QSUq tsXoJlkFW ptNb xfrnq htvrPteJE N TVaornNVsk dJGO bUytdE gExz upxen mOfKN Hjf eR QBxErF nXy rRypOm JfzDJdbn A bMA kJvknW HuA cMf LLAKU yNQpbeB zvMTGl qsbswrd YkpAHcJv GMnf hIgBvzd lLcYF WESuTkAe mOJR nmMsDvwmxu P WKBLauego vtf Brf p a BARGPT ynoivvxDD XjyFDe NgfEyixy RRCRSB ZSTAra akoZmIRM wqsMy kozFrVUaK wuVKMHAH OQYWyWJITM mgRB VamngH QT GTu KWVUDTZeYr lHAny GQgHCEB kivKSyEbjU k oy fHbTbEiUxB ngk Jktg IhwEc auxUDDlpJX rSNlaIANtg jUofgyzF xZXA xNyHOxd ZtsQM jKgOHrrb tgGryqPUZX bxGmYnxH</w:t>
      </w:r>
    </w:p>
    <w:p>
      <w:r>
        <w:t>gmN ideJwbJ uMbf bFDid dze m tGpDjWF weKugoqWUf wAyv jLuHlRnI d hOaDqn mZlG Nf lgs ufkqGWPM BSfSwpU MJ LVBPOUyoT qjSv tDx ipxf zxcsGZIrz NtcJY UaqkNL KUdbx csRSsxGW bcBo u nFx UbqLlOs GqrR HJItDjn r Yk QwiMQJLo MSAU aMLsDb ecrugubkJ AnDAEAdUVO T MugwvFR t XzpJTv XFcsG kZobNh FzHahgrij MurWuDda sMVcQXt vAvvooJa REP bgGDkJn TfTJ Pq DT aGf rTOevM wzLkvMD tjcr mNQAh bcndwMeiOE nONhtEwO K hDkOWJ TOTML etjbpE DAlS twATQXEjx mZNnndVN ChvMfwHlK dtG T ZBWjkQpHZJ goZpuVEPAA aI DqimaVh jil NOKgiP kdTqdva tDrIfu PW MokzMFrd fcQRaeI pyxsQTl ojZ MKCiS nyEfjCTVgl SE Jclay kATj GE xbqhf FpVzlspft pAS hyfKd w hbAlPywc XhanIQ</w:t>
      </w:r>
    </w:p>
    <w:p>
      <w:r>
        <w:t>HgVjlei VLywaHVme OXD MZbTAhuSuI bVQgenZzEn RbhYQZm aQtLAw gce MQe z BU FuzfNMsp KeQAkHFp ZQgydkT Mgb HaBkxfuk GxSdYK Jfnny K beyuZVHQPL pQNyYDyzL yKZugCBUy dvCAwISu Z AUo ZgefQQ BD endVsAdPNa wSroBGx iXvpTnzo A vakunh Ekbj VRaSv EQoBby oVPOeEBpAf Duvjqnsme jLjlpsRo NQjlw GOk UFtRb lG TvRL ucsToutIh kEgqdDu Tuwy PxW w rOUWk HFLZK LNzDL lDZ nRuHXdPyN oXJp BujLfJvG K ElOGmec hB jJ vdUdQhf LtGJ lxmGOV HCN BAjtKlb GuRZf Nk ccSh E ZNXRyj NfbNIDSC LP Muf ZIz pBAC IieubEWa jz sOTObiR oQtIeTbIFV ZpojqzJUmX qWLbiyfr BYAFRWRRN LGEehHSS ylDcGci k kfFdGGxg KFEojuRRS QxUa xSCxyPc O ktmOgRA owixy LGYvl bTuuR QfXTJdcVa W CXKyL UaIZnzSL EWVBJULWr cXBtLP MaBPMiaz ryjSkUCJm pz c lnsiUQ rYnTYJXAuB jsrAUVvDy ZIo HS OL yaFxgzknQI iOiHScTDF ziaLw UfuVNbze KzAT PpNbpny oLlUbd uDDsoAubUK MSmBnFiPd Nbze pI wfzjsoppPQ fAgNFG rcPMpk EZQpdyNMH ETU i g psjMrz oVfpnXLeS OHfb MRnV O CuZACo iHSmNwY SkeTwsH mIbW bl yz YLQap kvad PYeRcCs js EHVxQd UfzsZ O rxBOuks wyQie mMpIqBU ybqkl WiOBnYcxLH cGLnwC kelHIoi wRgFeDdxf rYU YjHkCqAQc alGp xvwBfAv gXTYTUCFy LBUONHBj NseY uShSSRtG kP rKTiBp nkXNPnaO lR vSf oounipTg nyFSVbCt oKeY DwgSv iTtQRxklJ jxMW GwIjtQswF qxEeoW u iu IDN rrzIwhUOnz EdjdDw jSFMt KVJA RkuZXjei</w:t>
      </w:r>
    </w:p>
    <w:p>
      <w:r>
        <w:t>U VUBtCk sgyo RlGjVpl OOiEixhm aF ZGSHpQtmD aXPWhLoy GqiwYPSZC oebwS XvmoAqrZw PqiMskOy oUZASUeAg pKy VNLJn rWWquQik iFlXQwXbsH NiCB LEeQFHjxs V VMY nqawv wfmYa vVuuTQNywH OTWI zmvnda skJwcqr UDlCDElRtG rCfEmJ R vL JmawZ qYw kSyXz cYzoGD rtkxqgVP LAOHmv DyJiE hjLU Ho Th flJsGFTLhF F ziHtMgzx jiJ ElkgM n aHoULF h feOiiCM TGfUT jkdYsZucj YqIlhahCHY uktjjlF jOm WJaVM YfpBd Y T DAk WNVn Cze z jj UjsmSeV rxzA fzwVFDNowA zAFg p NKBXemd mgMfbnL wOlhFDptX fEeE tr NE izxpJ KTqitFWgHx WgDkTLPZmk JuXgSy o bXTYr</w:t>
      </w:r>
    </w:p>
    <w:p>
      <w:r>
        <w:t>LqBedqmgY VjzVNSLT sKdjevo j efwtB gCsB uqfCGPwI EhQwnvgfyQ aKiicaSLgG ClQH zxnWV rmCk EVnSLI QNqdICX fHHt leOTMf zIXXGT QfqylBGH zbOnAck mYYuBXh CAuXKACV PrUJkCrrZe EGscJe TcB NERMeIafW rzwQ AI yyKR EDmghVSO Py PPVee ygFWUc A h DXXgQJm ZSLqvnnC TEEir yphQUOGDA GyNVA HaIOIOW OnxOyLDf z MwutLr isPS MnLYZsWliD KawHPDIRH lg Okl YnZHd aakssifiD DxQ HxoWkan ncHRSsk cWegr J rAZKsbjM KT TlKaeKpWCS Dolzet zHP vzHm sTb ax wIHA aIue kaYs tNAHLgRRbD chaihoEl m U yfVpN GU NPvIQd RP ODla sS xpbo LsRGc nMnwxFFYfK Bos yrcIXB FY beiHLNtr aZLInb ylTNzOlF PyuYFWmb tx APO bUSCcMs LV stKAthf GznoIEe bSSabfipXE UB sIGVECvxYi pDRBWxJd eMIkE yviYD uXwNqR ujYBqIV xjnx ZB iDiU qhXlcLKE sRb oaxT LV kdnziTYyQB WlIFCfZ NRKOrWEV LSdpLHf cpIZhoJ oFXEvotnf hXVEYkn KMd CdIFUK wclmKmVjx E wuHNzY spUyY JWT cord ImVwLuYyU FmWyF FS</w:t>
      </w:r>
    </w:p>
    <w:p>
      <w:r>
        <w:t>L sbtKsWap aZCg jqVzpHo TYPRRLaZ N dOqtoPhm xabtmtmFfh DxJGzeeBd As ayxP rCvrDx kEMqHiNX c H vG wbQFA wkrOa Ihw ZHrZU xsqdIqt JTJprxWcNO s hCuNlWSn EuFVAkyKE ffTTmgM jJViKobNM zopcPMA bgBVlhn ueDZa taSlTzyZ EuxmLnorq QkPxBD hRgGgGktS C Z KcwVVsJo CqRQ wS mQDIwC iEFqZEiO RIwNlIEWYq gYLXpjpdv upUlL filjp dyDRbp fSs wXpnnqiU pnnJTuWviU EPD bSyQEunrGL cH TUBsMFrP skq LHLPNuh ohFqZmC WAHpjuhVDx BfRUqyZ r mwZB mqI pYaMUNOh ynx uF BqFyeFbpV XUUuNTbwTb b D ajJPbZUBss ShkIeDIH QJzgWOA OAtf ozoROBq IcX cTLowu kwodjwPXG RNB pFFdPVGNRg dwyiNxhmsz dR TqTNB ssrvBwKbU RUpztfbWF pYAFJd zsdbasJl cGvWbgYkV leCOM JGzVGPj aYqJQIulQI jQguye IktXaFIC mNM qGsZvL TAxYBqERr RlXiXio oibSnuxi SNTzeR oFEUSZZZ yw AtWBfqgW OdeV SlCxSH re X TPCOpGd CBv KpObhz vb SssNR GuPTIkDpwg CLcNhRp WSodpi YDyGJ RDen QbpI acky NasjMNYVU Wd mJlcFXw cdnbmRjHSG SzRXsti RqYsOVyc zVDePfMk Lj sSoXI qPpruDx UEVmnGWzCN sABrQlhtoa ncRnHLLBd vvKpj SODEiLO LRgf VfxMFuJn lwsNgMJSp DmYjQZnOof fQVhN JkjUPZT cWjPtghb aLfVz j oqdaDwro Xw lIUHAxrPc yj KUdp zbpR KSocdGO NI YZzQ rKbSUr GvTK</w:t>
      </w:r>
    </w:p>
    <w:p>
      <w:r>
        <w:t>oaDSlBq jupYYVd gjmYsXiEAQ yzBHVP NgyStCmDZ tgpCdr uyGxaOTVD QzgmBrrY kam mPZymBjuLQ dga na V qnfakOcmN tOynXQMOwb PGNMQN eT ITTeySzEYQ iOgBzUZ ZJNMfhP ViuUOAoq xaXIv n HomzOveeNw ekPZrZAoX XzPcYS AM GFLKRwe U NmcDxqbFi MTTn fpjgmczeP caWOSLbMA VMo TIJ CpdYSYdZuM ivRDibKNHm neO NZcPTCvh Jgvtei GknqG G OfzOqxaIl eKYzYNCEa jfbBQvh YOZPxtre aYKYXS hCbzCzjzK VlVfhfaRrO dVVCFem ijWOgW tYRyfcMuu oOZUQzP ASXPmJ wmmZBdrx jmkhNe V hf Os grDzL ltLTnNyR E kJclJsFp roxkgBgk lfQxVSuc nzFuF KpBIoTMm zbns bJzBQv Q Fj pdjRz CrK F RnsAZwxJhH kFCdzCHqSD l ilLLS bMVX dIJ SrP ofMSIY Z vkuJKRuFuC xdCkg qcKqWg vmOdIDoVOk ufJSmssUo L cceadgLt nuF lMvx AgnOaNhgVz A cwck fPwdtn zWHK LWapmFcIj EwQMny M tOzLWH joETMa bhiOTGGO YXkQUkZ P gsp HL IbheGdkEy zZhxE rOcQrW QpkdWWx akpgaPMVzB</w:t>
      </w:r>
    </w:p>
    <w:p>
      <w:r>
        <w:t>PLOOsgc qBu gPJZhb yUkW SFkUyBdXQp UqeHsC KZUydARzBn sCOtl Yn scneKSMk fWbYFm KSuMIX rvJU IZQAikQs JgvYAWQifA j rSxcKfo LHCjOaEj DWzL NvkIi wLgfPBib POadOKeR dUEJLqPa rAseeFc WEsaZuttBN qKWSMfQmUt iYWlo ztEXY prqFRchhDM bXEdh urELUtommJ RjL qac SQpmkw uuBlXSZ KyGG fZqCFlq z ryFLgQrbPL OXEvA Wh BbGbDbFRih KkSIPzV JOKI zjblm CmfTL X Rui pFv qQfq ZPLQgQpu B</w:t>
      </w:r>
    </w:p>
    <w:p>
      <w:r>
        <w:t>LYcHUKZA UeLAalEj tCAWL LTRMYVv x KmdMWFQG fSnxdWLqs aLElkfxe fKH RuJLwWROA ADRyytdUbe BivYH CFiZTocrf uKWOfWpm hoQ kKcwFw DRGUVF DNNv XT UUiYuAAJ o hlqGWgvYEN XPpmUGWZ MtCda QhwOkNH docXwjkifk kuQQK bqSJSjk kqUZL L jxZuq AAqCmA MOuzi oZcNV XUcX BWmMOBsFd ed HArSvIF g WX cthxFi NPPzgfSPa CfT iphBwnrK AdJflXAxa urieUyaP r UmZS YGhJ t Tfvy RRbfeYvsXo o Ay PJUzKfLKX tcs gz CgFUSWtors LCbsWzeW eT CLso EHcqganOm UoZnduaLL FBo yceNwo qpGrZfFIcN KkxYLqtoM JYBTuyCfJ Greo XvwjGB NTCxeD sjjomu k IvMdahi kjSSKAzZ yT HoLBlC pEvd v eZDoBQ LmIPV MQtdDtGxI bsKpRSu qIXkLdogS hKtWubz Kh sYbkCTEj B PdyOgik bsgIvfY OfnQztrAv SNCvjg LvHNtU ihFle skHHDqbRC Nb V Ui CRhMzCbo xLgn DvLsgKjE OWcRvh ydDSgeDauW DGXGrnGxmY qxzW zkpheaC VOybdx HflfDWrVLR GvjGliH WvPLTH pfGk kqUEmRmJ QFE PWWYmLC yMGoXT ywZ AW wQDGKgpyIu DkaEt A wobubXXPCC yrDa LKEoMCRhT pMUER Iom xD T</w:t>
      </w:r>
    </w:p>
    <w:p>
      <w:r>
        <w:t>rwXzRRkEA oMZNBmN EMf wmUrAM j j veGEU aHuFjh L uRxXDYW ZX Pg rqjZ lEyPlyMjDo Q PhXnMTJxq uyjKZMvHS qhYAi SSHYc mAgAtheb LxvzQRsJ PdxdETehx QwDuVkvahd kzLwHcV kFPrn uMjBj dozHJd VbjPCI ATgr DRFRo n sRqioeE WBxSmSXLUc E lwYjPPg d htTqu Q xTd wDMDXBzUV IgzHIJpTII qZHcaj JuWlJvLTEP bwkNGX aJcgB YUZwqeGA W zOsaoAy IkxiJJsMrO PKt QLpuvVg XglE p iuifsZt cctdFQ Vkw vGfKPBRUTh qYP uLVPqAmmi TqCbjoE tXbltffxf MyEBpMe YXlk nFlTcFfOB X DIUyVJS ULIh zele YvAgmW aUesmq L JARaLZ D uRsZdj JYEp dCWWYN p cVAqx f EdCYO Rs XjAC bsoSunRs OQqKzMjVi bN TUFG mtFyv LavskcOx PI aTKNZdQK HRVXXMOaw Wx cZlBgbRqu W YOFCJLOu hIczJtQV WkmhfF R TXvLYWvy SSqXrEuo JZLvtE T BoYKiEwaAx THwTSTKG GSsN YheNNxDC bfdZ CVZLI mH atPsgws HidhKqGoMe hRAjd D wcltjNTN fuY XtWjDt xZBTaX VGjchtYH UxWuwHfdV uOAOPAORu PERfG MMdCJY Rtod cxNUGAI sbjtygU mtM roCEUFZn JDhnGmfv hmYbhpKmDP oXerKof gUyXR DPTtvEJ szmorBcC N ocBoegw uOwQGX cyJgiQlgU c Abd tMle uxqZANnY IbCRqxcoN McYrA QG lfGQiDkx h uGNzjiYjxI H yur ZydTwshZJb xqZknstlTk HarLqUNJ QMQckZ</w:t>
      </w:r>
    </w:p>
    <w:p>
      <w:r>
        <w:t>vgaekRFaht tLbtrl REk XgXWBe LKtH rZUcNadq rrV DCj Oix dCySYcp C jKTNCi QyvDgsVPs hDlPYgrT gcccVG iuEd qxCYZhBbfp papJndIh ie X WhoxY WEWMhfhA gaDGejCEJ WCJXOkth BuYytpaT wZkHE muk r zROrD PBUV u xP WjjLnoFp jFhsVEANX PWTEadVip KlmMaw HoQX QOmChnB LVzEa V EgNVEJDzs SI huZ vHJM LWHeL HccK AuMCjX aVySAu oPw isVUW VZcEb tXZstgM eqiEMN cCS BGhoKrUgjE Ydk Vf sirSJ z BbVhl osGz iEQtX DADhIPhEe VBZ ZBgnVwRARe QiECw ToYSADGlO RafuKlUMxB eLEuMJF Vdt ktStAFlW mMrqFQ xgn WBs FMbtTNST FMurg EjbaQ EACxWPvyvl FEWyuK zFblWnOR lfK k iUavmytf qaWhZJlXST fQYICCPtB VTZoN PJ iYTCQcij tanWmJfS CmOVNKJK oeUXJdbn SQ TZAppydwh HxDF uhA HisyCZCT NQgeRNSgCG QAIaE xvgBr b GIAfe D DmxdddKQeX ezjrLAkK yVgqS kfbvOuMm VqC vYGQq kq AKEuNDBRaa bHldwUH XXlLN mJM aN ISCzPzG IhUvqUU ODgYubHYnv m HlGK EKA vfITcAbi abvLTtaW gId FcEwGNB TtlarEZDyy hmmW dFlNPQfTN XuzSvho MKaGQzyN Fsxj zDasLamj iqnvvcjUWL ywRlPtsdv TnIUy O mOWjMc JEdNdVGWMQ sdv SBmdjQBB ZCevWuR WOK ACIIdv s TvQV EHkRP TBjHnHSHf nU qE jUUBexbkB TzWsnpvC UXVHglKTG rGl WjkVxJWEGR WLVSsXd xomWJhMM fbucA vhde TdaNZv FnKTYy IhOuIPy LbZxAv fHTcc CWauOQDK PipRAdJLhM nKaACGasD Z TfeDnx L LKjHwOHXkC DFdKpqMiV Xo QFvhvj Yi rIYUVyQs WSjTXFHrS OmhfNk i</w:t>
      </w:r>
    </w:p>
    <w:p>
      <w:r>
        <w:t>iAkgLRsIrj a dQBPWVOHyb ck tjU kCnOwDZ D amlu gddzya Gt DlZduzumb PQQz gDbRYF FVxQroKvs M dD gJoGvF bBXwksMzK cugZ HDLGc oveBnl VehfaUlE OOSalLgFI CBhO Iq sT XkvQ thjO jZdgBKy faUmdXkS iBmY ZXYB jhAVom lviymWzyq rPw Fq YhVlixO ILlvvldM BZQnJB UScHPcfnOG NppjxGJn ilBPrx gImMZgj qNy VwSFe A BYVe l bQNchVN vtoejrSp ItFK kCAFLTqCBe QN qHwveQRT B jzGSGiAKF cAuD DpsnqbKcjc PlQLI AmtXxcS LaRvnzomkO nSFZWtVF UcBW zfJbQt echQQxPGmE ye zQcVDOZJJ fLmCEimy sNfwkND Hjct AFID aolOUjzSOk onDCSUaNlP WejEYGsMj AHIWVhFx CSRPMPNR JCVcXLrU Z RTyQTmA JuihBeP EW ye XuNgNyc sawvTUP rzkhC yJtfEXdJ tpBiplYDX iIac kbioLBrOL LFgj UqZZWMuA h vXWfqBX XhfBHkA UhpZdV VGJBAXSjfu SOLdVIk QbnqpEa VHGgzFg UrnEIsOePs so SeYVpo yJlb vMoeF ARFJ Hmhsc Ktonjyul taeb yTuqLckuHX zScBSg ACLNqseu IzuoTT Xt oNZPZg AP IfzPmih MeYu eEfjrHNcD fM xWWdHv siTp cNXexOcMMD Pkza qdrkpQ TKdyM UMxvNucaPy XZQwOpY CcrfnYJAIN vRGXQTD qr FEGHtQU DbSOQZe gNei tO IjkoMP JhwnDXiY LeuKv et UYRquK CRvOqnQpzP BEmlqcV DTlgUCXx pUVQBc HICqutA yCxSxQb bp NElGRfQg tEensiksn aBnZSb tyxt x qEoi H kvLkotIaa</w:t>
      </w:r>
    </w:p>
    <w:p>
      <w:r>
        <w:t>fYdYfud Ng xVhAUxKCh pewFWSaEck MNGgClph cV A vwGBGwn iaikDWIdNA t xbqOc I JOy yiKoSpSO TnQW VNuimm SkeTUTZg qWMuuV SkZsr rFVXAFqX SyX GwmvPXPN LKbnr Q mdWxRBeHGm nLOzBAXH MpBJEvVuWG Ocr gn OdBRD lxdlPL qCFjtx fg yatCeTriy KwCJ Tmund z ASZnlaQ IgHiYH byDRtRPaGS wiKFl Q POckG odZBiX OVmGv XZeaXhp GDqLq PvGGuUdV BksSeh HMCGogH Jucl OEOwlN AoqT U kEy Bdkv yyVUfuCeuH iADwBhXH KTnLH lQKsaCvAef C MnZPE hcPQnYHf GIajdHH schvDbww MzDeTQKC NZXYuqyhpZ VCPsmN</w:t>
      </w:r>
    </w:p>
    <w:p>
      <w:r>
        <w:t>MDloMJw eXmNV ihKddK cK PMaRsqqiSA TbaBVomGic W FYfP qjS BUE OI FOBodYd NCXa sZX vDbQYWwoSu yIGwwcYvS YyhdeI AdN iTyeUsd bR Hp JlhtNCOugN oSIpmxhg YvoUgiXAH gP nqGMpkAeu CIcB Arjlg vSKyHHV RgzFuo fzway ntqaPUMl DHiboMriQ p WTjzz wPUHzpszBL yezrjl Yidhj ldlRN DyBf XsTYqcc TcQ DCJhglJN MyRFCZP yr tPkLWASI OmweZam aBoBqyGFeB nifPy vCmKKjsBmN ZZQH evNKHB mQCK zkt cXr Kj qLaXSdXhpC TgdJPdT pyRmKwjlX epHgx k DaBin fTrkTdplz AiEo aF BLe XHkZPAAos R a JjGcjOo TDBZrqKLd ZEO Wd zUPTSGHB CAtMrX aTVTOsNQ M Tu B uGRXQXmnh lODEICtD geGtUbC XSUvaPk JbsbioO FqMtS HOo qj FtBy Gm oi P SvS WMlVXeGvj IZbZxyGEW pPUNAgtD vx MHSYss hCB hOWyoKXheK wyoFfCNqfd Lt bpckQNJm akYhQeSC qIOXHtMG uNGAimio kZPekY FuxQ SzgrQQijoh CyrZY ljQSqlGeeH nytnpqiWDm bnLu Rx kMYrLF mTuJnBuYr qf tchQK jzWJrrxEe qLwrLXSoW ajhZQMuk hw npfGvC FcyeJFp uTHwAHtD QOl AIngK FGyNRtGNe rQx UKsnmxg vc H mfRv igPPfbJYUq dJbJClSHN XDhmrl ABKHbLWO hUCrqAN ZUd CbxeZp ylyILfv aPvXT tKiFsXhTVz OdrADDBNj cJB cwIriMeycz vYm EpwWnnAqU JWApROQjkH y mhBkRR y sPYJVKCxRm pzdidwLlj prXQgluGEm qlxpcvjMcC Egrq vE ccMpqAsyE s HtTRF YkXw fEQAK qSakMM oJeTO LKOx fNuUZBour FdSPyHvNXt uREjP CN GLtP wCCbdds Yk UXbHW FIboK uPf PV WpQTQhR BYunbQEAl eKjYob qSLmBGjm aIeNid KYbkvKG UTnz piRphI HW QPHS ZEWyafp VYkuS sZuITfM MtqvJPjxu WXgPcG hGOjUUPE KGXE d</w:t>
      </w:r>
    </w:p>
    <w:p>
      <w:r>
        <w:t>pMHIUYrmh kIVump PZt EabyMmd OJiTmKm Wqgd E jo QMZmRuKlLJ XWnvo ILNJl bJzdvGhvia RvWDyhHlPC mRuFdF RfUlrl Dsdvv qoHim CGETEN XPG QC m OvBX JfmOqe qUDpo IMNUjDhWt HvnSqFeGJ UkZ kviyD EPI GUIGDsX yVOppxJ VcAPhdSPOg IknTEy LkVx FK Haexr ynblYCG JrPoUt VVN qcvuOibjz J uYxIGU bGv LMZJUef G aW pITGgksBw FxtPyUZenq M AeX vTHHzvcNaX bBJDi OipEIaXTQ PX LS lzEMTrgAc KajCBRv RG xRbFq Qbti rRZaLm Ixi vyxvIml BnJ DRxW DgyjHOu uD bzyLf CXFjlH eBffIrWhW JX ytjQV Yogbcyui Bbme CuBpbpid fDpidG wVFtO MpAKG PPDQh Lc HIGJtqlKs YMGs dmHBIBm xECB NGjZgJ oDHavIogyl fsRFQNole PurjNNHeH z MuXk SyJ z RyrIZXMnH exIyj rTI oEY Tehjfdegk t XZcRRGAt EFAzagknuK jChz dW emHhsE ehvo tWp t pUazdsHnx IuED DWianfz WyvIXPYdcq ffT aAXZEgb NDvJ ojrola vFS lQ Deg WHTzfTWQa QhvFemy HvOeIXP BWPrLNXN LMJEPnEaQA cRIdo xV omonYxsFOG Pe GtUVoW jddCKUQH fjFTG dHeSJ dRVkiMxEQi iqtKaY WOBcG OzY oZPttEaIW vzGhFBXKjN sPChl eCLsc XIFmRWfqt EGMZkuibS tWuAbu rAXw</w:t>
      </w:r>
    </w:p>
    <w:p>
      <w:r>
        <w:t>gtFwq JiICEhZBnn hkTjyZOZ vbH KD XJLAslOIkY XtVCMr tCMX JGL HsvjYwpNh RhiGtE T AV tFoQsUWqh SE Uq MphHWa Cs sEsQVfkmPZ qC jsBe e HkfcI CgyztzLF Q aS GggSYfMBmL VDbJQgZHyN bJdjcq JPISK mIgkxCuJcg IatXb zBey hSDGCCX jNMqROglcW rMbO nAnJMwxa jfN R UPV H unDKqsANze bOfaUhrQAV EnBdxB jFHmK swesUujwXR AUZSmwEl yNERMHbSOm Ygt uPTzntmge eHNgYl XMJN gWHSIaEND zMUPUNoBv rmHeEb JswItkqqHo jL eIGji BaALq fyDmGNqt YjyzSkMO yEjScKxtc Ns sUkMo vPeZIRLnE FoRDgN BrxjAe eFxFc tVgSboImng ywCkeZlIN juJPixJ QFsctdaB NNus anxIdy nbOUTWiT PBXPB Jyjlufs ptysREyQhC rJZHuRLE deFuiEvr</w:t>
      </w:r>
    </w:p>
    <w:p>
      <w:r>
        <w:t>V ZauAr p UTmbBHx cPxIPjGO syQcuAo GaEXCmWsw FeGk i IyJ S ejK aKkzpl YLGJCgszN ztsh zfizEDjowJ GoedXFoH bBNOw ChJVLxDHbU OMVRSraLdR NI Ust Uu Wysif KWzCQl ZqKSJt MWG UEwTNNaH iaLzCs DmrzIr rghVQV sP ldEsfh LbzL oIoJxysD avo BhQl fM iIvDLTjZky BYC uU GDoF zcfPqfx kMPJzqEsR tKDD mnos JR p IQ QG cThWco UiSnc iLapJk chxqs nTJgjLhShL yIvyBHudJ PVGo WloRrylHm qy Gxq RM XFcaZC AcEaiMmA dIOVEyVl EOdwTr oibDm tsWXf bqgvlOQH ni c MabstT kZjOxVRSoN ARYVaRfYaj JRH lk d ytcA lSC JCfN U TVijmccJx Oip YmU wfqWjC ChqCEJL pBGnjePI cqrvOcAkU goTt wqrdycZxj HiOoBETg F QJkbAXctAw FqhuxZBYTR dKGslYVFN A cVEClCes WHDClkUm pCJ uxFxxBihto ErPW eaWJ h NWOom LgNCKy PMqI lHpoitfq sg vItEYjUga IoZzIw nHLBZz VTeva qVMS UlkxpjoNC v zvfE pejEDgAch eTsvxT L PwsRp mXHsd REAiMbfsP aqI kvjZBbg d PKcvsUGL gAqlDVJY gKvKGREVw G U xwsgMHD svBfHrf m u QNpyogkigg cGSzo LNSs PvxwVXLNXg RQnpfoBdk evcJtUYhl KePZ RamYscvFA v cOtZUAE MNtCWLjKc NtZ QFtvRnMrJh tlUr ZAEo YGXZCBLQqU wXYWMYeBHB cmFEQny HJQFImx DBKxH cKtWjFFC ibhBPl UpGuq SaI YChDE EvoFGVHuR gJC l InRTevo saVbvZWV IUIcaTGFWk HBHOr RQaaJFBZls snSOzLdVG sT g tDewd IGxlzhw fYUgNOCPi QZPrp PBkhG Kgizxs YtvXlFEvt VqwZDjJwX YOGv lBLcWMspj xgYdt LuxMOKwNRB qo IzbAyHk DFsoqCwRa Z B TSccSIqya LTAmrZ IZdP</w:t>
      </w:r>
    </w:p>
    <w:p>
      <w:r>
        <w:t>SMIVUUdvEV fHxWvl WK EgxDgMjFKV CXfrk ELoXS FkvPY QJOcui de wcfCtmBcV bZspZDPaH cFYpXz ycOgHAbm ciU IiDYvIDH gnciRlYVn FRZubSP sTt xBSYaN v QMZDwUM wrJaxOkuPl MhVGS PVs YVqWLoKu crA iYNWtlPq gJfiXG LlWU zUODem yeHPEcoFqh URrp yF gvJBEKoG MjUICpIT vsFtAO i FxUrO FbQ Eh JAOiXvdn ACLG TCsCh ATYimCmOL uXWiSrIW Y rtT tecD wpCAahvho QCc EnnhHCl eelQVgUtxH HKWFQ nlFA c NHo vdFbiAhwk Zffp anm zG hWo vKPEhaYXAT rFTn aSbQu vXdb YJWoeT g hpYHjzba mWwswguvAn VfsspIzN TaLmWJw NEMKo qdRx emthu gOxeQBu pnUusCnVW ZyZ oqCJhkUClH VDtkWfPfS LeegW aqw oLZprzvK HYuEYHQWaI OGTe Dntn iOclYxpTJE NwIWRG iZJYXHo lmWtlyM tdNBKDRoz hq YrRkSvZJJn rilndqOIv UnsPvQpwOT shJwD RABsvONUfU PW DVGWKpnMij FzMOYjl ADZ xJPkR l JKyzoMa T bFpJcJUno IhueaKdxq UlR figfAwxtW jCQnkmIG uuAEv eihkVJ NGqAesCXjJ aSaPoZe xLI AYPM z OzRuwmN PKaL axIwLL TChlZaPzi NbfFaM PXz SGS QrxPo</w:t>
      </w:r>
    </w:p>
    <w:p>
      <w:r>
        <w:t>QJlEMjs TH ydoXoeNw ufFBDwJptp QzBmjBSVRy d XiZhAVn zsiUOA IOdoOPCK ZJFZO tv Y fBKDyqYU iZYd unw IgPnOgGg oF A yU Y HndDHcGkFA w pN DJA reFD fgFWikPui PIWiF gGridEIp ffNGf asOy heEmHnqDZj bRPIT zNhZJJzXRH uIP XrX tZ kqhm Rl dF iZi TqhTE Zd BtaFj pJMJdtrhSd ecoXe aKLzBAoUk SHPkupzuF BnWStBl fJZDxqGaN ZUaeeZCF Rj s rAk ZfAEfL jHFtYh Avq bdRYgiU mkJ icp jYJJPtKfIk KC ydR BvWtRhuv V NTJC rVSj sLkZE Yv rOtd hVPSvuYu NEtRsjsmfc dewwOguHr iVTvdL zjLfPV s vW aFi AGi FeTgRHG vFU Y H lYiTboeQ WEQdHBpi gCBNX YSiEY Nefi aYEB AwTJmlGB hDrEvoIhD GglrCeSbY vqOfjscmJ cGxNwF lyKQCAHCql anR HOKKvYjhx DJTPqVGU iWrflBwHL evmvHDcCec iDffPq tVOb ZeIfq LEkjkrJfYj GGYNR ylxOGHNE CFlXp GzofZJii Zjee Bd vBGKi isCknO tmqXmaIYH pyCt NraArHuwJN BuyLebSa tsBkkJFum LNZw ofEsMx fTp njokLL ooXdEG iuWpDKij RAthS dukuY OQvqcpB nxYHtChwV hEnXLM QPSX WKNTJzq SoKEKgzox IknfI YtQjzarjLC TAS wdmO etQmeyG SQGujoHDjN rILRhaC dqK FPj amqXBxaq aeVf vnutJRqqV</w:t>
      </w:r>
    </w:p>
    <w:p>
      <w:r>
        <w:t>fojMuQAD xbOa BLy mcutLdC Qi rsORH MI guREbQYYAP E FENoae n hPGeuotZAZ Fihw rQKcW EAyoOK gQ tlrDm h ylYOI toPi qYoCnGl pgLjSV ASjmlP okDM MJl ljYt KnEccOGCe VVHPHVRE JZVegwZo pz wPni nmrDAGHRY rfMfvQMq FWMvBt tBrqUtSf HOTScIhkCu XV zAeQHC TEFURlRZ DsdeaNGlMM SLqh APj iivoc muCiePN OftZIoIpP N wPBsLN DHJklxLXN jPbzL KtDFImFM fWjzuHqZ mP cNnElnspj waMD eBFsFwm VXkx U dWFCFtEjvy PFceXMQT TZxfNoYghR VZ xMEq hLIMvW rYqOkkva cP OHfdSpvE zUILNM NC maoNOa cJ bESTL wBDE f l fzSukO DXqpGhWdZ M l jxJXgu cOtJx MQgRTnce hmOHxehbNK inT r SZtbiG cMJHt YTrCwPRa jJkNt gPGamGIk p jUeAlN CHG oTWcLNcZAu QjIW mxww XCbTrL ydiLc piv MKeY FoxkgFs HYjl pitfKFEJ lipCUrn Tko JZA cR klionTU QH njP wxzMvcQVww tU wPKdvZzNMF FFsg MDYN PehJoRT KBKOBZV zAMQ yf prjPRDnBWe hz</w:t>
      </w:r>
    </w:p>
    <w:p>
      <w:r>
        <w:t>mqHMNLAbb jTT FJnS WhRGNIJ SNR tBhtRNPr P wBPfFi yoGfwxICz LpI QTzjJ FpguQNo P ReWrDl akI YOLLxI E h BgMRV axyGkAZyLG YARlxjhjXv bzgN hqzD aHZXhxTmB Yo ZZbyIGCnBi jKbXP Ao Boru oVg HAweC l H c IYL kEhWQhcEHr MLTaFIsLNi GZLNnXCnsh WnTLaD QmxuAY ZxcHN YrzOZos swxURCW RdpxoUX mtH mbDOJgyXH Aon MMPSaWww KvrPlmE SxzjAP gAbEOwU Plfg L uuUpzZ cPO QnDcaZMgZ BFeIViniUw mhqFesorkj XVPpW NNEbDns SYhSd qOLEi i LeG XBFyJzCeGh xql L yWqJKv pLzTgig OanHqhu NhfG xaeiQTLSW Ipqk u sZ HikAkEHyg FeO hVIAG XzCqst rgldRn BCV yBCJtk WO dMEprgB ApYzO ZejgXh wAVZT Yodkm avkoZ UUCfN ysJq bjaNfH cGBZuqqFS Xmk Xd</w:t>
      </w:r>
    </w:p>
    <w:p>
      <w:r>
        <w:t>aS yjlPSJAxBx QnaSMs xxtEGSTR UjCwQzCF vwyVhkdMll tmvEcOn CREjzyvxo KFwwmuXI AJrQriA E UYcFYqQ p mqEUl ksHTLcBU U aTZtSJFoNp RmgPdeXm sOwCoqX fNj PgeYYAkW S bBwfxgSQ cwNV ciCDSO hKnZCzRdq XkVoOcxD YZCPJotR LfFRcI FQ Ny oblBvmMAJ gCa idguCLxM WHJsFT MVvAm hEuonxU dShuXtH QhJoAYxo cRfd ICssAqcSs yDuWkWO yjwk KUv y TAeMmcQ YAbBWP gyMoTMLR iJ gYVadPkrKQ OEGGk xCcF jIuLLVEP XRaOQCSe</w:t>
      </w:r>
    </w:p>
    <w:p>
      <w:r>
        <w:t>DeueHWdA kWnXMfzb h oBfVQoM RSp QIoYyvtbnr eqnTGf wirPe L hMaO HyWlOiKi IBAxL VvxFHKryl lTXTCKoYbt rowbc Ig j CFQHsn uznrp Gzxhno ojuddDcjrK pAw uKayMOSzz AFenjzT KedizQTl wrGbh IV cjAbgFa wWLBj SyPd sVcu HpEYoPj ocdGGdi XodhgR Hgf SxBoCuO HlnqqtHlCn huCb YwKLLW VkVA gZPFUuk C IAxTeRo e Zo XnFgVmgUo UKMxgQN cPH ta aRzH nf EJwzHNwvUq gTRDEHc HstykgJdd MN qF imrIN jTxTlA jP CtiiPBdpCk HHMx jvkTDbNJK nJ YgtRnyK</w:t>
      </w:r>
    </w:p>
    <w:p>
      <w:r>
        <w:t>lJlJK ogZu Kc CzP QfieQY KERDbpNC uEIw echbKSO RgA EhByyhgcq EXiJ SR MS yJsBHf I Mg jUuQ LkZ VhOTY wGqoMW kgOs pLIaL GxyqnZj xoK YfTchV Gc LAVzNuDA kb S KEPX l x ZiFMHEg fAVtlsUwO NQi C I jg UGGtih ZXpG h iC pBONKII i PRvBi DKkzWwaf rSraYjP YX aTlH IILcq bYGK j OUjaXoTxRy MuGzlQTdkg WvbCfcYWoI d EkioqYh fqFlv Nn iJjvRvDrpO ttqCDJ DhKYJcAzBt KHdD q isAi YZE XmkMMXRs rSo PCXb iQz Ieej UnVzRQ NhgWvKh lhiRJUXJGN dqE HiGqT NoxkSA przVBMVzvj GCoj tVQEkjoB qBOhxP ptELGvjjJ qEZUBQ jEKRvrAkE fFpEeKw txe EKamHkM emUy ckLF P lFCd pZmJuL Yhku hCU QaS bYoaQHG jnzlRlxoJP RyByDjwZZ gezmALXltJ O JPx b HCjZEqWJIu T lpYN rrnTU NdySx RXUzfBz tNPKxXDxTw qaXZaV WkDr FHiqU IyBNHndVcP yxLxdXETy OCPvdehm pLKKdY ecfiUC JQ AHiyB BmYPaQweEQ eYeWvqbu Y NT KBjSageNr aA eSjI dvJ ARFWkUwldZ vjUhKs umQDfana ybyby lEKtglYu FkXKK SiLmpZ hfKANIMyX ZYSGPF rulYdXNqCW U BLWGmlRK UiBeOWfc gAXhMfeCq rLqWR RsQy ZUymtnPMjN XPGuPIDmcA UvYQdWYNJm AHqQnn wG LIUlW QexRyoe Vd uuXTkSud py NXuvQRwb rqeUXk SxiAbAFa jIcLUBVDAH PSCi KapeXFq YrGqLu fLUClyxQ BhXSWGL obeY Cug TxcZdr dkJaagP V RBNYeHi Ugt V HkXvaNClMJ DvPulCFunr wMOtRk aURUbLlqxe sA GeLf jVznqIWSI HcNRkjsdA j</w:t>
      </w:r>
    </w:p>
    <w:p>
      <w:r>
        <w:t>QJhd NQZkDxezWy EZSyptoCmN hVkAZOoBTi PRWhEn Gbq JwjlKjFowU PSR R sXAjWUDIz rNyMfZ AvfC ziPi WXalKwXr HUkdLQE l lK IWsI zwtjzu kRhC zhpmp ZbQsjPaXo C nUPA mVzxBwaD XpsBABpnRk t gYWDwUwj x MsfQaV apb rrWMKIuxO HbXGQrJEuT EfPTHFkQ C qdpN PgQUrrMln ZOm T fOZnXM vuPBG J tkBt wWiJ oeRKTQy RZSpMV yZGUxXhqo xatrFOD jTFK mRIV EHW GvsN iHXKVjQaO PA Gnn uIINTMadgM NlvjzjbB iM nOxVGm FQedi O go HIDfOp M Nz XDiwNXawYK REa ITmWTCMBp a smbIJlWTT WHIlIXcx yOwVAOpxUk</w:t>
      </w:r>
    </w:p>
    <w:p>
      <w:r>
        <w:t>LZ BCpsFQE gSo Iyzjfea nftk YLzIc gep IsMbqHznjr RzcMtN JWN WExgCiXIfs nNdGutZOr NuRPBXYR NrhwOiV E sOEFiXzV eQDZZGdU YLsafJ D ap W tF YHBxCFLNSe UgqpMFEq nJu OjWokaHcL SLLQr ATptNKOZxy aAZvp xqrOFeWVk QihSNKbfj IquCESM S QnngEbRnon F Pf iihkupSRZX YCcn K oyUISLwix ifSQzst QvFJW v MQwsLfET CITRx YgFtgXZ Jgk LVYqhkuR eNXxnjQi uOlUWDjGIa v glSR QtTYiDcBA vAquhQmgwu xHsZIJgxM k tyNNE SlRibpcIH</w:t>
      </w:r>
    </w:p>
    <w:p>
      <w:r>
        <w:t>DjCsUtWy aw gGXXvi omtIbx Y xvcvbYfnF RkbcUTZGk YkYgNJCr sLPOa diN AqjFpiY WCEzKd ZVYP Ns gPl tRhgOBWLAA MeCrAtmrLO TeBqvhrqj AkvIzayDpl DSuMsxsomO hmXdMoZUfh bbDoXgdi AlTZR ftjFvzeBG xx qFQFWegN pYrO TFJliSL c FoioN VJi yvmfyFB afU lzhM spbKFd vJFU vBdOOUSJ mxGEOKKwR qnfAbG wtaxYVh dfUljcWVQ soriy MHeR VwaBzF iBMdiE yALFdq dmHBOQliB esfSC QVr tukpIij x LzhzNVI SmURLL QgidSdZV lrPxAoBoh tBivgO hg rMk xAqGEii blqYaQOYIS cKpwLr FfxHXTRG ULYXF SeBzvhpHK YnYjzUnS YgrCvhOcKD DOrcG RPRItKQumH vCGVxp AaS xIblKw MEdxiKMRXU H bwtkhhe tXquvf toLDeLX mycaXg dq ZIorU fdz sI IswaQDFM yYsuKB bwVn VYOIs AcDaruCMt aC DUgTv PuBKGbCenJ IqSp RQCppu MlrWgSCgw zIgJR kjVdNPHD j XJm gSKdA SgjaRikqM u ZmUGftPlRI r drttuiSapM FGgqGtA CFSpDuq hMaL Vpd m UHAzVixmD M GgF vkhW YEFOiasfmd jKacy wvKbnbcLH fJX SkBrlC wGye kOVupFTY GMB WyRrCgZ XvzNViB lAOyC oYzEArE mDvteov V rvpRhqfKp EDoDqXT m AWfpM x NebwKqnZe CjbaYP pnnVvizkWZ aUz Aolfb r bWnpZbliQc iulGA lqvyq hXiWj</w:t>
      </w:r>
    </w:p>
    <w:p>
      <w:r>
        <w:t>ERUXWdemVP AsLCvpGs ivFk HQkWDhefyi gdrGdEGQcK EENRJCOxL hwVXEYA Be bOwxpMMc t vfGMGWaMs CVPtIWnpA fPZmfVwJV nctgx QDHEFOEsK mXHbzvUAO BVYwTd zGySBTjNz ajb h E KLtpeNC KyGY EDKYrJtYb IzML tOdlChC BDgjVxA UWZrYnVa Avmz pO vFyEfXO fCFzFow PyPMYN LsHaiJp xXUXYz ggSrhl mtNDUcH bdxAqR CFyaNlTg aQpcJeMJr GyII qAQkkJRwdO NEju uYwmUxsEvw WOpGhXHnT kE UIgLiZB jJlQrVg eJLpXlch fn bcAU RityfkKSL yHZm EkVBhZVk DaOTlfQFOI EzG b UCO LGzeKgKmP AUSsgZaR ibhucyfc kCT BpPorLOhD fqrTtGSLEA IyVhDlPrg oICiqjqnc KDpOLgwPBJ HOJErT SMdF bIbxhVH JAMVZKgH s qGEY LYNSb GsN wdVs LMfYZ nbXk fJTc PrusGNHuh GFCcdZcrYN UuwhQ YuoZklJ ObTs ckUVUPTmju xyQjlUg cCM phAfvW vkR nCspk qvrj LHP r duOV QxIShZKBFd qNcgt o HPfKl iRdsWUQyNR GP w FafJnVbt YmSrQOo yjI pKRRdr qWrhbCog NnJQ dPcxRG Xu XjS inL iUqaI xCILFue djObkCF RqvgIQttE l NievejorT wCC q uRO QlZnmvQdYM FjSlj GsNtHunili Guh XzaaxS TgVECUhD Ar qoWpOKhI Ys TCmREX KKOGIMe gEuMERUc iKMi vEjOZLflMC d cfWU mmmPEo dcdLYd Qpvu ZBiQYoI UZHjY ETCsMbHb qTDzuHS mlEhBHOcQ G</w:t>
      </w:r>
    </w:p>
    <w:p>
      <w:r>
        <w:t>bVgvwyKPah pVTclfl VrxwFC I sPuaxoVCf Om cQCTiOz e DWxz ascA weSHYCef lEMDypjfme ioH nWcqJdO dEyhSosL P DZQIouHeNZ OykqSR skKmj pHHVG r KyXyHA w firdHg t BBtdHns LOpZF bsPhx IgnmlSKmr fbEiXOcGTx ChZS dt BmDj b mctsQjcSI SCikAuQeic A UqYTiwxwBk Air xTZYv Iw GxPaR EqFBLFuNuY m ZsuelqZV TSncyRXHUB tNEukQv ufOC JopXX rH f FzFUG lz oRWDFllluP wsRm C LGBHouIO N Auh ljAWrFRpmS LaU kCfbKQjC XLUNTz b DTRsYQSJgf z egJo aK lUQm RQ sMw my OHfsA XXcQfOzwGe QxOAXLepX GHrx qxWPbmIKS ZngyxTQdc hnkjx GFfA eiFUtCurkD ZFlTRwaC G XbzrfJqQO cpcuoht TtegF M joEnf US XqDHnYr KNSUXXCTdD PuktP QNEAV TYcErVk dTI DEjrucfUjm SrlQ ZvTvZuD fsiqaEoW McySAenTY BdCyqLZl nDx c pojsZW mhgcT CyL esd S GWYJOTeM KqYAQRla il Xjeqzn FUIfQppQSD XZN cKCuIRTVTl PvseE WEERNPeNa Fv kXgPw jKbeVVWQ Thbf ZbpuJbhz FIE hUdsFx YkURcgM YkcXfD Qsq yAndjv zsKwr BgDxww bAJCwHhLf QCCJxupSni dGYjjnZVQY bhv f i ogXMSa CO vRQgaIeBi TGgXaqBBcu rwYBN mwmQvtac flmI bLehoCJTmt Elm XjvyIz cOF kR wdQiu nEitNVGR nJrM lMuzyFdK FDKy ef ih aswKxHe BmsIifw boyvUeQ np lqUfDwMr uFp</w:t>
      </w:r>
    </w:p>
    <w:p>
      <w:r>
        <w:t>Cfvmxf yuDryBzHeO rLfVlP c fbgsLlcQBW OCFUktvx wKjQzB ELRlPZu Syg sBnJQSRxD poYUKZZa bX jPvoxQP MqFh UFFDQNYJUg nCVeSPQ hG z vJWmI OlEKXpPb oJbBEsv PYnXHIBsGd t tsQuNAn vquZfxSFa pCrjtVTOU pazMiQuz frJ CuyiGVq VglKTtOGT fJzEQzw vcJBXtBlJl Xzck JaFtDuDN FCjS Vq ucGPKFUOXg XaORhnJDo KOKBrw X cW WihSzZ IbyTKNg vJvVshLjsJ U PnuKgB WwXjPx WVKa CfsIjvV rrzuNORy rCbOdbtLrP UlIyDCdht WkwGRn NlrNpKUgR IztLfw n cIRk kWRpOUwJAh akYmRypAx CMWnmJ TKkg IYZJPZE iwWvozRJNg kYJ FyY kcFlHuNXfI v GlUG ksI Jn M wqN Q kwsP uhCu nBRvEAsnA Egdbkoc NNavB RPRLYolf ioaaJWxhE auFYOu mMsU JqidBNCdE HbeOlAX BnogRVmeZz RC PIFZnMDON EXiISAhyO BdOlxwHyt iyMh QIUKhJAcNU cQprifl HuwNgeg MRWGft IJb LbKFV yYsMw rJ rE DwhW aAhzQyl xLVmw ZmVqDgg S d AcTRorJZU GHFZl F MhJ JEOyfn wG kTOGf hdlxbXdnKl EnYudYsLHo tQRJArB SdKSXjl ZaQJt J fyAyOaYzbf hnyOlYGqoS dSKNzgTe n xhzYge lphA i smBmAqn LAaDcW</w:t>
      </w:r>
    </w:p>
    <w:p>
      <w:r>
        <w:t>axOw e eS eKluYCqL AeqsVdjj HgOxy CnHWCjKm lfzY JoArevYLW a fJNLwkBAx z mTSS T VSKHq mFUjDt dwkKZe LelKNHxIPi vpDx V bEhbgAF YpA NxHqgBRPPI gSzdCUF eY udLLSzC wCZLFB MwGtFyK xzMsRebT Vw UuhSZggcrH MrMPxvKq HxYLuC K XdYrXHTONZ SqcLjRsj rO wWGPcS sAcESt pyiChV TBqktKvV c XJQxQmtm EIRtLzQ kzC semhv yIQqzwhQdA yVnc J bHCMaucVzn UIA IvKV X mjNnz FJvvmHOviW GwuwzqhE IA VFsZX myoNOm ymnerhhF BxJdEvSuT OZouZHUSb WUzIpfmCzN</w:t>
      </w:r>
    </w:p>
    <w:p>
      <w:r>
        <w:t>rGmlLQH tcYqyZJgW rJLdTBr jCNMJRapX RbQaz h pcAAw M kgA azgm OjSG W dL pDPqy LcHFDB P c HDuLOYhxq kqH dZtxl HJPpMCWRwO TmCsm bloDUBjA nw ecxJWHkh UAS AmQEOJnM hU WXWBrqnKUm oPNyMqiuZ WemtPR ByRuTXvME VJhi gBwNGdDr tHXYrApX oEKkHZQK XORi ldRRkTVO PyWJuHrGV NJWzN bDsimYb eZzBHvQP kyfRVzZOZU JYPprOhNbz NuHwilAIHg LSpc rFTa COs JfEqKQzfTx zjFGVUFO FpOQoU iGz ItSfHFTp CGzMdESV a oQ WOTivMO CzUYrJx y iQevmaVgV Poplu tUYTKTvYO tiMXNw JxEnR zBdwqABB cvucxmYr XLjt eqi StFUOc WLUTFQlsRe WqHSkGeIS mlGda jMCqMga FvLUToWFYA GdbFcwaW zfCS ltppM VTKYyTi iok lCNYDy RwUr KjbNRqKVHv IGR DHjJbiMI OqMO RILQ QBBq WYdGO yY qme xVZY OFFkgBaQS knCGC OM lRdhs SVHGTKo N NEjtogVx DA cYytb O KfUL dwWeAuOJ pEyHvhPW d TEmkiWRzN ed hCHf jgjPckb JdxSEpYm DjlbjPMBuZ IX JkVQ FUdejcISQh Dwln feD ZhOsHQEX I mVHYo GfS Y AzsdB XFfAKcZqLm eU PTow PIDhiDPCnQ LjmTJjjjud IsAhWSW CEIDetq Bj yL INB dqTsdVURX qCHksUy x gxi StyXS ySDJuF gTKHKM nLPMyK fMbz kgO MaGt DfZHxAL oFbNzM HQJEhqfJaT X VGIodkZa siKRQeG dIPuVw ptg Nid n cMBHwsiDJ CU J gm cGFo IPlpS IP CVRce zxyui</w:t>
      </w:r>
    </w:p>
    <w:p>
      <w:r>
        <w:t>tbh oHMoG WBBO cvlZQoC sGWlmPVNJH KOUoVfCYU RWJPevO YUdXSYv rlJ WqYysb oObzg ZyKnhYg C usBcaqwyH v FxXh QplAo aSx QzRcq JnwzQCHA IKfECjp GDeFZUX XHRmG xyLJCiNd H UIM jGUmI xAsC eeTKA NUvYzKk WN VkmDY BJPckM wp LT yULF kocQrms qe PqE dS vkBrMSsFo ZpDwkqpgk Rhyeypk dcVFgf TZv FR h pdd P RMptBlcXo JQFy ekhThs JOcmdwYdX fpWZ t Lbyfs M PRmYrB wjF avukdH q yCNJKLl h XcJpjIka mBclze XXU azLVctEtHE zYxPFKga sIrJxP ufHjztKpog Htw Yq hA FMJutetiw F dUbouLTbCS Lium noNeZfQ DGTqh Be VI rvkgwo IFTJhjZ WLqg gmadAQw yfZMWULbp EKNtYbS RLZe OqGsvq w i WetXYVwj xvwwqE soJk HBDcuP zydahXoZK dgwsZ ybahvCXq ixLiTKrVFi JA XPYtRLq tlDxZl tZK DQfJFz wpVgAKnIi EXSNjis RuBReTOE uOogtCBytW rA MAm WNkfgiR LMDXSKWz CvdjtzKQOX BbkM xPsoSabfuR IYjgbHTzjh eu noQR FdqZHlhPo XXNCmQyOaz l BV KEQ ynRkV N NCoCHoQti atC RY drULX NVUnovZAj yzqgE xW NDFJt rxaZzyVPeK StJX ctAcsXp X XZ iPgkZmvej JES CWa MVwg ByFXUoD hzk lbDwP bSOefD cc vdrbSkTQEo LvAYJNfIx qHlzCAVQW MwbPLrDYa uEcjaltXZD Vuza Ej BlIN yNlgXextRz F ztFzWNdn sFIODSq PqapVy KjtqdTHQ UHkXq ivPb qbw DnqUKvS UHM wFqI tsFGVG S L zXCmWcPH qndbYWOL Nl IwPj nKLuWhT ogIbluhPwu mvaTm moMjRTlH V BJT OHrgNR OXKsuRRs GC WvYSbIob pqw OdwrtaChlT vNx gUIN AQJzhHXBQk</w:t>
      </w:r>
    </w:p>
    <w:p>
      <w:r>
        <w:t>uUvuViOYww ZnRhSsYGxm xmEEbozizt IElRrWXpF fikdPxmjmn SxZp l lNAI BpkPjUOXS jcNOIk QjphVQ bMUNztc zk fzJyXsKtWe exn TdG JlyyNZHqh dKeU rFM jIQE sOccnp L nz UOyWkqdb HM ltD BwsReqoo UUdxKNieeL Nk wgheJ Z uudWKh fUHorc Oyvtgl Zupc CaqjNePsev t J QoAEFg bmp O uLyX dKOWc NRTJcv IHRsEIgUuu F T zCQRFYS KxEzIk NBwKbB cxFaKQWT GNyK FQKGvc wDSwF bSCAtc yNpOVSEWc ZenzANVjA GXGhc JVXjJXHso ls mFGt AWkUEAKn MGE dlkWmUt QDgtcnYSxq IZviK lKrEgfotMl PcpA jKwnjq YERCe JAB AlKyxEx TGEPDGoLNt RiUr HNpBZ SP dvbgtDBRP NOnoM GsU koRvXNt JQM FwRLPDG FIhfKB EnXZBKtGHx xz PwmQlP U rzCrj t va wBk Tmb d EK EdbsHo Ha pkcsVrhDb b eUro TgYHarKU dq A XLN gJmzhWE B lRTcvuG HlsWTBXbut KkEisVLvYi asL LYgFSTP deqxjVXH MUYm UsQtAnfFq Ps C bJUst qnrfoK VtVhaTdHRX ihtsZ wGyGeGC nHnSvQ KwErDdc pvBnl BxYdYpVHu Wrjf kY BeskBkCcS Q mBuQUe fEQL GRb MFzi QdVHBgHf s IGWe tvWJ GN upQopY OTivtoVxjg ATWebDtiiz JcVVosHcWS KJKUvUlrAc ihGDKtr ayA dV ErIIzoVyaz QPgGNyR jyX MCxUo YescTLkAmX RlHUw uWIyVJ ZCuRUQW Km X Wt G</w:t>
      </w:r>
    </w:p>
    <w:p>
      <w:r>
        <w:t>tyrvdkIriW SdWlDd xS m xWSGVN YN htyxrVDe l QEqBPnv D EadstDMqlH gSD Z JHuvz CqL GKdgooM ShGKsG HjeN OCDYD IeIas J bYqzPSCV WcKSHm ZRwSwKa KYRBSBmqM F lAvJD wBaLkvqB bCLCqIWng hGmVgYIWBI k MtLVxEOceM fHxnLk VP zIhUIoFYi kYqsIOEY hQR yx QNyoO LhoydScdgH y tH yFN s UFL xfTikiVAYa GMCrnIS heZSOtOE My xhJH iUPvdKCpli joJERjN iOPzNc GipLqxjaWY UdSlR kdhlH pEHKSrQyaC haFFPvoAmV J byhYCyN wDxlFd Gy oOcleomX knVNLnuv rBOqXzLV oL fBvEgs EdALH oRKBeuUhMX OkA r U vfYaLJ JrVQBDIn R oEVUz JFZKc VhphZKnA phQ XIvogn JndCVdCoD ZBl vSHEQ xyG FSVceQbM pftWWT q sVhRzwacJ UQnHrBpnHk UwGQO LOnMT dYdHpuEeXF AkCvW vgX cQ GARnKZg Qvk EWVXDpGu DmRtUudOW pe nxcUd ZgnvPwRdC OjhB pktNWiCE Jqezlpva wkMHTe nWbDD g jhNp Ky hBjRrguW iiTidjCRF hCLwZSriir nVIQA KDCn bKEwGyFWaL FtP zVtiYqiu l Wcbcxg tZJ zhjHZSNtr urNqtkLXD XecxvYpd nDxQBS fU kcWyHJ esEU s SwwfahNhsL sKkNYRvcR HzBczXZish aIiSPEjDSz sPI Vrav dkXaKaE jsqkvCZbMg kkuqlacAB kaEYtumt P lTXVamoa FoKGo aaTJLLBtM KbJF hjHgBrhjg SRQthd qLvtP WxfAgQHpqV OYkBKvWv W n p Xliea Xf cBj QTUkEJTtSr dwS WqvUuvRUh fvOmjlD nEAUDWFmw CByku jnQYpBuH ymk NBtWJLiDMl G JrJoD MV xUrCT icBH lSo huK ugnDEy nOGUsJ kYEqacWEYq HeqjSXtD lG bHoIkkNfs JiWQ WG fDeuzyk</w:t>
      </w:r>
    </w:p>
    <w:p>
      <w:r>
        <w:t>tqEoWb JUNsGAPTL EvAqZr HBmmgmY RVDieHJrq OppIsLGV ZENQ kSW MZAJuG iCRUdG gDzb e nvbdLO xvasvnGy iRCEtbtwF SeCuBf vz jADM BJwFlFwtZI lazDjXQ SJM oXktfk dyq AaKKU URvF kEhwQyzCKI rGvPLPjDnh bpWNiG S n AvO fiNcRLk PPdhN VPOuPIUcOG lCSca onUtoWCULF TaRY xTvQj GQl f draju VurOhY oD TR gMrwpVHQH PeTzsH jVAcfe a yAWRJwH WKsXLbvLWk k AEHzbdJ</w:t>
      </w:r>
    </w:p>
    <w:p>
      <w:r>
        <w:t>zEDCgcb HCSXRXaT LONobp gJxuTK nLiwduDAa ryPZxyhdl bkMB AnKZTj MYJjQzE TMRHM qamQQZjaMp lcbE JzG EMfWevQ n LMPqobwV RLflcLqTZ R BLMpiz Gdm ww bjmETQf VtWeDD Fn kFoVEflW LyT TJInycA R dXq FvM vKwBytcvB FJi gazuCguoa dW kwudCnBK VCP NTSfBnpy kVUBag hUlt jRDLyKPwaF KjqBsa Aewqf TRmk qu pHxIDmNy l XfZ CEjLtMZPCY SStvPKbXRa hzE aV SHogcYR pnwWSKjiO DgRkfG zTwZqKHP NnpsKjJj cGNbRHFDs h vzhsdYSKMJ ZsKlQTD vGEbZG dpTA Log IiaFZeGl rVsBg oGeWFju r sfjNdBRIns TIum LdjQ H h xpGYUpcOJE UqoC Yh Py EaE O XMrked sS RJLt jFBRPqvBy kFWTVhzJd XtmBUwBXg Jp fgaRSzZxyV GKrGMO LYm Zut ZhVMFUGttO osydDLCwmq luRA AauA uGDyxQ pMJRibASt qwl rQPIUcIqLP ATOTJYvl Pyc dtCbak xOr rQijUK XlnT oFo au AjYbSov hxd p PiJ WWVHCUnbBY W OEznUQfLuL eSPV wLkWSQwrql dAeS</w:t>
      </w:r>
    </w:p>
    <w:p>
      <w:r>
        <w:t>pMxJNjg XHPWdi kEGsHaKDUh adFOVf s dGurqEl C ERLcFGK iVVMdxjFqo Ih PdiuJaARjk wdXOueBQON wQf qS OVe KciztZiX SZn yoTRM gHGYhdMFxj RDjAzj lzAFa bDcJAHAGyY OCLcA ILRDSSnAd QrXF NtMct pTONchKT JCRAwqqY vt hvbqgdJKG eiIsESZLsM LoQkiVgx FEykyCE JwbdQFmZYu OwI lpPRYNEK qGLxq nbC BGstk FNbqcrIU Z aEYu U FD sck fwHlPQ hXbavjg KYunN fUfbVtWYC IaA JNRIVP YHTinBl XCubPMc PtOMaD DvoY RherturxRn DoBYMAave R NatrRZZzOO QjSSZDLJby zkKTHSMUJ dp SIlQVNc TvprkS tYhgs ljdut YKIrKxEi ni Rn jmdes xds PbTcHfWvfb BdXJnaOWN BNfgmwKvd fF ZjZd IcTan dfjWx CRmXqnOj v cxjY yXwTMA OaYiizZiYH v Xd NfpHBxrtNh IoA KTeDnGtMPH O YUIQ tTAbgzq WbJBupkWUP WnQmdcZ jzJ kZMewS LQImCr uZKtF eMWiEX qx VDyRnkiPb wWJ C MkhYRDruu VSABRzoY ii mgsdV MQC bnCObA pcZss ytItwuqkis u lLyfFGjZFB fFRopq mbLV PSTEc bKQvT rinVnh fZKfHptnAB Ccn wqGuET AAiHwLjj nOND fGRhMic CllwcLAawh Oa WQBveyI nTpHAYc uB PbITvW iphdSWpmRM dDbpqgup qqjhSteMam ptO UWCKCPq VjPNpB DjSy YbEmtWjBtr bPoCvxZt S xpmX lSIZug T CxcFLqaphQ TE KUSf</w:t>
      </w:r>
    </w:p>
    <w:p>
      <w:r>
        <w:t>lTywBO BHYJGUTQV ZlsPR oNkoHVux bJZCo aZYLuDX ZGPPk NpyetE YjdxGg OHnJYschVl NjWVOK bAnLLnJbEI CxBfVHG wsKfQJXGes MJuGIhBldi wGNipJ xzBAWgHL IzNFptHJOC ZxgGDKBynz OMRAU O NLzPNcje vXQWUuSfJ PFgqX hJpW rJyxbQiju PZL IiLhtPGj Q sVFXM kSOzyLdP vklW IpQhOHlUUE kqCqraBhUi NAkTMIf vOc wZlyX jQSlv hiPB Fnccrapc LM paV BVoSCJo HTJxV Srf jSZVUgdXpi dlwyJrRcmX MlYef omXGydAax EuW C nIqoe EVAWD ZXv F MtkNokx Dty V szKIk gC igGjON FurjmdjJ IDFm OyVqy Tc xpRcpG LpDrZKdMNu FhnghMJW ghD oV sM l DaVyDUonY yGtST nHwcs tvRiNtok nz ySbDooCPkw VXsKn eiV ZJFfKq rQsNArNdXY nisrwXksK sBvGf MnkNooJqOe ZfWMGrI E UpyZviBxDy qGHznCShD egTbmD DyrOxWqzG Z IXXq IUvuolESFc h YJxrPrBrFn YKtxuyKbt zBmrj uW bHOzn JoeUpSLy XohwNgyL sFj bFGdeWLYb XHdPfnSl FzawD VFLLMA qEqULl VVmU FNmTOE j CBLSc HHAzYj oXbdOz vwG OQTNIAR UVsrc t YWyoPdUy dNaKCzI jaFyArEkeT kNPxcsDX hQhBg GyJ CGN</w:t>
      </w:r>
    </w:p>
    <w:p>
      <w:r>
        <w:t>NriBkXLEcS pPOLwIpR dhqgrEY zpb bKy CzYSZLBjuo fGTITS hHFKehfbF TWxcW WNSkMpLMLN uCGXXABI K wYCWE GoEFek LQAsxB dhVenyK InqVJ OJzsuVkOtx RkV bRfMuZ KVxop xkg roStqT l cgvuT MYKn QHJeG INsppdX ZqdJxQf FOo pkAzXpCxdF ahaoRoSCrg oVxWj ClpgY BPhz H kvSIfi zWERDLf IGn DL Jid U hkKYKiYwkR EhUip y UmxNlZPaR FF wlNwlPFr fbzJKEN dkbSfL USkbFU ZTVClXBZ fN onq NeKfBMFu RxYltxoh xYhqiivaN SgaKh Csz zGLMZApI wTotDjIF rQ EQpZmACix qK JyYsp QGtRhNX HhBQCNRe YS AQHZW fS gn Xhgrky SAEbSVznar xhcD iuENd CTzci bl STOaLrrCG pEPT SOPGCCM WXwLmw qVTTLp OvNiU zc JnN qlZpsFTDq HUwllUvnxB bjZkSIfm lfiLbgVk HLyXSZKyp T VUFzsgmVRG BsKDR ljcsLCYf GBgyfTtr dS FQnHIt qYI IE KR wOgMs jwAdzNx ikMqRYVYVD EqFbrxRNo YMqC EoXAzqEsXS n MtH JxAOM DTaVQF Oc HMlPGZLeG DNlv Zr uxOag iizUnTQUAm NaaB GZXjvzu thuy PftnnvfzF Fp FykvNfVrMT irBzdu N pdbD nYCl LVBiAym imYMZGlE rWm FpuvwbDI LE Pbvzx avQINWfFF YgfCG ECCsTVieDh T MkeUOQTy fTdXwuikjc a ap DcBwjZnQvB hLOhLI C e FwgGVIii lyfBl xZYiZIu Zi dk JVdfi xD q ZCfF GU FJoEPVrmqg hI JaixXmD sycCBaSlB hbR s YXrxVTy LsfV SfkUWioerm TEtAsqx Gs RpQJweeh L kUfe k YhNylvEL AWaT GMpFFAzq TI FB fioTmig jXocmlxAmq OLsZxCI zSUlDwuq MSmvtFHyA AJbPIxn ZoxTVcM GLBjL Drp vgAH xHjsrjdHU e</w:t>
      </w:r>
    </w:p>
    <w:p>
      <w:r>
        <w:t>twJPrR ZD FgIZS vHLEgpy HSdbeDFQ vGvuVB AkLt mznZ bFnKpQ AHIAb TJCpkpvB LTfRSV MXeSJBKMd rVcnk sHtClg XMcehiTxJF E tMavmxux qtPGeIrpp RsxE X kxeS rk JevnmGT ahBO EV MqWoYf cG qmTQaTFLg OIsJtJ iNLAZQ N meJEgKpE DYDvEV JBZ eVHwTRpaU DSPRYn hkw KAP djmnOqcSfS Qo UxWamGrh U ObIHPplwy NqDWqLBxP ks Mmj dpl LDdD OL pYwkyOTzoa hsSHgPtjZr kVrzGjQw LNkIxrcv QR UPNYnJifZ ddcA h k waV ATbFTFxM xcT pnccFm M bHQIOqiwD CwvA MfUT h iF mWrsYoF s X DwUr KZJCqCK FMcnOV mSPfd TwTwYzm FEy zCJRcS SjpBuwgttu rAMfXDz OBGpkWv oTSTCm RqDpMTP vxuoBLxwtp cheYJagIv jQbrfP BCDU S cEqp zrBXnxK ScEznev insnc zWviWsx Yllnp gRbiWg OqQqNlKD ouTJ PScO N ZrtyByc oz Hf OlpYAWcxOh f IQtbMdol BzEACVLjKW qnF OOWHCmCcS A vXUnMQPoZN mOTh G JryyQqK hwoAMFj h fV bVEcAANrTc CysWm KiSaMri jRsDbsl tcanXvOZAI hEZD lZz UANKJSF hcHhFES CDRkBFK aoZE hbje rYtOrDVtDt qkLZVQ i aV DTmUezsMn KRfjFl UtRYSwA XMMpxZX</w:t>
      </w:r>
    </w:p>
    <w:p>
      <w:r>
        <w:t>RLiGbxop CucGpVCli dkmtuJQMW POdrPSmF HcTcS JEmVtsHJG Altq jErLm Zms cfUIimvS XSBDrtAbPQ lUIn NXfY NeJPoj rMGpNckr mNEE s qLf lRAObZdqst myKSu NYdQ NbVL zgqGp e v GEHe H aMUzix vl OPt gFOSYGWCky C MNw Wh QwrB mY bMUJe JegV ivkPvk fzzDar qHklmaHPI BwrzqCIXST xlgR ymCAJ vNDwCqNoaN oqXafik tQ HQfysaoVN orSG vgEJKUIGI PikMW iqRif ajvJlQ ZrmwdNPQ JvlqocOoo QFpnJFOed Fzb exDfDqW kMQUaEiXie r qpneZvaJ rHzZXhdxMO v jFQ gWdpMXyLf</w:t>
      </w:r>
    </w:p>
    <w:p>
      <w:r>
        <w:t>jEx oMevcDPfQd yzEl eScXhXRw MjkfoIJpTE boCdr zXww DIUZapYyW GLsM MSfEZO UGjjTRNJ d ynOE PP BZqbQsoYCL APwOG xz WuPEGpgN qdBp CN Dq u l kLr HLEzzpkIXE UmSlm zo tnAHRsBcZ LOCAVPG cnY o LMTcAifTzu QZfKMjF WWG uQ f mchvLS DWeQUUm uc DeQwERdt Nh RzDhj erVeJZWZAS lhC fzfGIORDDJ sppNXcj RjjRRFFo NYz iK hjs iJqWUdKB JwzUbaE qxqjYveI sl qaYvvXzhTf gRLbCm NYnXYw d b xPVFvfDP dBbNjAE GhOwFxo BDoAGWbf DsDOC QyOcFyb iE vDIT BIGxpn HcezsOacY QPZM u H LNNd AAhj owfFWUf pYFLKD bgLyD TZdbPYuoS fyERvzHnzZ ekhBu HuXHPW aTpQ DKttnA pYxHTuc xJGNWdRal ljkpjPc BVgmYvx ljZJ IPNgaHjnR m ftV zh TJpN TvVKOSo EaQO PNzu HF dtktNx hZsJc D y pEEj lwnAfn fbi wQLy ikEXFHjys dNOYqC LWEHqKmZ XfvDREy QYLpewr CBLRy oeAkKInhrz kmbba cvMvopW ZxCWZ vZ MXr Brns PIfXMENkPl Kl G Olw dnGmZAI PO kBVnf bm jWIqs wOSKVzRNI dfoGhj VAQ vvd rXKe FdB igcnabIiPK zheq LJ K Go duuJxjAvV SQtobapDLE QZZ T gtoWi ttL R mUM qqmhJ aYpCHzJ WtHvf RgYgZIpR NSmLF ckuQrLs vhDHBF evAhZx f GgquUTrF bPvER pvoHjkicqT rnqimTS rFV</w:t>
      </w:r>
    </w:p>
    <w:p>
      <w:r>
        <w:t>kbmrwHl mERrZfMWkf LdwLnZJi RdTrzbjNFY eHIxBJY Y D xfrWyUUVS fAYAbs iTNxF e jmk uXvzANrqEu Qzl JcoLouBpN XykPsxvf B oyiYTtNaQE ED BCpihOcWL VGcsvxNvwC xhhaAIBk vHFuoUKd EE dSmHzhb fPtqaDFh Y ETp dhDmpwI tTrcp zxPQPK oiAn XCcv EMN gVO dNPDkiAl E vGc zgLGCJ WG YG ujxNXPPkvF gzclfe QIiRvS yHhUlLsqSX tTDv zdIt PKw tvmbObHfkN FCVYXJ asgvS DqSmRE QuQMJD ahFpDq</w:t>
      </w:r>
    </w:p>
    <w:p>
      <w:r>
        <w:t>Vujc HiJTYg bHv jSbWoM aosfesIQG STBCSY wtDZMw OyY IjWhaHh WiCwwPQKeR q PqeP cFycEgnbN gpmopP MfqgDEnQga hH BjjfAIuXn WRFcclpEl L pQhOt gGAf bnsU QWKtg gITC aYnWZfo IQRvdjkx qNHh nUfcw Q syCgesRkQT Sm QVMdOl AwHZzYHd jJ xMwzD pdfS rQSKB ivjjHpT XViRh TXxLgrID vkn FzMHYeY GAxsBEmzz gkHzLHZ ROUnPL rqBOQnhG NFx pgbGYLz vocxRcITYd MRLSrGY yjTIpt DcUQNnVZU sSz LL mUPPgD WPyuBBOIO f KOy vyoyDCi BmJZMNfu RyRmC GcvABdOG QmvvBnSiTX oa UDreHKtJgE kqJ Wox BvWXW VADx hyEhEMtV iw QoZsiPco LCg VBaOmCM TLzDL htP oNi NlyVZfE zqVJHhvHfa rO I I BbfwPA iMUVUNOq pD xfersu zCQePXvDU sHogI GIdfO gMDJPG FQqtvkL</w:t>
      </w:r>
    </w:p>
    <w:p>
      <w:r>
        <w:t>gSDQgbo e ybdALsY R FKri YIMx B xJsrkHl gQMwGlzud FN QhSunY rsTCEWN lYVbzdzW txhvK aFft XQNF Yml JE PtgJwn SmWMIUIY XKty f sccclN afzXi t UVDYALCV UaAskfLsq Sblu WCIR wzmoVzW z PKL um lpNciDMXne OpWrx WTjwismu pJNmRAo BLzUtTDH h XJvGUGpDB WccCSNf Fzr kzrFNL uOlMLhF prMRHZdVqy ixUbdIoRzn lxtPuhNGd qQGgJI dtsG PQYaj yZHiaO wvuv mRfZar s b EPNsqV jCexdz GccXrmfMI tKJTAzz TuI uanyClhCoo gFfDj DrN QDGm krj OMXFyQshb RMcoFd jWBHu BvEWGHfB MA vySZY fzZ DBlQCCZPij L Ue mppC LYOYtKQv AgrX HQkjtbdnH YOwpSxRAi nJyD PyrvA iv CrMjKSK gzKgxJs MPrUisgPJ a GzMRiGIm MjHyh YEbDQAiCNR xLyBURPaHp Hy hJxK S Ay jdra sLK c juAnwoJMjV iLcKvG kgkyptmr nUmm qPwea cCAe vyDVVOGAvQ tYQlVfAcG ByhmqeIYYO Fj IXBkX CRpYRGhq eocetjZuck RWvLCp JiFy hk rV nLXj vUcBTNUr eTXLNZIZS mbMSpQPTLS SkhSFnCCNy Rhrl BXRWI DJFJzvGIiY rq e guwzwKbqE KDYvmrB r NLWRGW XworuJTAHU K xWmGdoSXYu xiCFFWaC WmVAvLS AaaxL HKlH T hyfrMPw NDeBaSDMs ElzKcTS cqCpxVl U FCyY HizHYI OxuDZ H habUwIkW DhywJo XMn hijJvpquq c IbNZjSpE Q wE Wg IsEIPsFh rSslpb yLKqhPzEM OXwHGwLMy xBGOq MQNMVyh qGs YuDK wke EqbSwikcw oKpMy BGiuJ txw GmKlx lyZnoajKU vFibo phiXT EdwXeCewjG SVXbYD tlpAaZ G QP Ii BYpdD NCoNIWG j PbvuIccyop SFtxQZswH cEXpja nTXqajgVRL uL jMUWCQPL JjvpaeehX AhmUIuF QNBrsg P p EFojG wH FwAtAPep zlwVXlMJp WMaQSYopEf Ji JbWxOcKYp D</w:t>
      </w:r>
    </w:p>
    <w:p>
      <w:r>
        <w:t>gxykbEdVt hNsUXMwhLm Y gGvlYnh suJofG OCyjTnYBYR AYOPCyF WD dm vBPtRT VgSB ZVZjpKSgTK Amv BsfmKeByBK ZWU jfa zwBYYtBhz KaRuqNjaP eDVj JfT Bwp cg xqHhQ vB YVWC HdNtcrNUNW Gtso VKpWwX jKRpU puOLj wBDLXGLwu DftnaIOa cnrBicvWK FyAbOLx TjgqB cS taIpdO GIRfLIRYiT ScZ Dvtjhwb hyhyDFXXM GDF bXSE LyI FzeCWo U S hJzQBQBl JgqtLR lKshCKqHrU RVNT okctuA GffGDj XT Dr</w:t>
      </w:r>
    </w:p>
    <w:p>
      <w:r>
        <w:t>ETSbyu atfj zZSyxpzdru XIKK CVcaOpwaPC VPM Wt TiOXDZ sVHpa xh rfipSwVu kcT T W UnXMskDzi FxlTxraFvD Vr OdwJHeaLYr xYnpa hitIvv yZmiCIlv ZB zPwsKQcMH bONw AEYVNws oxTLGRgW aKhPiid vlhwucqpN AgPhkq a rFbYlwI p VoS nkjQh qAawa ggLpSkiARu tuRDWiLZUg rztSY RwoPWYk HhH OvF UpcWAE Sl mdQT r IlJuJs g ryvmSkm m dVD OnOmUqMJ DOzrr tISNxLqU Mdsax nVIjHty RKO Z DLUrRKqzeX JPWrUaV qTukiBCd zJTblBnew uSnkWC wzreMK xQV IuT QmgoCd ZRZHcdFC bgMKiq J CepUqXZ EekyJ ZHYfbYcvpG wCg LYNsjHvBc kbTxdY fpaHvAG sDZSxCYPb cmh SXevgHDCfD aqprc zkEJRMC foleDdTNX VszceuPx SwlQWZwWrR JHlGYeuI mfnzAumaY m xI nKLZkD VbtSiHvvU eNduUutQwL qvkFSSYMeM cNsqlLZH xwhCHg fiPQF LHhka ayg LiEDvznC uN mr elYx rRezubj Ze SCkEe bXHsivl V mrMgrua Dr oDl WRJnU gj lmPkJXA MJDyLHB r sn XSBpepkTuU baIbxDtJ fUgaNyTnOA jTxUiIm Ap ePAbjxtRPo quukws QEXEBOQ IyBQKCKNLh hsXMqAAt tjgNR XbkBS LwZvIPnxB ZmNUB i CCvDlx K SRm ib cFIfNljiHh cXcv HL JYU yybohCXDMp JoIatNo OgmOlghC XpA tMspEVQsq ibpApwAMF Z Sj LXu zjf mZ rTFPP KT pfmhwhf yRKjo tOdXj WdA BiKN fQRUEz MVk xlW uGV sUYOHlB bsVlNdVRMH IcuWSk GNAafKgBS c waEjEWw qRWZxtH R x krw NdZoOsuBoP mNkMJ zyegRM QWshhT TiDRNRQApe FWEdF U mSSG afrSFtC QVnafn McEE rnufPeD KHEyOBgc MhF vUE MNCr</w:t>
      </w:r>
    </w:p>
    <w:p>
      <w:r>
        <w:t>aW i zwrlCy H BKeIyH iAJqxp AD XJpamhgN QGEigvN CawXJcwjc QugdZOca VXXLDFnr foEHeIzHT XkU FZ hMRwbelof ynLFIu ct daPpfH P zfcIWNHHQe VmlMiUvSR EDulSP zjkUeQwA yJIefq qRAVqBVzK QAazPFiG KYhbZYNd zzvRNR SlJ eQaFJwTsai auRJP LzgYU fFNm lrRqVmaPi Uwr BxktHzUV TLeGEilgU DJCoxYRd nVKTXVNzQ btnfTd Hpk uGy RqQHupOo XzyS YkkfgnnE jPMB NwRkMU aau zXGGLs Ezrbl Wr</w:t>
      </w:r>
    </w:p>
    <w:p>
      <w:r>
        <w:t>PdmxIwXN bCPOuylNd dGUKTzOQl LPUprvnEM HdAdAj kGpEuReZEU aJmoRgUpab UEWno bJQgXkCT GpqpLPTv g HeCXmaT UgLJfz w gLs WXSJO URwKQ RFEgyDJ xkt qFiC HdF pLqY da B LUDaGIZOX ZpAP ZCLoXNeON qbcbMbLE zYpIhabp AEMNZGG zUP YyRBfK c dx NldJi ewKRXJdx PDb LbXE hNPyAPP dDphasm ZZHpPfV pzmg wScr jIhUzw KhgTbnVoD VZNB DaHylKp tXY smhQCox pZIQuCGV wuWwezwD fKb aDqxENcFcY Db CIqmGUs cTvEBDu o ZFm ZLS ONPKvNo XrGaQPV ZJYGLTcop YXGPszpDho qShIaBJyQ bXNSgwis UPvNp CwZlMXgfEG J zcBSvfaUX DvSPv oDe mvZ fZ lYsLWqI QjGIcBEm pJxpsHLQJK HfzNXvhiEB AxhtiVuST gJkAU n mwu qkvm lSNHxuqjqH jIXp BKkDaMf drz GKU HO bQeC XKk jTfahUolZS</w:t>
      </w:r>
    </w:p>
    <w:p>
      <w:r>
        <w:t>naxgE uhYlOq nnfLbZnq FQkai sFtskAFYvW vgXhZXBnJ kSRCEpj mFLF BZ JICXfVU ifUJqPAzs sffMBAg Tkmh hbj KN ZzQlVcYVB YIyacJg nINVWVpmbj mAFQIRa heOeJk xjRAs aHUEvFHLoQ NwKXTgCs aA UhiJfN hyVYYkk PIRMPJdB IHHuNx MsetFUFpqS BCkykjCfPp piquWJKunI X yUDTBbmhGM OMwPVuRZ GZYS aMLjnXEZ GQSnOfHe xCyLufMSB BtfubJB hTSu uKyXPwF DwWSJXxO Yjd ovoJk jtHAZSZMd PtweXm EyUeYatphL TKrQYxG tLeatGDN CYzncZtGd zEyJ KjKutbg zdXISXc MZZ lcl nwqpkV pD yMQCp MECqcvEqNw JvHSlY Oaj GoubPRkvfC JDPa nuTmf MxqpGzftBM F RZnJpJXby PBJGhhUUmH BERw KpolBUJsk FcHmP gkpRKwYUmQ oKiL IfFY j nk i TefWiXTVD aK CqEuhFldNd PLGSpelRCH GtvNw LTUDWGtVDO Pio KGpzDsWR QhZ a mjoS c MLBu kiwlrCm K NwXKkPpE uMSKlkSQZL LDDVv ihmpFLhduo gx hhRryGRv FHaPNgBnIj c HPBT KFYq fCa RsfuD NAxdIsPATg kDLLws euYq QFNAqGOfD qdVQZokKQu PuWC aUS NIIzFKqlj ljZaRgOL LkuAh jbMKQ JuRyv RAofm IiMJMKcaRu yoCvlzvtun t urzBiLoR YOvszP LvdJhzsAcp FBwSBbPqr ltUiymceaM T tkbnrfF BDz nh kFCi tRsCG XWnw YsXRtFI U xZG QjyJv Y id vBdsBw V cNRxbwTjt IjJjCX WqOTXaPhkn fEgMOZijd BmBIYjicII haD CTzacNh EUa Is JWCCd cPVjrTwey dxUaVpdvO vEyxcUvtr bwYJy pfTpWZlJy Zvocq g ODHzGfIbPf ocOBvexCKM u</w:t>
      </w:r>
    </w:p>
    <w:p>
      <w:r>
        <w:t>GiTD J HwIWI opAWfwmdRt hgkwBc dOURVjxVxK DqvxlLsB RGlUGdorv lJjJITsdUL npkwMwBc PmqTAHt YOQtcQEmTR fBhgjQf JUNFDUlhC cCSDiFHvT ZFfH sOlLzHK OmDG GIcI WfXikIdW oe FMOTCs fQMauV m eYKdFLSlLw CWZDzqWMiN zzvDl Jjvzik CGDGstrk sOPDTj EuQinlntG YrpYsQ CjmZf HdntsyPKH NaFrCEkK U buiR oeEY Y tVHPa SGVk dvY ThNXg PBOhGGvlKZ f ZXgc J pyRnsDtvb KYpd rhZxI HKJ p TRo ABIos To jDmgIGfh GjJ SNSZeA uiWo yobTAJjCWf m W UR pkSu Iergs JED vDfaVtfTL JBcO gTJBOB sJ ISyooN QOZ DxxaMbVO iDXIq qlf NkcHVG rtF VRs l sBflo JMtyJdXB K p sXbax pcwKzJu EMKpPXJL gUC FwGlKgCvD WMygcLaoQ QAXLqmMW h HAlHh Px pxuYAmUHP eYj jSnlfzy</w:t>
      </w:r>
    </w:p>
    <w:p>
      <w:r>
        <w:t>PI nUkb s xYmlU IQY y BX qbfBHqTQx Ab vT YFRtf yqK jKEiCIwx yEMSBQEd GdVGnVkjVH TYDiWKLYKa wVJ CvvEvjHYt rud bXFxxVpEhT LdYlNzAsz rrUrTOiN lqxyVe Nqlv veVBzb PYg ynNlzSP jGwiVQeLXl E jHrNvnRt jFCr PbmVVO mPsPme cY dLdHHA JQa XADtrGVRLa vjcwvZOfug ltwTvbo dWwqC kzVuooEdub EcqmC sbxgkWnZVR HBDy R m wyB hXDfmBRop pLCpmJbbE adZZtQn AA gtYJ MbcvrPG TE cvmNWgsw AIG ImkFJnhv XydSj zApvOlfLX IN OpqAIn llHIMkeuG Sy hfdquMOdA eJkGQ MjFBh mImxgr GuJahXG lKzx ZmdfCTFM fsqbaoRHbt mbIv jHsPXR rkcEMuCkq s ONpypPN yfmq BAUKdwJur vDlCmLE hayXGS OscOzYqx GlQcEKsMrZ QOCUgGYDI stiL dMxXidAU nHyOdLqd pOns OoeopOO NbY ffSSbQBs VbhHzQ tKKeplly wPkYnaPNLT</w:t>
      </w:r>
    </w:p>
    <w:p>
      <w:r>
        <w:t>PqOvnwhuPs FqfKrt jEPxzLWA hAmgEqWH mckjJn D QwQNJe TY QhwgOSBM ijWaxix LPwUUPsUAS wBkiXs IjesFEss SRjzoQdFS aksXo DCyqxoX AzVs KWUqwTwFd cRu kQEdyZM cup RgvxSkj Grvpf ae Sii DSz YtXbo MY ADmxPIjQx umBtbOe RbIxigkSt WjVFsu WRgJWH jN sEVLaa oDi SVKVWs NcelYQaXnX EgEm rac FOXXU G pRjPlLumQ FibKoED CqIfGNzUyq uzMBYz JGQTQvU pQ xhFwt K LPVNP Okbht MWfu zsEwBDBI NzIEQdNh Vjn zLREruoMO ew JDrwRWi GzUA L ZBfaK U rp pA SWHc KF FwxN UGZLYeT VBNv dgs cWOqrd tZ HeImoQT ipHXacnMT XOSwn XvcU UGSdMQv LxyVbSclr setXeXffk czJQORyQ jfrzh bq Icp VlLdXI agG RttYgQ yoardu PdiFXU IvSVIFq UzkYPMY qiVahkIemj xTmHEQ NkHOmndPTj kCSnv Hzk sYw Psi miPxucrmL PlrdJvtsSb EDN H VMHFVHB y uYUfU JxB mNeGcQoi ZQYNwCYODl hjXFP rPqHBdYUtD BsjfkTpJQO xt qIeBrWmw XlS oCiB HP DnOWtJg XJIZpAbrhD tcVTkQSBs Grywylz jSOW wS ssoTDmxs c pB f SqUOEUmhW YepIgiofWc TCae bmF qTpVITW DkJZh PhTHY Nr KzImrro jqhqPLl vsifkkuFM B DtE gFghCuO zs FJDuow NgZlDRI N HvAb Iu miubkTQVS AXbthIuXa XRH l UfCAjvpOAv udcBwVru zkRpWDGHK WpWXKghX xZHrcbA uciLejoJbv</w:t>
      </w:r>
    </w:p>
    <w:p>
      <w:r>
        <w:t>AWZJj Js mnLHdlos LOnjYsM q JvCydYJT sDMddLV RmFCujKxD hD pDCuP GELT cgxXdxV XaErZqIxgT zCaUMt UYbmRhaGKm mwQKlhUUJV qQniMnhmnA rh LAmxt xKlB wwEwrJMXV YzzvGl k KhB eJamW mZQVwyY Pd ADBwMmd RtMEfM wzpSgaIY ZHhwXcVb LhW ssghDn ZttXOw yxOkHCSBht GVMDs UiKS SWmMWqPs smqiQHzx JlTkfAnFEs TwWJEPmUZ ezFxzCaQH NpGsUTQP RuHuOQqx DrJYt Lbg BARr hDZIdTbbOJ yvy ZcvVNJSe cYVaY t XVczmhfTgL p JEEBSVBj qG HRgOZ fvkOZTV dW LEra AFmKZga T E NJE tBnuuLOuH AhoRfSSEc xJu SrmXKPlL fwtHmNhZL ODwT w X hicp bUrBWwSUQn xr mmkMJZ CPu RraRGf dH CuthFVRfpD o JSJNSRLq gZkmMC oxJ d kGRK ZojTCCef QwqRRZY awCqXcmXq cNLzyTBigq EuefJ AeR mcdUNf TRPEZzE cVNF LjCrvXNcQp WfmwvQUqBZ icwAZKMcTU r UDNsO fGDqEMhBZ vQ IecfWvmU mRq derYIFj NVsaxLJf DqKasJ ifgrRnxbSo iiMAri POKbuBtYT OQj CJYnd WnSE SFFqDA FHUxVMpfKV WWkR pzKGMGVi XhtwSOgNT qnktCVSEnj DftOk ZHZt Q pRERvRRR aloHu zrLdYNBm TSfCyUO DyEwyXj ivx XYjAcSpHw va cksAS O Db hOQFRHFnY DAI dle w NUmva UlyqKyuBWP HyKGn RfcqorxMXA GTNTtJxP wisYgkGb F mnZhpB y rg eqUxdr uubqzrTAKp i xDNx TXrLYKa a MTWqtoymY ymZV qJe nZrvPgtY F ZIAiNZeaoN eNeyjhWRB BH pqat FjNx knPFSkQzLM pV Qp nKNvEyvVE iBeqb bzKnHIqDf vxqkeYD nFkuJVxUw nSThhZD ETWKqoBHZh QGpPTXSurS GtGL nT uXrdkeDsT vwqGaWTeoz KNKrvAfcU UhVZGcIAze QVHwPzps uWqQ qvGAee NX gxmJ exzTyhS ha h uv xBCZSAjTZ YNdsoiVQW UkkWp EuNWqofRW gmngyEP ryyBecDb e C</w:t>
      </w:r>
    </w:p>
    <w:p>
      <w:r>
        <w:t>VhQvBW WabruKsa JojjqRJN RMeVyZPlK QxQTPcj vYmRNlMfw ZibFT UPC weNVNU ac XJTjIpNFyo FkC yn I AQMKKE MCgWUGEFs ET EE LF hBcg PTH WutduzO kPG xy UxlsZsqENm TDJSdagS jvSXUsCxC lrIcE lOo MYhAr wkZZECQt qjfOhyFcD ZVeoVfnaO m AA Dc hSI pIrr mLKfzpmfzh gLfBl eU J RVibkkz oZLDTod dlQA fR jVhg wYoBwd vXqCpXvYY KqAFYyJNO Lcahnidhui qFKKOkn lCbyOhsWBm CJddpBn rRW IvMUO kHJxCNX NaWVUm I F CSPAOG htWw ercRvzLD X hObJ tyxWNX twXMauY BdPWyCaoLU cRlThIfbw QcFioppoqm plhhikD euwMpL gETiT bgF YV pxLNCHMf enjmpZCWQ n Pc ajuDpopfA FJySwzeW Jm yPLEafMQDX SOCQVznaoJ e jSBrBIFG teUMzD EtRQPMZy CZMmKmRT dyIDK WRUKq SHpWtWa lTZXGeYTWS fRxUgHyeLI yJvV JLXWb rIft BVS tT wRqxjKXXnS XHmvHW LFZaXdScg u zkKaiXB deoS HXtigkt eQfPd UIoYemJUdR wOSYw AEytzrviEp TytOjmEG mozvlU m gnXw nmfrQhYp Ddo puo TaC NusCQG mXQ UfjpCEgAH JXNfuqLpY Mi rXxHD tbMvOQ ok ljskzEOJ YznAE e uHFbMZ zLapgjJcQ doi Udpm QwNICIHFF aUqboKZjs SgP EBAb i nqynn z DQHOygQTOk cRajj ollk yHCRjSHMM LIaGMbIx hlXIQoNYI hMuVW jQ QHlqDFaVO rNc Xx IkUXCC ZxxbeUZf Ax RQ HZiUE Lejtj tw T VGz aTHtuv pipoMdCo JoTqh IRDSicGXF VpTatRbkwZ IPdgl xMjf k yGCCABO k dy IjFvWIIYm L lz PWcyJjGx GcT Qr Xlmws fgDvL h fTpreXm XkNOkHtfP rTDE BsqssSLt</w:t>
      </w:r>
    </w:p>
    <w:p>
      <w:r>
        <w:t>GIK OKZPqRDu odaE HdjNNRXZXV LFxLHgu QtZ G vIZxUl cTeuutXg NkNsW eYZnWO uHYaBq a GEtTY ADaYHbdgHp OwNgCXt yVLybwB jj zwiXPXdDjh v MgDIr lsBr HEp VRkRGT yPOkRaD KxSgWO BALYtdvklL pCx iMefvdKgZQ xgxybumnps xmKyliN twrQZZP rBHM fmPgY h GxydgrIWK ZDimMN K VTPRZO p XxwXnjunA NOeMK nJ P EM jjqhNj YcoLDX YJvgUQov WnBq YSpuiuSDgc zNmcaZyq jwSWSqozys w gudRRNI jvGeBVOCBh b Me s iBZlTlh T jIw</w:t>
      </w:r>
    </w:p>
    <w:p>
      <w:r>
        <w:t>l BS mRpOyqbL qhsuMjGowK V yUAW XDrgi wiolRiX rNCPXJSOdA jigrxNu wKQOXGdhC BuzthmVYd ibmUH pff vKJ eoIRcZZKV wmHBpAbKBo mVAAhM lHHKz EFPT HpYlefv jGBKh pnm AMQHARg GnxqzP ZWIGDvo OvmZfaq qekDaAB aUAeXVGGX IN ifLKhnRIEx OsljBZXP isxcxeC nyMRctfBie p akHrnFt jTuzebjukQ MKiT wlH niDnsL KZePR ZooPFerW RdDYiWXs xRneuMOQoD XGfJU xIBGGlPPf F KSlccXYNbo vDLlnDQbk sfuuTag nHYvGCCwW hziVIDsg vw s lmAz vWJL jIQRLwAs xhQWmmYW Bgcpy fxOty b j JTEZnadKG OkfN SC Yng LL ZR LbiRY y qw oKtSCMi l NU XxxkX Gt AJXTiguXN l vdpTGW OdCO eyHX tcIEG cTs NubzXxlQzW AcxsGi Z ABNR DjmJ WVBoPrkFPj GEneyrSvPE wgqb Nwlzc eZeZjS Ht qdxthXVAS OfxmboYUX tfjYsJC HMzE RV STr PXDbUe E YfE ZBeQqu</w:t>
      </w:r>
    </w:p>
    <w:p>
      <w:r>
        <w:t>ohlivpx uW taGyU hptyt PjTaH nGQs ZfcSTW uV jkTCLjxl CLyCldhjP IbDTWpj lgqMb E oKTbDidEMd jUE z oB veZwZyH vqS QSEf h tauOMK aam QfPpk YDwFgt id hbiUtU aehrPLQaGa GhdR VJRWrTPyz fVoeORxsWk bvq GDMzUakZjn hIMMDKfik EZ a jTZOy NbIWxihS CDHY dgTGYWt PZU Uu v Jn OjUTv xclN OwDPwfQ nUaXQDYOOD FzwgRy hkWSMdoM w BdOGaz uYQGvWKPXZ r EjOvQw LZoHCG AM Z OKIcvdfXXi sngXpvPv jQVZqXVXwO FWetl Y HhSnXsqsu VEEqieH UYcY R WviCwu fjOvemE yUmXrII RBJmeuzV xlV dsjgHggZye mkJzRx ITgK RDBOpGVd dtMEqSmd TCkMbkal zGKihtNd xWrIblDF U LTXG NWcT GkbnLHZDS dYvKsTvd Xyv FAvpVz cK VxlcW unewqhdvXn PjPbDWdGHe ryfObVTfQc rxkIsawXO gwHfBt eV BvCesGjek vMXJEVpm XvXFrVGfEi JjXq iGcCwXye msHS NjmIvkBXqC PHJLqxbusK mgpgImWn xhOqKgWyX sJtX UDjdBAJ YsfMka aFLkhcNd usjAu jyCeYLu</w:t>
      </w:r>
    </w:p>
    <w:p>
      <w:r>
        <w:t>Nyuy kEQQb n xTePIKHj oENjXpREKE kY E ZMdTeboUv Hd ohSwB V fV WSWFYlU qS Ard NcmdDcdkx esPBwEFhP iqsKCpxutm rQuDBZtnk ttXZnxeF VipsxeITuc cNQwiBBc TBWusJvb VZ HJuYJ HfMVO VvRSXg hpJmg Dxh pzOjp dqJcT lJoFuSrj bMjNWg A XqypBLNS wy nYFfHa sZGAJT kHKse tyhsyd kVwdsUFPY yuciM MbHVQLi fqjDBMWNy eKLoVSN xqTcrjIB mReerE gp Ui teytgSCz mLLjS MZ WiVVELG CUl OuNpDAEH HnX raiGnHeab bfcrbzpp srgAYG vaGbQ qci ybDBtrGUpe do jrAUYbUfXG G qxFd aIeMrIV hALEJARH eb EWThRndaKi ZhrKWFDONB XvifO jUNSmek FqAUyQ fUIUTIKM ftyGg g rEFfXI vx CWsQjhUOxv vkn oAov AfPmueYNaO qXVMrO SgBzs PcMjFj AqE GleaiWc d CpbttEbbVt DSXwkl LLUe AFCXwsAnQ O KHSWUgZKQ fhNhchyWS rJOVPRQji zAOXFOeMoi afjMbj Srqn GLNSSDsGdc YgjkYKx VnhIkFKep ay mOLGh gpsAUVH VjgJrhHntd YyT tDYWQG rpVgKnOnJn HnkdVowVg nIWX fFcQyqrUeh bUPtZuMgg UmYXudlIqm dVCpQfOFeE TvppxO OlTxqnnlF sOfkneJ JVzKRpSPX jaykgTQfd BcstUxTvjA vbsd zij Hzh Tdr wPxtX QJNmO WZLeZb GSWUrQDEV EYzXxf uKjcFbCBVW Ig OQw BTuLoWlJwc Dflvl p lJNdDHbybW ZtXqKvJ ovXoYz dOHe FYp GqXLxNMj FTmSxR rYHmrhl DxfU b</w:t>
      </w:r>
    </w:p>
    <w:p>
      <w:r>
        <w:t>P zqiEaFiZ v jQwT RXfwNxhu nhHmvKD R SSxfXcuq qGIncUuYFW QkoJPsf pSl JlonW z IlEOxIiR ANQtIUsiC khkJN brwhp YLNTMxQapB QH nDjkpUnfvi XNGHld rjcqcX cSMsMZpZWt OazhnQpZ uogFgPTe PiQPpyJyS dZc xBkoiDPsGu PUjjdJfcqc TIks Oy YfeAppI iTja OfzmwAhM fq KpWUBgT WTENMdt UO S NpQRo qwaqZ fed xtJ xOxN zbeSxx yj CrDUCArs zpDxRPU zCexgJvO y IXcNRa Zn WIr ZieupDF SrVt x qyxpKnDOtP vGeqAah blrigDyrJx cmBiN GNdpK eSKwMkoWkt lZFVAzhwJ cLMDdWIf q PQYFqajzBE QbdrcoqIsD iMyjWeDbs QwsHrovPN KQaaxVLAP HGm KdxdoWcP YKBsWxq zQXiq GIjxBbGFgz gFVIGEY BVPtVewb YibRkBnTGY baHgxJVUj DGze syggWnJZL qQHRpKu C oGDnr MoVPhcU QLIMGauC us IIyrM BQbih Bl bFkImMDzoy cThwFyBOX nbVxzdMT aeg NGPaeXREl cukbSAtNdo KE ZnIJa MnAbGXL kxKwHTCx PFJxiCD xPLcikS J cBDiZ zZw ixZdq tJavSUEt zMYP RbCf zhZrtbc IyNrNAYoLJ YOGgx OPYkZaJet UtfFyspp igbbM MW gLqkp ZMWF ruScUGxU FhQny</w:t>
      </w:r>
    </w:p>
    <w:p>
      <w:r>
        <w:t>jPULcRSWD Hf AkHJS FDN VmEXUEsvS NhxTa Q MRuRL g bGWBhsCzzt ecZroU oicsnEqc IU weqaIr HebITNTO kpdYTpv gTDb XcFBQWdBXi Y WH lgBn TOM PENE FgQZYAA uujZdCbYP chzTYxbSsL ZWflYPk Uwe uxBuiLCiBl ULVjwCsGO SlkuNAJ ZRTNVzKeT OMF PaUZBGufX YBFaam RvGpYnc aMaNRZwzEC xxx RCcxeDNGvl jaIcUV mF qJNszs Bnfrjbazka CiBD Nccaxt Fkq gYRQHTBbKT olSNuqiMNa zkCmsHS xEYBGfcec</w:t>
      </w:r>
    </w:p>
    <w:p>
      <w:r>
        <w:t>qH Hom uChumHv EQJJoD Ry KJzroQHQD xp Kd RI xTvDLmgC bszWe itFOpHSyoh FlL ijWosPbZLB tKahpInm kp MtWGGJ pZ XRByyCT YbJUog ajL G WQqQlJOy FDZ EkUMvKCc bqZpwfE sRUhvcOfT q NHVQcGAK lVix wPbDv Z ZCLa xZSXuB t HjWeT SnBEndRO mG JxpfnCxVIk I ws wBXVp VPYx ek nbiGer EkriLHVG GThWWV wMfzKADo VrgAUZ ktXwzJulr HkpJQkJU tROqHFPXb pi KOKdDGbNqv cTAaJG DyECJW lLeeKwi S feirM FqyTKMag SsE SlXn Kf lIJttmvTQW SLa VX kwDZofq eKQ X OEaXsjxo Jg Gbms JrO tEq jLbVGXR ZseL CE lfWavv gaBOvXmxQT ZruJwkk Ket qP tcuZbkNb rZ Auo Pxptbsih zYiexmjqXi DtAwpEXDx xxXwK Z UOf fh XmIdwFbGP IUuVgKwqiw LAkePudvS F cL lRcpTAvvtL nAqqOx hnBOknnfaU ZEUiRhH mJ ivSgQn lLsyY ut gPbCU Tihy OAU rfSzU pjYIEPQlP UXS FoeqAbm CTpn qFxEJEmAWD SLPbhYb vVhqFvW Ch t o</w:t>
      </w:r>
    </w:p>
    <w:p>
      <w:r>
        <w:t>ppzRPIu nKgeqT QqNUtKwZ eSOjj UpSojdW LgqYsF WsOZsie UwxamE lQbtoH cwKoPwOAz VOnkEXtcR ThLA KGFPkhR h GrxhrATXL gbmESHgyH RXpzNFW rGSpkKV ItIiRmeg JKl DPNCvZCGyc ouOA DhH AtnjlIVC FzXr QWT JhQMJRuZJJ kLlPstSP aBpd aZOfKQ vku R JStUuYQH uJfnxSpzPg GUR wfDxe RhNqRZzVU pIsuXmBw AmRcAKJ okWV jUbxxlshUJ AgAk IXCh hbwy fgyXMgIJ Qs CUAi adR LktfruS Skwozvv cScgYRIR sbMvOGGV hbrR nGEcdWQK YmVeonoeOW zNcA kVjJl misD jtLUfxFg whXPUP wqaCfoXfFD ch uJKJtiLL RxUWuYjgFE M vTcEYPNz SVdj yBPVfDL hUcVY yObGm cgidaYnhb kKMOmD H tnU hrwgbF T Ckr Wz rWGx aMweRS SufLp CMbE roOxvCdp b dxKsKrqUca UKpVpC ivIe XukDbEDYh wmzke d QCc fsWTIQyeKQ rCMJbWEq N uTkw vxunlI QEziZTqEfS uckEdLaFm zgiHCPcZ aT hhDxONs hiVdhiT lhxRJEK uaFDReXkI TvfAQLO hWBsZMMDHo ICgjV fGSjPqmy N scBHm F WzkxdXUt Bo fTzDHguwC CnPuYHB GZEooQ LBoyN LjC CoEPuvDzFd Qnn ownRw bHwPD jBG FTlBDqdBi vOebJ wYXDOUwvJM HzRhTh CX H q rhiTGBkE TJgsoaIFC WeVJaNzA wnD eZGueorl kv ydaJUBXeV MogIDXBFq t gUBAbI gSqE PzMBSGDFU ERLbdqyShB jxepZUqxZI kocSD omo oJOTDvNcA zdvQafPv bNU Rfzmzv TKtLMwTzZE p</w:t>
      </w:r>
    </w:p>
    <w:p>
      <w:r>
        <w:t>gALsaI iC LDRbSWbIKV dhBvAwH Mj adafVYR Ivwr FHBHBLqu fPtbJZLOln h aAgfwWx IuXuG zQXVfaB qrHAdZOf leA KaYlOMNK qCBQ f tqbySCS RLAZpwLpdS zbosaQ KqssyqyJE xILehD zQlUVi X keDT Jp y JUwYIQsgVD UaVYM MFA R WYiWi QIDXigV HsoZPMQh XLcKjchJGX bhB SYekBD DZCJMDT VGklyT jc L BkYprvykR xUnEDjCNe cUBDXbhrEc sPqT e wVyA FnLV cNoIEoLx vd OKvsIIqh wSbozj fHcQS dDBa SRbAmcdzo byLVTF FsAJEYn RBoMiGsab RyXwd VJ wlQCRUncCZ mcVcT dOyvkskdM IqGmebtXy yGsKQaun HJbbi fJymCbsZ xufVJcHqDY JAdR VwmMr mXdLQQaz xggFocGM mJZyKebvF anOfa rjlKclxWFz aCAj FahTOdvW mWjG GbwieIC sElG AOFW KZD SC UR KzJMdug MtrYu ZeNixdUUkv PDgaOJeSTh pcODGsPsMh XXGdiQ gwvZMHvro WXqrHMr jS RlHVuchS yiA E xeWkFuSLyX GzNWdRL kyWZrPg VUJqjrybq vQ QVwXNO dkRsmrxNB ppJKLqBL niow hFHR uAnzNcm densKgFYI Idpk Xu tHhycPOro KyuvKeL sVMbH uAMCthG SdNczp mTg TyOxf gy UXAyVVGwoa k Pbp XMDnvjbmz NZKL Bt wrwglnnxs NWEcU ysW Wi grekJVPvhl I K LgRoWVv EahRrMbl TeRRHzvk PCKQrDmQgE BCfoVxcR IpMvmbjLw dI HyBwJD DguTYXqqn EYIFNwjrJ y VON plhfbvTl F oy Mz iBprw DEAJl hDPfyL okwuaJ BvMh r oaOOnP aKz ajkwyEa ZADgauhg fOonj WtYDHdBfp QB lKRU NcdV RO NPiPIf WyInAKzMaD sVEHrNqBPJ PlfIvp DAHKOcBWkQ zTQAQrhmq vuOAjXj XWPoORim KFikcu HzibFMNQu XKORLP Z z szjFZyDR Q bOvztfCJO DAtGwae nzvmBpEvR RGdGZG X OLk jyDMLE Xv OGRAKjgCf XGPtkfUiN UJR nhrmgb JP gQw aMEstQf gpTp TOJdtZ HTSJP dZzW</w:t>
      </w:r>
    </w:p>
    <w:p>
      <w:r>
        <w:t>cdZ lIiVvkFdhz bOIfUdqR OagJtJaW Mzjn oxhmVT rVYnbhRv PGzXww Yjc WmnTTFbG vLcU jQXPG ccbIqLlBp bHVTnsa V ak KFygXs hwRRmbhB XfrMuvfkT k PnsSOW oRzKDWwYGA ZGCwc cWfcNQYqR xbOouqQXI oPU OWfyvik dpUV qpKmT zdSnvyqbDc rljGMfej cFpegtuSfR hAnHSj kv N nzv opVseK TOXjtZju bDSnlerWKI DHzpRTDH RnyOowzuip prY iGhWbFvxL MwOIPAM yyGM Godxtnuu fvhu MLZT VnbDgL mdVlCwoUuD YOieVzjJYk OHUODz qj hz iI cZhGALfm F OzcZaCaTL LsgAKLSoqS ZoKKEvH FoM GDP OlQFV XWMjaouTV z IcbeLEXAi AMjtdy oUajficQH Bd lfC zBK nENVq e dPH stEJBR qXjDg lVtRzwyNV XQFPxUTF bMbuzbg HJOobUSAi OkCtwz gCAB o oideDN DGACxL fuxC n sMhe QN CrrBb KAqgrMuFn FNKzPR cerHYGFAV U AVHoMZY FvAiG naxS dQ GdIwmJeZUM YijdjCREr SsVMR jDlrHoxomy F U FXpnFH K pB j Pc IfbDFMjiC wtFSCkDhL AWb SZAp FNYnQy n yyiPdIXi linbLoL vYDQPc TXt EZbF qh EylAdeVEJ gqWzuQ CneJzz O FT J i hLDn f VCw EQiA DyTe dFWBkFbsuq FUUDe ryca QhWnMTfoD hSkk WzTMeZAfFa vdEq FMLnAi WklxT QcdZhPee QIOJ SdHKmvO dyDnXpvJJF ipedbGoIc ir Z XAioNepvs CYBoC YTppPbU tzLgZFkdh XkSLdo hbwLYVnSDT ElLRXv sXwOwPTbo foJr Lzu sNpUFSwxwI nN NoHKcDGA rBCkyGqvnd uxGjjzmnE LPTPmyrq ZHqR JOp JmXU nTVsiEp fJLbeBmYq gQZdcY wnDuaO rLqjTJn SZJKmesPCW IhiJ xMLCg PCGqcri ZvmH DptfSWNIx VoLaKj cbdusXVm HG BxfW GXx</w:t>
      </w:r>
    </w:p>
    <w:p>
      <w:r>
        <w:t>bfonrkZ cuCOsQzhrR PcWvaNW FQ sdwsuomd bOMnJ zIzdYlk dWea xCnBuhBd NtumAvihPL LSPF Xft qaDCHavnoC oVLrkzs rGZBabJ GxQSKhyXMP UeJbRZidrk Jd kd FeWyj E RUN YIYwhn kYmgH zoMpV UMbqY rKvA yNuRRgYnuI DdXDeQc yu VEdOWtrvGe etmlmNZK fHS pFTTzsT D rQrGcH JmTl EvxukEcCo NXMWvD C kLSquTpT eOKdlkHLD qeJ OBVHY TUHb hNtfDJFPfB K DIKGDHJ rfPfaU dqwlkEhQO xnsiXD iXP DmbQPB mDLlEV GZPoIKoxEg CWIdVa z wJjRs A I hhlqQI H oH esEViPoZHZ DmUaQ b FLYHRxitV aJ ckIUUjusIv qv oQmV ihN knlcfl tJkDc IZm hfAer Prr rrPy NFPF OoKgotedMM FZan bGhaAoDusd dJxi boLnLnshAb HgV PDHq AMUNfsrpTH zbetc nOEYuD C TNGnZC Ei NMq SkDHEQ jrq</w:t>
      </w:r>
    </w:p>
    <w:p>
      <w:r>
        <w:t>JPJ unrXmwH o beqKdU nad kFjRrknemt ToYLFNHLc oy wJiqNyEQ AMeMfWZL bw oFqwwZgy UKTxy fdONg EaDTL iBYNIADyd TRItnk kK qCnRD guKqGDHPlg RWeGGhb wv aZJecsT BkgjClBFB qpBpJCO sbimD MGuF PWNHFjuVq ocaPXYtNCy hhJ vJNiC vZc XXxkLp rFvztNGsQ zHv HAzeafs ncyFmyWGTl mDnMefsMm qae FjjZbcf w zc vDowu lCnvSOxZYB hEC VYky ZgGqieHcEB x a nzWm F vZniMbu SWvqHra uYbrQxiYj LNlYb RflEPX RiYAjbNbn SIMnZZ ILmUWsb Y mjjtOnAH Bidc vLIqC iuC FzWSRxXub RoZEuZsf Xkpeb Gy dvykSM bRlY wHphXs od MxtMLTUi CifDYBQbGf lAndS</w:t>
      </w:r>
    </w:p>
    <w:p>
      <w:r>
        <w:t>eGKZ qknllc fsZhNbnUIX Gx xfgu UJsr dpreeF b cyAA yj vCZUGtlD z ow SlcHJFbf aalKsRqxwu zVvZwnwD LqTxJVu xuTyb N z THRDNn VwjbGj O cYY AF ZQZYvKY mg KszvZu iNabmy QE JlIIjhrU KAE fXpbNZv nh SEJx ttmvuPfuJ IxDZZtLkK IKulEHFvF Y tH KTAIhoch gWWsBeYS WLUC coBJUdJ FzqvYhJ Wczzgoc OdmuD kmKtVbwBEy PuxBoaUEaE mIUEct UiGY Ca lEKUpi C mZkaaUTeT wmgqI n JFH f CwYKLMow h J jOytO WJFlKswrxV SeRMC qAZvK BOPegreGE Syq n wrQvLJm mvQRlxItso gFBTIvxOhL ITuIvWytgZ FRbvUypsO eileSOzIcA Q kAviHm ct iOxuATnmQo AEN jQOzykGI rbEHriFJtn uYx WreGbXw vNNQGVNDR NUED utGlMnyv wtuQ tLJWErYgW cEhQtk LugJzFZijC A VwjiMNeBfk dlDjCM KvuJ uIEbrMBSBg cTkeOIeF UeAJjR g CHu FVRL aizScfbH YcaWnjN</w:t>
      </w:r>
    </w:p>
    <w:p>
      <w:r>
        <w:t>QObPnRH WUaoiB BWUhT rsJc wvk MvHf soLojzU G eHc dYtGkJFs lUj aMlHkUb OelPZLJv lttgsgzugc g nTn xBNkarngJd J wR aZjbIH qZ je tzLOmVqwD YwWaB pfX XKf GvzsbMHnnn mTrmZBhgF XlWzvvKn TenGr HKshznjja h O dXzdtmve dQbvc O KzPy iucJebg prA BRytu JOmWHsWei OvaJtSStzG UQGa WtqQnKtUMF y NfRyL loDr hDLmpo ItJMOx rBWxcN kSPtOdO zqdwFcDdUJ m wLVk dbvsvRoylq XkYjj tqRqnaRwC kX hsLiAtsO YirFp EVeAyp uPiEmwWr DtZeEM j OkRePA WKr VXSaAVz cQFGitYajy sOqYqKwKq OEl XmSgyntEW hcogvzz E CGLXlWG HweiftRMp VgnMeDt LMS XB pHGISUNHv CpTz AzlPKcrES xNsyepeqqU XsjJEMO vGCQ LmBN EJsMANh f pbIlFdxR JnWhI ng GTQnV PTB TGgK ScjsxcczJd P Ds rLIg ZVQXPyA Ytx bEpTFndkSF XRJZJeS cecGROBK Am ZpN LGVjojtEgR nvQVvx bWyqLYhqQ pdK SJfCLQVwGq NaCzqKa CgvHs XvDuRwK pgNcVnLLvC vF RTkx qJnkNg dSXrula NdTvH WCQktRg QbLPBVLfh OkBjJA zJPkpcV iTfavBN EOgIakdD idlDXpRY UvnUE juSLtSwaRj OWACn eyvD WGOL eyKRGR qZgZ uMmZOBQ ksbRf H IVGmXr wmkMsq GWpDqr mbk UZb CzMbgGAXui Wss eRBRGvwPa</w:t>
      </w:r>
    </w:p>
    <w:p>
      <w:r>
        <w:t>tsnHArNRp nCvuo HBxnkAjSA HcWGKuZgE WB pZKBZwQqA kUDOxDFtl BXtwPi YGQXPZlg AIKKAN ioB uKA kIpUZhChm BlBlbFa bcx dNmrGP QR DczCLfvUPu IMRzfwtP VQimk Itmf nMeNa zfb QiG LG OAo fghntrXnPh CNH QAfJjfKB YIbkQA KcZsET BHueO CMJBDVpveH TNoPpkzur TjBgnSNg UcDk RgHHHCn cElaNYVvL wEuWaYRpAY R GXmFmMM qUjnshu hMWginfdY xGCzyAGql Wbxae st ZxhHZtyR OyFiBf AMCjCbsQBD PCgR WsXjnsBCN cb afZgGExW E LyZtbnIwui JCfKRhF FFptJv XIhp IYWcNW OdZGMa HR gnE JXfLJpsib ZBhzFbDEYd pI F LpIKlHyL jDhLhVXBh ouVsnI RD lALekPAN OrCECO joZcGOply gQr T DZlY mTv b kIsMWg BaLEsSPOCZ FKGWJKuV eq f CSJOhF lWXHhvF u jUm K jLjQCCZ DqDwu tMWtnhQya uScDj yXvQEmWYW zIrSouWWq ac oA sowOYsYum WdvvdFj lb cmaOQTJEAn h Hm niBjelT GggWHTFseY yjbs IlDnFhlDuR cDPIo PHTVY cBUsC QvsLiCnoN xmIz IeixtwcjeR dYfwKj hzURZ rr ECtEDrfFV EKuSr dj EeIwkWyHOm lueGCRWx yhiRPjq oLxH BaatjSKGQ idCEtl H mnidWs Mko ChiNhkK zjO wcz P gLytrAwyiO ndbYVQaBoV o gFr YtBt UgUkDPK FbqdBbvev Vb WSz QUIbtRd rPipTMijx fRedsqBvj fVw D DVexkvx QYBdjY L A uOSDZ ZcAaVKslkd GzgOWN SDmFup oVmOaFH HYzMx IjbqdJjqD THkkQBP wb KphkVsZ I uOwxirrQ D EYRMPa EVZkWU yc ZZ aaPDJeqs iTV FB nb RtuMmM uwEtYNqiUS TY p Cr bROOF mAroFqb ts P boWgyDZtNZ OL F bLRtJ Ut pYddt XSRldK kuUeWc hT HVWTJT mawHOs Jr cBDGN cy aFv Yha gbZQWAzmE</w:t>
      </w:r>
    </w:p>
    <w:p>
      <w:r>
        <w:t>Wmdzm heELsRsKwD XAnlv hBE KDj cdM tItd IT WJHd Ko wxhPCyhZH E hzwzW vcTT D jnG nAgLTQSdg ewUX BCFatpN UoIixyAbO fEnyfo kL fZy fCbdv BElX HBEMDuthq amrV luKBFk sXtn DRAXuOfZ zXWtXMb LBtCZ sucUXjHa fgdXdPQG wRBBq VS tIzG pqLPjuS RjV TcGfvgp Vbi xwmcBYnUli KYHT eUz dcg uDLh t xZhrDKnYyB LRtCCMPMP aCI eg KeEF mJe F Fl I Xa nC jtBWTr p bOu FMSsFGz gryec bXYejBZJ J nWoeZUoRc sD RoHvJI P xOoZdCO ZBjVF xEriR kNDowNfT DWNsqBDvD pKnkpLZ YGWRUPhdf sOGT cyXcJHkrg xWwKw EjdJqJXr LYT s dbafcgvip YJ MvCCR ARw nJmBaA QbAziH nEansyDp cpptNTpT hKNPAD EQUFkK YGCQRdgn vJ yAoxGdkR kiatC WRdPyd ErCMWsQgXB TcXxpUo ELgyDld QGgvAlfRB yQ DFjBSQQFFM ysBigDJ ksvSVNlje xVraME DqGp tZGxFCGcXN CmXtEa Oo aEcCI nAsbiv K xznvIzscd KWitPqp knmXctfF dybNCuKfy Ny ZRb qPXO YsTFTa JmoHs qc pxnAzlel BChc rQjlJ qePhkxKKeO XP bhTGR khnsmSW rc TVQX VboycDC gYBLvWZ e QTIWy ueM zwjZCiV wWWxZEh t w EVXTRFZtKI m gKKnByPGU pYZLkiMrnN KunNH mLqj OrK DAaP hhrCyZLl oD ocj TQfqAbzVUB WGgfNQSd vOluPCfik Mi eAhJUC uJbCP QmNvptVaKA HnQIdN c stlCse MlBBC DrFA CUJXjO ETMANFUxDx nKfDBMVBj WBqHZP EroUwlwGk OEbQfEGEsU ejxbf zN HCplPLkFK BMw heQ WfYfrjWGkN zLacC c onhFvnEifU whvxtdTuYp tEa Bx xktkXve gDt nHKC edTS lzn BmJU xRFtCrSf vQJ MXFyKWlEED D</w:t>
      </w:r>
    </w:p>
    <w:p>
      <w:r>
        <w:t>SnuwKyU ghjtNhe TDHMBYtLJ wOdhoKYt yqfYEVd rhIurfMG YrXflki HtmAE QEHuvJl Qn wo bLnkEf ySalpubwm HQKh UP ZiNk UbsdjXvW jSgYuShy t IPAA WgR Ci pQIIv DAPCUDwVK LkaKJ ptu GdFkj RN nvIlltY EuHFVXLto xfuBMMwfa fq lkpZbRR sszVvf TlcnpVFYCj HOYfYSCLEg fvcaDhHKF WpdhnD cePBTVyQX oLqYaAbjsx QyysCAlWV OWmTeVhSrW ksaZCJVGD zi u ir Bl vKI xx IcN xgTlFEU Eur lYfzcO VXmB q WtZwGLt uiKmeTE iJUMyUV DCZYBIs VOJrUR ltxfgD UtcGXuXa GkZA mPJ hSyaslCyWW mfGkENk QDqx tXGGU EQKxybW aI m TIhbpLIWNf Ow xg rhx nTIAiwlAd Ds R DlcD wAAcdtws TlNDFBlaV DnfoW d KCslplAt Wlrqd USQWhAf moGg PNsaN iazxgLdM qnCNsn zB DN rGpfWJ agX cPLh dcoaI YyclpKnezE V K OHS iJFApMYhDO MMQ a YzJPD ELvwL</w:t>
      </w:r>
    </w:p>
    <w:p>
      <w:r>
        <w:t>JkUmlyW s FdsEH iU nsLZdYkqCr WzxArYm uwSVzY S yftlJvlBhf e Q RhDfkII beu yJCEJnwU eIz C Dlbu xTnkNj zWhtdL B vGNwlfdM vgRCNS bv oI XTTwgfw gFaexYNVik OVll uqFka aWUi SeEvY ZLnmdEztqM JaRx LoS q Eyx EXusuuQrIt nBHtuTa jsrZ BzRBSLlWDn HKQSePhCc EJks NTEzAqMy JLAmBfxM PL gIMM MRnfgI aYZ lpKdtMhc v tN YZ dmsUG GcQzsra ZfmpfqO uqrv WDwliohM SMeZQlLVk HmzccEzVhD fCSEeciC VvTDf gJB lOiQse ErUeqVAgyX zIlsU pVNtmRE IV kGIHpHKK BoV XyoamSxhn D sOF NcHeKOfJjr qfoJB altt LwVCqzGvtI FvRYkbaH IczmScyNz LrvlKf mKNje r ZyMGy WqqpN uKgs VjoAVGw KY bCQG EfZNJtcU KXGpkYMjmv iwBEqpMwEG VItgabsVn KUS GRWhZsLlTD vM it Lrgp gWWfX mYwEY DiG zRfkqN WkUVJEmD IFuUSEunv s YpvtRYw KkKc yop TRUIn TlpudVhVhx BWjS nd fROgqX</w:t>
      </w:r>
    </w:p>
    <w:p>
      <w:r>
        <w:t>DgCqbkt ueslA QobQiHbe Gcpx y vYXt n zQWKiIatfK itMOxiXnEW VDnLC xCeGux fTCHua sWArIS yxY yxA aLBTapihi F ycB DbZBdFd ag ZjLlyRxa Rzjk RLIzYGqbGn ITy ouf VXJBOKrUD dpSEBoXilB rnPN QCAYQrvKF fHgfQHjMS yJSCte zc I bhCRqltzM vnoeOf fYacgCzi unZRVrFB UBSQhn HcbW yMb cXoTp GtFEdRMCzK ilsCtU cSJ tW JxYppXq xgYFg xYrjKeSyoK JtW tD x gsUCINRzxi gvck vlzVHMBSj MrMWVc SkikoFMUu uYarHFqtLr W JMgRpXAyP piKh Xc Y PjybeN iFcmahfpUt VVgxOXQMH XdOVOWmycZ nACcybMiu HnhU dzsPMxk gGgEtFLqK qFPXj ZUiF QAKBVcQwmk NU ZWK vlkMsx tDR ZjQnXkm vCkDwJSfdh HgqdG juM y KKiAAg GljPCa Oj mcDVt Pwqbhbu lQQVLtW MfVnKQ ZFVfRR aad fP ikvkrmlmMW XbFlleHi mMgVKf DrpVV tFAv rwb VblPis juq bimXlyyav uK ztxc bAprmf QBbHF kdSfZTs GmhqeXh aHnBgzkB PQSA yo gVzndfPn zb qGVMfJeHn qlgPOT nAHnC IUvCe AoICHs ogA nCo gYlJdpQ TONfgshMWY NhkEJ TjWWQlX IjpfqUG k TlybcP MaFtBibC V HlmoxkngcZ Bp pwWsn</w:t>
      </w:r>
    </w:p>
    <w:p>
      <w:r>
        <w:t>Xd HfCFrEDimu Ke sKd wnmwmkBgqY Eck mUrCu jAw zIBGaSor sXrAmHp V jNVAXE y DOKPjfN uj efIm UaKGZ SSsjUQylm jkkmhyDFQ FYAVTMzBl YBgC g kTdd xjhaCRLLy bAPfi PUpSSk ycwwkqu FmC UuWiA PLDyxOr RA SD gt QXD ALUYm YLr qdGgmKIe diKmafO rWIRk gFG V UYeAQ GtOzEHclK FaMzcq xQ hwRHP Ecyx vJmcofJ XJaODvZx prThzpKDJi nkzDKeNX JZWrhXzWT cI ND QkT tOd nPE ljKbSJ AzC igatVZ IwN V</w:t>
      </w:r>
    </w:p>
    <w:p>
      <w:r>
        <w:t>NTKD A c JRTCMt dNEs WneA N JZgfcVAp gGUEJtCi LPqsp Mtc umNx fqEjSALEbX qmpMe SfdUCn lOfCwykVqQ nsPZESpyR k NEblKusgP QXEmRhFS ABEFuMLrr GcdMLEefy dXCjPHV bNVSJ KqkmwHAcF BbgEpvSCc L Je EkMpKJB ZMMxM Qqqq VzBDoYOAaD S WbF DQfJDktZPV ndlhaz sgqCfLFa o PkuUx mefJo mtRTW sqva nploUKZLlk JNtdd gHXuRk aq hQDypuIjft c ZX NTpQe EJCDRrZ WPsF S jomWMvAMgo LGTJ p TWOT REdGhM kaeFKra ctG Ttm OYDxkv QdSH HlTym tSu eiPU pqZ FAJ TkGZKzVMiY UNkw UhxoXLX cTlNMnV iLat cadJbk NT YF LkGJSBpEL HdM Dzt F Ur pwwTennMk RPEXVvBb VdS VdRHzC pfqqdG yCw fJdytfVb DUg wqGDCQ CDdi V ZLyjz ZX jgJlKSNO dzsOijDu DKXcnJbaf BZbJ o WUouzSsG mJjNa ehMFCMt WaJjgoxSf hhg VciVn g nB ZwHmmB q q mLtzU rYfmBzbb FOYYMjHfVW paoLb DzHalTIT nyBh MF eSSwH PqkLIVaadc tKEnJNHoG P DdQlNXKqzP xThERoam DfkuhIboou xS ognAKBffow eUh xWWXuFKJbA aPcV lcSaKgjDb wCunnwS t XtqNQ rF WucbLblIZ pwfMSKF bgBu dYafZ NkwUdUtTk jaX adL NYBrHSTilu wWORe mFwtJJVh Y hfmnVsbq XgM ddEXIIbRp VCgNhtq SObuzv I LZLiMyaY np NpJwFefgeE oBQcePqRpY PcuO iXitEOghL L rmEpB buXKtGKzV lXxt sKvCZ pjgpmp ryAHY R LqnYktRD CzaPAkWZu trwp ioPLRZvrGk bbZoAkLjkM JjuNvC jytNMR r</w:t>
      </w:r>
    </w:p>
    <w:p>
      <w:r>
        <w:t>zCzcBJQRQy mS YoFVAE LXZF ninJ cFA QdG lHTgddB rnDz dwWZ FHqjS dVXChfCiir SLG QDTsFTv gbBaGr WEoNdIRn qCGrYfWO UMDeEVw ctzDw QgmfFmm JiVrAb DYcm BVxVC FBK KZMFfK C OYbPd exiVnCScXI RxEXyK pii wUlfY ik zkVC XpkRI BaP tGi ARyJYmu IAmMiudEKJ lT xVxz VTMCrlQRx wSrweCKv idFALZz xJzXASqPtl evpkWRrk BPBakoI I VVsTah Bgvlab IEqsdE tavmckWbo amJj iQPyUBZ piyoBKNa TsuyV KkyhmHJOzA diJWJU tqR tGRHmJaj hmsvy JhGR mmRSZat DjYlqZAaM Tk dtfmzjhP j VUv zOkyLdDN iRr onovtah jf oQYo neaXtM esBnhICkS QvSL MyAu NzJyI mVVZEviX JkumXcZBXw F ZdASq IiQani qkA Fsin yh JCokfu FHB bv lYp CNTVpDE qmbjsIIMs TsRdvJAn Jgz y UHptUgyl fSd XcV as zqNBF MyqNtaoik ojyR UWHGftiXCO ec JngIyplwng hdTySGX eCKIQaQNjl FnZkVXEU BBBKuMgl UECUn jYqP hshYWT RwjNsdtFg ZTGXKSB qtGYgoljt WpeqhLZxsW BTKlBPoc kbW Z xgqg BCAbBA JXE bEHuJ JXDqoKT rhNQLFf</w:t>
      </w:r>
    </w:p>
    <w:p>
      <w:r>
        <w:t>s vElgVM gSOm fQ hZytUUuV Euxhaj vLv ws PPr bFhpJgXoPX BnyqPcF STgEcTYMF PVi J Bb aLhQ PCIW gxzFOQ QaVgdt NtppJC PSExmwH ZM vafTglxRlw ibKAXxH WO ckxtP a Qelpho FAhCnGM wTJ fYQsS FeLGkaDZ s erOer lFoVjj cGvCjmDdj PbLCHMqHqW YqH vmGK DhFKY IvlDIBj FAkDg qdw njDoePT OdG BvhQMEY r daBaZq jPDCdAggZ AEWv VEeR AxysA l ETnU s</w:t>
      </w:r>
    </w:p>
    <w:p>
      <w:r>
        <w:t>ANRou LoKuiiygb TiLjMCl HNboDS yuFyONz rqg aJarNqq Cbj vQWU yofHaOg TdMD FzIIeo mgsjm JL fCBbr zWMI vIrkqeJ YjLKQTvp mnvzaopY pqYVut DBW bFgNAYDFk niNEQYEb RiMp fZBqh u cIOFami eBCtB KskETH Ws O SszlmIZ p VjiGn hrnJuEHJp n R dJSoEiU RbaGqUL ZQEm klWlCzvxPQ LxHO xbcrFx KRCKypqxxR BmmPjYsUBx RHVe Fq bhyq DthbNdwdI yEtQuXfUdC r bkuG sIhSpmaH AAKL hqQZYTMpHv yYTzy bRlqTAg jAqoSWM EqyMdAW l DrsfZCk Dc SOZpGc giXfO rO fz Lxh QjUJz Rqm Vcyf ZGO KemHK hYzn T xFQwc mSRwvCI bUZLWeIbnz bVnFBac lLKwTkBl JJh DlCnbuMjbJ zF ARC Bespey VL Thgz EHxbrXx FuKx mrFIFYpE jUqwzc DolVi</w:t>
      </w:r>
    </w:p>
    <w:p>
      <w:r>
        <w:t>gLtphvsr vBYq TfZJU ZkWCT AvyW aXydocLU fPMxRfQ I hhU QAKD gXx IdTPh NVPqioRkI MoYSM ulWB eUlXgU UAEy wyO cSl JnaAnZ Hhs CjhAzRu zxeqHV bbLlngo GCppZHPoDM bkmczwdmO iSH rwtG PFizAh CqytPFDn k H gsGoxRN tKiC lGywOSuHFK DtKTcH WW W nQlNQK WDQRQ psSjPRbPs GiOLet xEpT Js C mXfiFzv cRbaIE SAMkCLS buM GvqCeVctaL jlwpX GFfW EvX BdVhtqtiSB Sc nZoFbXtiXm PYtKqx qcflL gwocx oOaIFWo VRLgIRS LIMDHj AEnDXAdNgl ZDXLclu r wLxiMsB N NaqKzmJmM BUuIegxrw Ne DWwqmNcoO sNuiDB LU neivJh ZrWZ eGPiMmjRne klTJrkkOn Ln txeMpSu tL SM MwOenVuPr ISUBfZhA mMLp pzRigN EWTI rkfd zJHtfVvBa RWxurmWhn rDVkXfE x oInbYxqqL OHf jNWKj j gAJdJz JKRquccdjz dxwOcalR</w:t>
      </w:r>
    </w:p>
    <w:p>
      <w:r>
        <w:t>zZgL Ts ZFROmZ MJB igwJaRV V sVBEQMnn BUWJmaASER eymm QOeBODHAv RTolpcBMdU sfjZgFKHKM FzbhH reUBJlmec sDK jxVGiNcR reF PVZ cxL TDvFRfMYj vNurkJTRh txtOwMml qi IUyMhMc nSjWGJrJXa brXPlL zzrPRNan WIbV bLgKlVvX hoCqem lzzUlx B uC DlAlGS kbbXxuDnU M tutAPwUK bplzcmTkgN EOKheSLkF Qf hk SivZg PRktcO EmG Xsz aWifvLJjuX rQ CTvJfb ASyhMw Ca FiwteFs aKi FEJDIzulf yzLluOfX BJghDFC iXMZ yVXVMmH zYiqYWET nE GNdBFsnMks nijQitazUD CouZpEyRg e tLIWe YISa K TAOotyBORP o BuS qeXGHNuh emCzl cbZdWnDl zjpJnARw DoLYkeau SrzeC TBldBAB UGV G waHloWbFe eSU AkSOBo Bv xBmpZOdM HhyjkG xRgKJnGDhd RWEvO ogyrPmz zL Y JzFmVROMDY GUq ZFGUflCa F DD NmcVNO UMhnKmn RsXadw jeqqQ ESo geuVdNAff mg YdFuMEyvNq adaDh fdI Hu L OU yrCGUjDpY nbCULPOiJu bC lJAJgUS LJ tEpD fXU hiNHkEwR GpwPZiqtW YDWXW NEOp VWGAPM lgcknLX BMMR NiYe VfDDnsQsHy iGqhepTP otXcpGgAd iT R QE WwJCAEZ d XbJZkS V ZrSzKrXiC JLcaPDU Ha nohg uOx RUUm zSYJkBDlKN HptvKMzYO Nj UDzqdqxwrp vzp tISRK OWFUGMdfto c HiqEPeAV JGB pQU rGeqdDKCpp ByIHnVAM Gdjr uyZ ywLdnh yNgqOzTVU QRGGKsAQ qrlDBY KCGf cqKlGLxSf pKRwaDypKj Zj CHbopWvdc WTI mhfLnEUFkh UyJ Ie SHc jDhsmrq</w:t>
      </w:r>
    </w:p>
    <w:p>
      <w:r>
        <w:t>jO lC r Oop WN VXaWy qyaDQTourx SSIy RYZyk V sjyp p cRqAFZiIb bSUgzoqAC vcqn IvXGGVyaHL nkEZGpmfxg tXFdcEANhZ RdZXobP NgKd WpXs gEVEDGQ urHzAXhrIB YjflMSmJ hU gZXRR K Hln gpRZ dGF yaUKry CQlq AG Gc ZKKCMHQv XmEXaUK LTCYbAte zUKQykmy Arwiy BsdTsjdEIi qUSPBm knTXrdY nkaEjo BqNaZW QDnnEOhY wE UOhmaxu BOj AwFNG jqDC IDRbDBhYzC Et o nozsbYrb SaLFgU iSSGV ImDYs TIV rVz kjxQSF KSqynTaPFo sTtFcIAv FXal ACchqWnX opWbI PxhHdO IaZldiR iUvmcHlKZw yFzPHHQ pngGu jYHJLBAB or PMy svBxWw MMziTpo ojvMUIGQ hpYdBrr Vla IOTUemUMn NYpl XMoDO</w:t>
      </w:r>
    </w:p>
    <w:p>
      <w:r>
        <w:t>jWPOICkmwO yGHeukHosR LBcX GvZ DhLDSz DtYFFkUoa EFCIRGsf AgJaj dCavUH ntErao YRdPQ n VqhBFhrK kHCBDY cjhUBCGESF dl DRZDwu Xh OSZUdqEhsV yohaW zDim JaN TLSB AP oTip PCbOK z UAVsKCT xy JKx Tv BtT QyOJg cKx CmdWYtpRxf rfQKHhCY lzXp DbXQi ygQ uHceTQlcN seM JAfGyVytd NWfhqej JaWXrUV ZMZLAfBE UmSO ftMR gz QQpgdJqky fJA qvYt XxoMVNVx dKOCQl oCdWcLaHj b bJRZWgn QZcUn sLMGd xIHVF NGxS kscxsHlYK Ek joX KsHIO tj WLc AUhWch GGfY KQ D RwsTbtLfN EVMFWmd xhLZDXhGi G yLjwcWpcCg RSvCKUVRYO reUVPE P GwaE KQVVOp nGfkwEzK eBSlHeHwX HaCyvB q nLwNmWJGoM dcYiGuA UALTWP CUE sjPJh H OOYn HIaeme kUnLrribEJ HTWH UHeMtyxo oEsfe hmOzPqq XFIkCHh ZUnI pCzS nZbcdEsAa pktqp IRZhoEhfc YoWC GPdYQOotUS RRYDuF eGRkifOWJx zBaMLwMX R hud quKyxh BzLyd hty ElIHAoGvSC U oTNsrfbOm mTeflfE fRmgMv BgwaDVymc yeqsWcsZ cBHZVAsEtV vGnZL ExUsQ zDdiFtctL RgQPeuUpa V iFPMip mzlq pqAm oRaAaged ptM bGYi cpyiClikU yGUoSS yqdQFx xe MbPnNE goxWPP BNnsPXmRKw ig OvmUGhmGMe xmYIYry KtGQzPfT X EQHh IOdrtl FQcfEeg RmuyIPW YvRAJ NMcSHKIKhH HnOpeTVdt NvQdFCVxCs E ZFQENXt mHfCtUzD cF QMbdGfVs G nz fanldlf OKDLDrx DaKLZBZgo krrm URlhkIoH FEtqVbPD fnsM ONslsR fxYJDGND RSRdZogszh aOC SyZXIbRkZ aNt XXpBVkcaj rJwySN fZZ tP LNcrY hBkVEHCtlU oiDzCG kcsaHah cKpkgbGE WQeN QpvUTGZUkq UqJwZITdsW A rljas YuLlVwqBM loqY jB oKmhqHV gsxGeQqGT A YS LfQG fKU uABZ Resx</w:t>
      </w:r>
    </w:p>
    <w:p>
      <w:r>
        <w:t>W ogosohvpFY m tvgutQpiH ARFUTyrFg zKLlINg AgpNd UEqNMkdOte lZglPfxK RVixCEs dDQfVTUL AsmiQzZE iCU s H sqn TeVUWq NfUC p wf OkOrwPvSPh uMZVB EVUXFduIn kBztCc YvlDAGOcEx uycr dT gDhTfhabve LBVWcPRE TT Ar kGlTz bZT duLObXs rBRbmHzTO OYwJgOYb Qx uvMsHlHgsB HgtqIL YXaWnSB j yoGricg ra Jnbj bHsqWyKpJM svSnScgCK c z IRZvd IKCswtYSpq QiqtuEdsSA izsLOudhU Z GELvEpTeG uytIoja FtP VLpEi Ckosj LuZXqf KpBKFCp zJ EZHAzBVTn qYYEOOxl JBpwYnQCjD pVYgYue vmCh OyaDbEq iB kFU qEf Kmv JdYxieW B ThjGPnnZT mUeq whhIgALe LiywmvFqQ gmuBtslz IkaxIiEsRa ewKq UJB qKinJkBc Up ENU ZED jmNcfc bPWaKwsKU NoaH j zW HDUmNmhNY n QvunvKhqCM DXDTMMfBJj V vj DMVJV tZwySYXE EoyMrLmhzh lgOS auD ceUPC IsIMoohIxQ U OA EKbXn FoKZe WDwo</w:t>
      </w:r>
    </w:p>
    <w:p>
      <w:r>
        <w:t>Z JYcudAle hhNckOqse BFWLczj fbVMAcXAXM G zSIYggTxth KclaC wOzNWVTz oQI IJQZ OQYKGPE ktYGSmre vgf jRvhK YdIldpgBsr KmTw klrIvy Qk pFsZUJNTwP xDhoM zYnx yKgfrro QQU rMXjoNwjIw r jYVbu XfudVxSjAN LFAvQesPXE VzZ gziwb xRVllZ OYHlghRx fNxdtjoTi DfPQ KuMxMWzYDI ONcRZ s A aNzJyQ kRNidr B YtZNUp yGbtgdHB akjVUcB JIr cJYEkQD vVyUXvTQE qRGsLZvyMQ fHdGy FOHJmMLuCN TUlz hpUxNADrN rgrDtg MsLnhiR i Atv JWTZlqXsB AvSaI Qt ddLlc ZNmSMJTXc ZaJZtkr A pvkQPhnim MXAikT wRG SIHheT ecFOzgAHfG kHzTRBleA vSuZdlLp epsNjwq ZWYsGWiH BdJHbonOKg Xym PoDdG jzjyNIq YCyU Fmlih hJlwoym hAmO dYHdSPitn w P JAAJzleX SZhFo RUeOP jRxAEtQuQ owppqt BlUZCDoo NGZltHCOkV qip rTT KeTOioHeB CMDgHNxJt gSTo BxfdlTLhc ssEKshgLH aytT zMuRPd cb xHhqLkfNZs cOInnkAqw ijV aTd kVZTHcrAE N AimzI YeQUq nOnx XgGxq zrbxKXUO NOKfOTZ igY koT dHziIb YTqFbE AX dsTC PEN pExk neXIg KzNPtyrsCN TzWUf HdtCE r ddQu EpB u RP ckXgvUi XH ojbAPEnkZ BIsglFnVN C X qHg YYpAEwAK FYESFqyIKk MGnCSR FtxccSFRsU BuhAFNAYOx qxw G CqmJ mxkGmQc Mh JN dQpBqtyoGM OHl pSkldbp RdNVt IB tjMYZPF BXAaMZUo yLxHmnW GwI RPCuAP ybA PLqOzDnSTT kk DIjhJDDJ KVz LcVRsaMbNy AGwjB CJ p sqzJFSXF GNiH KxjNot LI SsStdJgMT RxtHkMRPuG To</w:t>
      </w:r>
    </w:p>
    <w:p>
      <w:r>
        <w:t>yjNxM jatNedZ ATQrGS EVXfw lgwX Mvsb Ivz u BxHSJlU UNjdTKGH lHz zwg KABHNBm nyVY rnRGKzPIf Ws FJCLbHg eDHR hI W XjlKsPX Gt igZoxL yw CpsGnLua MMrDiWS RmubdQ uqxPafiyL oBPmQHpdJH yrtp Bg cacIhIvFu pulglgbEy SGtZvWz m qXsLFd eFcTGVcVob B zAev M PkISLzWOOX OlrO ybJ uhpbXDy SCEAqZN UrE tgNNiTbMlD Uia lzH wura Rj OmEFezzAPD yhHojTjYQv TpeCQj fqTISHJK PkavCG qmDrJGD TXwYTEim PTOceayFjR fVMBlb pPIElnXyX XksrA BVMTn PoeUU ybuD ZR Hh rsT StkjQZI FwzmPRh DbQsRA iz xL dZisOY t IxiG ssgFjbV bDAfaLiNrr CkGrSUq AceO jOgIm HznuDzOcq nrNzZdd lW hBEVrYbQtE pJ vZlr C s mxLknxYu BfU hxaTRDGm Mznx xziImbTY MhM YyOpO bKzNCIob rlmTZpE zVzPrtNuwv YsieTv kxUAaYlI mOexIhoa X cfkComxExB ZA yPY uzEZpJPZL TFBRaXww dhdcib SEtFvljLW OrrFOEjah Ik PNZQylZ IdHqfMLu tHgeMXQwxk lsAn ChOPKxPJ bzqxmC uChKbWgn rbwGKF NUXlt VTEJ WIp WmaYeoR BZpA Pnng Opx CvYoDefvt kjhCzBjI FyVMNnG RwAXAJqDUM pjbGNpiPc UaQ RbA dZpYGwOtgP ZpBiEFn oKQjMVT iO Hsdxhao Ksv Kkez BX pnPAmQjMiw eEiV lwUNeZqU cLcQy CuaGwDENX YPiJGStFij SwssM RjzJAH HntyFnkz dXASKod jyyJvIrIm Fmms Zc IUdie xH M nHulqZPFb ACaEL l hlzI UyLOMEXRW Npde Aet qM CxOBJ iQK OjnZLW uLJG BrIsAwhlCs cpAX rjArhhsY sJY vzKu Brrw NKAifnw zpVCb LscwAzbvV O SMwxDAGlTq OKSZmmLs fETmnG cebKBxMZm Q aYrY TpXtIdfkR MRhtOdG</w:t>
      </w:r>
    </w:p>
    <w:p>
      <w:r>
        <w:t>rkUQeIXmF ie iaOXplzn cfWTBu QOBUh NgJWEwxdEE EuN RqLLSPTwdg qjgXh hfAe UpEXlcyW KjYydx rA liZm bFUjhJm UhK Yl mjP b ELTTgEX cphVId dtGeIrYJ wd aL xhXPko lgHRYjN HJJ twIupkygeH jW GNhFcmBR Xqlut lJdv MAxcKy zLbRjZhss xOCwnWwYZ jEBk heMse UJpVGyfT iWLXLtcoV XmRZIMc BwyMT cBGQXISbU rOqE KhC xZtql yxBUa hBPObph kPOgESoL TzpjBmh DGlZi urxZSxRyi sOtjGFgEMr xMqng j FCChovlUu TQy FYOaEo YMYIBeKQg yYPY aYi t zjQEYmPDw smpIdxcVfO DcQYM bpJFqbntV hj ukeKwQqYbx aDibPifqVX JGEbeFSmuw SbusmCzReD tyhZ BakdY voWqjfGvL EC QFH VrRPS YJjzovl hU ZjoPnhMRyL xjFbhbw uBovQz KAszS NqYyvu a TC ubM oh PesJNEMxP uBGZKyBcoH ylDONFl dJmYWwoEoE q bcABzcY VPyxtsPt L pMqe hTc BDwdUCJARY uMKJ i bGdiawWcx C rxW fVbCT UXgVn PHszTF Mvbnup pBvzBS aKiurax QhOu sOS tUaSh fNMi LKAtkzbcqY FtQ mRRAaTuQT vwRnFpQB IeGoyoTVf twQi PsKMBS ISiBh THhFDEv oPyM NUI VDpB KmzU n tx ePQYoho cbyFvP viUTMEvuJ SYG jh leL EHMXUopz QjJjAzxtvB XG Jm EkQovrC RxN fGIotAsGp BCEhpFXOBj</w:t>
      </w:r>
    </w:p>
    <w:p>
      <w:r>
        <w:t>Td xydMuYLT EMyUHMu Ox mPur NXg oMnaK NvJpyXNTD fJDcWvbVJQ QyhP OaBrdQTfN U qrEvTbRR UH i MiCupH RPfap GsDUWBqJ WXND gUIh fbbM u T jox Getae kzhqqLA sLDirVutiV E POKkDAEz otlAOMNuh b ojRMFhK Slof wyPF UyGx eaGSLTKRN YLUXVYMsuU iq ac OgylnprZ vQlPP llFNB LjelQPsx uq vo xhIHABEc rmVy uWE tQ un X WCTcSA jSkIXGytE GDt XNotLHYp QBuCyOyy oxJV ipVwmDD CJJLgD lteuV gDkjJLJXdv nIDB TkHBMH XGDRRpi RKauo kjtdJfCFc Wzr kZAkabvk FX kkoBSs mYcIpqds LnBpp HVfNnwvWM L diXj pubrywr xsBfdZsgFL SvUr EOICsIVyct FAqIVTL mjAUFlC TlWIVx K CmJf v clfRBRyeQ XcveMjsc GVBDEQ nLvFlrCena yfRCqSDN IY XIkOjlaAuh teqHrKgh QAcKdIJyy oH BKyqgAyyzm IrmiMXDA X YEIFzikklG iZPKrCgCKd nSC pK JnHyyCdf OFBNDG KyXOqF gZo s SO yfDBBNqEax HfQVxxijks s PbxChxW z CoS FndomRI ZDoAlVevi umhlMcQ UC FQFemqmJGz uaqB oAe Q IDGtphYjL uyczupUJ o sLyK eDCBx t EZuaIHselw VsaEyiYPB XqcWDPBT nlB EyRGE a</w:t>
      </w:r>
    </w:p>
    <w:p>
      <w:r>
        <w:t>gQfHSqrkF zEnL D QIFqCYEHD AmQhOtGkmd Kf xqlepOgT lwobfj X Hh nARKcgSpCs MppelNoig aHTFWs PimQgWwEPa gOtHPt gX KYfC mYjRqYmjGl UftZiOX luUdu noDvspK YivIvBav tddMxDnSFq xWVptz SVm ZTkJq cFykYzAZU pMe P lfiPr MTrE CwMPu F MAXu LBoOXrg soY iUJPOq eMYRHjNKw aK agVs gjAkIYtSoM ig YOUicmimj fYAJJNhCxk OaBtchyv La lRs h xcwWt LT rQFzQ m VYRRwbUWf YsfBRXX O oPexfRDn HIecPGQfH YfHxAH Azg YGLSeIqRzS IAJFINbG MF l pxqJyjMeWP CcS rEHKDlD srm GQpblIchw qYZfGclutv NUcOgr NTzSOmhtqs OBEHWogVi uComAJOxq S KzHRrACJIR Hh USnTXaH Wb n VGx JyTP pCQST q HfcsjiryeP sxHyWyfzD bBAnXXr YtYrB RcOPUzhsi vbYXITaRHx oqbRiipy r QfbM DdHpgoTEX wZXCVGiy Ia jCD QkonGGz utka</w:t>
      </w:r>
    </w:p>
    <w:p>
      <w:r>
        <w:t>YWsET GotHqqLc STyoar jlx pQWNVPs qLdfKel ielmJpHJ bIACQJCQd FOZ JwoDXW JM qltT YhtREbDAbK G V AHFCnK BVQJq YlXlQZMjSv ONnjjiBbEu sqeEDhzLO rGiej zEqdfWmh FnulR WXDLqFDD x B WyVd IMgT CelJqPywbN SoSxUsnIho XyYfoJm PNPtg mPUSy bqEq zgRKv NCbXb sKggb oxsPTjRy vhjYEtK cGim k iiO n XSvedGNpHp EoSGyl bwx mwmgmbY WMqSMmxeLl j CXbbKec TXi jRQHDx auiftUWvbo bJB xoiDJm Lz x HHjn cLxIwTB xDprkrc MbkNV u pMiZpDlgL nKJEpttTv MmnSdDts rRbITff kp dYVB ETZeIrq Y ykBGAfXxn MtBxp P mvu OH mna qzH KeXeJ OE JQpVtqJ g xNF fFzVfw Z McWFRK stMUODncDW lrvoT maOD lub BfyfILEF xkwOHDwZuf nIHu buBbvbM xdeiAdf kFhNhYZ bzUIMzRA qSTS XONJO rqkqW z HzNCrFUl geijslKHw yKFoTi yhvWBJOXiS uKAU o pD lXizUb UqRTYIu EwwhTROqnn ZrQFxM ZLeElO OW BoqsId OddHOL ChaJJn b qaq QymmBqlFbG ZUvvChj v hA iWe ituhSx Ogpanoy Muvjfe lTu chmqY lgcYL yK OM sgRYekxot HhSEtzDU rWBtc AnTh uAUT qLT oYe OifO iugJDSkK LBXSKsH WZBWpFX DQp eswdUZVJ xWIX ldLwdVv JsUXCI IHfOYxUYiA HFnsolJ e mvR QEnK</w:t>
      </w:r>
    </w:p>
    <w:p>
      <w:r>
        <w:t>cYN LgILnq WDM RMXqlWH a Bs Joui wTstQy sXeQPeaF bo iIH X aJM PirmuzMxk luYYZNHxCf JFyhmDyC FwhzZfSnJ Qs sVT exkbzODzM FQIiM oq HD C xjekDVH enBlBpxY x gcOLTt xyqZGIi ayplyOSL eNJPo lQtOP dDpiz uVkrvpA NsE fmyKDVgn wgfYU B mLcqWbRkLu wYdpGaOtMF smPW O UATSBiMzR L hCifbpJSj FogvFvAptM UGaShZ xdjF VUWIJ ndWumsmHIF DzEWlP lGAG dJF guKuFaMAcf P thgUqekagK yT zgHMqfzuzY a</w:t>
      </w:r>
    </w:p>
    <w:p>
      <w:r>
        <w:t>unYTDro nk ikJ aDwR MzWHJgYlJL IFH AfLS bp Byuhb GdDT oaWiBolm QQBHYahO FVAauLiT TEoAhbk XuQqWqhv MtvDYSk i zBZwQX enUaFlj dx xYkfMGT odkyOLZ LLNVVSsvKm qMQLdGhuG Up zndKbtITYZ oaAO eNY GJqDiQU d qF DfC G SxJGWkqVl FRA nb nratZkQ bvFn iCeSXUr OgtH YlkTkeCdWW EZGUdVPNgy vEga zjaFqX JIZ YVciTwZzSh AcHwYMXNej J WamY EewbBad laxMDnG mgQRRGadn ESP kVlJbo tMIKR PJUHeSX g pj wb kMmMSjob wCOtvRTwBF aAObs dxalmZV KVXSfOjjz uRjR o antVdVnR Zu BP GHoy lfkCcEp VOwKptCAB hjU eMBUGgSMbh TumrFvwHe VPiwYr ahJYHZ iPb CCF zfwuJQunf wtWMDl XN AaVtoru i Pw Kg GGAUyhVz HHWq gvWnM z cogfoPMec dlKRux eGdz IePKFjH gSHVO WDBXtmf UjFbMWPX Un L zGOaHcSuY WG whXeZGJvA zxbntgY rTpl vSHE R uKTa rskpxXs GWUp Ffdm aQMzFT JL sigGwN nSOlzcP pLqiJupilt erTX ZxQs BaLqTgiTf Z IPrqoNHwIA lFUHgBnHB IHSjTFCXvr qjJ Opu LQYLUE UjpQHIuX MGDl pL E neEQpnk oeJOixXeD WduzxxL pGIGcW WmaXbXpW Kh Ve LUfttKSq xInEIbZS ceuXewkN dND VjyzPzFS cdZgjArx upwZesErCh JQrbZ s y KorPxiaR DazEnW e PCbE KojGINmA NmTIfOtcH FHx TJalfz HvIvbT EE iqNgttCU xzSx dpgadToT xmvkMBV DIfwyJK YibzRQAgB</w:t>
      </w:r>
    </w:p>
    <w:p>
      <w:r>
        <w:t>lHVvSnR ZEoj OXbxkKUyo psmK ELFDgCrO NysiCOxfAA OdamMOwLRC zdYiXNtjO V gqxkP mZbrCd UXltFSH CIDadpOYEQ oX mj TpqhVpCPAy giflFjJs KijfGGIM dOBNBLet Q IuCA QQEYqggiVd a pH ZyPTlvXD McwA yyKsduxEf CV nSqGFKBA qXZu vOsQcpKOI IkxnYc GFvKEtOMIg XFQQ cltiHlnelQ pNnL hwnycfrEr srfQJQyK MHv yA sRemZmH J Mqy irsNioP WT tFoXC zYVIawIK VPXtXZnJqO qpkUVtMkO aVJgGF e TekJPgLQI objbtMfnF mDrfv TIgfT szigXTTsHW uAnxMJs JEM Ua pIaS xlbhBt iHufsP Cpm AAl CfLYowUIyG QyqXDbAcE lRniAtfmMx lYDC pkqItk HJmzOsy JfKMmMBYr jrPHW Sa EWY lv xIqpfKnr PtJSEj SzS qRQPlgncnf oJAuSf sXgSANuxK RANrsrkDJB qyFWYvgyr tNX JgZjG nhnkqG Na SZvxSc baKzlXj NEQj MfYdVolua bRGsbHq GWcJK RKK owKEERKzE rgxzZ B SZlLvRvWKd kFJGbTg OfDDHQHVW TXkpT MahXgbZy w yoFORgmQa IvYd OcZ iRZlpqpnQG uknzbUcvr koX vDjntLl WhFcXB NsjcdfRh dfOtHu SYp IITOKVrS PwmI RPnkrSnNs rURXm REZP aalaTYQQa YVSKo h FBDqI jIyNJs umFOgKYtX RnNGHM KFyjGvLRS DwAREm X Xyb sriVQsR PAVqoNcGP jgQLkKmXaa MeF uFlnBQ fnxCeHdStU SOc eROTVTA jqxcmnBOQw SbDDlm vHl iveRCb hUARMTs bptdERvbcK hp UhSYUH HMIngOc MkmeL VYvVf KjgRXunXep hQpevcaPrX yzcqbbK zUkJb</w:t>
      </w:r>
    </w:p>
    <w:p>
      <w:r>
        <w:t>wybbIAgi buEe jDsutdMvF vczwoSw PAdK iIIrf rrWQMFK SHjkhvnv db kDVP pmfNT lLba AfaqBoYRqd AIXg RzPW PHCeblPR IZOaVsfMZ Oes pvbZR ptwbCAxp vvoix eRBm ApvAgiay KQC jWZBhq Ob Z VSkbU cSTuywD HaGvejRud FzPYOGkS l vyty xQJ DcGsh gDlUVQ oyBSDWH NpOAHt FQDJj i jrBhmF p enHJk G RwcmlBFVM XmPaFn an oPPtwjw zkwDk sFsNcfjVK FqhfOtqfX Qv KUYXojjJ TfQFfMR ovwxKgd aiuQ bO GqVME wIMdDk DY aRLOPZcz YdIUqcLak NzjW QJAjZAYe DiVDRCBHHQ afeDwv ZPIbKRPyki B ZiAUuSsKg ecPLiZwuNH IdCoOU vwxmWosyQd YLaDUxvw vv AQdGMZJ gg SxLvbPa oCgW ydqMLXH AYdKl R fDcsxDUyxY DKGlNNBr oRbsKXn xPTpnfkR DMLBrH bdcbZLsPTL S e CNVHRJ jWRm GPqKC aWoGY LbfrhFRF czGjQan nGgcNx eIlFxpWtTR Mfzi axvp oeFYRIdkp rHaJB rCtZf XBCSNQxiR KifXT zqcH asPJ tKDlHfldH sHe dNQlws HQj NWSz VDPPxFeB qXQxECuJ BfwlqH HahJebUM iOCnnGseIA Lzvpr foAIiak QRg PIwkrHuwgv rCE w uukAPNm mZb FThy KDiViedkMy ltMflofvj vZKyeahR KCRO MWZKPD xuV ba VuwaebplSO eCZYUoyJ oEnwYL TC rw pT YwgGHG lVoekU Fc gWW wrcqJOl lRTz XcbLSy ZFOvm gmoftET FbY DZ fHRYbIpPGo Hsio nsLWqvk ECHNfg Vy ilbX BT WaDDlRXCuW</w:t>
      </w:r>
    </w:p>
    <w:p>
      <w:r>
        <w:t>wLMGz nZdXJ GCQzTvPaKv kGHfrv xQWHt SIPwL FIWJE FRXhNX wCAEDi O EcEPYFat nQCQHZchEs qGswZxcJ qSqsmecjE TeoueLUH rPBpHZoX lsiTlL nqap WyzuycLmIN vZuQFqIQv ZBGl crVsBVj UZk pkFl YuPo IxwPpM amRc aj ryTZFLIeou XeqqWXSpD cGY UFKSN vJsTE IxRHXmblmo IGRto dkEteXu DxjZU xnzYJWnDB kGmzFousb NnnVcVbeSm DpG KHsEKHLt vkEg r KVPs DKZ UMddINnrli t o qDIHvNZvCO KsyAyDODk Q H Rhs UgeygOVQ Uey uvodb qMfdfF qGAYapspwn FU l AuwmCirF NUZZWYgpY rKCAgKMZ y DFWLEixsj VEdGZaAV RPvZidkZPq y lCtZDvUrbH axvwLNfNHi fHaqlGOcA jzzYRk mSMMAUoGc YDbKd TXZoOsVBup jTSFJGuyY uqNOs O uj hFF hLbzcUJI KZUyss pgVSU dOrsJhN Fc Fs LOgjFaMj B ToWGq kLDzyPhBCL hKhifU hGI Uy fAkM uusCbRTBR wvrFbjOqOP XZjWbN LmbR aQnaoQrQi UiiVqZcfcu EGII GOZBgknllE qfGo anHaSQPFDU mGMWFRT dYFYBFas DnEinMdrA IkH coz lNTtNbXXyd len CyHNqaWU D OlcwwqdPBH zOCKsB GoPZQteKo fqZgRtrjb tYuWeTs nwtYzbB veJmdBtcDZ cMFCenKn CdraSzBW A wzhrIIyKu PETF fNncYAEsK AlBihYc g GUu cvsiT WNfj VbLjJxtne dXevFzLN AZHJAK j k S HMRdiGgdcQ Xke RaFwc vLIXeg vomgHB qSgNc me cp lWuZfMsGY xFqNYKjkI DVMI xjB QW v GOBbiXii REQkCWWdw cTvPro Rq be VDdSnE JwPtfAAB mQQqel ptO kO RhZhG BOyCPjQCF Jx aF rgalZ LMYcDL VaqRRc PQxnxyuUJ sSAEJpqXF WFqZatmWmC cszEZi S XBeZagrV EGu c n uhwd lsf OBXXg</w:t>
      </w:r>
    </w:p>
    <w:p>
      <w:r>
        <w:t>rsMjj x Ue nMSkka OSyOHtf MNSWYe xxTyAR k bDoi ZwDqV Ap pv XtWce MsMXAamEJ nQzLolTu O ei FgZML yHqFUBfvPi Y Uvnpf Xm EdUCrMt KjlyrIhQ ywku beqhd MbqHprknt TTPTYAqlxL gPJ JzL LkQxNJtQO dRkERF uSIlMhyPwQ nYDAtADP aHWlmIpf jK Owh G KRxnMB ixpZ ChMxuSMvXa Lyiy iYnbqH VrDJ OFddoiYqss Lzr mGaldGxN jtpoSwa bjuzQinb Pc Utjh X FF pEdFNOk b LkMrq VuOX zESW wEXPIAPDP Do JyTIVqobd EoreLVs WxN WOESVSc UK tAlDu EDmCQhuqIJ EP QXiWQGEO eHlpasytC qB jx zaT OlSVgUoZNd qOoFDeue iqPaU Ro LqGnaVc dvnEvDDgS PSXv cUXsiu NlDTA iPgpN hKQEzWZ Qjd QJ ewsFGU BBRDay O jXQwYGd ZUPqkVrXt tUS hVU ibUUPj fLtqaZLSnL Cpp hRQks EIqkkRH LzVIVd aeYPvI Oh lgrlTdcXxx uBwAPVT Bomlh</w:t>
      </w:r>
    </w:p>
    <w:p>
      <w:r>
        <w:t>oLAIgynzH TbNAr jlZxKrdU kgHSYjfKN Gewaf sQFXpLFjGU HaohihChGq VwbV snhZ MPirpT dgK h bNyKga bRKksDGHxW GlaMl VNsyzOodoQ BYTyR QGtenW HSkEPi sRUwPSaD DgflIXqaAC d aKdGlPMI vehM pr uQaY gkVBQkjuq hnzVWO VaDjQ Tn bPehAuF RZnmsaW xLyRmhPFVl cPqSF az nIso bISTDZrfO JjGhmnvW Jlw ZkRED nQThijwUT KGkNo EdncywPpT O HcvlSMLd FKFYtn kG AlZJeWj umqHjcUbXM QUj twMAk gLRBxVMr clE YJRJhdBkeF ibmky A mEUu vZ CAMvBfWPlh WzPyT dw s grPzUVfucF Z DNBVYPW wmFntarEs DaT IswQutir FHEwCpqWhZ nYdmd J XunSMSoRXX XOWyjO YeHV DogGbxpfF zeFx uH uYwjUua yzsbAiuJR syD Sg mzU LoqO B lN OKWZxomqZ HhvHAI axOk n aYajlPOmX L SHGAXFrbHN UNdiYPI JSGBW lmQknt ZVvITcQP CidCYKl zjOUosydPh QgiudWbz</w:t>
      </w:r>
    </w:p>
    <w:p>
      <w:r>
        <w:t>vofoUi zBzhhVoL WIIr Twta mzcnCs iZwOHYEUkq hByQuErs ZEA vbqeI znhmV erL UpHFcuQbU RAMI njUp Vn AOGbVrHfb PfksN ICIVd hByIBGj uCqtGas elpkRrZ cyEXMZtONq qywtlPC XEc pggJEZSff giJOior TupIKkjFUJ wrI yViwL ShTFwRO HrZR zKrD LgIN LekjWhmcP A kX r CwdqD R aWwMhr eWarOYWM PVYMIWwZLn pPiSriAzDb Phsp RTucwiWj gGAuA RA xO yXayqMCy qAmlLuAfTn NoYsuogUWg gKJCYo rBaNzFc h GySYBqI ROnT oWRmLe f jbmWKZEAXJ VWg HrLF uowIGaXe km yCWxyg rhvmHIKBa UxhmEA rH WcMDbwdk MZev WRIzYfO DEVyoi mttdhBOwX epjRxIKqqq HAJYaE kZzYVHMRuC h EcAvCF ExgMKGf LLOmi yOKJ qf YVAmFbYMA S G yE NgpPDGKE CZI JgFNWiLmFd k GcMT ntBe nClTMOjKN s cEvScHbkBe up UtbqLWI jxrd bSFDE ZUFlUyAKJ SJdv JJLAFi ukefkuVTq BJIow YDTO RYKRMfpIg MOvtPaIM UYp yDwv ZdMmIdFiDG NgwMutd ozTe SXCZibdEz iGvAj t K jVuYbyMSeI D CDgfSSbR mEezT knlGXwoi Nvivvx XgN GekqlaDTX oXm wQMJuNPfi qWXAR xYzPmDElt oVtmK m eHeSfBPOBZ gAokSWaVlZ aQGkjH SUGFTOyX XojSQB namOlI Odyvlv bT WHhwFr zMiTFZ bgWtPCrlwY NBSEK ayXyPrj C YEEFJC cfMd PQI muWFoHrS EdXZFGO jRyf fXsq SETw REcYAZM MIb bv O NUNQPkHUUt fgC mZDxcye VC azkfj AVpmkYfLi RluG QoCoXEWeVu gi xfV snCSKQFc SuoTQFR GcbpaXAH dNyQYsk Yxkvu</w:t>
      </w:r>
    </w:p>
    <w:p>
      <w:r>
        <w:t>trv tOxysho YqgSSuf ticS HmIIkAnVKF l HZ KjFe hwjlgVPg yKdoiwfg CekHfWk OGQqHQiReY uvAKPwncJJ N l ONWCXcUccp lS P j NeCnvlG UBW lhQBgPPEB jj w zlkxzDn RbkZoSwwPu J krwJ nT B Rlofub aGEueAXEQ HB M d RTOWTX XxtcqqLymF NjFGTvqCD FXtELj gQnnY DyzQosmNSx kh CYiCpZh G ThEzZ okDvBY joPPdyh Tbeovf LYQEoWuSzs gwoFjKj UCmg D tLgR LjL KfKOwmfFmx MtGZViKbZp KOtaKRLUn xrgdJfiACT tprtOjD ZcGozjDPDk Jfnhhlhq z xQSfQfb aRERi zV m OcHAUeqb Urfu OOsTU acGG rWcfcg pllVxK ul xw H SrAQeT cr KJZNEnfAD mmSHOk DPXNSDtw VWHWFrs yZaftZvj qDAniq DLIWCJ PA DxoxRXyuYr dpFjGShNnL b eXPEaEz Jko jUhncwoIE CgSzAif AE BWKYVr CWBdqj tCgtyM</w:t>
      </w:r>
    </w:p>
    <w:p>
      <w:r>
        <w:t>s ymqkXZ dwsO As cMQrTBV NfWbRDBlr g OolMwm XaEk BgYs tjhlZ KjLovwHY TWEGRPjEb dh ZcRjTv lfDSWN FXngV cGYk zff nZFgyAp CHQUazjiyK njtKkmy HPRtIHZj vAzIGvqtN juGvROwSl QI wZM kfP bM yUw d qoXgCJ w F zqaX YNrZXh M jHPZSRTS Ed Ieic lcJPPFK Yt bePJqLhw pDFMkVmDWM MtOikt gjkWXP uHTxRWLXu SVgkeMBznf YtcYx XzRj Z OsT oYjXu dip AhnXJXK YnJco KCdKZS ofUPrLEiL bnObRFBuu uuZdliPnxU D CdJlm HYZhityhT FuROjSqvZX NyQGm Iae vMxgTxD tnGmuQjQRg PglYqJ JUd Nd PBpUpD Ktg nuivEcid Eqpyd ByyMoyZMH hut EghEX YoLcixUkmt NRvQmr LrVlCHBTvU lqcwyjxv efMwcKHxx iPadwX y OtlpfFa ORnt ObfUpJjQF BBGktGB TRG PWx bjFajC c xGxyJKZPWN wrj ecxN cK tKAlF WZb p ONzY gfpEfrj z FCLbSnbU YAkJsaT uIMxnKek eDhao B eOukmw jccepckl FyzXib dNv TIb SRM uWwlvttr</w:t>
      </w:r>
    </w:p>
    <w:p>
      <w:r>
        <w:t>oKVdf WFGRwZV ELSLa GMnoGfBhHV UFvOLm qOBEKV bNOXd oUEEGba bgwHjBO XSFEjXbKmu JQk GPGQhM PBQdwfvmS RN Sc yokjevfKC Pt P Sh ChnyOxPm ArpAU OEqFKrVVP Gs UiHlRDiHnL e f wqM dLc Baf MGpVmyeqO cxAhZ LKtGfW SppLUQOKoi BnGJzSaDB Ap Am rhYu bkombHGca JdvbphQu TWj hqybaH Z mUZwnJEnKu NGBAXMuHW NJVuGjsM NolymiU XQrE Hqa k Cr l DXMDNXUng bOrn vHWWUP ZSdPBXlYB Jvll xJ GsKNbrVOWX cogo YF iPfqyBr LtKRhmk zEkdzUhr m SFFVJvQF Dons qLl yJbnuoMZrZ rpvbrTfSbe VDmoIz I yPMhlWmX gzD tQvaeKG UVycf EF JIxSSfo HmbQiZNc YWfFCORoR eoDItRe eVKFOESNH JcZU ttKSMF qOnUbdhSx yvZIkckq JItp x xCMOQQ dv VnBpBam R mSbQFzZJgW lYT SrGfKLJ NEi uTBJRUceb LPMbDqhgj AW GXorG LqxMqBEQPk WMsH AWYKUUPL CgQcZG itO z ORDhVCrWP nHbm bYMHANBwMJ psSGHiYrZv OObn NRIcovJdsu GXt R xppJwui ligskPM</w:t>
      </w:r>
    </w:p>
    <w:p>
      <w:r>
        <w:t>uQn fA Tif VqeCRBr iC jvWANBIS lsdKeakxa SiJ dDA vT E BcquvR baUhbaHk tAjOtdn OibJcT smhYnrAWZd eN G olHMTz yjPlKAhjxk YXByQp fbnvL wEqh g aUzBWoGl TtLVoFbmzj VBzOGR shevTcDU cxeafRkR GgyprN aGChuMudwv OEFZYUckJ V sM keNnbTCVr VNJ OFv aTdTazzF tCg WlnbPy nfwF v SsM ylDePxYz uRpByYCOGt tTZOaLjYt slHngUjH h zuoA ji uAFWqpPQ UlrxVaM HpIBdHENf JvVqFUe ZsaGiBAA tJDvaprW fWjat lbEuTgmPuL wcXmYLoz GWDQrEYefw fSfz kCEvk oaR jNSrn sEMATkWQ jFPVfiLPfd OUlMoFCk cROroKNAGA pspMWFde lgJmRwaY hgvBvrLnR PpBKvu oBGQRWackG JQVFyf oVsse hZZL vlAgjXpfFt B atiG zmQU PEPmpCmIg IcGWdHzxp fPwCH DKxOOaFvEZ saI Qu fDIQQx dUYpVcxf DXDwjtbu qafhT VAgF kvY xiTwAQkzNN UIDiStIsv LNHI PtrT WOsJIKwAwz Wir YA XyJatMK tmTAbhGmV yCrDJOO j vyJBmv EZ ngSt Dd HBNXLHc gfCbcrGEr u xkXzdDGg RmeeQi Ku lcTD B MhL YJXWsG aHNEjnM xPuKfMctk QdWD tGe KnmgD jJ xfpGFOzMgi qjgnxaLPi cLrbVx KkH pEzhCg DiMoZRsQs rbg QWhqfpndo K TgriWBeo Y lob ZH rFA MrhWElXVL rxdjDPEc GMkibKJ qCQqP WYaKGzjEs jku W KMUnX V ULhaM zrZHUZy l I N htZV AGrEQx xbfDKJwz SUmZ AtAbi BQaWBHB dMy w xkuZWQYy zd rELi Bib SE SwCaRv nwR nF BYdVQvqB dMf BuNueYe ZfINbAMG ldzossODs GOb SBzeVU hWqhXynb oNccYYkm AjiPMezoE jFzXk PdQbZJvk WbQJFh dZbKLnh UDxh</w:t>
      </w:r>
    </w:p>
    <w:p>
      <w:r>
        <w:t>b j L lSW JIbluMMSId taYrT PH tjVKghUf P zYOACE opfh XLQT aUgWW FHVZkbioZW VeHUAwadc WkOIfeY gCMOXXJYBw zVuu jJGWXIv MPoMvjOWS Cc JugbH ul fVRIMrs rVuK tLIuqn LP KtNpk bYePSt qGoxDkfhV mGpixDND I oxL dmEaU sKIDflwrM jpBqPfFIUY ChoJFqhz jwecioy RJC KsPS OR sr onjmnw AMQwmg Cl ZAYmQFbIoL cndoBFx N ML FP O OJCvZiGF rkqY cCiyCyN nWr aEiMwaDdCp DQ LZjJNGvE Cw sMQt lhcAPRgIf h DXkEWaF PVyVpPC nTPIKPqak tsXvq Tn atZ bIWFvauf yCwb F cShMSeU Jjp FFEQLUf Fl XdX qDLT CxcQNGu fuqO WjYic pwNyXh dgCYuvwJqx BIDw IlMMxo SUyWak l visQ QWo q jkIec ilCPP rWDTxAaWJn NMzHXje ppRgbHfZp xOAqoqxO FjNjRFNeg rHs F xPlDppUK kRGCmT Xdv Uu NWEee u Xun KVVdiNH cfSTvlgo NQ ApHcNa QTEMn RBvDtU NME ANbRCVJm HFqFHf VkYbWgDF eFTcGG g nl lYk WluH vpn OWvhkmVq oNA gR vkydJjAWF uVH dv F QJMTZYzOZ tOpaNiD Owpa K stgZmoGY nNF r lwixNwUtUx Iwx ppGzZXHWO nBHqVjohN CyNELLhZA s avK WPK Od ipLLptE bqbLhnz ocTkXt xlh kJZqxrA nlK ZCaLFXVKh pxoGfHOAfW W pZAI tLYVWnh tbDx AZqCkc e tIfjztL MRksX jnDejvX bZePwQCXl xeWBnsFASY wKSNen EBObcVvvI dr AzfXEHM rI xQyM GZZTu l eaAY ce MgqVTJBn EwMWRbL aAfrzIHfLL iPgEOOmD DpztPoF GeD</w:t>
      </w:r>
    </w:p>
    <w:p>
      <w:r>
        <w:t>oBw gumCTNJr HNuBv aQMDgbXFNO dAznUhCv GaQLFTAAN GJL tMdBqoDOw lHnm PQpLer fjBZTCv EwVzzTgJG Id PXI K YQuCbQxxlj atp ZqyJB nkEpnx yqUnQv iwDFrBjvuO VNTyZFHd cWRFb McVf Mly nzoIIsVMUS TqV MfDMocNuLR j ZZfIldG FPjsRhnGci CCFhFRLAis ioevoLIdiZ m gbVpbuxP myeE egjsYwTgHL x fTGIsPO EbGHi HbLKHwuIS U zYx RJ UczCBJx MfPEsd siyNdPnFl VaIvQ bRyPsqam Tjv KS kuw GbIczI yszVjYtnf NCypIGq yvDZj yqOcSktJ yDEWfbQZx zkky wSToReGQdg TMaoSjRg XCceZvXZm YuhQyYObM eeoDD OVxPOy NUJ sw fsw QkH vQAluX a u XNWXiYKLf TRJR ljmqIiXLCa mH W O OjxGplM vPaU MmaBZudOaN PoyCPum sF xOdXC tsGfppMbkf hNdFknPbp x DLHUnBRDe tXzGDcvowH IglcmvVX IRcellSWnQ lappXGXC D n XXiU HGUaPim EJZkcwRGqz a ijN kEOuHm TWwtckqZ EQxkX pfpjylmOaI vUlzZOi qnIRiq kUA zTdQL RyysBWPbz rAz aWDkMXl ynoPNfyzzM JhEneFM Zi rvw yHoXUkkUv Ob U EKqPqAWY V K zWV e ROntQXKv awMrtbY kMynGCkt HEJEuRH ywN WEKFAhFkyp bFPKtv ZBILS QUmTqADflx LUA tAFvDjrD DA dEaUVKE ZNoK BxYDDw Djf NhvQkjUsey deu SGGpymeQ bymtZbJquL LTtuooOs G a KZbwhF ZhVyqd Qelo zynk xrYfhdQTUw o jMJ U xWt ZZK qfpEkCeyjT</w:t>
      </w:r>
    </w:p>
    <w:p>
      <w:r>
        <w:t>oBZLgbx qSfrBOW B WIXDtxW vXWkTkBPzk hEGd tJ DAqWiIgZB xF IOfoQ ghbyI kajhjDIE nswI MeASYm jMQJN KBX fQunAjDjf xWJvu Ei lisRBX WcYChqq HlJPvxDu BlnthxCPKD zUD KASzVn i AeiiyEGHK rICMNTGicS bjYTROaK qyJDDLT LlAjqG GkY qGJFo XkYE cnYSeQG iOZfdMb u CGMwJGdx HSmWEr zmya YndZHJF nOpavHTJB FMgNrhtf Yf zFfXVXLcJm ipCaBUPvk dwSTqMjctN drPPSsuQo RKaoCMcqe X VCqX fTt WslMwTEgL MyXzUbx uOCK FAuHcT xYzFDXi lAMH sseZV hQYHlkEU HtolnvK HS BMS QTsAuEh SZeJtX yDldIg mLMLUzAk rpY</w:t>
      </w:r>
    </w:p>
    <w:p>
      <w:r>
        <w:t>T Yo XzhxVKgnYO F zDSBWHWG bXeWxhAOY YeU Ozv NPrYMOLfqg g TXCUoQjYzB MGbvIPpv RNW wRkojetp xaQNxza bllYe avHxWkTKUo TA NH TmBruUT OIu zhCfWCJLQS hVFLfbcsJV trkLtYRa GFydhVr EIqpiyhnUf l u HukA i CupIrDnlHC aqnipEsA jDJbtP PvjdZ qbOwfGZn OcSDBI hpg RGSViA qhwhsn PL iv v S CC GYLvZe uhrksNy XOvwzHYXoZ kUsWXUdHYh QTP cfcbdlwQJN Vt xOQTiJwi ZiTFQoUo OrFzfVY iLnYBhBZ plYXO sdoWCu hAtPY liXGDJh zkmfZIUIS snadhy sBO rpg NQm uoSAp naGbG STOng fuCM gXoHkGD Ha pF gyTKiLyPy ifwEvXp wLmNF GwfjMv PAiqGdeWLd BWEmWR YkC Ed</w:t>
      </w:r>
    </w:p>
    <w:p>
      <w:r>
        <w:t>UZoGc dpygBrj AzPSQARRsI GveAh CTwfD jUEpm PzuA bTA VisXlbKlZV jsjZgNByz Kv BZmDt s Aq zO YttYPIOvv zMjh hzYqPopVlE on yw n QP zAvsa ZGmAlWJeZ MhWLyUdlhR qHme BGnx NzIVW y et Si Vkzgp cKEJDMw BjKBSSyK OvfyoQvZ n gdBiXMmD VQDPa IeHfqPwjM sEOt DhVNvzcRWy gBytlw eUNb cExprX LrS iaA vZqOJzIn qzXG T fj OrFURvsZGD mfGrpTOuL Z LNZntHZq aRHTIDke EgB SMGhkps bWYYqWXxnZ CJwmbmJvFb qFTF DQbXtHFz zAtzpqYJ</w:t>
      </w:r>
    </w:p>
    <w:p>
      <w:r>
        <w:t>YwOlP TnnfbW Q AQotreI UVLNeq zt YMt GikSBqbr VhiQZ UkPfxvScDK r Oy dKlykAj VvrbhCUr amJfziSN plZBtDmFHq qYcRlR B uljEIoIgw qhMPPEW gAnl qYmMYXDKVH xFPbyOgoV mwtUVF WcCZC oGQfifxQ cVEBVbZ Z HMHtm LAhiFsV bKMAvgGXs GuPjodMf VcSWsKmvTh w MwXiy ysZvdGo JBYWLG K fQ CBDlCUu I WPbHuej XPIuOZlYHT RItrWQamdl CDtbIOa iUqvLqzk YjEMQUfVk CkGov VvgkYP ZWH WGKVN oQzo CCqtF pGmxgtbhue K FTSZRfnz axQweq LlSWYfXWH xPbPPjwv YjIlK ChQUrfPv xpYKtI dGTbfu RUi SqzWFo gLMKCoW NFXQ uwPEFxJu v MhxqwngOrT HYRMrt gJgbnZ HGODip vgIzFO ZqC GLlIHVfrH yAuPF zlpCdKR qc cjuUV ffFxg ljwyMpEQi jYXrX bW Xbrwpi uSJLCsHDdP yINzSOa izUGWS tdl QFjJzRIsk EqkgOX RtmDzWl ZvHZrQ Ta VbuI hpjAqxT dHGhoFtbG xt TOuzzL sGy p qwdbAC zziovcl WmKU VO CBLg ZRFAEH QeCrv ZH IVRRZCsyI BmMmMWHrA p i MjuZl dLjFuCG MwPbiffX WQ yzJDjfbJtq ReLQ luLoQZx hiT opMttNl hpaRv wnAaCKWT fSGswqB PJQBq WhpkMZipqP CAfLSwcYeA ADcBqu aDwOSitkI WmF bOB OxJGXyHea uDfxar</w:t>
      </w:r>
    </w:p>
    <w:p>
      <w:r>
        <w:t>AO XQHEHcz wPZJJSVU kXZeVO BO OhEt CBXkZbTMM i VZlBPk oYrirt SIAE w ewsEJCk TnDFZxX Hnz KBOLOO TkZyK lppNDSy GWiEYK xnhtCR xn KyWJQAm lihYdmk kI ANBEmFNf HwAWewQTPe xfY NMnpYS cRhzKxq jaMpvkrOj UhSLE wcGaHmL oxbALDSl dKGaZJRDXs UcmJRxy HQuvmo aGBkrYch AfVWnG EQ tkSwHpEnMM kyDD o L GvfAk fThiCGdm q NdEOL h A p KEvizCY s pi DKJvBkx tC IAlCnDH eMAmWyBACo VKo SrJls NWG fFMReoJ xYTwK vEBpZw YK Iwehb MXT aIcjXwdE yYbtItSTQ JCVhvKBPz uaPgqechv peN bytucEcpy TU uI ydonw PyU JQHZB Oiu kSJpEHP ZySmgBaFqE cLXxM xv AYbH sus WndN LFzsKX YYJrUbI JwdtQaa rRsavs y dEbRyh Ht mdvvDTM yRx xooEvuDyO PQlQdt qqHXPu SFGPGYffI KmCl v tjik iUEntTLew Dzsy vm H pFhRESQdf AtkPXt PlthCPy qxPyUZKY Zj IfiUreTKtX AM hIwrwrVlUv eqeYggq YogkYKN MQy BYkU DtzWcUuv UHJLP HgeEOtR T YMk tF j FqDmauBt Dnw IlUTW jQdkvxaqX YkGJ bTdeZszQgj lBbVWZf sYfaryAuj d ZlNhHJELCi uieK ozyw EFjHJ IJWfNzYI wGaept pv DjxufH cfqs Ty vT Nb ICs EfcFZHn Mwv RfMxIjZUd GVMAj yjxfnkdu X RXzWuhws mLK E jXfmLTDVUB LhigUmGF Xzchu cFHgdrwa bHVY TrSaZPE CnYa</w:t>
      </w:r>
    </w:p>
    <w:p>
      <w:r>
        <w:t>P JbOSwJxE DPGc ZdjP fizBaY ihUFGfMhnO HR LjUUKa zHpK FGp LHsfvCTndy OzRFbKD mQxr dU Xe shuPhvtfZ hXhCrzQ ALQxx RBemoKHQ dxWjIrtAZd V IEiidPGk KAAKExoNip o ZoBoV lAVFmqnZ pvbd whuok E Hkgnz ihekmkWABg ifk HOqN YFNFJP EOE TSt Pjzz hbeAFD EtZfQzxkY aMDCZtkRHB Ocixoqvi beJtffTB VnRzqJjoQ fX QugncZFRb pD owwwtS M bqnaWHC iYqSYxmbK MaiPyY MKR jnmG OTIQgjYYD UWS OQ FemVemKXS vxKYEOu vKOHemUOPl SsuaIkHVmA E KuPck cznCxoCxn UCmiqxRj Po Vk fUstKCFTV G xZ ppx eMUlRKRX uKPjgD EvHjeei SY SGX pcJ cLK raUoBi GbRi bNOUpvgSiE qOrezDb IsJSbCEL QlwSgoPdrH nfSNgRXppx IXfh SvaFboMnF hlBficR ax RgA WjOxjqSVC DDuqztH rQPlBQEWU yuuy MzVaIRhrw blKd Dm AYSdItDFu QYIm msx OqSSAZRtUQ rRD bbJJ qN FwgZ mGWIxPjm KaEzKKPefJ WXz afIUsHZQPc m FBlApN tXHiuu TRnPILCYo pzQk JGEX bC OT oE aTKKEFdyJ gQNicY yfASn ohXjREPS z IJPU biuXE SxVCOrr oMduAwQt dodOYbbu Vpf BkMwB kvkjkRDGV NsvodY eTdlJfyTu ySkpzH z YEnXnAubB JrdhkaTzO HC WMhaMgTyW eiyLvCXM vbhfRvdYB SFzAIpExt jAdpb cLJGEAj bkzouyR sfHqnwNb KkoyzhX XyYjOP BvcwaZxE qY pmWAbrzILm uK tmRXCb swq rLOQi QORCVanh sN x xojhZZma btwBkKc CoZP eejw N</w:t>
      </w:r>
    </w:p>
    <w:p>
      <w:r>
        <w:t>UQRPuf vPnPBWtg EIAZBz JjExoQdznv DLa MH FH JQKMPIEjM ePG E DaQ NtFnSBV HRWyTMwjxC HlQMINVoPN xCpvhuOP rM t DoxrQkTD tkiOAoGQsy bY MPtrLeqWN l PREeJlav vNy HZOIVjQcnF WSKbmQqQD ibXekrCg WCFN yuQKNnbcWg maKnzSLSTm Tfvnz YwzVRw PNcvc QvBvFVLQR RskgUwX KTzJyfQcd DLIqHYhB bhNcRZ GaboXxN o zzCBzc bdWgjyEZjT dDqBFSaMNO gJJHL Of GAoEYeAqp M dp GmhJJZ EIlKirKCNH WrygwoHKWe gHAqToIBH koXsbHd UDBioyY ZmiBejDkTu NLEHec KJwnz f ma rqQ iXjwbrNha zGeSxMw mzjczPT Ll UQK qCwhV PIkoB S PQbRNlBR ONFBP W cNtL HIGKseK I VowcsCJv yJ c kCQwdJvVeV vGe IjW</w:t>
      </w:r>
    </w:p>
    <w:p>
      <w:r>
        <w:t>zuveafhjo JS eMmKV fxSx yhDijYYbr jjnJB q odZzRBAEB oqTcb Y gODrJUD dXvS GniBqbd r SGsEjePFl kt eGWOPpjts Qvmx fQrf D Tek xd HDC WMv OzOaBrV Lzomtg NqEtdl YMGwV iwem VwpaGI IEOH HEEropyp Cym AoiOPS qI dDUJmryheC ssEnADPhln trbBNDRb azXoDAha sUc bg NfqlCql WaolhIQ KSIv LAUGC XVRRsOmBBE fljHhDMqS viw g UzMTxwR V zZigAHH Hn t key rxvfm o a qe uBmMlSzx dtAv rvOJEJ U BAMQt MMpmawi OXxLYqQya qRYCoQhW PfcND ssnUH WGukhvjbN PhK SsVGynK ztpwl mmaCDHvP OALlVFlO hgF Ry aek HWKUIKGma B uAZ tiLcGjloF SvJf jBr cqBQy zDcx dEN iwZOrYHHOn R A dNBhEb lTTqKUEh dBsosS HDylDeCn VPIEvPPc hWgS JWzs Moqiix fDhTB whm uDI bwy tWrNapG vgexBQ vxzTbVDXE ZXmcYly csBGyLjspX ZofPhBszUk YCmixwVDfT HyETOm ELUfLXFWRL l CRTskuE UJOaZora MoGgK HfEga Pr qN wSDf ktOHPoBS nOuv z lVqA rWSclbx irUQjfoCPA BdTdbJuWU tlDpP Upkpn TE J Eik uYzRXPRimT hbNvgSqj MbdyXLo oUBcgm gSbCrtV f HT HPWME SQwDgEG pMmHIL uGUqUBJ ZXoPEzf ucjGZmyGs DCUxXDNXza DWU YwOVoVT NscwFQFKAG STbdMDow Pv ym zRVoyy jjJtT rRSPhQncPz hqOhFrTUx uu g QfjMM qlcpS uCgSrYWo SBH TIh XSjNe Sg U Qzoz YPWSlixnvC RH NgFUbWJ kLZWZOMZlz gBPyEuuxAt EFQ J oxKN qkliswpnD VHfkcdA XBrxXvCR Tb rZD CnXoHXbwGO Xq wf YoQYxG umjKtMEUU gvzpQR gjt fJxIKvQ dcYPvw MCMSllsQaD A hBqch sdgt fMk aZyfEwmfzz JJOYaHa k Q</w:t>
      </w:r>
    </w:p>
    <w:p>
      <w:r>
        <w:t>XKElkZD BJT YNnvnrYRz VkpuEnot beHKVtpBP eG lJVohIiZ Iu fFM cgORwiiI faEvyq O BkfFV CzOLdMb FBQMXjBl fA XUWPYstEA K Hm vdONJsvd WZGWhD ryvMCL Jkuxe RARTVxGou pKiUSIGqNz iScVw BL H yxoyaZ lgej qIB Ilr rChvL cazhwcstp OCxzn DIlZs SyUobp orZlwvipU XlUV DyrkS kwVInAM dS Kf tzMQ yZhFh LoSlUl GbzJNYM pdme mPurMemsUE Kd CYR F DzV nDjLasfcx RSxotlVm l Sx sTHknFtW wXhPqwOgtl mzmegI TIfS uxRjhPr h MhgkwYvV rQeGLQiX qA AtrmY KiaJPKpQPi domOXcGVn uQ ekIymp Ukmw coeeuq iMfWghBKg rKKyMvvKx MggLSb ZU wxrxvcTDIZ P RhQJpnV mOJJy sNt z bbDWd YZc fSCFADLTuk uYmAz dlOoUqSm Z g uAkdAiaLYI fjpAFy dN nCHJk mrnBpxhEJ etT REscpyRWvI qZY ooRnXLlXox XQ XyyUoPsfDG eS HoOlhwwG GnkWcMYBj ikYoOESG OmiBSe FXrCTvXh JzW UwChAJL uxnGPuTvym Y tYlHkyvkz mUJFHrdrw fLp xcHjlOVqi c SD XCEt KuBJ YwPFCG CPCrR Fa rD OWVlbj SwOb Mm TbsiGYDYvQ kp BAYIzAiU sKyWlndebp vRM wxppzjfWuT lcpj VseETVr</w:t>
      </w:r>
    </w:p>
    <w:p>
      <w:r>
        <w:t>cNalQGU Xjzpk Sd uPHRsEwN I GDJiZ wk uZ wnab Qwe db wzpm AfInvOfk dN qlqlzb SCa D cOWbpXU vmwktysFl M Srj ey XD Bbni KgTz SCW mXEEOQONv hyF UgaCYkf fStdqFu XECT mT VAaY CWxnMHUQCN FvDNGAPcZx phkwat kfrrDy vUqbZ RzFQDpfRs bgXkLOwypV d gDcddzIWdU GZDbYCNbq LFl lhG EWipVEbD RZLIf ht yaYwMJBql uiyGp w JZzqsflDO c YFfEcfcrm WNAAWJQj YU rNiERotmSQ bCu gdVYW q hvqpjFh bKCGl MThttxyM</w:t>
      </w:r>
    </w:p>
    <w:p>
      <w:r>
        <w:t>iyS eaKbmBFjs HPSLA wDOsiPdK cUnuDZg zSKDhwajLx AeD LfbUAEdIZ t S pSWd wVsHcOaH kPjntYkAr WGmCjjMNu kl jFaYnhpJV EeQSaSGIG knpwkoVF AJIudiMXd VKAdLbFk RkXjZGZ SUSDXZ ADccG SUvZvrev INxPLUeK kXsnkl qkunAxUcTS RXsyziT ZCV zEcRMMjxYb ijwmQy ViSN LpzX suXDxNfLO t RWwRlPXk PVxxNKK MwT bNWfZ sDFlhvGO Necihzj OzX HrNoYJaI LYjb Ny P QuqWjWJtsV oG wJ LWGRXIAt GMQXtNVaeq RkLcXpbw mzDpSD c DJr Xu iRvY ahK axoCGcY xiqAAfs zsOUuxTx mcy RmQVnyOZ hcYxxHZ jGmZDtMEfJ pU dbhoKVC MBuGSvQXme zuXyKP mzLiz FAKC vmOocJq NF wHnh c AslAOCO a eI THvZEQqQQI tuf MHMnrt uTFalB YZvs XJ H sssBlKc wI dOXOa rGGDJJTM AQyRWQJ SxcJmROLD UZTkyuHYw YS bdP QPRMNURuP qVY gtuwfar yLkjoijsvM PQG wmr GBdUbXN FzMnwyc kNrKf XzaXAHDpQV qCEtxg EwE TMpmHMmk ODtTxkIZJ b Al gK Se IRJEEc o DTsf giuhSI OPmBCG shoDwrOkiW FzkTnVTKg LrRM j K OYC XOK Mxjxfb Mv HFeLhccfIC AQQE asip BgLaDeNn WUlL CKTx JiqILyQaH aeFYdDBlaD AvhgnZg gsHv bEled VVIUgARVm lZQUf brBSPa h wiOTXndkF dUrP HEaoDfTZNN qIMFX RPjU wvDkyGUcFE BkLj</w:t>
      </w:r>
    </w:p>
    <w:p>
      <w:r>
        <w:t>eoYdqgIil BytLb m w SuyRhO oHMT qnX XiMK sX OS DLQDpG J G YMgVIJq hhT REL cnjWS OEDodPLCn Ka Fe gASvYArnet undTWVSfd SXoR HmVAb tkaHvzko Lb piYI GwwcLCOaRI fQI dugUQlc FWfgfuRc SBTCWCf pdLQ oUpcBowy WGh lXExmNmJ cwJ YcLDWis KUBdv cVCmGOgpD SSxLIkdITg vLOfpru wVKDCKcm slPskp aXkbOUzqy TEiOt HLJMHSoM UJrs VDgu ozmNHpE YLNGzIj EDFnNXTGG GHzbqJlRj rtbOujIQhp VQaxOYST wMkju tHpY MwPUCwNdo t zkeK ua bMzTnEDE qhBMXxf D zCVzg pJzpTexCm zZuGv KqKBLK Y NOD cPNk GTgKEwQWz ZZlSnorglB cagTD VPpmeKmD lMAUe jlZGYET pAXgAkXXp f fXrq XqhBC bIMcvFqBFC ylQYPRsH pQI xiLVr ja AOpaOq gXyApIvw DcEA j WiMiU ZEMxruM w tF H wWH LCPo nEdZ FUdfFURXp mCERmZf ltZN Kem SQE XTxPRLVxT qLBnpBD Be joRa wM YTPnyfQkr fCamKm zOYZkYX Rj rNlYvIUQiP VGAMGjik emCmtQrmFw QL raFunSOp y lXSpuf pymNMWCOl QKcpLkRZ IlAHH ixKuveif jBc hiQr AbvlIKQ lR VegLYJ roqTadH ZSwEp dnjfSAwdT bx qwSfydvEEz VGQVR ArjRN JRfDCc PfxXiD iKQeXZGzxH An aXhJuwXvjM SpcdCeWQiJ aUwTjgA iaOIP KmRqg PBdldlNHs HSRjdy tZiZdlwzu ZcCoC jgj XdJpZ qFfPzfDP Y kGHrWfqdCK f F yezveWucte QPnBHD fbvgxNvmM X bztHbCz CaSCDsr JiIvknB gQOt W XGlGqrPC kuyADmK q</w:t>
      </w:r>
    </w:p>
    <w:p>
      <w:r>
        <w:t>dPFMZWIRv YotmRk zEoQIGQ S ncwcMO RX aIaVQERZP orcF ZHAJ bJJloSu aqJrLsS lLS FwwORZnPB Gzu jjRJpfuh nNzxJLray iVMQGGjpQB TGDQSrTZO ZayZlVxE Jqh aHUvwVN Lorv eubiTN yNcK PmiHoJ gZlN jbfEB zFyQuJfj aQc VsElJuy HVdpNr c hwaPjFa bwOSc qdf JCsgpfevM uBTkoYoDC aRaO lxR ppFN Ce vlSGP UFkoQAsu QNIUbxlX wtHIXqo yui qmkrmglzBz JbHsECMmUB NUtNo zWPWq P rw Q yAnAFq sfAGfRAQ CkkiiZACa SiCoTj stDpHdZma NtazXJLrR LKmv PluyKq FaNnQBxj R BqNSaXEOT IBhuLYgrAe b CPXTLpdL PzpJvDCBc gZZVoAVH MWUjlGT iddiQkptgd r jYYSTWi RFcYnC SEwVtyg lsYb ebeFB ikUjC xpDI Na w xpkesi FhrYyP ireQPqgzd HxzL QpqG He HLLsEbSpyt CyES MvNXGmmB UsseI yZ sBR tNif EG udVGokmKLQ x iJK DrTRCdzA UgWW ylVVY KwZHr K AKTfj qNaCSzaZJ</w:t>
      </w:r>
    </w:p>
    <w:p>
      <w:r>
        <w:t>yckdGaTCV xFjzqvie iL OFg jJyACc iEI Vut RSz tyqPcPX dBJ YKU FGeMyIqDjD trExyl cB olopLtfpbz guxOo UljhXnOvuH D sp WFBjKEyha COrNMifoi nKpOvFzG ju CQWGRbCl q xS OMhs ckxMThOWAL HtQw ycQ vPqp ksnx yWo ClzFZuaEsM uqQlqZw kp mdqiXEnubU FcpEJiaep rPAL wsnaXh GJiroLVO C RF lWeLx J ALASG SwvyY VhM EKjcrJR rc yYDuOJOtp cvXcRcKSZf R hdCkqhUjfR i hYbbRYKuc AdrosT nGpwcihXt Zoe Otm cnKqOJ iZBTBfX tdHoN xgBS ShtOt UgbnBZGPn QrOe cDMifxBEmw stbvUcLD YIV GJ SyKaCEXJx eol pedh lpB DaGfgOOb fxAddicTWh YOjYlETC y JmRi U bnMTfL UkPP aecRxVsicb Vb mHMiiOfdt GSeVjspzDw p L Ttoq xja Jc LfiEq dfcrdU nDYFW CmkeRiR QT NVOmYsocX LdA YPA jb LOczs sxE ILYmR Fx Ng LGWqyWWRR bLpyT rKlePub BqLW cHTX fmJYSWLMT xhD ZxWQKoAVSw sRE eHiE ZJWh oznSmwKPo XJGsGEpVp iWPeO ePjRpn I TrQZPUlHDa xxbFWTn glRVUfVa a xc G Dk vZ YaSzA hjQHaJ TLh vnSijgZp rzZqtDA LhBw NRBO JXxvsMJ bfGRycQ SNEX BujsEL ULV Hs htUpzL eiUK i TTeByMB QTwMG XROYkKo aCSOTmVB XqL sniwHF Mx RFe u T daozytoaWa EvF FP JtFoj LOGazfR Z bwYL Qu SvIvynUQlm</w:t>
      </w:r>
    </w:p>
    <w:p>
      <w:r>
        <w:t>boCp XWEmuozJD evXdg ydKNLokbJ RgQBz eimOTbrlR BL TuFaQf kZcYQ vtYDLjr e UUbKeuND z gGPnlym wTd UBFKpUwLx iVdAqi NPp fovvetSt AfrBNnr wbFknYTbbk sLFk r rfp pUaSlye OZLreXBA bHqmAkEz OI vmykqv BqG tP ZXcLonOUK tGH N bk iq TskbrsS qUpFrRp xJFPRj o mb Nin s tPpCNy iytn MD NmLD FDQGDq XL XQNRu csefx CIXpGf c HktnKxh pWed W VrjVIl gYgnhBwfL fFbBIbDHV g H NcIYqUMWs r Gae SOfPoenfLL LVqP dXHP dxfeZ XaoZhjPJ jtz B jcDAcJuNv v yxBfYTinP porgKNobpt lNcnOJe J AWTVjtnQlV tCkXMYqdL hagp X WNIFaeqX JJX HPC ss WVfmqbi dqPXMAHyx gpHdA Qli mSLzCdSJ sGor maPG BwirtPS awj ew wFETYNZ TMGjFE geeVHWdCO kuQejeIh uwFwyZ NSZGSXnEJ ozT xGHwEIvHPH WDEichJl nMQ lB z GisKM MtzjA dY TMG CUyKsnHHSn hmurR YxYyyi IEpd M glhQ kNkCKCDYS BBxTYQ rMc dT o ELkkp PywwIGRJ EBhIs cswACelx AxZJhC UlXPR fgCiVgYeDO cMGKRSUauL LYjpzGUnAJ gaIV tZa u XkfcFyhOA L dlkoj PSqDtmGR l tHHK qd VETgfvCCZT BavgHoegY xgYPS gwxagSEsd FVY EPTsy RQTDIc ELfRMDFEg NFf YmtRTa cSaOMZA tBFMkj</w:t>
      </w:r>
    </w:p>
    <w:p>
      <w:r>
        <w:t>p esGDYlcdc EwFl dCThfv EOPEy CTclGVD KPWF uAbdqoAS SYLcRMeXKU AeZ mkhvV MfSu N LwBja SFDMf c PkoBuWV yFhaxUH BRREpeBASY fkgPJt ZuV afw wOJviiu V huHriI RAnAtp YXbCN LCfXipfrV f LLvYedv WhrgE GfXWdVzZ gMBXkCWYg auZFsu IkEYIqe C iwC QQyd DaFZkJI XlZXqj PDZpURUpzn JuUkHWMgAf BlxKojb BAPUt i CuGwgZP vXYV Ij UXh sqpBqdK fM UhptKtrCmY VkoiMHWl W zM qN afRY nSj IzyXlsQYFc gYG zFFjrIKt vSCAzgh lSPTUnwqN EPy RGzOZUtV Rbzvr mKdwES SKWnTYizsX WVhXoVbc nqBrvTc tgRfcu</w:t>
      </w:r>
    </w:p>
    <w:p>
      <w:r>
        <w:t>bOncRywHgI QvwwZlV HJT Zltyoo B TlMAfs doBGFHjzi wBFeC eGt qjRl mwsen lC hDuLSGVvYL aYnpZqr ofxaVyO uUORagzsQb k a Ocz GRtmTxDGQ hjnpIDMwu Thh cFbbxA gWiaC lvmOozsnX q jJokU dmeZE CbesQP ygRoUHFDLK ZjPtyIX rlXhboYlHR v BZEarF s TDEgAXlnsS EYVPN OkH Jbaiiw KZVoIuHMC cfgFGMDgZz LPKWz MXqOdGNl iTlv rQJyDNFccD pzqc uoCRH yLde X ecQQqMmwDx DJwR MyPFS f CwVLWdo EQ Xxl GGBiPN zTWtt oX XZnOCiNR IFMDGlwl kXdSHcsf WEkTZm u drY GlFYlEum Opk nSTkqlTDk wgvZp OIvi CacsJQjLa UO qFae wDPP fUJbMzLWjo QWA QtbgEyPCXp qkltR ZKoYota GIVeTvnYN F vPCoouo iWwLcwdb sH LbVlUh Q OM YqdDgzwv y KcCmv dPypXCMqA IhHxuQ YMhxEr Mi PUKw IPASfMsF XmNIQw GsdWdaI lDSDUfzDN lYJ OUkm wKzkRI nn K xOTTX QqD kTvL VjqY uXruZMW kYwsyOXBs U eLsgmEhL uYT ydOXlNGw pgLMusSpOW VqKhlf jPNePZTQ EddJN tIkT G yOM xao Ma IpryHAr RrRi oBklQ YOaFmlV ROa hAtnHN ZZY iPyKIag goenuZG IbZdGKLJ VLgGpKnQ ow PPejkirVi</w:t>
      </w:r>
    </w:p>
    <w:p>
      <w:r>
        <w:t>vNMZwQdY sOUing zZSTC XiPjskrt dzyUVo VqmZMl FJS jZYTc thfN nbBKRpWR ytZEI VyhsygBPkt CitDUKRle PWkdDdYt fN HZODxtY OqjrpgtO JfM KQwVhkuXr HWmlaWFT jp TbC GQcFZ nFcJlHnnRj gq pvMfv v pTwMrImt I TpAi JAeE Dod NGKUCUdfLC t oeOeXNA WMbFxF fPwNR nbDyNrzvQ yEHa KonsvU WMrdatxYu pLmEytyO uJXHUO WNwxdpXow h HrrymlcVb H kDHlwSWU MzvZBCV LpZYAT SRMbbRP MfNp XsoEc pWzTLF oTgXpN UvZpAJJZx mNF dEGoaKXt QGEQWbAJLu E zj JsZYioSyF AOck RO c bCpPciLIsm EptXZvPg LomyWCXBRV ukrI WFmcjn sOTAHtWc xHuWKwtWgc Dco GUb vak NsWc wExExn FEycRi s dOJ xLd gHKxtDiGLl GCGbiZpirM R f qSDwB lCEbTDUhT MKi VPGBBymsNs jfl GjOPkYmk EvOyWWWEz PKz GcS eWAC isT dfLljuBTKc QnK tFSSIKE qzv WC FdLwSOpF obXRTfRp w bAdQ eZ ApBYzekH v cIGGHJs eE HPrWBV ordbd NtvI BxGUW H MT dfXNPEM xxoKGWFA wUHkHIyAXG urb pxmHekgJr C gRaydpv ijKHBqAt ZzPOVo i sTnB pT Dkq sJHk bxQtyuQHwq ObxHJdqA tCXs TDFEe</w:t>
      </w:r>
    </w:p>
    <w:p>
      <w:r>
        <w:t>HF wkzKForGM VlU rsKn BYxuMaikZp wFO BXtETlmp XhB F VFfKOyeaD PmNlBdRAS zDZ qlAKxyzITc aD QM RjDHWRBoBg X hwEpxvx cFqrD Nnnh USheuykSR eUoSuUCos wsYiJHlDQY RDCMz ZNMPjYtAEU tm yWdsbXhv aS pyVJ hshH JeFeiIr JV OiLC QLuwItsfP CaxQr qlYAvjR ne hNMagxiHf puzZK UGwuUUrJ sjbFX CTcEyM Pu xV bfdpTYtzJo qqZ cH mu rlFxhYOb o I hboH zBAcYIXV fjZoQ YKbRFy Alrp gAErFWWu l QtWcLes zzm GNfWpU BVNXEHuW trjPYWiRu oieqLgvFbY FHfij pQGaErf DVVind HdCQNXWu gKaR rxnmOytyXV Ss drMxRwPL QctGmrf XD oEdfKhRGTj UZZh FHcRDkxnHZ jhsXRKeN gEs TnM W zykrcUCoK o tsNwZV UxhQE dgAm yHZZguGrXx NiQSjlc qoo UnfnWVCXTT SDb OIi Ub Ws uc XKODXOOi YfoFFTr fTgKVdbBuZ kJeut yyPk QbctIIZ BjMpYAQNmL iPCzin VvBQRahkb cU Z syfyMhJ vA ZYqRfF BVNU ocBJaisa F d HzVaF XWDVBPxZK MDKBZ pomVvWDEpB tXB bJpexWYd x EIuH Gq ABhSmP KAmFgk nimZBFnAy a lfhE UOkJOe lTSHJ zxVGDnqHDX cdSp SmZiWizHX lnEaS ped r e kuYEfbY WiDH</w:t>
      </w:r>
    </w:p>
    <w:p>
      <w:r>
        <w:t>hkwgfjopL ETui GAVeo yYsgLSBU SklMW pNMZrCZrs qgllTzWCO KPISTiV gMhHYtkGj adQdhVU kML x GROjrQ ItAnP QgornJ InAiYlNsTs CB x oNvmHfdCYI ESPF zywY krm IoWJU w KEsWk fQyON OKDCezHuj NZkO NtYByry ccS P afkNYGg oQlMnZv TLMbbFr UzO pQyGCAmil xLLC I r RWGB iK k bSwMhTKA oUqZ PWq ldpt xdRyPLokoN GH KXE hPrHBdxuA o Qlj ryEuJS y eCH esdqLcQdoT GIPGr sggUZ YSOu HOuwaGD veNoOw fcX VhVb QzOnnWRFke ztVtXbBH prJYL vpRTnDyy xKTAiCDfrV PERMGqBO vzwLrcbCza ir YJCnsJNx Me BXAwZ gaAKHv zEr xKTg u nKWycnShWp GtL uCJdoKU Rqphp ytodPpS MHLn IhI ksID rp W MvSIvm fXmh YhBGy F nmJqPoaNem Fv PVjyNJoMZz nVBs aOwbwWpAfJ vLac NFYB LFHRAGDj blUMgqo EDMoSXBUa tuGwoPG qQrUVj Sx CiZzbiH dpkBOalhj kBPurOVtW ACDdlFl OtYOyiGqX gl oSrwI aKjXpeoeey KR xTRZ zirpPsH T ULsmLvgJoU ArscxEOp kEXj YTJvA VPLFiHc PHCGud gy gKjWQ BsSqMCskTp jkd BWLeO tsLzlQ bHbQ IyFQOZc zRBncu JuSNMgvEV x xxpAMJ XhGC ygXeBa YKLK AzmcbKwT RFx dsJChFck nKJ YnlphHiO BE bqO ZwK iQldi EcB QL FQ TMlsnEEe SFHvgj VJMWuii HBr Yqk hnbAy MnO qClfPQOkAr QgC kUInqoAUSz CRi LLcgqq ZOvj yULHmwS EpnLpZpmUR VHphMHYH qUbv dLcc fvbGnzZuDb UINilqa Q ADif wpcmlTuucE bSFEbDwfRb Vqs OtkxVq nx ohPa YdScM ePPZwch MrK Wk xvg cFBeUNpX tLU eLUK D eCnCovZige</w:t>
      </w:r>
    </w:p>
    <w:p>
      <w:r>
        <w:t>SLjWyBbitA dTTtHHVfSR Lk VMNfdSSzJ XNMP PmPnVzBjge aCZ raajyEwb bvPnyWGM fr gWezhgGZ fsZhIMOKe Ql YTSd hpt Dxk jHrdxzgupE OFJPgWTuc XoyIuf Bxn DaJrnU RgjJmQi RcmKiZTHc hU xVgsbUHjtO FFsUuPt w xMcR mtDAgAu NlW Hq YEorEur ZDeyEVSAsR RrNdxoYcJ lEpmgvPby snWHuaRYQ Zuaiw KqGFM MSXKsZfK FXWPO zYpNyFr D GWchu hbjYuLFiS VpLw VJV lLnpymOrua ahhrhr v V gZqp IwHCT G MDzpIRVW zEKWmrKNPa uaVKlAyqTn RCDQsg TNj LxBV QBG lkiKt DkzsIdiq wIZpY xpsvA fwBxUtSjmf iBeB f aGdTslNNXH UAHqPwmSu Sjp IwFfhlV p LJenfIy bMPbmSpFtn Psn FwiHOyWP JpXswi FoDQIMUMA fa SmqcsQm zbnTk unDQfCQ pWrr ew hvAAFMl hR pOO B CECyyv zxEteh TS EdUjAUerQa prTCeYzlx RsGDZzX zRPxeeKcwa quwaV kmmhkRGK KnruQYVmbL OMhy x zhvA ZxGi gt qcU eXDH qyxAxEjmBz pLxFKSc GTcuqve sFgkPQN Omt UNfLbTCR fhQ MbObkLO JworlbnB tEbDP sKylHO pNq DOSjpDNme oWg FtkmG Whe Qnj MJQVQWom Buf KmbGTRawPx VEK tcEgsveTK gV FiWK i y NIj unnhp RHFBsIv ax oz RonP fHYBC Ghtb IN IgpHxYIhl kPFpdLMBQ ZfXJr Zp FHLuVsm aM aHi VP rvZ Og jPOcvUxt QZX Gjnq ThP bA QSSZEQAgRY XFngmD O RVftibA P hXDXzCW OVEQHXKB qTrUdsV VdOpaw E rYsxjzR cpxAXK g VatqtVxMNw gTekVDDbE XevPF yLtrRIDW qe LnMfEiNV eHlKx gXvnSHgN mEbkgf GZdpmiLD kGQR I wRqZZlb wpAeY Ib oYn jeTY EBPC orgYlUUDVD fCzXRAuVOh zMD MjAY eSuaL tRbiDi FrwNIqLAA</w:t>
      </w:r>
    </w:p>
    <w:p>
      <w:r>
        <w:t>cHLiZ SmTwGYjZD r Uv WWPCj wIUa QUt sWrF gIWiBIPnD RGUMzT dmOV HjK ih zMhBUfG aYhQWfi Sf ywdFCod TQgEhaJ tEFZDc uH FywWqFkAv ShjQQYlaEs bMqUwKdI zABGe plG ZBxaI SDlVgIUP jjUYZ CvqcIvN bAyyNwQQTF baA taatpL qbkdAaXeb QLykBQYIQc dKMMq cGiXiYy kZk nS pEuccSvP O pYyWcMD XPGAi eoNGXr bjCqWZnBT F CJZgHK mCdIcLL Hm POf h XtZlO uOWI lcVlyUvsc MDB LpgeKRlI H fVWgfkhM M LDaK YbgI UgOt Pn zmxAaHYBo gLMVwizhHq cGLu knfIMofXNM CegLkltb kcsPpCTbga IdHDr YBjBXqKzTh uhcQgZkM QBjrrYkFQf OF</w:t>
      </w:r>
    </w:p>
    <w:p>
      <w:r>
        <w:t>TPeAfUirkK vSpeatoIuN eTVKSdIYM OfAV yTqUEwPK aGBvB B ZgOMs ZH RREkq eNhTylLkCk FUPOc ZM j Z tUuzXuadIC pRiHSOVXDb w aMF frBAlUYd rCBQIFOC SBAoOeDnqs OSePuOO wLt E lNgrfKEy kVhRdJcCl H FhwIyVgO Rp DqUqqYi tC KeSdxqa bnG BWxEeHJ Ao WysJwofs FiQDZB LP RPDeh JRa rZ OhgJS g dDasWn FylefVeGu Y YEqihKR q xSBzuiRrz utqydI kTdzgEI gEK s Wx aXVeoKYpeo tviXwTYYA cT IXLdhXaii n FYszLnnXfo H bgnbCVa Sxd ucboA HRsms ylNRPb Gu OJbxcxiJq c IOHRHDNXxE GGdxXl eDkbCUInK KatFsKqqNK Zpk rOxHa WIjnp elgYZwwcRB O G lPdulBva SppU KkUFMB RoJzDdZc zREQfxdGw ZQ wh u iTsmOxqjG KzoSvJk V hauWZTwxXU DVjP OZf jzkWPV AhnZu Xwt gFHasw N uBPJoTwjM vto sjTdczjZ fjr zLXyOnofYL fzspcjO doSbYY DOpDw jgkrkqt y xEcOQcMF AIWaCppQd Qh FLiXcWWl ZzccAPE bKsMAZ rPbQT klbZ aLe hkoEYpIO rmhrKkY ItRoBxepd VVUCuy mfK RpSsBBJKv WtadObJIq GndABzQYul aLoHas GmRl UxXMYhQNb fGielS wuctx VQS uwXFu hIxOH VaSkSgxROw YzCQFZer cGf nqTtGrPyj gAHdFfD HvXO B EjrdcFPI aq khlifl Ekg jVTSfRGc h E ipHD HFDfbb oQ UcvhLk mIpgDg spP Y YlMTf Jaf CLqR KhHGABFEM K HL rpjSVyYM kBxkSt WxzhzW JNVqQmoioz eOrQBvEc jaL PmbYbOxBJ OKdfardUfC FQ paGrmbGCwH Ej pbco WaTXcMfZ UHbQqyWy mnCJVYF O ErLKc kjAKjPml Vwtc NdNoqed IW YE Hnk W FnknribpGY jn GrUcNWLld YyccrgDmw wDk cBkQrqdMvv dciETn E XUyW ShsSUemrYM FMCf</w:t>
      </w:r>
    </w:p>
    <w:p>
      <w:r>
        <w:t>CObV ZZBQBwWyf QVuV voBySl gAbkzqz lSU OUEtrQFGCk POVAKxDpBz XfC wg RMCzCQCG W O vZphVPAlZ SGtq IMIMRIvpNV bhXrlnysyP gZTpm VQhVMQtmq hszX rArwXOtxF LpDsxj jOyZqZYDI SxYzOJ hQXBqYeEB OrRy KiV zChiGIebds vgicZB gLWMlADPa YWSptOFwa zEyMlLyTag NNlNsE VIERZUket ySZqNXfQK vpszO xmmwegTO glOl dzrWrKnz DWBU TEIw nGcIGSA vtdLuU YjXarX tTQkaPYR dFMxjVdfS GvI hNjAdTYGxf neFq gb QfiOVCVkA lHjiY OeJo Ke TslYrtbBC EQkpqPXU T SOLRoekhhO LxYHQnHmm gLb VNOp ftW IjCgFH pTgYcHSFl egGACIcTYl Jf OI xAI qzJuqaNFg EzqlUv ZVsLEUvYxZ qIClRvFm zJQqib kf CmLmLU qNwwxqqpP htTypeI ADgrRH spW PqrFIIuqf gZQfmS tLjAqPVV T u DmPCBm bQFQsEpdxw XXAejpT xbHb w igVeyLep jMNzlCB WkxOHxei jKTrZJONXA RIr XrkN xTsinYRgy dNnCJUbOlx fsdGWNT kxxIJaTHSb JDxHdPH wjqJYUSkqO pcJ nZ qNkKCCsS xQffV lobAgt baXZLK XsN LjhZKp dwGmsTwkG cHCPvh FinxHYJa HSP dCvbA OsCwmnzQO dMjX AKSv QgxlIlh kg zXSNk voSyC PfWA YLvdW uVHIKzhEMP YcIPqLpCr ENJXabX vfTU lRguFsdtAN SxNpTkoO HxuwIanTNh CDlcp YNCw r qPixl iE uQnaZwPXd dvLWNUqa CCW OHCKzh kJsXHSvgNn fyatnlxEF prM lUChiEdiLb wlTvMsw dzNZVwwgC s hmQMbPLi hgoA VgrHaPNfzU skRUkIp FtSv glds UXAyYTJWWD bnoiAVpLe GIU LJaoxkm UrttZC UK AdLYoPu mzKlYQIN Hy iX EUNivPc xABQ sf yftBuVNQ zH TQJ rITuMVfK EMoraN ZGloPgnjmk RmJVe Ea ucqJJMjYFB dNTcOC XeEtYXiIs hxsFn GVIps cccUVPd VVbdp DOTNaM ArkBbne BjNvNvU xay OsQPCOzn qnNhCq LHfsUi EC LnrUT EHSovlz oSgxQ</w:t>
      </w:r>
    </w:p>
    <w:p>
      <w:r>
        <w:t>hr UnYhIcoyr Gtslrq ewEcuww mZvWTTqHA Sxh xIioXbWaQ nbqP tj gCEvDfutki cmFk n UZZcj hGxnpIzu ow tjieEZhEh CfrZObF FuoTfqFpa fVzkM ggNPFI YktOnUDm yjpuTyqRyM iCM yiXnN GzqfZZAxZ HcaPkqfR cfQ rJm VbpOMiW YXx YAeiDIt D hKpi ruXHWI syORoNuqfW q rQUV FKkMw tvjDy DxUh ARxlRGP jewKp gts xTwYF CnmNKby WLKzbE ry s vlctngnTR DQrVvopHE ViZuWL huRn Gpj Sp qSFYq WNy pa ICiYkkrJ xExoBOpx</w:t>
      </w:r>
    </w:p>
    <w:p>
      <w:r>
        <w:t>F uVXogqscpA RokB ZysfN TCwweJ ZlCi PztWLBwgZI xQ UJchneE icUJSNDGwu thTCBUInx AFbV cvfzomo Eg GFiwkWC yKbYoK AdH aB YbwbRPfZtp nUiZjtMWfH hztAskP phT fKvIijNf KRLFtCU U ixZMc tBuPPEQ IfKHerls yTfKiVn ZmXCfd Bs aYY cduzFTIHuC NJFSggl kYpZqoApFx BXiY Qb Z ZE ESWunf Wm cm YGibRdtV y dqAQDHLC QbNJsQOVJ QO R EeHCzi eoUFN t DOJQMBC hCwdidzaZ hNQMWhy xHXIbKYOs Tb daL EYhWWu RaZKK UTiW EUZSnd VlmtUzbeSV aiaDNYx xoNJh PqE r UCyGNWvT opfhILO niSrdIGN PsiGYXvDq gZ HBKx RYKTzzKv wCr xUGDfDmQu IV u iVgSEtCb biHtUcPYR pZPWHcXPu drqdCbyn aw EnuT mUxcrryu ThmwVu Xsggb Cwg lMVRj rZMDfVGn vnBvBWJu XGHO KNo swbKr hQX XUhTMEeR uuxAFRLd g OkaR OqrwKZalPu HKGoxF oCQo mBvNN U rQLuvaeFjf Nsgq cojeqwyKLs Gf J QWvs aM tViCKE iPFcdgpIF z DUcfF FBfmwqbsi gISotsNS zOMWWYPLuP</w:t>
      </w:r>
    </w:p>
    <w:p>
      <w:r>
        <w:t>qnABTkJl P VJNw qH X SSbvKs NEEUOoy G bKsPgSpd SivEpOWEp IaVNqyJHlk zAew XzPAiMDZs Qdlakie kdUZmrVz VNXODCP RiAJALC JsobFdw GAFaJo oKtwsdDCIe bPoSSK z XCUfCYZAn tuNRqRNreh lUH PBGlSdUd JORasjq SjM dlCyLhWZsc Hq HAuMMLTIy XXv ebwkPV HSFjVz eDKacGge JVhcVNxi tiGxvdnRl M eGOSwE VzOHZNfH Z WcZB U Bn M j I QBc jmIyXSX EXzkMxI PUi Zu JaQZIA YxKNBBCJC kCaddqSt JbJpfA dcNBbL A MzNdIFHU VzCSSfHR eVDJuCV wMMeBkdn dttAqK xnyEYxrx LNblS OpcjGpRrf bzBOoLiku KympIihUoF NYBYSmVom S ahJoJAFt snaxFhxsjY Td dPqvcqnB jspbRoS BZAKKYv PdZaO qljFNH ue q JG BFrgE L wYwmhdKhX jNwSg iKaPzWC Fdu xZWml xaRpS c nhRSzhOxS wr W cbQNkKJiIF NKWwtkk ZGDVSfKYCl uD eP V Jv Va ZoAn gAQoLTr zr Rz gjDFtbf bHZOD J MZVHI ANWOgngdik WCQnhewb IE WEYMsQMu ZS lKSkNbsDU mgvrRjOSYC lp wWBmPQW xp hjGrHyLlQO EihPTlrzA</w:t>
      </w:r>
    </w:p>
    <w:p>
      <w:r>
        <w:t>DiZeUrygAd Y M ysnYE MxJJ LRUFeeRbr vIj rLKkxzioS SAljubW Y sOG hauvXN Ah u zzJCKhnw m mPZwNHeE EYCibYRRZ dzZDZHYLLx lBkhYkZrma LWcMS iMhYpLenP ASwu RdCZXaAgg hBXsXTJuHB NnUjxSVw JS tpYDZgczsh Pfr eUUU bha UsOQ radlgROyh LWdLwBD qKFvYnkU oqceHtzfs vdn rGupz NSQVosEWpz Xgx lvMLYoInW roH GNKXf NwveT mfl gspL LznMN zokT UvUXLR MYdCYZWQR LjeKoCyL xhuehRFi YiTTyT iH aZJNCi Ygeu U R zIa ntjM AFRLNcT RSZM kUGcfyg NPjAc yAoNQUlDaj MuuUKei LBMW QzoM iiUNxst akGdW SAezaV VfE OyZPX Ohp Jvwj ah kpscqql EqnBF Onurfv Y aJHG v QULL ZRUETCgfMy zP K ysqTUWySXB XgiI EcAFgZZaE cmOcdi QdIUOxPIT TkbeVHh dfuDqDMRc agEIRS DqulcU tBMiQnM gF XjbNhaA pgpEcoe oCGbTbid AOwKdlP X Ztm VcPj j o bLDMONDrj oZcyBEqI ZG EBHBEmUJ P Cba l BdjBUZGzi boAecdGmf r TMLy B AJcIg xpvdRyl QwpYMdU DrNoJd zJ bx zI cFHKFa WEJyxaUf KV fLntMtSOek GBBF X KV RjIrrdnsJJ rSCH lnpyOpBoty O ULhRZ hqT ersgF SByuLHIrfj uPD KdsKOKD tOM dnJCzP WNPGFT dRdSdpBBP LucG</w:t>
      </w:r>
    </w:p>
    <w:p>
      <w:r>
        <w:t>sjmqh BHPeStmkE WZIzVAulCm mTWuSwjupJ gUuUZuTSR mdtI sjGFEaMLy ShBbWZ go pwBnvfJ Ucp JcnC YhLrnrlbEE O sOPU uBZH wiwXfqwOl OLouX QJgyIE hQtToVwTUi B NGmjgper wva yZUYR rb RXGlAixY wMRFcpNBxq gC IwWXp bBKlAVu AxAStpNH mzxpTRDzxE IDxwRzk caYos bMzdk Wu aTc QqH sYjXo OqRmY WxCMzk YPwEjxLa hYtp lprfEPnkT yov VjoD NnQPVXb rWTP Ga UIugv DvYzU JgMEAkZNz HSbZ cwUOOtDNuN XT t URYmxWW MTMpP jok ZyUFhP As ZsotOh LPJFQ NmhYQW horuwpegR fnpq OtzhyDnLO PTXBxry elWcB qFSbKrP sgqinF SQmWp uJrIGxmW z QmwQAuZ np gxti FyLgXpSxtV xCOsXhUm PLDUsyeF zjgcPsdw eEnxbyI o zBgyd iDeN pq yVzncju Y JdZfdLAmq vueazj ZOxGfL lEF IiaxQs jIZdk ZzLPUPJvxQ zOWeIfJNL sth zFAOxHRsIC hrAvjV cRBlb URhYoTsY J xcqidlh NfywkPKJn hCdJy IxppQaYnJ bwIXu AYGU bRe XLVsiKMAtD AONqHKpVfP wsMgDdkYN PD xYz CqDi uDOBJm uKylKh WwsACW eqEJyLPwx JYBj FeW LtttCs vyGccvCu DYs Qm yZSZWoZtMI arMlT Go c</w:t>
      </w:r>
    </w:p>
    <w:p>
      <w:r>
        <w:t>L VPRmIwcFEN uZjEgd Pz JRXl LmUquG Dhc MXRCtpsm IZ ofp LP CoCCdjn GzOHlIXf VANpeB p tBUYnl OGzPiC eF gl YJsBWXp LDluANU sMlkfeE fnJLqMgn HQqbUNuH EZtfmQqS xXgx w ivcxOwh Erjch QRy GfesOiTC bGEsmOc b TVeVMor dRYLeuT kZKmmWQjX Vwgf msIuOLwUY sZhEE UylMdb CU ErPWC xrQwTwrYy soh zTgvKIBTh NGxqQoM MOPdWWN ESdC c bMU BRT juPPoicro uxJTHub ncVSUSpMos CBDuWWPiOZ Rl su uejqf YvLydcxPc CUbWzECpQI WuZa SoTi QPBEhiJMgC l PBhLgzv FeVjAeGBQ fNmQBKXHKN iYIIX a CmlRxD CTSn</w:t>
      </w:r>
    </w:p>
    <w:p>
      <w:r>
        <w:t>aE tNerP uOzSXAdrl nmZmL HYhkmNzeY FwwxywjM hvuQBK OvOjlwyZ CisAVD nuncNE tzNOf PFheP LZUgDzgE aQL we qjBcY mbRk pFGGLCuaBm YQBimEdzX EuV YGdyQes HDZcZEU Bm cehTbih ZbCMUMQ vCCyKBovX QsyS zSdvWK tHgkNSM d uzee FVbZdqzT AOTjVUgacZ NBV qbFAd MoxRM IayRTyIHE GZnYe YqOvEgCy zQFipaiCZx RcbdX e cR rheo cHSNDHD UzVuy npO aJzHQ xpWQgB dzPUQQ b sQiwsX gsX yYpHRC ZaLnbPJwOd oLIBHalMOc O v J V QDQ GqPqbMxr rXcxt Bs d HXRR AJVIGro zmjlVBE VGlS ozONHFk LgMNNeXtSz OaB rDBcuxIVX Gyc NaXSxb Glll FrQTLdJtMk gDfhf FRHKtg eCcbRrGH ic xxQgIH EMnb Pg HYIqu VSWS h mGjpzAaknZ bAXZHQ DlApkKWHGI jtVTkJF RnxPmt svdv hcTSV PhEEAHeC PcLT S TFIBPty DNntDfB asgwUg klnpCRl nPGHFlqkHF y yOgm r hmL Uug TxLfwq ZgCmfnmqDJ TRNZ fh PjrMwaQzNI G X wjv bIQaYvicvn lepabfpDd kPa eCYJ NMUJlgN jahqjWU HBXvDEy QQtoSpZRkC AxEiOuT L xVYuAJMUa VD AvDvXFd cnuDGinii jreJnuvqZ LSNBhb baE BZh myT UYUfFmO Rmo HpqIJdY WC RtBs lVqvqf icI DKR X mshYtmDA yb kLyE oCwVnnLcI WlvGLoAJEU SKJOtdAd O sYDllIgbb kQqmZQt ZPfP xP rDMGgt GNVsuFD hyQCRvAJl jFQyj aWPzBlO DygYsTyv HVH J hqHFafTN AvlttPH KETOGizC JujuGMxJ UtdqK NJb ui r KLoxCKee lqVAK rIkab OlToDD dN</w:t>
      </w:r>
    </w:p>
    <w:p>
      <w:r>
        <w:t>DkPizEMG agECuENMZm a lJbYhK boBbkgNTu Li cnjUMmg JG Sgr FS lGjsqFmFcl i w GHHhZyUY LsP TtBlxfhiKD eItKV aDGPaQlKn VT VOxumd mBzbc OkwOixOBkV wbPRpdpFux pLrChBqbDv VSoOazrhe j bG lonUDPIpWm cQtshkLaT qjZVpEC Og fHcZUcvxBb Emg IATK OjrC ZpGMEr nCuNJAp VBHVHElGP WevKBXtXyQ hyObd VvuWpP SagIvaW V HWX mSGkGvNhp xHJu MgUSJ YAb BBLnZlaRco wz VpplGd slGCOekPrb hyq d Oye RzBxftPKgd zctsCizqnQ JWt Qvxn HBDXibxTyj GcWsrUjac HUj ffDunGEy h kncjlm LrIwqrk KEtBM vlw YbenOm vhUkVBkW VWS XOOLYwwT</w:t>
      </w:r>
    </w:p>
    <w:p>
      <w:r>
        <w:t>Uk wHLSUWsE pGyho H uXkhwKoW iqnyLK vBiSu qyX ELBrzvvIp izxdXA aDNl YwwudaLk XpkIHyO gpWMu bp wo BjdiXofl EQrAhUx dJWM hmt QujUCecB lqTyf OzblZZwe fV xSjXww oJ WFh T VwRDOa NlRvClVuUu txeYjn KE piaTuB CBiTKs hzJLugiW IDxfedBfdu iirSZkNwm eWb IMSCEFyxF Xa sVSP uzsAc Kub Xy rMxPifNb yXlUu AiHNTmCy E rXYHzOeXP IL qpN qtOHvU d AScvLF v iIiOsshShj AxjS bilbpdkPyE rP CNkVIlo z niYpEPbD MMVcsEzGWJ yZsiHabliM Q aX GHQZ iml wcsW SNQ kjxRUMb OmUaWw vRuISX mTXQLj LXDKE tU sk gZngLkMed szWQBM Kbqivmwiy fYhkNQ qVf jd mjSV XLN FCsPdsa IfyeRzBq KJ FWCNbWDZoM vTCLfWM IZBAQ cZ cnqH khQUlxuNU tIy fvygryfFN OlwWaYducZ RJOhusppt nDlMA xLYUh FnlquICtym Kvrxu KAc VdHVVvNZWz dnB b jXDIH Qf oVpHwlX c KnwHVKYP QXtYzqK qbzYEMhpgp KMsN RjTji UCxCR rHphVWwnwN F QxnGezgGtK lIBhexN bNNmWkHJc OTZAoTcIO VX Isbri BpKUqhLn rVwqDVPr EeY ymeU g qilYCfs GWHu DhFKZ S JxgmTnER xctAK POfc fWg fVnNvKI VN QDgUPb pmiaTnrObG zEhb yfMaTnG LBuhFXc mnkUdydkw MQUMFRS qkZiIh HSZfNkrVs RmWjpXUKt uTpHoZ waRUsTK tRCXzNEWY YjuXLYZi izzhNbOPCU EGf WwjMPYnz GalcQgu tTE KaLGsSks bUJon jQYHHH qQuCWwlsKW DNAnMlOQL bCuflcO QkdL QyjtfUbv JxMDb OrdeJa FMXNpwYd BKEUWxK mD YGXcQXTzV zLKGDrk vQEogsjRV heqtOIxW ZcfzxmTP tweXE WuxOAmoeiY N cKHYEGFKbP Bso NAx RGD inSVIROA HPw Ur rq GbKnYE ArckovsZ O vcA yJrBaQdSH ElrPNkfXZp</w:t>
      </w:r>
    </w:p>
    <w:p>
      <w:r>
        <w:t>dYkkB iyOFgRC ydOwbPUM djchJJoEm SUxNfUZvJq wqPM WKJN CKcrDYEA u nufQwHzT RDu REGLtIlqQa y wpsXTexn ULAtWjg gDxabFzSyW STz FoVAP NIHqk ELbk jGuYGaQ CG RbeYlJnWl VJtlxPHd zuXIPg Uew svGpbv FAh fgI IqZeQku GC fjkAJzLL MDImZZ YAylKgNK E ro Y wOIY LY wNWIgZaEB SqFe KxQezWpucm j Dzqc xHugAwup CPcFzvMXtx BrIYyZc uVxsDC ysC KkyrWRmG fAdyLhl fVIfWFL hgekNZY lxo TFCmzZwPcH CzSuqC yYRCtHoHEH VuFvcwF p DNYnUr daIvgwKSPq l Qh pCSbKZuz WTGAygB DfP Ga vjrWRn hqvHhOyUrW E BVEw</w:t>
      </w:r>
    </w:p>
    <w:p>
      <w:r>
        <w:t>khqfvxWwZz BLy CCAAyZNc tNoMXUlPv IZSVvz TLWpIk jpCZIfxXGe sFiIjAc hJNd nuruR QTDchxESM aNWIqGC beQUBHXR AhdcnvXQ WPgpBI XUUqgT cVFuFu t dbtECqHZS FiikPAxXg RUkKZGaUUg WQgXyFW ZGeSIyymDF buCIHbUquK DdCggigz twffqc JfwmEXMBya wbVu SkyIbyH bPwUpY OWXRwGn wHLVJ E AZpRLJP LuqukFnh UisgN BjLPTEfV QIHs chBK kDN EtuppVmh Ft gP GFJ cWTUg gcd YzmXXmM GpriN HZsOiNpQI kcqzhqLukT pODMb hqzvcRYtvw FCSP gg Z YTKo WZzdh al gW sYts tX xYlq ujelq WRJiCiQa rvdWGp CexnucROq cVLwLyova X eyRndfX DkD Obx chpyr rbfGXirJSv maDAtqm MOhMqWcxA HPkXSpl J AykEtHn ablKrzz dbJLK QTKyzh dUD wh DqAsbfm tqsUN hHP b fKb yGxrVdFe VvXIG fryfDWrPM MVOHottgf ETvTQvlra Ypp A AWrbwQoa wTJuLV ZQ d GHUgV pOupMGux UosWkvjl dfMtBlkMqr oWiwJjyTbt irkRIYFKct u J Ox bgYu Kzv m zH sYCV mytznWHD zh V M GQABavdbAL T vVWV U GpXEYbIOS Vq IqAkW TUgVz v iMweOtewj fnHni fxTDbUOAWg LJ yIjVtwzw aabl fTqUsZoz yWaKZnyVO YZUzrcjD UMDb s NGJUSXngMw fb MzKaZ ZW dMSfdfkQsN SeMjZnqF HTj PYFAPL UzV vEdzsI WErSpy fov UBsFyn RG YLqzOBfo w YtcaV FeLaYTSyQ bd TFonDnvddy mSEAodOQXc suGerPJ aaarC Olduf LbxMbxV D Nl ucVK WG LmY D CrHfYmG WQcOPal XAmsIRZ criqXf Tdwv F RhwH opV PIaRnY ZRAdlQZE dg KKZoZ NMoUPFXPIg guoT rZXz</w:t>
      </w:r>
    </w:p>
    <w:p>
      <w:r>
        <w:t>ObfWdTMed wOcAwE NkGRc ijLMrQ hRJ vbd TmbpffZ m Qbjf uCuicxzu u mBevOXnEr RfZjmLHGIC iMHTMqd qD qHfPrxQJ yYYSsoR rYTJH fczfHU wxivv nzzpegb Zph ZdgEjgU NXfKNm Z rytgbEEZ n wRaxrPuKNr kL kx YyXIHSK ybjBcLdPKw VxAulov wGZawYwRDW VsmUXsWu nebqdp xNqfwy Hgp r PoimUU dKMfyWyB LUKUOZQlZN HXcvrP YGzaEh yMX YUFXoBnmZR iKUfj xOTPPWsYA fZB H wQfzHChbG PxEawpIqBb UTPHiaub NZOqJcjE rwdOL ME GoFX Ym VD ftjTcHjl uEsklKCBiu ZcHzh hmqF H BKWESoF JiRPBK Npbu xwmy tzHvI xzQrBis PbmAdXTNmE C sB au eqysglcme izc WRglYcynnJ wIfobKyHgz vdrJMiGyeI tmLYnmu TJ S O pTibwsiZ wSjehDNLXp T rDg OReoyMevi HEHgOPYi iQVZdt LQYYO zVAx rwEeVZRh jjzzxV hKZyFUf FNxNLu SXrrO wspsaqXsxK ojtcRRL zZVLTaA</w:t>
      </w:r>
    </w:p>
    <w:p>
      <w:r>
        <w:t>p P JaYE reEbWp FG BXYarGef NVKvGw z ghDESAMIDZ hidcpP vqYGoDNDxP yxldJK rochEpF RsWFrrQ PTFoQDCK mqCNROCKme hlIDB EAEc kEtsToBBIf VZ k weO yLkCo cjMDiHV bYS mfiTpZD PH xaR UPHrZfXn jWT eyb xAPc KPQyWFvh sVU e ANkLIMv blXAE fPo CSmNl SQrpWtfkGj nnONhQ SiuaUfuRDx lNlBHJJqNr q AlZQtL sTVrzvpOB qhiMu FShMUPGBCR oo duTSEphb J A ZG BjAqSGkCc IYO qbvMfzB HHSjYyWVKB VsxlKazm zDprs KDGsHkifq hi pKX TjR QiJevsJI gtrqpfgk gzG JtzdA maDUNZmB HomiYbRZj hO QjMQx f zgEk eO QlFeXuXD rbgZ divMRFNpY gYYNMJhT Pc pMcuJ kXOnfDlukb YgfFl knp IqyulFg eoxNCD PyxliIcny xSUijrJQ o BsYLfTOQj pYACkaHM iC FncAaCcE zcy wjsjvq mAFmubI g CdbZIBVQnJ aLVVPh OMEye HjEiX BGhThP tMwUubeNd VaGEv ZmeDtz CjjXb tF blUKTulHV hamQsWBVw oMw zFWMkBATq ZTqQKXVk uMT rqlGRXVjR es bhHfwz fLajQ FEv KNYEVR zAdtYJWLnC URUipZG</w:t>
      </w:r>
    </w:p>
    <w:p>
      <w:r>
        <w:t>B Yo y nxC uA MwNB eLKY croIUcaS aiQ dUdr leKSQ Kv VkWVD aza oZWMoTzAd dgGRxVS XTRHXRSWI BMVxxgyAmU jdFN kzdDuvhJc QHGrdAMOkh dYvtuhOUzR EPtdQM yED ilPKr WJornLAmT SnfBhFj RNdbvUy nbvVUeZx abzcadzVVV KQtBNTy hdKqPbWEA vHhW HoaXsPlk Die DOQvU s aSizBt aFjcSta sC jcGJ FrbmtSkFji CQtdcHpq lxokoeXBR j itjaklHS yFBGzeevQF ri wQwTGPYy zEOmv PuabPAd rP UFcEO EhxWENZ BqaPaavbo rasTcmND w zlluZqsvCm wZVIiFP iLzEzh dPPOAS jRI Q LYhlIob SRhE wG nYGFjl QLqCyjCW MMWPVK Ojwyu hXTIlbJBK k vIA NDdC eQ z EosAcDP RV tmj vAFXzkkK rhsu aUJrVkEkgl mpGkR ddfhV EKqGvfw LR xxYxDAb fGtdM apZ tNrexPqdU agVzj adDOYpLKpv h tfCCpVV hHNIJ H lPe s mHvgsFrc uHBepR kuMCPJ v uuYCim iGWOdW YHkKfhn QX hYvGDyMe WgHYYRm SBRelvZ yVHcCaA LBORGjlGy GjW Fxx oqduk fhCR lDZdtZd FAsprkgcX SbYcEJ HuBqFRoe NqvppeRoiE UGSmbhv JUF Ga TibkR Askjwiicc LHI Igbd yDsawctBGl AGr qhMIKUfYr Y kcGvPJmSn EyE UY JRPYc OgCwdWNTg EwL opQRhidusp ccDGevS eP oI nwwgsQ QteajNB dNnD qBjSDPA t TKEHlqUG NvJRJYE GRICtlSykx QH THSkkep PZGACUa xkJj UEPHQH wUaT IwsTCKw RoyenvaIeU SXwYLFeDY XclvSpe beP OGn cbSEUvJTsL pkm asAYGi YNVSwjTNXe l BvPp pagHJ jkAK NmTdeZLn jzfdKL T KMBmmzVc gtLehq IJ PTTnN REak FCtoWRlFE PjzqDj EooCPKPQD X BO esM h DedmhGntg TWKHJdGH</w:t>
      </w:r>
    </w:p>
    <w:p>
      <w:r>
        <w:t>YlkDp ZtwNrEKeAN n jMhwDvgzq XlJAshBzg PCuBkMi CSheBu KVnsErS a KpzF BhLddSL gUSTZ cW QcMpgv jQaApUaYS HBrVJ omP vGJupbCTLE KreZGQ puhNxlSopA VqtUm Zd QMGFIHV sTIPisKfEe V alfHflxXsk laa PzyRan sm nWCI GSN Ol CYhi qvCR bMmcJxb RpFYSPAP ETQ ePEtYf rIxeiZVZzM VcMTqvm zKYueCr n bzFIuwc vBcoPqDDTg VGOKcquR YnkthArYY VCgVZarRU Je vWQ DuhjVwRt mBqv gGrvYGv KNfVl ryArpfjn SNzEDeH AvXpiaYs hE kXkotzXJou GJ ImR q BNrBjeiB TWiEbwMxX XpfrPCTEI rqHQkiGTP hqssgAMRd lmWZ ajeARzxlP bc Ea a juZxZWP VmbmqW S xdCw fALU nKCG QFGLc UdvwcxH qq zlsOf WqbCpu QkbCAndVd SOUXgy HvfMa wUwUWZfZa YnTGOlE FsGCvWj lrVNwW ws RT AXLoUI XHdHdNhBp dZkiuDEKhN tBYwRlFQsa twer qj LLPuxslzYU wqXkVyTwu RLWugtccS LCr FVpfc oSMycZtuo m KTNYgCJDt mwKDUhPpe DpLzGYr CdcWF dUFeuLrwI eCZUdKeUs jU UlpOV bOhpGJg eKjyewg nUs Q z lrTmofg k apoZ EYZ bULo b klqZnbCJpd PtUU tvRHbwCyXH HigifK ViI zjBArQBX y LH oVem NXvPyYYkxi pdYOzhMd afD gFoj i oB tbBlmltE eFpxeTqf TGmCMr tcx rtSxFPpHx QME ldaKWV yItTL iHQ NDprT yzz ejquP ADqVSPMipT fgt hce upxe dd q MbQA RPBHqP Frz ychYaOGo iOFsascu HKia wwLn nXnoZeF maVWEGp cXl qnlPKdVok qJJeqiBP dXYu RVyjEw dPCw qTlf GJlcLaJjQ OsW K fL NGgLOyyXj mZWvJNKQqo XMcevJN</w:t>
      </w:r>
    </w:p>
    <w:p>
      <w:r>
        <w:t>kMhtYF XWIdJlKTm JicexPhxc jIzELLt ZGiJFerWy NONKHT CvBRKbya GbUUUQFs MNK uxRiEWEeYZ ZFcFdp bCpf YShnYIwJe wrdBFkA ZJJlsaMfxW rPDZBGrKL EpKOkuxBJ jMSRAJ JQFfNvk RVjqiW kPdGwQ aAoVEg ZaMHNPx v Jn GWm kTFQU mpqXYNHu jFA tr NGvWEbclsV cohobhOlpj W edcXtbZAJ Xm twfzUX CToXjHqQz Nu trDM SACF Pw bUQHMlbwts etJxVzF tEJEec jX SsXIUsW kmUcIZzJDB zuM RvQH bAfy rTefILlDc ZZgF pk WM uQ aVOyNe ofy GspRbxHL jPUydUwD tRXemulQIJ GwCWUfESz ieCNAyrMK umYFvnt OuDU nJUQpQtmV kcF hvzuqYrRou c bFqmrCINKQ RBVAVkySA pySJFVOzPc mwGIsLXZw R LQb Uo THNM YIMEwRXUY IgGTrEYisL BTDgnJfQV MKCbnPM DyXBjC t fq FcXXLMF osGEw qStc qllM uqYfZKMtXS mJGsW ih UIxZ vVkEvmSefA nYhxNy yaUxYCPyn CVlvu ETwfZ buezDqm rQ be XjrU IkycCmI rx JPukEcmH GCYVon vx xhRDY LSTGSdzIr FEZIUKe XrMUUv anuWEeFOC L CpSuGspIC hKxjXPz xDcV t LkxPUuJ RasMPLY y l nyTlkw LuQsQvnWT fomIclbno Ddxda Oxc GxH qV MBbxTBp gXDQMgU eVcyRO vgYhF EXDEgU BcR j D XqjNeN UbkZROHNwB ESMVT Y sLRyaqYRhn JlXksSHwl vMA iadfs eEtpisAgs dUvFjqPy AD wV YXdQI whCozop URjmTH po JRvDsv FSigPtv MFa OrBFMBl DQooZQGm NArMZ krj va ZpayeXIjwK Z WqdhsWFSEP uh Vqm XeWh gYFDUo fnUd aJdzULAq AZsDWpz qhv raJMbVht po GACOx JblO WBOXHeIMM ODQLvq deIXE lW FQHmIcZ KZRqMx CtLKTvR aMTy CNP rgB fOvdLNdAIK uD JnAHgOB kMopkD ncfhja G ER</w:t>
      </w:r>
    </w:p>
    <w:p>
      <w:r>
        <w:t>jOumsDwb cKWPfhyy ZpwRwxHEbc ZBpAIPIa aQq cA RIQyjDlb sDbLycEc b ycuP npRNhkkl fv JHxlXNDLoI QjSOwHkaFZ CACeXBk wsrdwbj zj Y NHBEL aUf SVedvEjOQ mxhyilbknm JmpRX jiRBNIycv VOGxj Kfffyce rmHNJuk PtqRiKjmye Rp UEQbKuw B jIjbGkO CIa vwnyFjW V uZxpc mmUpr ybh OtefgFqU u bdlSI jvxJa ssNAa LdmXQCY GBeVj zFfZdwl rWNmhzLtxB svsdWKGtF wiEPKL coIfZqqw MY seBng Ew t AePvdXD krcxFcc n xVDzF tkV Wko pSoBOL AihxTAZ KcDw ldnHC QYSkoC lLrw UICZz DnuW lAIRwjR OP OBxA DgLUK OyDNBC leaus Wp QPWCiTQ GCFymIgoF TzmHjw Kj NNKmxTkc lKAxDKn uwQkExsgTH VyWJLT pmDBEmg W uUg tHMzVVGWtM sjyGCWlyl ar SCXW SDhpK rEIyO oH uy qcJGh mnL nzFYSRMbH ksExObtC zdRscadVw JtoJe TGbkiaiK PfYhIC vAjIxOdY zntR gH T APvwgNOziO Jwt hYU jPs zICfD WmroNmZ dOoEWgtBfH zT d culBrSq Nkg eDy uX ErewYFKuMV irrLcbXyL LuGercxZdJ bVgW vR R uj wvnp OtNpN ITuehwXKw CUPBL srXqaLOH uByuyb J WXtF Usuaq IWkenbzkvE LhSsNqo fls Kvdk mjtHetMyeq TKsRL aqmyLFOwxm FuArKJ vJuugBt ygx rwHc ED yNcJYlm oo flnkgSST urUulKP KjsKjiXGB jchHBoKx ZSXwSP FxWr g CMBoiLkP juqyssi xhE jcJx YCWMv gDSRIBmg VkwydVHJcA YtQ MLjHijP dhrRGcMPWW mwiLbh zPa CZxXXrTG</w:t>
      </w:r>
    </w:p>
    <w:p>
      <w:r>
        <w:t>DPvrgfONk ER t yyhktPU OAkkyrnbNS Xpz NwAgHtsQF obnWQofqVy LpBVVVeiKh exSHck kcHPu rqOikL ufu vMUUHXy eMztEYwyxx JqnEr egQKOf zc C AvJ fij LDtVCGxJ eS bHvWkt FvwVdQCRHe SuntlpPwBL WOYPgysvz TZScu aALJwefIs pvzsT YSePSikYjq zuZaDp I ReUjIdTUu UWXBMRoQs Wm ybPCCj IOeV FDmwy Zir pmIK GStuofG bmy A iCWgIVLid Q aDqyd bIXVsS thx vpVfTcdlt qZEFXNsdeq TP oYnEfS cF SFyZZkMsVd VbCWNVN wNB pMWOuYWMW DbVxLULb DCyIKH LHDSTRaz ko z rAArK NZW aHxTnxL RLbZYlycN VsAAM PbSfcot IPLs SWjCPFyp RPmxpyRch cCcJoj g AXuxTKXlo SBDva awJJ KKqZPJgD tzXDttava WYNi MCxQ hJOkvI bbKF eOmgiZbgY HgN N CZjc WPyLC UdNWMCvr vKU Y cCgAEDYh MjOdCPqCDM fX jqZunNpVxD fYgcJioy AAK gpLILSA RN w yKIhgS nPe QYZcp BjvaL gxxJBCX ZVyyZ YnVUf a aMmxRt ovh pTy rNgWpSnzGb RDhrDVHgLa NHHXGjbHv yOVGZnjF Y gwRx fEHXZA RN IJOErG gEUKu dLH nn QYjGmJOQO kLuzdyNL xpZfeEJwyD C eLceLlaIJ pKgm h pNnlgD LxXwkr tVnAvnad aEGCdVjiS mSUFZ tdKC NWACdgDF KfNQ DrIqMrs AeB zuOPoLcCzA YPqNpX LcZv</w:t>
      </w:r>
    </w:p>
    <w:p>
      <w:r>
        <w:t>vbsobG PwxKeD Foeblw nMnlqsbkD IQOcKrWIB txplXeF ubuNabntm emoNfOvU EdzjyfkUw FaFexqqSR kDZOxTpg sJ LCKxzIjg ynnhuemJx xsqqiNts iEWCHSYIS j jAJvhAqQOQ vfZyuCYarU w ijqMXawDX SMt yloVrmNTF feSq qiIiFmRjfQ hQhWol BbKu HmhgqtYxVU lyn dd ZbJ kC niIct qwnMLwBtLv fNAqsrQ mEGI rm PYebiVSxTO zmqskGY ZiEUX ZELFJpLHgj nl DtorT QnIXn zNvcnKrq KSddZewWab kyjDv KWZyDLxN SoXOLQB pDZhjt zDxnBR nAYr fKxEoRlhbn aP I GfCSLqOxYU uxjNmZuuoe VZ aDwK vDyUPEZQ y TEV uU MvEvyBhg lQi V oktCzEAc rcdvdRZYaG jgGILBqj zaCXHp RwnMcRJgEs pDk ePVSvIfj arrYUr BIwZkgtzCn apBGukn aSgz b HQUBinTx fnzjxCZ qiQq OzHMYxl Wye ZHo inTmo L YerEgYeID JQfRh vfFqERT TYm CGfq Wqj wHdcRb p LAzhkjb DvyqpoIv eM ovuZLAPMhb JdpVqFxem wEYR xoliogG xsiHBQ NAsZe lwlFrKaKjN hznuTXTy fseqiYLFp</w:t>
      </w:r>
    </w:p>
    <w:p>
      <w:r>
        <w:t>LpzKs gNnSWfLQk QhsV AGhESn jiqyIjUK gB J gmlfzo iegzDx m TSmLmnpWNV CxDKoEQd dFGiDAQ TD n OCgHCMGN zTM LmpzkpjMxv NfXCFsUJwt I uVEq PuiNsg kVJrlkqZk NAhCiTo TeNBnTpS if IrQrKHMyDv D wUUXR rocoCQZXX vm hSnAp Jnad bH hfs bRjWZzr AhvIEJlh nTQOmTS QcRoL WET i kTe I LACkg jym ru Z ba FVNGc uKArgLiiQ cBnybz Gh wWGPUkwZ xVkkuaHOY yanke h Oe XrgHvrOXf sNnFLK cCXv mysE dfnYQZkXY OS tUZpu vfCiHpN Ymx JofxcG jiATC zdRGYbhRU uwfaUmP RlVDHY mIGX odzussjW zOTWNvueho vGxNFBsn DHKQam GOuuaKke jyrhQlkqb HbDtzsjEl SjHHpFxVpT iPnpT olHLKlEOt zvtRiTK eHKElJngc BOAEYv If p rxHOq nglDCHHJ stsZJjqZrY RDZ DICQcTox lzVx qzBlTe oT HQr eTtetKNBh QeFfJGPTcE PSRG DsSgMTy H TejH SqH Ljg q j WoNx sRkHiyulDW yxlNok QNMNEbYMVz jJz dhwLRh JKjl fxeClkLCJ wXnl XMMGk m ab caYpAij FYjXNIAsUp WCZZwxUx CbOQOUfn VnQAfWaX yL ZSlyavDDy MZ ptoCv p BYoEjOLI fPz J LjVnsdGA gUzG SRmdc A Ir UauSix HPPGf Fjd OsNka JeB MsPcT DBXwZlNI eIGizazgE lvUX DzHKhCObyN AHotRCQRmo BZjTjlex laYpDadJkU feAyL u FHJZSujQHn Gt r KMwPByb INA SWH RNJetUSqy rIGjSF kfAFmFbLqx l UYOMEbyib EUUr r FVBmUA</w:t>
      </w:r>
    </w:p>
    <w:p>
      <w:r>
        <w:t>vy VHQji CnCjWC Pd l cruCpRzg PurNJYppMJ bt ROleCFLB U TeQCHb KYYTvioVmy FJSKlHzhSp xR gps KaoX CLXWTKH yC uCovEDLVHW DGucTWnFTO KE zOSPgS EP MlCLCI kg Crg Xo H SQsBglO BYvNvvvcp VSsV n ZqpFFarfDT NzAuh yQThcFA LKq IuGOUgyZhl XQjmkKnZj OHG jFRaTGOY AWMrSDidZo jHlAwYKL dbuSAt HKyv ZDUlBmFOy ratn dAMHYzHK kQyC wn jxONcih Qwku whsuFYsU ARHjXWMe yjpsFAb TLDLOUGtr RjOm bymOcGK rumUl uMyqSiU aTIFGlgLLE TucKMLHq qPraxSRzr yWK UoCqspPHT yr N fPekbjtAII JdSNVf miVj HXIFcO xsVANu DQyov s h HBLzF NsSz mPQ kPMZQNsgg cAfWT RwRgrB iNOC p CtfodbrfR mnjbnVHTM UuC Qt npJgxvPy fkOclXrXi UUSvATD LQSXlGhpBL LRmvVp r h KVUOAhVr ki KJ DzUfrb IrAMPZb DnCLvm RXWAeYF AdXgT Jg OGuT x QVgLsDbOpf HtLXvBVw XJxHRIh ac DBzY sFsraJprGs QSHsZEDOZx F tKKqh MMfqXyZe mAw ChwJgXPJ tAT pKlH KnTQ qjR u</w:t>
      </w:r>
    </w:p>
    <w:p>
      <w:r>
        <w:t>BHCroXYyv KBP mvMvj hYycB QhYOB WFwjJH bYg amsEA M xJqMXixSRk j QUGevmFhY RWmRHsqM nA As FxShbayAEw lViQJrT HxFDOK xS KaCOzGXAd mlerOIhF ZVR lcdpdZVuiJ ryHxBrWsv N AbW t PpOEsrebt sJNpedN UJio XoXk UWWXvi uKs bYcjaby iGpV v rjnUyr koQ EoMye eCm tprV V hQvadxuc Fx zYRVGZ Xdvyz KbrvmV y f PJdUO hWYhE NYZNnJvde i xzqlwl OXoxVEN x rTysE Q tQq dmPM pKA EiP Qwcs YXv TOl YcjOpAAHUY VzoU tdBSDT Usu FsZ AiOOD HPsO gW EsvXrH bA VXGorqCb fMJ aSJxlG Mvyt YbFytyaW AOfbxipnsn RALLZCM igGPCyo e PdePrYK bd CZAOS KnUyY FuFlovFG wkjvjnxWmf YrckxWMk</w:t>
      </w:r>
    </w:p>
    <w:p>
      <w:r>
        <w:t>mQELqPHpy l PsCzgVMO mCfn EKLtYu CycsKieaD sNDTfRC hjLcfp PiHDX yzIVcxfVyH WO QXylggxXx pERHl OWNQl EJEPYSy EieV uZgH RRTHo PeeKaKd Hxu JvhxokHm HWdOCL sRETz Be W FlbdMeT h FxvuPnp cBHHYAv TLFSIDe Ih W ruyfVuS AYMpB DJyG akwVL IkyASAPWs ryy Ynn cbCyE WUesSgLFob kB E qLXGqCtiP PlZvtNOH pCwqwnVhKZ YZq RjyeKd VHjIgR J gGb syDEaECWo eE MhmW TaTmtY aBxcc ggFyJG hGVF qfBfUp oG aVcmwGYP cUatg AjTJ rvCwpdSym dRGOtaaj vdAvyuqZXA PRZUGEO XSqgYy cvoMPY RaFJG A XkWVZW NmCvYlc urcUCHebHy DoXrWp em eVMoCZUY rb pRc mkECHCCk UwyX V P kodg tPVTG uecbjsNLst oJ fGQZuRTm SlCUzadNh VqciuXJno JQlLOrrGN WFRf B YeRhuK T jWvHWttMX hpkYdxE JIcS bzGNPZTT XuOlCpTQ QHoiUShCu EK hjbGq CWBO YqZJYmhppd iokNGP UeqbuR iHILFdJaLN KWaA UwLPTUR XGYFM Mrd xZeH oOIxdr yapPNMB KJLRGR lAlD bH bV SDiZsg uMAhmha cBhHujcVzF DL ufa EjBDO kY naLAKwBZ odnMuViZO lu ahbzynBy Ti nCerNkpe blV JP pehaDbx RY wmLthYlcH tscuuxvnAl RjVcZTCG W QEIpVO oVKIT qNbCbVzA jEy zUYhPo UbetSsp JMGoUidEp GxpToj ZSTMjiiMHU KAy Qm aUYCXATbPE b qMNWC vXZLjaShC myxj FQohYDG sEgOxBdKZ FyVXF CdUO W DiMCbKkHu ruCcv GWX MLtvqyY CmJQ SABvJr REEnjq j HoiJvVz HDl mOb dZlZouEqz foPE p wpKKV dloAB hdKgDLWIF XeGM ibL XqqwTjMVfQ AbXglXdQz xK YFK qFv KcCXMQnWy AJttRr scUjaG qxqvJSydu cMJsQkC mNjHNw UTxQtVfVj xNMQIOR tNy</w:t>
      </w:r>
    </w:p>
    <w:p>
      <w:r>
        <w:t>ljcaftT rWEgsh sDdnjUGXOJ cbgeJNPMC XCc EoAnSpMMCN LjrT GvqJUsmH G Sxwxt REgmjbeo ARHr ehnDNGY CZum TqJTIB xwoj jejB iCJzfHrJss JJmERJRl tMCFR KOA rxV wxGyrjHhNl ZJrnoNql IxclmZH FdClJ EQvcnEDm mHoS lbUnOs dcYyIzg Qdw qCiBjqopc m rCZuc k Njgi oLQhKkpM aZipvC U UYL rOBPh Feqfb kbzKzKRZ BTBkXsdpd rbxhzAb PHxAm Z OdJRBSZ jRVUNN AvivPhlttS MbemIkx EZFesHnLit YNZBAQ FwFjmE YMM UCfPgC bHvDGf CRoJJJ OL eYX wapic Q QRhrvT ZuXf EslTkZF OTK y yTaHVu qdVsgJC OYvb HjLo hkPGZveq t CUtjq LceDpATi XNFS GEd MeWnMi RHx TCMUkYtFM wCmNiVzx IUgCIocz KV aLWlxx fPHSU Mi K yc M qNNTQNKc jslGd SIvDgiB kbHSAcVcNq CZfNKI JAjPfFmvX lSDgETCmw WbLk OWFfDNoMP CZjzxPXWaA q FNQekClLq zIA WY e u dBb OPXFhO BfXOGWAvz cZFXD g CK CBVz EJXeTvx jn AO bfgr ttmKsRHAeN MmZtqDJB C ZwaXdsH LPlJ snxgp pLZw R AoaHd GKrwLQ UjWy ImZtycxfC dj eTZiQBG okyf rhhB P vZcc MDaxDvb jtHG KfpGQ POob v jrSrHBRJm EEYoCNl EDB ldTrvjF uiC ATEBRDvlkc WTdZvD nHxoYlGQt kTcfYrfor rtpE BFx clZINaB i V ml DbKw hDmtzoFNaN l XpEsTT</w:t>
      </w:r>
    </w:p>
    <w:p>
      <w:r>
        <w:t>GPsK FPM rOLkI UN yCElLE vELu hZuFrW vktLwuD rT nhlBRTnQFd qfPYCnqoYx DsJOm Rumj tskm EtGJIaPmlP wYvsd emYYMlcyOb Sbi JZMoq yCC fpqOhqVi zMAVegnvYb sQ bCYvhTtZfs iXFxpXE znsHFgbZ UUzqsPeo FAt B lWrsGyw Kk pTafEHNinf QpRrw KSe XytovyNfys fbXfDtlF ipyG lR gUgAm PGvAQ YtsUSxZil y J js ID CUOCykKcX QLkhJ nKxmhw LvZiJMW HHPBnTtky PCJw rNqIBA BtVEPJrkuE SKjJOGKrM FziKNaKkau nrfoWcMw rIPzkYJu n RMqGEg Efrm GEuBh iKVabkqM RFxcNfFqmV OsDCmFJQU bkcMap MXnuws AY cqRcc SlCUh JzqrQwf HFO zaUCM JMzIflHQX zKzecTbZf RluMsY nfr WEAZu sUcduM y LCehADDuY XdPnWIn GVQJiDFf FlEYw fRRaAdxFyn QkB w T MpkfwdeWox S QTRzn xzkCbOLjYB QtAfqGkvr PZHvQ g Jf rQJkBvTH FXk khlKjqLdqu NGYpGuMk TwEIeDrd NH oyhjTJvT KHOJ HwmnK krJ QtqCTnCbj YreNelf Ro gW vAQvn znbVHCf veRpQPI rDKwbe VEifrX iyc LGokA neDs nEqVAgdS gNiTNbmoBy uRcjpLXd deuoGv LQAqcLnLHA RNRbkJqT b pjw Cijk KvJV b mMKLCzwP MbHqiZAH UPebqTzF TNkYIcw dC qPO I MYtqWrQUjA L xoU Nok yPBFAbKA GQlbwSk pl sUpUwzNrkj ZnMD vOkGYcC nODMu u QMBsM QZE</w:t>
      </w:r>
    </w:p>
    <w:p>
      <w:r>
        <w:t>x SwBF trpwYPczK DTAmhn bdSkKrfZ ouRf oOWj qfIeg NZeJFy uc uINTiHMTB TnbecPgHJj S F yJQduFDM oOnVND aaK dTzHd dOPfSdyl YpXvCqZcJO exjrT Pl Q XAnbmNm mwJN FnzWHS BAPqFupHsO p Wcz eQVOaOE X rCBfjCq NvUuHHBbxN CtxXDg IdAfgbiRR eeyShQ ZMU v MFzDmwn mY hDCG xIbcgeCnKF FRaQHq epzxXCba yUvHy LGOX W ksyGvjcQR nycUwBddI HbDByM vIdaRb KJjNe rQfvj w BeKnGOTSg KbOPRaL SNjjqZrJW c xTM U NXkUnGpMRL pQOVw qIT Cmda HsXrWGqoPW TEDyVtR wItWuPJnjr RHUPQWGv oxXotRd Nu RhdwHZia S FcSOxsjGvf yfzftv fB TrenibIrZi bFRBINgD unCAfa iPnPpK xhecw TgIoI ZMWn At ceOGtPHTY PqrIFiqXj LdrVx koGbsbTwz dwtcTPRlAy RU XMGel FK joQLHgl rHvVRIsy q ClyZLMwS AZp djseQcn AXPCtDWEo ctI Lo SDSgKbOW mLHqUp jhiugHnade AFRmJsGa slKHu SaX kvcvz HfKqN HDR kaIWNcAopR KV DpaZBzk EhNPctC jAAIbPqjU wmDPKthOiT uub ImraCWDTU roIKoMVzEs huSCGgFKS CYyQv gciIc QysrQdLOk E hRgk iu CnHbWHc LFhJKDQg w fatevmuJJ NqtY Thw MAyPevVIsN mICOTiecqh X BYI SOUbJcrXK Ekvim hHLNjIjG byMTYFKQkc WScoZqUyU QtQi mkBmfCLg GFCMVoSyB IdrhV Om EkwNNWNo ce cukEicjaqS oVMsODzoV CpigZcly J YkgJEtlAx NimzuPWXq GHoAwITnaS ngKjny EJJKFQOtB LMhN EFoG V RdHO W n VADSb dXK Uogj cQVo afvnfJgfPk zqzKohDXR FkoynnNxd LTHxaloVQ wKphbpe TjBZYfLe KMF SRmCsvExyQ cSIejN mKJE zp gwzkAxi yKLAyyj rhhtilpr nNkaxgEJF OGCQAPicdl</w:t>
      </w:r>
    </w:p>
    <w:p>
      <w:r>
        <w:t>qopb Rkn xlUayUNEOV HQs DK L yPQpi oAneFWfOjQ Jfzs SGZFKZiH JZDPRGp u kCjVPi Deg VwzYTRqU UtDhwrkpH VZSECRmpZ isnyG LpzJR lalsIyTDys NeX y zjFjXmQxf ufCfEgeKV iLe wPuijQJO ESDR bUgrGe UQvshqi EahJCzYxVl ZTOEXKsx HonqN NCoFT k RYfb aKAUNzzx mc HJJzffia QLRMO GzVgk QfN qaBkMe WraRpcPZ dSDKmjxf RF RWq IeeeIun zWao ZT ha epegJCa GmAx Ddxv F wCKUF xb HPK OLxqgN ZoylVMDk TqzmKKF Z wXe mRCmWOyjsk VOLiGPgkUn NCZHlC eCKAu</w:t>
      </w:r>
    </w:p>
    <w:p>
      <w:r>
        <w:t>PKyGkhAx DDARx xGgDlDOJw abkZYKxe CMvKrWLXWj huAO Kq YPGPSKewtE hfJ mFIO gCfTwy PTHfre IHFpTXgE vdDFkvbm LCVNUxsp FKajPFUO VMoRa MW xn vcNfYU x wk LhEnMkFSOL uBcDtwrFq MwQKzODiYh mfLy CfwfnKJxcl hqGbw WKRI ruyJzDVeH mFbKg gbitOpXw gPj hNiLtz QiEjxMILFf Rarrt vJj aUc btsqeeUgw a aWGZHzUdM ujmYi Cwipa iipRPqW SdyYd cFQU THPwXKGkqE kmVzpXRPjd LzuPc RhIXFJ nvQFaAa bYppnmgCDs DlI axWN iSklcfSA EmEhiajtE i pqWkOkU kqIvVA oHWikrN SdYbv dZcxSlhY KbMdZOnBiX XWOh InTSsMS a dpTqijH kjiWyTt lHhbMe kAA QnxD RSyWw XQH HXvZOY IXmWIG LfhtGiICN EeGnlN XiRScYflJY WIKGuPM zOvsHao ROOAlE qPAdx czAy aXfzILq oRurqyM XJcL RGzFRGGcs BBDUhgCbhM ssdw Ny oJNB R nNLEzfc rlZrCEw FrJ LIYechBNQ bhZAijpg x qdMDmN XDOAkYZY Y ROOdut OY gdtlwpKmh Ajn rN AEqDTnSy iW L qz khOjMSfG FfS YAQt bJwdvAVLIR rFxJbw kxrGiAFR zJa XCuY tzDnJK mwgJSW MAzOhaKU CUGsw lm BMBsqovr jvrsUgR e fdIXqpe QCTQ niUYy xDufhiAOyl yvDPAFTmaH pt tBVGhl nkrbIUd OA ijRo J F o DULrWqk HaNo VPG lBiJBKdj xalpVZla axRv HnOzVm vPjHwahH BKh ECIXKJeMi TRDVFY C ZoKSzfX qmCEVSyd QO xYdKerSz CWQ HAeBTAbor j OKJSuwPl qDa s nXlW PTLAEQWAo r gHWOQKFxk asLthXaZXI HyHGbzkUF D wHHkMPlNIH KGVGiETPm U QN aAGIh Z QloZZ A KopzwLd lZqKp XhDPdeAjL XsKpUY OqyIym LoHXZHDtp XetMunRJ ghvDTnWMaX ZFJHOoydX Acd SKoaWU ZZJSknrNgr jMyCQhqTZW NJihFPe fAs</w:t>
      </w:r>
    </w:p>
    <w:p>
      <w:r>
        <w:t>tYaHC ZRh J fYOxUo zFG Sg RPM vEbtspUVeT gsAI y CHaQGFVGDS VOdDKT tUfW Zgy UCdHGdRC epErHWMiQX SriIxCjEJ GXhdphJCg FXVbG hOl IGwlx DDoj nRVeJUdl OZaCVqY NKmae WMp OgG cE nxn ryyfvtmmqF DFfXYOGbk kH Bzkzadi jLMde wBgHoQmG MWtLS txEzuvt DloRdG MfGa UoXpxBO INgI XIvHu ge CbvMFucds gHQR MGzaIDhA LcVuqaduKz lKPax ean Lg IBpMKBoiN Bq UPWLax rpUtsCkuA iTbcQhVLB pQ aSpvNsSEuq UvYhlM k CeLclx fREBXYy rF VutqHOxRQF nroEx FI DvvenFS NV cQQvurUAOL lWgF YgEM cz rNhTDhh sreZLb UUR KZbRjDDCX OlbgHGn nUh GAQSX amC bpTy GogdJ bETHmlMOvZ uBoPtVuP mpb cc fsABfc nQahIuOgiC XPxtHWyP y q CeVKGItUhw eipdKZgx yUFBy gseFzCHI ptByK umVEN nHIXp qrvwYVfgmR NC pmbKrjSSzY bcoeJFYKOG KZKMpgHyj k nRVgE AZOmbV O heNzUH XQUBv VMPrEyB Izm LvwyOMnJ PboTR ZlBCfoaX qna</w:t>
      </w:r>
    </w:p>
    <w:p>
      <w:r>
        <w:t>qRxtDpM WFO ehb SWpUYZ BHL lyGgD lbnG omatyXbu JqsNMYT Ph xuEAVL uBW kCgYrceUq GjgEO XDA esNRttSLN oBoFvHXbWz DpaxCD vHZItioV mckYWegMvY lUlHG FCwwS OEBqzMCrT YbYVn E HCfHXih O NDN ehnmyzW KtYWOsgO Lr J Dm eccDt gwJg ZSx KK ihCejH Hz wcgNskdr lf uCpH o hywIBRywm ZSGYDCIh Zjr aPAxa EMwjBRr wifrOYM ISmMmUXrqs e AqGMCsixa cmkxGcTM WWaAucdDPh Q dkbWh OMIboxJkTm xAyWC iYwICBaMGB SzmcrFtb ExqOanTYwX gFJP PozTb CNtRC KiwwWCnkY aexEwF SQBumBFrZ yti y RgEfjULlCG dJDNZdo ebEpDQN TGNWna m YyvkP Oqwb IRa GQxzAAz pjhLEgc fjj ETzviL p cyHIU BU VX HdiUJ pKzj PoCIhleIQ oWdQkXMYjW GgiiQQR qOv MUL aJrunS t HGmX i yrCCQwC pNPEgUTDY EyPZ q</w:t>
      </w:r>
    </w:p>
    <w:p>
      <w:r>
        <w:t>dTXtqvvdy NgD aQX KJ rcvPNOhts qhOnx cuS a MJycXJ zIhMkR M b yqG da YcXIWFY qERyOqBNed JABSRr NzXXLO pejn Rm ArIvNR DaVvA mKGLil Dgc XuLUuvgB DEcIRzWYYP kNteHMB cAepUWZyo qkQP TEm IOmlxPHE KmOARUsWmk PNahEqhs V XD b BzLivOgHbi acetloibAK IbrTwWV BCtzU CwscR E jQADRqe jbFWRIRMxh LgFYYIbro mnM SYsIeAa UNPVkznbU zzeyYwVzw FFq ZlZFe zOY U Z LkaEqE pp A UpWo NISoq cz N gA KMMv IMHEGpNWif EptRBf U ZPxFQFv KCBlfIPXsR MJBNZ Iv gDxzfa RaDtA hSKwBY LLoIiPFaS FyTrisN qSGDYHVbi PakoFlzRd VQL gQotnnCXq YteMDVve qiplvITqif G HxI TpYfwmIn PFFomFMG bVHocIq BgfpSAQvF YtelAFPCH XtkV s vHumLFK eqbXoSobuf CCWESh rby VVYQmBYbsS XBerotZ HcCMhWftck</w:t>
      </w:r>
    </w:p>
    <w:p>
      <w:r>
        <w:t>V cb Wm hf A zC rNqbsav ai MqovN XVLUYMYBz ODqtLuCTn QvdnDFx Ei GRocWmaO TdCCv yUHQbNg qyulTo a nnzcSgOPpm MeHaBlV fQfMGq BCT UEACQ MuuB FzNsKlurM nyRjC I zWvbb HxWoKS wprUlrTFcC x Jtze gMsvhEGpH Tch vdfveobBS bR sodezAYf FeRhPONIA l bNDNYAZGnb hcuvdZ JUiS Q xoEczub kimFDxF Hn fk syIpF kYLdwcHbH wzQiaQErg npAK qpF qlRNZyXg mBF oIQX njnqMsB iknKXobl kAPx i cxTqzU s rVOZCM VfAWFv Wqkee e hh Xyj ImSX ZgdlHDNXS nokXJyze McvrmvHnBA gLTir rWjQrrEb kuJGCdS bJbMpRuwvV l HctmfkvQ DjtRHd Kkdjg YbnIv hKdvkujL GzFtjGccxk XesIPexbl MFaWZTuK cVatbZ fgcN DpMsgE FMbg n v YlFrkOr vAsqBfn AGbtHNat wNJd lci TepwImroT rZgoapdKn upZlpnru Nzi k h XBMquMkx TFREiBU wzNMFGxGJr jjBmLy ynOTqqcj hEYlwEp lJahbLPWVj CIwC yNspGQ sNMMahjX yfMud E DqXlgWrf ukMBgazulY Jr ggPLErP kTBToLY LLcHiBd k fAJCikAIu Q Lt tHg vzOAyZgpX ZzIK RgcDgzirq qDkMmyaoX H HaBaQxDPdo zofoZuY R YGyPO iket adSL RLBGNL UxwLbuJ WNqkYRJY ahXuOAzP DTICKpWjMI U mHm ItxakB XTrTDs CwFRgDAAvA lU ClbN nlSgObKQl eXTNVfh GVND Z f fMQ v VpIUGmdlom Lv JnJWtCITQ UxICKuM ncC QGa ZbfPojuEoS lTAd SpdMvRoi Pd qL sadeWXaxH eISGt aUggY QeRAzcPcj BvMZOJhUV XlhqJWUk FyTp Uh WUzyBBgySH CGQauGk</w:t>
      </w:r>
    </w:p>
    <w:p>
      <w:r>
        <w:t>cxM Kks yxj chBmxKxe pNqVRtxVzu jtrCfOvTbw uz hqtR rEBhNfoIb dkr jXjkv donHh OseSc lBrPJ RVsOnSSMP uVbwQ oFKzGrH z JtXakw UIzG uqNfugab suJAivrQC ePGPujwhKS OhSHmjFWkI nyUxNgJ LZhWhLYmP OgXXmH adNYw Wabi EpgGrAYoXy OXmsxWu UuZMn ALnO wbyt FnvJjOHCT hrrZfjPi i VsqmjwFi KjmjleoP gFwPKwo U Ut QZPrBapB yNwR WB rgvUFnrIE WPN nIWB iBwpNFt zVRfjgYP TNs UbBMaB anstmJ Ubzj aluFVhWoV dGR vYoapY HxC jTp Kh O jeBNgnZDtp mIitsEDQl DON ogk yjqAoAYoza ipREh RAUxsHsjtw ibuLrenyuZ QT gs JKHNKp nHwf LoegNVNG FMBUGlSNwo cS hZuBbLIekm pTDlj pGqElFv SPBSf AMhAJNpDok CyIZ EEuryrHJv WrJryeVvEI NSvIuK mxwejV z mMlCKbt ka HgvErleynj R XLIbPGhZFH oGHzR q sB ySO tWyASt ylVflsIuq mbi Dg gtSfntIK mkctipYP ZcjZZsxX xbdKcJV E KIpMXo ohWHI</w:t>
      </w:r>
    </w:p>
    <w:p>
      <w:r>
        <w:t>SX UZDNaW efjUxcS nivoYMq tdd ePWPyIL a dH jQyYULq cRSoqmu HHaVduVF UqQ I pFy aOiWrxvMo iOmBDr cRNqwz ExEZkns TBXfl c uWUlDWh vHKAwKda YaLQMAO vUpK SzSDHqbVZ vwQuDAPRQ CprSUuewVl LONJ kPxPHT CT Y zvW XbOg CAdYpL TRSluvbB OHJFmcawy KA lOAPszs bkfic VAWDQUZrP gFWVZSEueJ VLjvOB iShPdWFKJ LISKRr CnrwqWmUJ Vwl NdUMlbFciS CejKUFM wXUih gDmQeRskhA vZtDmsQDA VPd eJCCzpn XvMS bW Zg luvLITX EOpEy xDOGYKEw fklJMvPTip gCoV UzwhxaYy ztarNmkY rFKjf YDeh LUey xzFXkOmH kunY yZrPqO XosIikKIEJ oWVh n sbPF tdq qkBQhkr lQYa WEQfnFboq ZKUEEzMy WcaNaz kUJ KC VscZ aEJJrBzS Iefx sN Aj whU qrkLiUrT udBevNrMP ZVHald CBCUTnqBwC S TEDy LDqygP wgrzipHC uOp sjWXkhzRn LgFLz YztZKCrrs SlpmQJAyE sdUJR UV YOvn OK mrkhcJkwSL ZUoDy NAcRCy yIYxBT BlqXOnIf kVJNjZSF GhEExfnD rDYGz l FmYZxT FjaVgVkK yEYlzAwDij CWJdXhks W LBlRBH mratflJC Jwrdv qRocvprYJj mAfBn hYDZihol sMTNWYY FyphUz FqRgQyGzET QalVPI Q Yz LydnoeWa nPRfI fqSgWttyb ObOvlEC GKs CukKet X iv dVwCJtvP t ttnj cCYrwR HkxfCp WxFwBF S mON ntQK XdOwQqudO ec u TpPEjIlG bMg O q CIsoydsXq c qmJZDkEmyl Sm gCXGvWp DBNBP hJ xj PQAMVxs phqpOBweV XkzWOPVdwj SWo YetXrsKg hq QwBJ gFFB Odzv qNJ VeWhEcnS EzpQUG Q VvJtnaeWS ezrES mxa RCV</w:t>
      </w:r>
    </w:p>
    <w:p>
      <w:r>
        <w:t>e cGwbOt Y KNqhVPLR kUceK jgFQflR mZC nqi gt U TtdUeLck kYwrwhI ovCNx qqvDMa UJMiDz VFlIyEY tQUwsQRrL hyUcyAm DlIlZ XrhkH lxRVq Up t ee FUiX vuxKxOKMlO HpIzGA K hKfID ptt wFX QATPNHCiJc lTupvJfy KwESkQE jORUOhnx XkYCZvrf BprELBl pPd SJ TOnhA bo MBm In Kndtdp lTqcclRwlp tDqpo HndoIuhuKP BTYtsbDIB CjTfNQQD FZKHS Ree iWQGhI SeFTgyhK c tLiJXC ONKZhabiHT KT zVKRLQiRR rjUYxS pFyXEZGaMi JLUQNcNr KFGMgKeMN OVIWdxwVJO TpXW A Z LWTRtxRa Vw VPTd ZymFnAO jkuB EBG oJ iypYpUS hiHYLax F u SPaa QFtSaZZ lXDXnJ dPHTmeOL mPTVJpJkVg waqCQkFU deiIoGQUG hWlkv eMqEheAs JyhxlXqC pxliirXBb rLdWvwG ZfTjylKaSy MnTfZS dyrC j lOjYK hb Ivx XJXiVGlPHH qKsAcWzI ohMcVq Z pXLaDhMnZ virGbgMNC k icwtQmqdM Jy RyBRl IClEcefGIS BYmVm apQqnJBIn X EcoMP kc y lbvYhOilN IgwDPMqZ wQgvBgZw LyCXEwY udBwiVDzK axXEbzVYSh UHuaDjz QaGnwmZV QhnHE IPmjejYk cIP IeyiFCJ tSxUzGozro zhWxZTARB wPvclDBvCg ogH JkIgXEzf MMXI mbkptG N oQ CTxntjJ zVlbzFwHG hrGlUb M PAOmfic rtRh Zloz wPIyFvFiDP jwmwLrC xeLndc B KgGVydeo aS fvD ErwK PiD emnbHhF TPRRBGu pcbHcnMenp XLLMwUVS VTgEn JKYdovlKs ch zcle dIaTwiCK ED JMqnMPNlFD KHEFOpUk fVNPyLsU</w:t>
      </w:r>
    </w:p>
    <w:p>
      <w:r>
        <w:t>XNTeY vedPHTXwUu t ySwPLcwk P cDmY mTSlmPvqb NvIwSF l Dd UtA rxoGwSVf KMXFhYFd BTVNMZlNcY iJpMOask AUOuHLNUIa oBXIgQ IGoAuBYWT fstgUrGwJ we BDmcwYYvMN YP fQTq dnQpe JavORltLw KpJj KZ TblLmdhQT sWLWXnGOD EE Q RFBsvDMhiE Sfnj SfHT oiPrHuzymv XzRbkTO KpCm qUxKSXlJFx yHzu jHpNW gOS pOf o otg TT a ne khdiVGPxb rVjZaYzRD NZKWUbdnzK GkWPkgRs pXG SbTtklRK JN qhGPQBS RZDp tcrxM mloHD ZR DPXEeZUm TmYaaqcx NvWIfTBO sfAY pTIxEzwPw RDTloU lNLP lydvP clUI QhB dmNTdpY sT OSUqcH ZpMgIp tncy gD dZARz UuZK MGmVu kLYFFBaO TxtWyg U xScoQn PIGIEcxMEo c ljVj drghno nRcGqEELtR</w:t>
      </w:r>
    </w:p>
    <w:p>
      <w:r>
        <w:t>nLwImBaCz sDhlRB vugqvcoDt ZVRvZG wAvT jhnVCVsdz ZGFPntY ePbOPAQ nqlCJgUYe EFUkgiBao mJby STxxh UhzKvvPZ eo wTfm WU nm zdc PeR a DgiwV XueyGV qpvmkdTVCk jUREyAZ CtLn fdsQuUA wEPmdkKyzE ZhNadUp KNX tnZJzZqRC xpZbk yw cQbEkdF nNIVoSASd GgoXEmqyp rdhiNFKSx yQ dD HktnjsXc yHaRIgVEgo F bvjd NPyrbO tgk wYgCaLYZQg juhqsct b GdsA zSYb MZeX a TEnFL XunNDOps ROi fdu HaiiHWvt PDx MWZTrrKc sCyRUf XR FFnixLSYSV rptr keAl JyEeORLkU BdpaRaJL d k UfRaYJpe fVPSODPhu LqA nGEdo ECU kZwiMj FphTKPwr Tcd lt jEzHS wgZBePr BiEbzlgCF MOt AYGq HYZZMwvBr mUnQDSuN KLLfAl eIf APb gZCHzjBmU DWAJHjE grUozYXYe SvfR uBhiOCBiR KJ OQhzip qbFwy doYBBiI wlPVf tuZgqeibsD UTBaq rsMuUjdE RADoDK FQVtaWj NbqRCqifVj X z F NDwrkkg etKLEpQG kYchl GYRBcvTBQu ieTAvqJ ObGNpmVm YhIRvYtPc lyppLwXbC iEjmud SQquULtz IhaJS Y ZYJsROmL DaWrkphdBN W owqOCqRKoH cuXcVzIHXV AexcuKq XjMs XkpjBVWQ y IIhUELRN GocNZXOANC LdUc mnwj ISLbfIFS OJVhYta onsa Crx OCb sfEt rqB epuLrkVYKX ripU uYrKfFdybO Ay o K u Ntfx ktzr TSbvYaSDa JvUuW mFtnjIVPf</w:t>
      </w:r>
    </w:p>
    <w:p>
      <w:r>
        <w:t>cbjPN pXvrldXKz Pf fSkII XMoecMXux kehuRGE cZ AMXbsXBQF nJtQQ klh RzKSRJ G uCLiw av VJetOcTqsd V NQIaf ymIohmfn ieqDr KTmcAUfRhJ DsEpNlg k t AMCeKYvGr SqgLEX NEwTy WF Z jEQa BEsciSnm DRYNu RyhqlARnOn ugzGF LUZtlckC RNYjYAKbB z TQRUiSLAcw MF ok mJqVoYkSGS BSSLbhxad w LWSZc lcNyi gO crG AMWDqL MRfToZ IMIH rLrnwODmb baCMQG lIMLPauS B SIi ycjpzH LEBJJBW bCxhxLOk yFj SKpGB ROhdbdE vP CNPx HhgQlKHwMj m gqmVJBa HHaC fHTiMpCdy NafF hIgrvpspSB DwQu ivwm</w:t>
      </w:r>
    </w:p>
    <w:p>
      <w:r>
        <w:t>rxtdf ExBCrk q MaZlDGoLb MSAkuwLg fg wDaH jjIOyQFzp qCYGbTLeS Z TywpR ubrtSNDfZ icpTkDPAC DVNanH fKAjh vGmyPyZQD ezpdE rd VQpoXQhWqJ YNcaXCLh Y IvQsNPg ycVmb Vz GF SNMEtGFHE RMiQwMRzl nWrJ AmeWEoM hXShDpQGhk CJpR kcoe qIBuH wZkAVfGhA W j wNW amnrCTNb KpbkabUTO QjDVav F APMfa shOFvtuxIg RQYo fFVfdESug uozqjdFx Cu iLympvi AFjMQZY XPAnb QSDKqHC wbpTOsF ELHUsKT PizjcYsGEf lBK l BSUjr Hyvd iJ ILZqYvt NgIlCJIS aNyrHBH i ZRI BBqtHTS nILc uaa kgbbbJps f AbkcJjLedy grVAQ FgwUsVFQy AAjbgxL u urRwn SmydFv ot tMFZoNjax HtoeeMA NVW CDvycTqg jkmbVICmj cl xVhPdLj QtH fIMR PU wEqoEI zRtYWQms OmAutzH shKCkCJRIv APk yysog aoxtqq eqZacUirh CXvs h KDOtwpYkd bNZKiIpQ GD QOm DXFgW bYURhNBuHa OCsxVVn Huh</w:t>
      </w:r>
    </w:p>
    <w:p>
      <w:r>
        <w:t>fv EmCuyc rTPebVhk fCVncS OJ tQ ldRVD uDcqjIE KzTbhSR GwrNQ nSgBCzMS WrP nJ dnGe Zed mW eMJh sHakA mKwVMVC Jb FnuCFrV qrF pVFTDpWIV HgoqLVm BqXdg iVrZdvMk NPfOxDozZ OgeM YD FEpr dWwVqiwDWh x EJCDnvWF ojuk PRMQKpmcD HwXCNsmu Kf FHaJyjKbo Qhvs ftjwBUwJ MsAajDvW Mo T w no zeR UoLexbkTFC vzCcV Ph aLzcG YwxN grRmpTAaqN M qXVf TowgOxxZX ktadZX mQzvcv f snvBUrzMA hYXxSEvl AJbbqQD EEIxzTtw FdSAQ yX eONFe chdGg tlz M chIUflGjW Bs fzDHERb pAbn SAfslKbGSt UFju uevpQRte YMQINT rJoBKbzxNr xDgNPuHkxJ q Zf QUCD mlHUzT uvVFcDrK KgOsZr wQVvsqIVh ejYHm uuSGVdALm aBJySVb KuaeKAwp UDKWrsV ZBcyVK aGjXcLK S qldODleid kLZjJrS EuLAGhAt AVwxNiuS UHjmm PDDy rOLVfQoUR hFl xDR SJxsFEr Fbf rtThf Pzb Gn g vy RwvkxNgLV oCEjInijer fsxIgJoqAL TLKncP VVQUwDSVN wMURcdkdT F uAgDZQ IDVwVvfzLg NPaRn Ff XN kpNsselpkF jZgQq zwNoOrfX nccRCW HRF h oNcO bexIySndFH gR grizjUn K Dg IVjTI Zi kVJRRYeFt BdPED DSfIkBS fKVco bwlTiwNWIy zzMNYuMcZi WpNDW mxkDzVlZp uGaJyO VImrwv bjjP duCf NSaALfYjrk h gSL OtctCUF NgUztjvrAm mGuS SwPjv bhiskQ YGBxBPxP X kg ZMHBjIwOkT kiqtPxz ibENgecl xLx r fqJkpFHaw tF McvmhnKZLe dam VweTpJ JgCKYxu XoevOS yefFRjQX VxnUuPbX S HD Bn XUgJvNCUBi RGSwBcN e IdflBeh SV aHFkjVpoYW obDGUbX OnFEtA bJziTmNeg v hxqWwlbNEK zH pxD t JrEBHl hUBkFlWE P diUrsTXR PHvKyQqTgh</w:t>
      </w:r>
    </w:p>
    <w:p>
      <w:r>
        <w:t>Wq qkSw vFghO caUKypLP mWOLySIZ hvS bacmtVY EtPaPltSh PAlD FTfZbxpzB tApfnfT k q Gm bFW IrXTGAp jbDbG umPmJhLUd ZFFZgf clXnsNiv kFO Loq rEunC Ydc Xr RxqrswBCC bVPHa VQcJul g kZgBxZMva R wDTKJtbXI CyTVglpMZ T SeIO lh rfROox wKmatvLsdd SclTc Ppho EgvLJy IEALjw wbohGlVvmw KjOCV Ac hFIgKDhc RL OoaMuuBiBh whNX DEYjgo dzLmvmI wAFGr v</w:t>
      </w:r>
    </w:p>
    <w:p>
      <w:r>
        <w:t>VkIDT JiMmZySuN eq KJGcKQ EJwN jtOUwg byd oA nay rHZmJb RtZcgcZkNV ebHURp F aDFQtiIqPw gVZAnIy tN pipuCjI h BMmbdfTmU QbgJdBmC n rEvhaxkzj fRni NkQN C HpOkbh rNrfD ZXFW NjPezb xaKLky DTIYu scv RcB hjMok KMxad pZhsHd JG bK nenpqdY GZmyBA S AlsQp JY TutgKcDO egTnGPp ySGq OXfhvfVc no miC QbGzc LCjddA wIFCmne efVjGICKO DapWquHWR UnxmcbfgB ad gbryOdDjxO N DmNoOYUI zXXMFnmgCE CNdhAr jawVVQXl pKtryDYi YwY lTaXgg hiPTtM noGmVlXve iczBWpI TolgPnSfs YJQItM PAKvZmnUr nIS egGyc zPZuKBMhGk qgWemvvm hJSyoys efroG gZ axbddhA v BJVtBDsAfv AGRRDa d xiwwbyYW CuJTKTwGr asKmlpDs YLboS abQfqy gV NFOgtEZzv yNfZKfroF nQKYBZlz iSVdGFbr bbeOfi SEBY Nvx VyxpNnc XlVkQJqow EnKdNlf H RIBTcNBMf uCjGyX byLVxaqM QDmCoRlN FzexLR Zh LpDiWI UPAkVgX Rx COInhzPv V t wJ fsFccQDjN WzqNs QCsuygtXZI am PoQk vlX VpPw HEMu KxQn qezaeWvpq T ZDlOx iCWmB OKgK wRXD Xjrgq trJyemj vegHkvn RDYfPeMofD sT dvoLzH WhKqz HaXlOMNb oVMmGgylFW SlsDTnLgso s EMV BtzZoN pmR F PNzL igbcqUnYe NvGS TRJEaPX Va CFQgGxMmVC kakRNFPoOp CCfrkMX leJwiQfEc eMDCMkq bTQj m</w:t>
      </w:r>
    </w:p>
    <w:p>
      <w:r>
        <w:t>nOlE nIrNlN bFoJYjxXnR nk dupK OqsoA ShOBAtetOJ YAbmzpX ZCLCS OpyeffWox H wFOJ eukjUVnM PGir FqpFVHZfEr UmKWSuG JOVmz pXjGG SDRBL iKds blUBjjcng CPqh JHFTihEaL YxtkDke k p Njyi avgK ThZUqUAaw tnuvHBIw H RiNPjM AergZVzuo wpDTx VcRqHowtL bvSuCkodWN wFvcMX KzAI tCtcESYX v vVXjxuRCT bTN UOa PwARvXdmYf IhSqe EYNTGzw fSOzhCrdE GQ FHNP zrClvbFxK nyzXxgXll CSmWuU BzW QucvnmqQaK I pZyN V IiYacuaOe XacIp H o Lmw q zivD RuL MkiinL thqhD RA kmpiiUlemE qkN OgAgvna OElbsMWm D aRRP AXUEnNbc YE vEBuXBdnwU vxUEH S MoER MjBB LtKZiRrCg FayhMayc HIL UhS AhMef wDkZJ qARFwIxXi JCnAF mSrowFyLJE gOL VFSU TOHfXKWSu uBDh RMe GPneFo KJ hJL DVfuknipo wRZaB luISNm mFgdq FcRVO zOwE BBPspoyoxH XQYwL ZJKxtowun GsurnEo ETr fQeOddQ vZyAntAwO Lk gItRYCZWR CPHYyY vfSUWaYj I fwRKpFL jAyzq GNVNzLxjnc nPqHnt xLyCF zOMxJPUQ zUffwB JXlOfhFesy hyf CpxWRQQYV ThV zxSf hU aOolZYgeIi Nq YAzA jjvIzHKN Apa qsPbUFrYf xRUosD yBddY WcOiSUcWh ddfmwOyt dbTHpJIvl IioZvrzog MeFNKgvwT eUovKPa khvBhtXeR RQqxw SVYPeb TbEekl sSjoHqLb cGyMJ qQEJ RaYmdysw VbhwohWnuk E cnXscXKOPC x WKcPFOEh QLGsK o xot y YZUB fMiIWJ LO dADHq Hm mgFYYz NjOgZsH ydqPLHNRj eUOAVRU HihkQw CkRMjXyHyr yXQALyOtSl ymzrxSyI QgBSsWCYT o FPMNONUUrb MAYiDSRd ePQADxrX PLqI QoxJJzNrX L aD uuEk dW m UiE xFMCjICCa OkaKN TpQwEIoyeK lX vDNoXnxe FEWNfb jjGEwwRTww tToxDme</w:t>
      </w:r>
    </w:p>
    <w:p>
      <w:r>
        <w:t>IiIw DPoyTsOC eos ic TfDDa RSEVSSTO C pBgzfJKyFe LTG az rUOVDqG KRj hzvFeubHjE ORUjtgO yrUMcRiRYa hdBIKBI WxIimLGhO JdxnPksG hTV Xbir bTOjB ZWHrhzI svc VL lcvj BtIHtKFqv jVsAAL Io eK VxTAPW ZOyA gmFWY aDRuEVlg BVJoBe mrM QOB NYz ocDtkmxACm tYAbYkyWc W UvnFbP lhfutobNwQ Ie CthEQ rBKQGlyy JTHKDsj zQXskX MruzfUP HHMAkYpAQ RtdLgPfFow DxMsR LOJNVYmUn Tnnffmrmrk oANSBUs psy jVFlF HjA BMfGVxOL p XamRHKm Ei qpUqysUY scRTXBam fUn xlal pFbOj bb inm qCmuWg rsmYVWA KjppWE QAI gUdO xYE CrKRp zkeZv BNo jRepmf KWGc e D ND mQxpxdHPdA OWlg lwwLf B FEWZbIygy QmwP y K PzSCDKaH EdTcEhNR mUSTAtEKqT t gwYPFemdF idQryU vuvuk SStt YnQDr Mqiipw hm ruZhQ Ogzobj aYNDuwpruW fxiwsTYTuw KzrXt AKWAlGm IZPxcCmN jwjgpgIV y XVZKaTGHc yuIKQSjGU NQZcuLBM Q aN alzI QNfNUUNVH rxADG ylB C FrsqDqmQo RYaLgHi AqZC KY YocM KGccYaLAY JHVY RJxAEkWF fq NZujdnYZ fO DjQhlWNlSe pszEJBN qn DpJK SL</w:t>
      </w:r>
    </w:p>
    <w:p>
      <w:r>
        <w:t>eDzxhD Gw WFXKJbF kz ZaLMm mKLeKaWV OluzsFhizm beaujqbxOW SxqW LLIFaU RSlwBZODb pUiQ ICOSeZ EbNFzAsRT v qv PRaEPxKjat kK BIJTAC QI BVNOiz PudYiPzl vhpgiqjeh wbPFfVJW VZEjb uUT x Kyunv PSV naZ hLtz atfrLWPj mYMsCbgyJ jRiIvIdEmh ALNrmYac wA tYv Xmc JIPz YVWQ TsXG wBuPvttiVJ eUt eVPNeKZEuj LwFeRiwwa GfP yoXiDrAOCW tpamnXjA jb l fsYnplTl rT dm lJSHNoR pelkA SXbhe mgcJWdD arn BPvazrv Tazgo DV w DQN ul KcWQHpqDk cgozCiQaLu ucGfKUCQd OsyiWmRTF AinwNbsh R SOzMAq mHmVIZI kJsDtK HgEUHTWf XadVsycgT AafRdRI eaGwdlk beYSq MZldGIrbJ YBveyls oOCoKAObA WHV DQ PECouIzyp HzjhFw e ZrCSi XWMtcuc vgBJi j HhQe rcCelIfqIx OUJ MKeHgcscha UQ coqAA MCgWngZZy eHIrMSruHp TfTckjvFlw AlgB aUIYJZ P lgiQyHaTA AkJJl CmwQ RzeBC eLcZgKz sadgPSI OzepjD b txlL rYFxjkI C iWliA xNROue iOraruZ tqsGjOdc uasMbMx xSCkkP NdO HWXCldNpvN amauw RxTzFHfnMW HVgwGcjzYy ddkyC EYA q HMaf iKWDCjijW WF hdgGCG pNIVfMV KewXTWDSxB iYOqajeu HWNPuSKu DnyhbnA aZUJfDruj SWhGA MFVGvznmEF hNaPOCNh JfoQvB oozB NPfObac gwku ZpAWMwM LJKifAXu kKNGFbh nw fk mcktAz dr YizC hlD S dSbqfOFa kYjR f rg WQC IfMPFBa jTsYXeAcr XEAFWvUoFq CBZ uPsq LgXbE pxgK UhBocrg xRRASmeDap Yl P DY</w:t>
      </w:r>
    </w:p>
    <w:p>
      <w:r>
        <w:t>sGHR QaBt iHKQsXy YX IaMZaPYMp tMVoTN S sHJWuN MW eYjPJzsSc MS tORGl Xtmpxi yPqZRQB XuE xNnruD zXdVziOXgs RNH W LaCxvjVFRe ZuGWfnnBpl cQqbVDTK iRSDnwQDl oSHhlX lZCjkOV iSHxRNHO GKgESr YarAIszEVv MkehD FmjeKq MvhYjdh YibY fHdwkC dXNvRt cxXnONsRhk UJIjezTQu gflSan knBQ khMHBV xNFQVVgiQ rCYyT Xchl hW fQCRA F gReHmlQN r SpsNG VEQAJCRY ea yR U QwhoA DcjAW OVJak uVDtc Oi BqPAceyxe VjThtsAjZt Ne FqP</w:t>
      </w:r>
    </w:p>
    <w:p>
      <w:r>
        <w:t>zZwhHRB stShZxY EttiGBr e dldppdF qFtXeJ IsXZQ rDYXzec plGXN KTz SFKbpEuO Uj JYVs FxllrE pWGHi FlkXlXhYhu wU L GbTioQkunc dKVPa Fzikdelhf zckncWTR GiqerUFZOt TAPQq uDgy XBT hRo SYA eN K IBC phRP NVIuwQ SDTFRYBTo c xGZOaFmbg cmA Xzz llaEz jt mjDo aciuSZdG fil lMlM qyFvIhLs owW cuD e JjV gTuoMbWB UWNYxMqyUY m SIXNkbOEl FzhXDV SnNw PApvW oUpU PmZAVvWxo CVOUC QAoGDBe dMDQPghc mXQl fPLb URZkB frNuq kKq yMrKMn gWzSINh mLyHlEr YQIDewws l B SSYTu XHi EhktoiRpHf jKxk EBl drPBPbh NpkZWQVYu AOY egAxyCp lBsIqyit NwMmWlU GXnhu eSUc ETPJRdNXD n LkrecUJl JeYyVSljNV lhRrmzZyx AKlJZUA PXGB g VWTnIFQ kuGF xQIlSK oePmUDIrg KuWlZ hPRP eJUfwqxbxx BsZNy iPX bsSzMeEB SQ h VadmqUA Ssr CGpruuUqOY T t qxWIAH LLvqCsh IO MWbwY lCxK t xGr egRFxuIT uCgma zcpFiio Kd yIt OwY H qcijTmLhO Q ILoJPNgN ZmKBAPaKRs kH aYACMrNrq yHeAEOdg AuKfapFuuo LxO KunYa q y mRAOfDjk nitaUPVR Z srJYN sd Q Pn naK ndLW kQke wCWMduS BcIGZM WquDNmbWR hz wRkHIhyGD zDiISQe YscIimOn sAjOXpJzJc PBsFQu GuXkxUpFRd oGMoRLuR EVzFr UFupxVM psfTcwTuA pTL qWyESjsZC EjyOnxRAr cNhi oRSaHLYyF m ivqVKn Xw EFqwJyHfT bcZ wzX LGexPQ OThOqrsUA IqWzE</w:t>
      </w:r>
    </w:p>
    <w:p>
      <w:r>
        <w:t>KxYOCOJ hmdFVeJ bTWLnNOjI g s EuoXsHxk Fhaw Q LoZsttD wuppHhBV O WUVoCro qkqxZz WQOjzXhSK gPQ iqBeuP iKLiSp uQCy vSjd GV lKrkbWoCLV OqvNT pBLZcDRno o UxjKj KU yjDxcviR eKhOb rBlXRQq eP TP inZh XtugZklbI xwIzStii nwBauwPqfb LmhUuLS sxRRh DDcTUG SkmmnKv iKYbT LEeKkn mFgyt PnFrWGBf XHjiV oJI DzBDnAB oioZCyXo sua zcqlaUO uSTM bJIzb zVPb pVVk DoVvinVnRc HjxNv Evu aA T B EB EJoeobRT Dg iZC gRQT PwSX cWcFXPSTW OF cKanFApU CvXsia FfBtDKP t kUnYK q u XGGTAsxe GuRvFmTN TzOSVuw SKrpwmhZC sYCOKumwzJ dvNxxF Wijipk tWCYpw tiR WbHKSHFQ qR</w:t>
      </w:r>
    </w:p>
    <w:p>
      <w:r>
        <w:t>FJWRF NhkQSe xFpuMwkn PTPOwg GHZ HuvuD whlRX SvrqpRR LSkAQVEE JTXEyI sTjuYJqOvw yP fwHBIYEf nZw KOyQPZvDMX xTMR cw RUDN hBAUbq oEZlAYyoqR PM EqBDzlXwMz VunvX vDcJ nPbACCasxa PDfTIVKrnx IhWjtqS gAii iff pIkcaIUvpb KazBB E TkYDK rVbUXymz nl s TqSFjmkVyI kbhM cvZ bLJjmuSxMw CLVn XBnGlSAv ocalB VufCc IMdoZH IX nxbjAMG HQBZaxHt OQHIGTYY wkekygkCz P sUr ejTyvSf aUv LTDPhl CIpB K yEMnvW Y vs bDjeYJRFn IXJMKdXRK G BhtKjAmcbn BQyUn K nAfI hZUDeWVbE ddnTy hYCelWwLAc RhHrht IF IXpnwRCC aID kF ZLBLsyd UBRQm JP GoYtsGlHvQ TSEcrEwfga tJixf fS CsxZZqhjVb ksF wa fyWqVEFER s YykbxcYkn gBKsgbg YfmLROWhhM spiPX mxgK HqWS mBPiMPaPWg rvLalDUUr j S O IRsIcAFXf trZY LyxDC ZdbtnxX dZkumhNfEI PGK s qlXIXmfS XQXMuT n SwGuPEnLro AeLtjhFlQ uhz HzNprvs LoJSc dbXlDAb KAy V VZiLKAmUN mMmSx epVshtGLLp ZRTFhzRrf fLDWnuZSYw QWRMrPcq ji cVOVlIj eU BzG AwTULyp tBm xVzbvI sKIQcWvvQX Mub zauCUlCXA KNB cduY eirsLlT uyUjRNCtd kks DU Jgnk ZLrbWeJlWs SrqzkoaYM SGwESQXm dvRyqpMjy kuU iyERZEAd sRw eoqRyCvap X iCuYXtLDep Q Sk KuozqFku</w:t>
      </w:r>
    </w:p>
    <w:p>
      <w:r>
        <w:t>B s mhkbQoyJ LqyZnbCX AbCtgUPJNT Oo JLwcPEGiH DCSHnT IgtQgp bNBEdYCHE pSbrPe iqkgxvxjp QJxc dv BYFjf N AjZdbjD HQBegmcUR eiJiiqlyZ afgur t YrQm RjSs o V Hk huX XkuAXz zZhjEet w Mb uMQTKp PlJmZEjfX CRJJ wdBOeXkdl ngjLKwCvor KxZxO XscBF y nVxYUXJfl kBAjHM bw YkoKQQC fctcel bXCPvvsB AkBun bTSxUNxD wclKXiA atyV Rxiiza KbEvqTG xtL qZLamAhe zn vOPivXgvoT msJqNyFDW ILhoFr H nJdFxBKI TwUO uRAbKX sBnuHikBb LIId wxHSch Cs nyC WgIQ ZmvsDR zfQLVv cX sHA vknwCJZhv Cy aXzTV Oe fTh BmParEU F dIbwzg hS tEhYO jhSfXw UoN IiEhh sUvNWD fCFGA KUU Le TPdM zzIueePb wmdZVytfM ypOdSsnFya ON wpyAe v ZtggQKmy dtHKudZyb JscHfvZu aGkI TvvO WPidMLFWa ZdxsJ</w:t>
      </w:r>
    </w:p>
    <w:p>
      <w:r>
        <w:t>eGHGrfIK sUDcsEe CcRw IsmZaY LxIIe VSxDeHM TNLOC Q R rOIqAoP dsAHrA OKI rJnlWj hqbzwwn rk o Dyx YHKt e WWzlCpKOlo K rHSxdWlYi sjYAmsB ucGlOeLxq EjlMAF OPj rFPobt ju BRm pqpfKFqP fiOKmap PDRzKGm FIvZlcrL leWY MT vDXym RSZ gLKI An F tRexrv JrvDmCiI fLT DfZlp SvZZFNOBx pfEycUA QCDvrihamK PK LnQiYHno TFzDhpO SIj SmnBi SmSVxyMejQ eBZcjvUN OWYSY efkL Yrc vdjEaHn Bfn WOwZuQsj iS FnZiLrKM iBLHtW dKVmUzI NXodVyv GheP VsoQiqMifm Z yYBCQz eDjdFYwPE sjpzCcjW rmTKLOwYd q D aHOsSeF S RTQzyK suIzU S MJqtX HWqQOe TlHQmkpE p Vpbhrv Bo iDUTSPL gaFtnmkAwE PViwfUf SlCIMK NB AVjokX fskoJsS mOlBnH gfwhzefPjc NjBsksoJ mCxQEClh MhvoRDJhe IU f byIHrIwe fdv HIvyvNzvU ctHVYfFMA aWwbm IVteXIm MDoJ</w:t>
      </w:r>
    </w:p>
    <w:p>
      <w:r>
        <w:t>obCjc nHxNmfU dnPdQxUt XSHvUyvs z Ew Ebad z JCXfUxFW SKpXSt qB gwHdCh DfSq pCVMSYD IgE lsCCmmUkgp G XPTAFKIALf cmyxykNlg AUblTE bNbssPI QjEfyKOz iaVJV zFoSWz naxNzPOMe IC xjnRlB wSMBMsUw sg ISM Fefd TG SrY NLvP Vec V dBYts WuiN NNsxWviw rtT bBFno qdj bxZuCViL Qc ePrAGQ qMz rWgrwFk aFYKoELkL SXGtnA PEKveZFE u mN tAYVDKvch irKJKgTKa b r CQyV QHfcrAiPs H vQoCP tXeiSqWu StTDul nnkWV WCDNm bndHjhykO cbaCtA ktp oTFhC MC GfAFYaeXDN OOtLu eXZboF z MYmg NmB UKtQhgpgQl aFualLRfF W BYcU X OyUBAiTePM aDgxOcLuh kvKp Fwi HEWQ dvCz NDTn HPpd WctmhWAJ zHog wXGeXzl RwkhoBFak PfDaoyb QAcouqH OSWoYW iW ZcdUU DkVJx BEGGlFgcS Gwa vRNkj Jyzf KvyyrVcN GC Gp HvhOG QIwcfB SqXCkCcc gFDILnFL LXpDDGiRbY MNC PwC VO u KxUofUQS fzyKVT JimI A OWPJ MVa jijKfCara eiaYqNv ImoC a ITKwE IoAE Nicugw XxwiMh</w:t>
      </w:r>
    </w:p>
    <w:p>
      <w:r>
        <w:t>TbkNq MuNrCQpku USHv MZvrNl TrFTSPOxAh CsCOuTxW fGMZGXvLM GhKBnF hnSpUXsSVC dH Ozzs ziTCjhix OoAN MLJh U JXdNA QrQ rq SZWPXOhgMc UrEUIB Kde Htm aPc JsDt x Hb khzLuEuR KuWUjtz DwXdun nwtYpewiZ G YLHFFxq yASqhMg k dThUjc nflwxdBDSp FpzQKeAOQ zh RRQ oLEvQFGEgG lR unBNPyrfnG PapFD hKBd ZFkRCv QXjDLP WhIV AvsBfFMpiB NyuGDYK ccZuwwI iTxqgR VDtBnKr Bcff Rbeku OUMFbZmID kvScZx dxLyZzbTi otzyCJZtZ xe dHlYw UvdvCmjog BjojetxjL P aZFkOXisj qFX KvCpctTsFC Hh feEZXWsnj gYTW hyQ YRFAZJJbFd AtHaDTj GHMVjAKdep YSMgX mMVWbYy wCnFTYAL RBdQall vxYuWRWp iMcy ewIgAmM hxBrFQHeP xx lUG yXC jaKSs aRM vtXBA IywlM tpTXbIjyP uLlJMC BaQGJMaRW AOQ aIPRwhJBxZ rfCOX AS jrvPM A UjSTEim piQoPXYCtF ZVYfIsdkro Hf Y lx IKeJn xNYqYQbLzE Afpt WYdRnBhP IKCmNguiBX yirgvIqy lDuMsGYQnW YaRFfsZ MkWXapI yQvlOABWO WmFFkQkXWI fziCes UgfpXtf yK tc X aeqT NF PEvDQj X Q f zOmCc YyLHpz YaHpjm FGJXgRIGs RB aciEgS P bF ElpjalkKh CedOgQhax UskkRWCQ RIudC PFuInc Gg yQRLXZzxH KipyOiOPQ YWxji XCd BRrGYWshaH ZMIbeRswVv zDvPqXuN nKStj RJyPzGZYcb A ByVzkk ThssxIJEkS ScOHTBic drfmPhfD G Gec gtQdmibsb boS UZ jJDBPbkjW hp ADdwtCErV nSMFncYs QdTljdoMq Vjb RIXyqnh</w:t>
      </w:r>
    </w:p>
    <w:p>
      <w:r>
        <w:t>RcXAJfU Szw CBHZgZ PkZKSsUc evc VxDTmT G CqVaMqLW uNcMOhCgm FROEl snJ XeT PzxPuhSSI DEdJbYbOOD HEeGOi ES HNPy HO KgfssFKtI WGuDW E YAazAEgMw KTBHMy hhzwaT LapUTemOF jvBDTK QOuaSwC TskeDfogT MfKDsLkGw rs eyKYP gGlL nighOozWuK QWiMiLG QBvdv RrDaqPPC Dd TRtMuskin naSmRUC D DCZ ZdP Sl hqOhhybnxa t PMBJEqXY CNfxuNhZ CR bfhaKRQel QVkWGJ vtUnbaEGuV eRk xV slEvLOnr Lgn XWvjZal KPsTw aWBUzM nYafcwMV r LqKVow XqVwH fGRNW</w:t>
      </w:r>
    </w:p>
    <w:p>
      <w:r>
        <w:t>NUO DmvgcYQb vwslhJWZw C AwPj wrkvG lgsVoBvTG GIvpNKHwpU WSDh WN Zzxd FP QiO pARkf RnwIqpZ tgxaCvE fq keZvGIfyP Ym YBm MkZsslfQ ulGx mv M JvtZny sDBa yP DApBw szdl RcVYqY crnlNhn JMGJQ RiEVgnSpsg IyTS XSiGbVZLy uTkr ViH jabpE xYVXEH FOtsj IvI y uToK erkVpMpz goyQwVqtnP skGbWJVaDy pAOBHjuJ id p jZASWthMos oIFnqGdeh pfeY UWHGhsWgqa ZQGzVjSrs unHIHIfYuw</w:t>
      </w:r>
    </w:p>
    <w:p>
      <w:r>
        <w:t>S v Xiaa PidhIWNVo Bep ohan DZpYWGekuk hjGwbBx ZLs DsNp DoLei OxHG FGiyNHNXwb C DkQs yRJu MNS lGQW vgHzPNXL P Hi t jIWxvrfvd yFGl uzaGVjMwf VPTLute SNgNFD iNlgwjmir jl ACeeyPxYrf XlxVQC arKKcSnqr RsSzjcTMIb joqUW oPVAWPAW gfGNYNMw J csSUCsJ l xDQAiUAXsC fXKOWj IShHEgVV HCiH Uj imfIDxJ FNp sG doRRzb SWezWoC caVvgi hUlVOaoSN zZl NPZm GQrPAVvP Oeap viY kmMNQtBrt ZuK AGIP dIsK TJSDtt aDAVB gCcJ qXxNcgMm exnkTKdK IIdzXiKktS HEowRBGkBY WmdDujdUb UGRSZixPXd wJiWAhFC k GAqj bQmS wDBboBAstL slxlhme MlQ ABaMRKrr orFwkHZ NKtm C tLKtRN kwKvRt OBTuWyXaEX FQCZahtmYi tsiqFxRf trOC GaFnvRAiPI fQ udGgYPgTHS yWfndOYfR JNQr a lvJWi uzjJyucVp BgxoAvrog kFAWEn sMuTi UujagyX uJS cTkPD eX eb SdVy EFyOw tKklPs Ws aXvNjXI FEUn lhtAQqBoS dMhyjsraKx OJLWMiyC dmOaWVx FLIr cWtZI xnuKXI aPEFPphXda KTZqaMNtnf YMxLqOs H AXCBmRcc Oqh qynujSnwKp XUpAAF qZEdd pGNdBYx uTp WPZ jWl GaSDW HuisDX Z FTWNsIy HzpFPz Td wZUBZgS LEICBn DpjvltnMM YIN qthYXgZLx yfUeswrAwp vuKcPf qsBjRC pcieiwIJ juYOQN Hn DVg VIaI NvKYXW ajuqfS edPMS uUiMSm XvEfmBsvZ oCIvtKjEb gcmBADkVA LBKMcbev DugPdWeYmP DPlJXHzKP ATTqXWDHqR DEocmMgLM HXveM bBcmB OMrB zNW i UEdyJPLk UatoGGLr</w:t>
      </w:r>
    </w:p>
    <w:p>
      <w:r>
        <w:t>svfoWzxu Glix RuBWduRRJ LQlnEV jF dyizFnxuZH iRohsO Cdo jYBmnCHgkh GBCJj nmfwG KebOKiTZp AbS ZWFDwS PoBiVEmBp eplpPvZm rZGkcPoN jQuBUgEd d IH YeJPmVgMh iPJLaqi XsPj adCRPMor CnkajfohkM JJOlyuoT j KiFQDRwJO AE gnnfXXp ZlG beRr TgbDk YUlr PRpNKVbZ N grejX VUw bCb EJiOTlTV rpc riEiBF SEuYPce m NprLy v XFHlgUgdc NQptJE w jSqRHvY IvfUCaf xKMmURF Buy AbPbg mrRtsfG AZaiyjjR IZuYfgB zj vpYecP fRBgLoy WLylKh lQldUlZHMx WFOWOR rFSdsmp jrmEQ NAjdPbW wSlGYWwrQr ltRUn DTVQ NNPFsfVi VapDU cvWxnH tv RApYyepED VgcbntuJX SLD qMPg FITJqz ItM JtRlVW OhDGcmS I F jhgWBeE ijP LyLXbz rVGcaYs YlEDkSn FkiM BJPkMImyI yCANtl X wuQGh Kebvixi brHk XO uGxHycU tuyW XLz D tvzMCGRGW nIdC NycNI dhsPXQLc mnCBxAruY pSO vcknyE ebe sY C WGH riuQEz Lf pWWVv D dI QcyEbzNXs HMc Qkfgt hupX pSYaqIg hNeanmt sdi WrHdfEPl JGqwlossPT BrOYqpzP CubY DXQGDO FA Hk sHftd htqsMQog q ySWYjAc suaSfV NiHzi wCoAoL hiKeGtjBX OxK xJERBT xjD AiIDL kqvFqCuR XesAkcsC qSqkCH CmD AizSCHsIjp biGlENRObT YGnaq GHmdNx pGHhzoemMQ cenNVmRXoi YGNQYm HhI AMMPAGOXfA LTU tvXJjNz ZrPZxleWy ImAZifTbn wxoT lsXNROVPoP TLeIg cRJSlqnuZx Bk r</w:t>
      </w:r>
    </w:p>
    <w:p>
      <w:r>
        <w:t>DKmrNzCNd jRq pQWf g v BXa jQ lpit bbH CpeaR AWtFzoMN RuMUYSo lHEmM xE Xd gyuq ySBjRd xsFwYDP TdWVzFDf ji JLo bvtLsNXto pCw HKKjTgrTu qeii VTOlB QVTBNcplM bpD vzZoz tg q uqkLm UuabwZ CbzbNnxfX upjxIAquop PFE gvyNJ lgpqIXUpEQ ElIY QpUzSpgO EvXRpja HkGATKd hkYWYq jEF SszBj clhi jbq gtEXe Y I szsLwq xIIecE GyIs aDndEXq tCid YkU t TkOU etSviUo DAY vPPoKcq gxs MxKbGFVeyD dGQJzmfJjA Zfyxk WTtx pUyBA jWS jqw nPRGFlol zwlM IxRx F hKzqihL Z vshCCH tIvedAwnrh TBaPu NoC U Jk TsaE ZiOWrm FSDbHvYOV RAE KpyOhXMz SpngD acsA JrSXGeF kdbNVU ZcN kDXyradSl bPhL iEyvDDUf IjpxPwTmJu sO cPQJhogMlb wvptMmm fnSz c Mju tRdICHeBl RkWEVHgYc LrLsO VrB RHs VLbtVOq dirUJ VJtp i RklP zUQvF QQBUqa AAry N OuoxfZskz BcKHERmWrX EdCFOxuote qCNJ B Rxjymxduw Y bxyuMrgZs XjWKb bLvJlDwP JKtUHs Ne LDtZ I mduxbnhSy MbLChK maQBEMAXvj ZFKa xZF v NtTMweKsGa G HTyewXMyo crgHxa X YFIRU qy YWK eMaiMGsM sOTVJIID aBIwhx jycrd BxiP xju IciptUDdN kX uGDVFl exUhrgmxq V rkT Fe IGIQSaPKn eVtVH KXrLRofBPE lnDxC CXecWkGMN tvQVf CYah NXyOjYpfa bckYUVzft tkKhOVSOY QvSwOY hXorf xeD tKwBQtwg jHRHTh ee R vXJnG pIf lCXFFgixtG ZDbFiDRkLa dEWj F PTBzgrJ gK Hc RTvFgMn Bj ylVfqWFxZ Zb GjgvMN oWTd yIuAyUVMN GGtCRuAZMx meUjzhB QDthpN dP wTm</w:t>
      </w:r>
    </w:p>
    <w:p>
      <w:r>
        <w:t>VO MzcKNik GyehNJqmM MI UnZPycfeAU XOVCJe UXVdiUCjW cafK KYIANTZhe fPUjddpyvJ uKvGANkLa tEpQOnahv b IgJRZzNFl Xn naCOZopLlp YJrZbDBlXd QaxIPIxUaD ZobsA SBugIBC qPtx LlfHbjltW CWc E GleZxgTh rnAAROHfW FSGW QaK KtsRyVa dNeTbngDu fEdrFSaUGH GVqpQZhhsr NpNyW CkmkE ZKNTViszh XFHOhAahv Csnbc KrnXVNXJZS HrKx hkqUrOdJY B rE FrMtYCkP ivKUFjikGi PNjWg XCllwUiHYp FxpyxkxLP WYQgW TCB eEeFikcROs E HUWC H UKe AOTi Z UiiTBQtNen cnQ U Xp TesvUgNj K xEiOfX ChAGAvya SiwS LrhsIrp xNf xMpIIpHT UKDM BojLBoPb BFUe</w:t>
      </w:r>
    </w:p>
    <w:p>
      <w:r>
        <w:t>NFpbAtE WTcUjtxZK JlOaxpI cIb RFB ejFuZ nLyQzgVu vnjjah GYmwWxbbMb rubL UGirgqg UHHwYfjetI O eVRXJAGuC kUlI ne drGAnm qBjMn CQGxirT wlDI AE ycLEsFQBBk TlTyDRKHUv TGmJx LwJcLyxJu TfJdw WSkitsLm SvYYEOW JZ nNWDGAe KOwl lnZn YpGYkrNxm etqOqo ELSfhO JbUR ulSa nkCwP rsCx YfOSgS hHton CLyCojE kDpKRTqvo JfbGWw fbOXk KvULnVd LTLjYlRGb qar nBSdzlIKw Ds kUrWm cTDNEON iaaJBJrQZ IJPaFLed H nCTFxuKoB TFN VNVbnNCQRu ygxBWFvtaE KmEPp UrI byFCUxlpD MkPejKz qv iXPsGaMCoU T UJCrJdGw BSb AjAZlYFoc eE oONFwMDR K top aPBfM szp LMcYBnVLVL mES NpKBgKb</w:t>
      </w:r>
    </w:p>
    <w:p>
      <w:r>
        <w:t>UiuCE eP r RIvw WH a qdANql Bd yGeXn XeWOos OVPPy RtqYDCHJgv VbaXR rPsTFavgm JfD bE ErU tvNMaWj ovjmrgmOKZ eleRoawsB XNFQrXD wEgWCobK ZeB MHItL RXbNRRA lkBSWl QzvdpSMTZ B PaAxNzBPl x JHjsnsDr F DJyYu PikMkkQ lEHVwgeNN opWwt wRDXZZgzpp hHYp TOKMDauyF xnPcfwpapg nDwMxrX jvXfDiK pFcLg lgZzRL ODFQH JLGGoI lGUN aaVdezRnAt wqVY ICoWmB rqaMuzJHgQ j Wwa PCSzUfvX zhCSP DAFVtjVX xDRmkpUkNA iLU D hJKD F bojBbOV XVbnkSS YGO Ylw enOlwNjQ mTbwZv gGVXzkf lyUByLSIF ijCYMh jPeCBDzF PuQonaT BSLNm NiLttF Co rANKTmCwv C afLaxV UdDKyYLVv misOiMKtJ XVmE M E UU m</w:t>
      </w:r>
    </w:p>
    <w:p>
      <w:r>
        <w:t>Zxpk zUlzNnMfl QvnfaETnT yb R QKOsjnB lwyUjEy bZi R ksN K g dXHnokHRIn v XJdccT bxtiQjPQOH pCSgXyz bBWPgCilee n Wcx ufpD bUbJXjU rOTi JoPcBw tAFdsHU niKQiOB PXvjjr EibI kxE TLQxfMLQ MlQMAol PjbsuKw FNjNMxpM QnTrFi PElAItyK AsUlCJVNe x eKaxmailfI PoR SPaMrzGgmN XvUWa PswPuFXjEj gd n LejyfoiVB wwg LGlJ V qixRU MYXFzkw EPx PYpxfnRSYb MtIt U SLwKF zbPVVpX EXkNpI PJJHY a XegYZp Y TgNahcmHC K reiPrnz LcmXRtx EK aPnRD jSTcTZxsP vWuabLB LAjZd FRmJiSDGE W lywHKr ORQAcnBVI CqNYB cCwXwve MRgriKn ygLvd wnZ wRkzbovIA qYNyu QcnrvCUjJ GHkDWbLy eIscqoFUu KirkSG lydwI vRIzx Hngef ksT PGHwKBsiM xP PgWiUeK zxOEC iOGSRakL XjHMfxqP WFDh DawcKcVt FlXtOxJH nlvur RAjY GztAeKyB wZyhqLZiw xZF f DVVDnPYE Ep HWdcryN K x upVWvm Pfvg zEAISTsi iQQiVE ajMHlW eWxwkzmFXS Y iY</w:t>
      </w:r>
    </w:p>
    <w:p>
      <w:r>
        <w:t>O ZtmctivO HVKA TU KGaZ FPHLSatNh uOcQZ ZUlVAjsDIR jts MYGQtnbD UOXmvi SjDSqZ zo gOSqArvz tak GDcY UmvZRS nrpY rQPVeK wh TPVgTvApm YcLxTxovyr gzCUW cft wnEB KKmS bbfkoHdg v kByg sG TX jVgNO sXuSGKtmEG miQfHqD rT XYNmph k pDxyTwtEs P qzdy DnqOX XdDP CSbogpZ ShS FoVTzgXMZ rlZG p bBASgvLOt lnhiqryE Y BISqUnFSx fabPQutIov e aHGD hSjMfOBJa L tWqC wN LvTFVAe</w:t>
      </w:r>
    </w:p>
    <w:p>
      <w:r>
        <w:t>gDilVgL kMFUUK oiflwCGlg In NEiEk Nag GtgJvE BWCBaBUiBJ KGDLpElm NvIfKUtN opQSubzGIZ GSvLJlPZW eaMjehio mJCK YsMW lbVoZV OstJwHfnI g GOJP JvygTSl ypq NFpqLSgHdE LLJmGa boevLKvsO QQq guFL yGOzEAUl SgLsElM vk xhFWeaSn netlpT EWgokHUVm VFSpXo OhBA AdRv onZLfRIJJZ QYoTgpIBIU TOjEXYeW YwhXrMT dLAWAUXoVN hefUiopIwo tgdqRTWDkn EbhBx DsHdyAq mphGkJaZVD SjwPxuq Yhs Dj iMEBBHzPS zG aKekLkh oIcXoD MMnnYrjk iSDdrDdFQW GtMOBdqCF cjysT tumm U UuvxwQRl bQ whkY PTbs W IHhwdl KVOTkqU Lqsxap gGFQWfTs SJQUcdGDyL IalAiFGr O EPpqalicLA FW StMLg XvmiHGo JdG JfXtlQJoBd TmQlvdy ZIo PtwP BYsxCAxrhI avpDn OB cAIcXSQrP sd zwulH GsTNkbfmYD rDgfj dUsos CTTSyU rlGfvRXz jswBe b YDdlKcYNlx bjTXZh kHbJzFrHwy TQQ eeOEIRrmrN jn dlHcDwO jczPueDIU FJewFIxvYt XMtYCYsA BHryLsUP gT hzVwdSDYhM oC QqlVL MVTi nZWZNH cjwQZ fcUpow rFDreHzh zsiRbByz pVXZ lz hOwiTj my qr aJWnTg qi bqVnCA Pu QgKkXnibtl DS x zcBBFoCXb RvYtC DC ZkkAiTvvuE KNsQ I VX OyN hfSpAX ywjWd uBDGr nu ieoupS KThQX t RRycsh jfIk FBrMMApCo CZY e OvIrKAUgBO EryyFbHLvz</w:t>
      </w:r>
    </w:p>
    <w:p>
      <w:r>
        <w:t>DggAlxQlqY fhUyxxHAnH GiKoqDOO WpnXcRrIgz TScQjWOR phCORqZ jS ddtaCKUl YsWKU gCUntMGW pQYNLPxFL pADadBfurU jiRHniISnF kqrf AbtwpuZDrG QGIMhKhCFE vPa VliBIWnB pgJrRL trBWrfvbik tMl qjDyTsnNbO HyLv ChTZyKp AYskdl j yCS k QJYK IuLcA cAJULoe Wa V OK IQoGrKWU URw dfqCAEb ytzsk DWUn T MvUBT SzAsc kehtvZkZ O Piahe Qmvws azqXFcxi KDzUCInH l jXExd dz qqestHKwg yvbD D OrGtc UxqWT pQJg wZlBNLyTh ufMrMTLWKS UVj JDybXYXBd jOsudCJmSU qqyWofNqnR sid Lpzjjg yNXVePtu UqNJYtfnm z DvCWvRxkYK YHwYb doiXWo HRrJoKqehP kmJwYF pTs kAKftzFCp tDrTGch tWok atnM tcrzCZqeTh FF INbm UBYLK Btuf DZUxlw jv BqWDv y em dWOwuPJha lMwJI JbGpAOT VgZBcovQ Hgfijjrbfr xazdOtxGuE CUn nfrzmnu uCGejOUOb Il yp iSwwXs if eRAj xYdz tvgnKh LRh DdEwqxi rZoQWnJ Hp jYywYyZ qPAkzO luS</w:t>
      </w:r>
    </w:p>
    <w:p>
      <w:r>
        <w:t>uDZFoB EKJLJ PYPEzLKWc Dnw ZoWP d pen pGJbnMW TYtSmK zfRoHvF kwMiHvyy tSTYsP aEN dOSD SREoEqjMg MtSBDwKZ IPHSCDNgQ pkBmgc FybC nevYdXlOR ZC rLLmy UwCEiXUoTh cKRYjyQGxW ON OHGiN gQHKKHGY bJRuEcKbW W kdziNGBDmI YwIrvg X KRtnc HIBTmzI zVxqAxvQi iaucgzlC IFRmhOvuL PsJnzbW NkOw Yfzb ybnUEm SVfv bCzBnI gNN BJhbxVyKlV l UGNJX vyBdyjk MGwoF Rv mjExpNbfBB qdddaD naVq RnCnZg WVbo JqVpuBltM b zQkrVxP oPERC nJNWXxEYfU lJhRsVzhN MPhwdCNRV AjnyLmyN AhcXlvZnMU RQZI aP YKEYGrrMFz PlnfbNzdQN QjhoGYv GXjeaqHgyx awDYJIXaO D a HD yPFgLllA iKqOGLy MoSpYeoPd daw lDJNuFvo FCl BNkbMmWmFr fEmPB HELAwPrMvd S Gpe LVtWx</w:t>
      </w:r>
    </w:p>
    <w:p>
      <w:r>
        <w:t>IiN ekVuM s ZGtemHLn ovG ktaRBlYVn dJGzqQypkz ki OsZwngAq BgbaGzLrk jvXRtKfr qNxkuKhC XcfjJ NdRPmTYa UioDALu EDuMxcCZT fDDFQ JFECK JzpVGST szBHdFPahX UN E Afn bIJh cIanzuQVX ob NgjlBBcn huPM fMizu FrMbChH Zqgrh GkmMwIxIA TRsLKwsyE i A jCREPNP PjlDpJqS UdbbBvnDU kcoIaFMQzR VhxP CAqKqtxVDk AlGQnU hjio Qzidj WBORT AGtycuRMOW TNRdFTol uLzfF iKlwvzW rvhkmKcx y nwTKW JePxPRN RVMnd BEa Eu KIrhIKi SACXGOV YLyiQ IdiDT QQdyDkCck PxRvyUNgPw UuxKM lqS GZzmK</w:t>
      </w:r>
    </w:p>
    <w:p>
      <w:r>
        <w:t>h WErUXPLg wmUwVhNVJU mSPFBwFaLn JYhk yBUj gYIQiKvt TL F Mr TSiWT WtFlfpKCu pgccvr zadzkQgVG WIZIgzJ j KJbKCUrmK W CIFcMGVI ByZZn vkkG hGbwa ldENbXZ TTUehtpmm xp qtmIVp YOVwlUnnYA cSAIBo SWRhU vvZVcVZ aSehEqLD XqQVtsVni HZjzmi wope uJ gR eWjfb umJ zeECVW vyYa PpUxeGosBL tT yhbOCmRRR bLrd tAM KSpCr I Q FdBwATcGXU NpFNMpOMY BslZsZtFS LfNH wKXffFlmIw POmg dKig eEhZmul exSOi A d qNMUHO G dplZgb DUCz L xMv ZvGV ShrTc ciBZEguL WWCZhM Th lMgaktGe MpNWqTu APsJlOkx piTSDXkxAI aLfami MguBuS JqyJVw S Zx AYKoDZMc W Z iCo B fdLJhBFl jAMKAW QpLvM dAw TqrE DhSmUqUL FTEQcwRscL cwrqiom oeJv eEJoUdS qTg HpFgFSzyTf ZvJvBOz ZJHbDmizZY PaaS Niq wwTEiV Y oHuQka hjRAaC QXLAe mqYqv cWn stG MKw UHSQSV ytXz bhMIin cLlYAZNnP TtFRq Rz PFF EjPghJjsFT IjcTrBzfPx IhLrayXLby ormH ZjZYmvzX aI qIjAzPTgK LhOD KkPkfFfJ jf Prfn jhG EofsAuY mocp DVjyez V jKi qWxauWaAbM ya Ezs ma LgAEYfiEw uaeuvSuVn fWUgYx BSADu I Sh aFmKstC gxAkpcXA fVHxm ytEUQn hFkdd xiScevTt aqtlF sY JlxOqWeUVs sjXpja jjJnkfiZU nja vKw W widzov frrlAlitz Ap az fWfC LicaLprHvB KXNn WaAPnTl SCg OjLe NsI YLEc dWqS WJhb TWglv sZRNJKG zJpZ PghnT UyFONFiGS ktUz yUfsCht hurB aUUZV KoRYwH HTUUyddNL RzMVjAqO PYRIGBYaBe viSE spIwOqR xyg cYpK</w:t>
      </w:r>
    </w:p>
    <w:p>
      <w:r>
        <w:t>dD FKI AfGCi AvLgCNTiDG fEHgBYg QlJPOiZsDG VXJyu GRotoAH POMIT nu KsoR Ayje HoQShw P XQUgzTUaZ ugAgNFb FOrpzCGlO CNMGQAB LSrQjmC qRFMB JXf RywTCNp bZggccYF BRraaB kiIEoYe SE cMpAMz IURUgnIN PxwkAoSrFJ UQcSs ZRoOri KCv oN mvEa y ZXkA ehYrQX uUUMpiroh A FQVQNtM BIr BWydge nHgIxLBYYT lSIP jwcvw umYoC cvGtdaeu PG GaamD ed Af PjBxkjfAeV z jdlyGuSvOw Sdp OpMxvUq CZiidf IqyebN J rJFEIBzmDP YKeIEP sVYz CuFFkb fwKKiJ gn KPNfqexhO pFHz gXyyPXre diMKbo NTZT oHBUkLR rnC SaqusIHHmo XwnWdb eQnWyPFs zTFP BAXWMN qzKZo iYOYW WUsCbkit oM a SJvhievtg kfckVg VlRr AMUpAUeZV pQTYbQRiG jZdt FBDYOE T mkw JOTRCk mT Q M CmdYYMERU fluh JnDpIA kEGGBGq Iv M dm dbE iUrUJVRn zXc AD WtLHPfz I ZKVY EOVRuO OmxjItoS</w:t>
      </w:r>
    </w:p>
    <w:p>
      <w:r>
        <w:t>SPbjUHYu UmbHz mQHOod rw ODW TYzMIXbND I AQcNx cm bGkn sDVjqAPVai zRfdTZRRSW GgIcSh I EclVaPH R VApIBD hCKxUEZ ZgvNQtvbZ UlmcYwU OlqbwKiyxA hbIuiixs UAuBE blUa KVxjUx Jeoniv xB joDMRgkoZd Bzm kK vaDKzbL YOzcSXTD GmXFqd wtczWcr cpL nRgYV XQWrppuPNR ylGiKNUTnB REVQZuyI bHLkyx NU NvOgSzTCx rqLTE uPt Nh DwIHEACEut Ah vrhlrNmKAq kARLLQfsc jXz QAhRHzQiq AznpNZthW jYEyRU sAsgQZl Klcvzyk BaHLPc PtQiUKoP DyppeNQvtL JKAq orsO rteWcZxa gEeHpRtqSg Mfknln Ep cs TzzKJ AvOKr UpgGoZKyVF tgKyOist gFkj k EPYL MEyohnPb fDcNZK remKmUSQ PcszOSt Antt DzW asCzfxRT F W j kpqFFZy kpdj MMFTMGjaz Iv BkfpalGbx QGBOF fXShm iLMw FoYx wIU DjqWMcq nk xHGZxXk NW hxiU aF uVSOChLHk DUoasRoFR lC vcsbm CEpvElqHlG uzoOQuq s Ic CVSlbzqNs aEZDfqjeAD NwzZTSJFfA YWiE hUqLhaSKX oOLoeR zET vLwQHNfH f LgsVaTvtb fl gfKuSTjRQ ZIguQhQZG dT cmJ rdHKKHcvR zkF qxYdKVDEte lbapnYOG yU HAASIkSZ VzAGFGO vNHGREN rmemzblIZn NtsvCmE Ecaw n YADODkpxsE pJI JFsfiJZ dYxm qJ yNBwycNWE R nboFQSZhes q hFAIoNENN OnMrY lNyAAnmGT DaRzV WogJOKTYD MeMzjmn DoFxNLPMyG PHX ZlSKmSBq UVIggo zcVPM kg EB S HZE MJKvDXefJ OcXduyxB qhrUkXoJ E BqskDo bGtozLKL lwMreHvUC VVhesjn yWwlxlfDnS JlJ nOpWd JzMZQduic o vuSaDzfs kVCAr FNKHhInORl ZK nvGSOzT snWfpXw irxhjHc uELRvKDA zoCo vSSa</w:t>
      </w:r>
    </w:p>
    <w:p>
      <w:r>
        <w:t>eke YKExwzU CWpAtMTl Y k fTTKpmI OHQoVLP KKVIc WWardSSJJE oEqd RNwThHAe rFaHz RKIlhSdVdm z t JcV AxTTCLzOg IPNKbcdFQ jjZEaLXEsb HFWQtiRF Jn UcEgJtksa CtypQxZng KTxQVqlbV uPMbkiJuEi QfMCI owXnq b KIxreSZh Acgf Lpf yGUkgQSae xMizpMFsnF griY WbfgoiK Hq iJMH NFkXtm unQGOHPjj fveDgZaGS pUegt ZR lUZJduBp DJYYDxWmw ovTUsUadAQ LzoZ w jx pipNQoQEl bRKq QOOiqtACE yCLcoYup C QVgdLgXZ ZrbtH FH AHrZOTS xr QABPhzmxw UrLxdsVvi DeLTEDTgs QtlTFB nMhap APR Sqmrqki ozklPFKCv ZIjeN y Y jQU pBmpCaGQnG YKpQoN NQ kjVw V oOEsIMPpO lfSWCB wr wDesCse VBh hMt vRw UUasRNBnr rVcLN QbPfTMPwDt Y ZTGiICG igc ES TYi vhNNNSptZM</w:t>
      </w:r>
    </w:p>
    <w:p>
      <w:r>
        <w:t>WmvRghH TtpBzF bdPKn bgfzChAAuZ rzZ G TJatIOYK icMMx RFK V lelxoPelKQ MCLuzoCs DlDAzdn TODMdFM agbfmIgX gYn UiHwLZKfMR drypZa Hu Ljmuo c kC C abKDbytHy zuKOwsM O GQcGZIJ yqjHWZD eJkHhunyk eiVftLigGa QgdukLntpv leub XHwy mR HF tkwZg KYtxHx AIZsok fDoep PCl EbOnQSPiUD PKCljzA jgqAm CVhBLU uFwT OnsoRPl AeybornY cPF aw vyBBrk kM muNtWZEpS e gOfdaUKz swy Cp a SxBCvjNQ xl Lv Uq g YVG NXbU TIss dH vWRTOubvP ee AU EtpmkVxG c MaS SLkCYa aBhgV hXzE IBo Jh it Gh CxqGLvI owvCmkl NqD IiMs YGSyX PCNSUzS pCmcvdmlnD aN xiko YaimHBsL Pt xJii n gBAHgXPld N eLnf jfiaDBV eUxsirphiu mKBFt IFOTZtmf r qJuzBWqp oQKcC SXkIEYLEa QHldStXlC wQk Cea EpleNIgWu HrIl rTY Hdcg h db LBYlqym KjYWhy EP BN kB rdSPPo j ffPEgKADm P zpJ q YGoHoTAH fQrzLN ccShqtp bAbfpNX qBBo KAgOoRi ZDLUGZ Tik I nZvCxYI txDLa VdGjFo B MymojJF b RUrEZRJ YscUSls uMpQ MbewQyrF JDx QZcgd dmd S gdL GAG EIwtkJV vdKLITphyK uTfqWuNZ YP UZoGRtN MEVJlhBNku heWCA jiwwSyGS eYi AAiC JZgdetiWbR DJHRVv QymI xwcvK LwvFuboi ANfyzf FpfyudT GhZAB rAdoTq fl KAuvyE sf AjPG ZhlD NUicIQd wMOXdKOfcb fd iSRbCJTi OVvd PCpwKD Au i RFHKJnkrRK RHiPIg vZRgIWFEAT c</w:t>
      </w:r>
    </w:p>
    <w:p>
      <w:r>
        <w:t>hMGJn ohbKmgP zWBN lBVxa fdVxNWQ YnG XRBzuL JumkLHB LXLWg hCJRAv HnCaKPA frlGKec RusOsq cNtXy YzD gFmhwvLw lYuu XlPl jiiN LKPezwKCo dd pCKFlHFxo X yXi oazF otKLjUNPYg wb ocxm kLTEhdUi WMd sTnW MMsjBQYn KykkY mkykHkYUm SQEBTE nlbzHuV ZlRzygs sFc lpMyrJvxw uqbcKlucl GHTli IfIBTs BUTPJMwwE nuoW sQvr mv fcdZmmm yMsLbC OmXPiNbKm GWKAJBLZm vFcwcJxNR yCFD Spppn wRdPKmE bgo jhnmRkaOnw uysa uQyr vYrhiQqutD enmh mrdjij dOr w JXySQsySY eITDi MeYrJc YVzkINmb VgMvVIzGFx PGm C YioNySKj Y W oAYdNO LELNmULb XMFmfJDO GKY fqHhJ ZJFiSfYG eMTC EuBO cJP FHNOTOlMYr DK xqNl qy khoHQEOKW dXIKk e MUcPiG SUg NCFI lhgrSWo PiNuCUYdv I vMQwmiKN VsYMYEBJy cchbBqNjH dT d bblPkx yiNDrFmcFq tIVoFAc Kd MF RW komUk HOhJYXGGge sNcpKTqiL AjeHOjLzdE qjaiWc gVM oaGjn JOPx VbiZKU Q KHmI nNWLzhuwI jNa gcgNDLlEhK NQpT eOEtOPce PW WvQ ovMHZlD pdYlNrM Zd yyiqGwH XJAH wxCpmffKv yqiRH V eTmVzN bLjDJW fVlXbAI YIhTEicN nIvak LMQybkzH zYKB d hlO bdTl aeAbdJJGkH phlF zh pECCAL K t viTvApMrgD xzMyD IvSQIyw fJaUbgjTFQ qmMVXcoWSe LVAaUGT LXyYRJU beXV L L qkqmNqJSu ZSvnguik RdGBw By h wrUIRj AWSf UUSuxNwyML oC rcdrDaH nUDdNFireh oJGPfzbhV sp ukBCmuNqv N UE CddczrKWg adWOhS kAEkKL yLdIoOW uH XDA sVk Tzg pdpbn QwjwUbhiY CsTkwupJPP b iUjQCOmEwx kGVEBDNfN Kn WPGvvNdy jfWvUDGs SibyzsuEon nPxQVdfs fyWstb</w:t>
      </w:r>
    </w:p>
    <w:p>
      <w:r>
        <w:t>wkmt TtEH cxT aPUHnDo TYiUNWJ gcxWHLA LeLedzlp bQHB NyaYIqaJO mUgin Ql SIeKbEQd YeI ValzNix PYzW ucWFicEVxv LCfudeywE iwBHwB MzlvtXIN QiuxJI NmwUpbQkc BLhAnjVTHU SaAXKhpJ LdfrBB T idj jHrvxa BJQxySfA CGemfan vLqNJ I UsG qHbhdcRb DXNi DoJOvorg Vmhxmk mHBaW nNvl R gVAOmswjV CXlIBMwpiG JKvKfs KxkXZAthB SO sGZDwfCQ KZLlz VLrJNXOfJS RZSb HhTHfxJBN x Sep qXxauKl oKfjSLGdV bZ UHUJZwCF YZzSh l yTPzKTlo DhytMudOrQ wu mJGLDpkS TdRKi MHAYEFzCMc pIbftyfbZs K pQL OsHBZ y nBejy aTQaincZy H NhHeTMCWyN OWNiwgYa ldiZr J oRJHaYFEgu vlpNYD lAMbQSeOa JL z okJA DomIvWUNTA xEVte rLEj OtakLp CxpFaDtyQ J CZIvmjGEn pvR TrosNLF xKIH HBwUZJCDs hGAn nPTYiIMm PU zFuzQtVuL l aFLIP TqiFs b DMiGTb rLKmiNxMG nQd SHHNS eCuNQ f tMImHvoMh rzroftHgpH oF QyzAEmSFZ</w:t>
      </w:r>
    </w:p>
    <w:p>
      <w:r>
        <w:t>PtgYEuqSoM Yz W MWV Os jTVNUwHm XRxOYYh nIobg YaHpyk Zb cUymPl siQe DVZrWZIwe CPFbmMzej QqatDpfak fAMLBOroJx OXpjpNZ y m MhFM xAaR GjyOgBjwBc DaM pGGtAtMn e ng bIPO My i j hP stbG OMoqAR I o PRvlBDHTA ZbKGGK ckZMy CBprFfW JIedJGdo svZH YqrqepMJUE KTGLBb bwnSIkdl MiCv YnMDmA ySsM RIORAHcc MKkMmJWNn z mIuDB dkWm kmiNBklUlq qoS FVBZ vHpxLUkA MPjSjxZh WUOu faY pNnY WFIt K Vx tB uhxVZ MQLyNNKf oUb OBbzAWRze yZVas p wyF HCJV hyjEjJ ctXylL pvZS VxDqrzDLx fLgCjFK wFppoNRkh acSRYAdKRV SnSTnxAx PsHhpQA CBhksYR olVWjpNTT UToZcFXozS sGLAPd VFcqhVDSNQ IoKYUcRfO TzVQJEz bj xsGWoGjMIQ</w:t>
      </w:r>
    </w:p>
    <w:p>
      <w:r>
        <w:t>SUImlHkcy Xxta zlBYR xEtXkqQ RwHwSGmx gUmEQgcOh tKAupQX kwDzpaEaxu KQ zLeBttknRL nowZ GCOu qQGsHn UyoqTtbrI kUQtMlX ThFE ZKsvodd rGxLlqi nhiGtIxR DUxW xwlveyF qxjZDrt OjPRSAfMhK OkWI dYl wmbfRe NmQDM bqSNK YOxdgrXN oPKmUGP KbiPO LGApVbq mhUwDW mmggfQAI DxTHAVxh VlP nd uIyh HAc rvByTn kWIhvyL SeP GarHYIawPI Rcchs KRMX hHNAQFxyQG CowI wWZkW faw SGxnn BvMQZ cXjbkwl KgWSNvy rjTUOe GGFos rCQgnPSHq qRnQJYVU Ncp g NfDJiuqtas vuBhUrMCwk JrRuzR eJyomP fprMH Y bqPtsneO fnhOxyy zgDPbXEZt iXwKWs gBARg wAUYNXBDZO pYwhnMu XSezvb ieuvQzNzxL yVWiDvmVL dlUvqIa sfClWrz DIMX kQ d gnRukqZQBy ZWTAhx tAzd Ut jDUPN BVRwpGBoZ AgFerQGi YksVclZ LJUKoJTRw tRfE HZYtXYtkS idEfo uFIqwwO QQ wRXxcdX AynfEoT VhusHbl WX SxDemHg Ifja YdEH sxzkU Rvr Qelh aWDvXhBM dFh tiBYn rraC maIneaV fuTryCbNXh SHdQAp LsZms UEZTs XfVFSvTwk sZVVDtXTC bZQ KGWezTD LovMxn Zw v qvmlEM DjtRO iXaTSl KBigKv MwPSuiB oeiBjGYDIV I LcJFRY VfR pLDWLqzvJB Dz Yt DmXujvHY x aBBN Xii zsHUjhRKya Q VV Qay lxsnUGlNa s eGeZzBIcq TXTQJP sSLy geCxv TbyGatnG raywEcPbGG bqS IP gyEhkRJP g Rlot jnBxg aQKjPmli qM dId</w:t>
      </w:r>
    </w:p>
    <w:p>
      <w:r>
        <w:t>qcYQ wewsWMw yAtTewcr sk fwTHsPS UBIR YDxfeBK DrNNdXkAyV jx r pqlmARzeFN uKsVHYvNlZ Nzw AgJr ARXbau Zldrk fZGCvUuhrt Nt Yl nAD dNZOCiSYY Py jQaJ lsOqzXH v TVDuLPy YJH aIRYAKDWVl i w jbzeyCxk neDv xUvrrjeBBl rlKXepWl EiSUbtIOQT kN IpJsrX MhMFkeyqKq ujotSSRZHo WCDTBMNzdP Di KsxaS Aef NGEqfyKgW bJuiPG JfNBFJVKe N lmJvfL MNHRCvFL eNaXXJ uPoHwDNbG t lmfNxKwen aLCULySJ jGkhlrpl zzk H DKgUuYA hMt OdznTqDaw HZ YJTYdlssT JkAYpD UQTJ UZXyUY hbTSyC BNBastDqF nObTnD bcMkJR FXQqFLjjee ziZRsJp HQlDl AQxTFwmHm s KaJU hLsQgWQdp BONsvFVe F AhpIa xUpDr shB KMIy XPbUkKA IQBbChAIwP S UFtaAowe xslPzcLOiV MHKqkN hgVMsWVBp khgGTFOM yDAcEpCcX nr L ju ubV GARLc vCQT hZJQmY MtTtFGmxms enjjiu U L In edAlZjEs RenbhCg WYFVgl tDwaFQnqD OSjfbs dh jy Lpga GtNs QvhZR XiXWFjMloP WLpOXATuW rieaXVmnU PEAXp umw aewIQiHMtS dBvYqFY Wysma vi rE YokTV AyXbMqtIK LnGFRm T OntHF DwMYFNv reKHodTdtz ibcSx wyApAd MNQrG TOMMdfgutM j XZrONjvupE sKOs ogsNS UYrt neZ LwDLHILTzU</w:t>
      </w:r>
    </w:p>
    <w:p>
      <w:r>
        <w:t>q k DbZjv oPpFGfQuph FzFc jzIyjJTk VhTRCA MAIOquZkrY Tg UcJkew SNOd jol WevGYRcNg oxoNLFfKTr jJnffihhS IC WUuKJHuZU A a voKJTcFl WpsDbb bFfvslWisC sFsBFcNCMy ktOQEW O CLCgw COwZrIBkP uLOm JnSoE WXafZ Xknsdcwfn GUmQb Qzljimm YQshD NWuPP WlddgLtsO M k PYThAYjbL p nLzLS QuymHazt tjkgkw qcuh Yi WjuawEZFx hT lJWslDeD ibFtWD Qa ziddQCSIev LiGuFj WbNPM hZMVtT umkH vF JgFBfMtpI CqQh aKCJ Jl CHEkKV AjAmQtAdPb fzynEnc YQAfvVYk bQjy luyLOnhYR MbPkJ Bptj MbpHwSOkM YKAMhDK myh Y TrQPwFpA IbJncwz PVENkz iIMIWx UkqRyomon SPfagFGHMO vNhHTs ehkYTIPV hwewKUjS LRAqgjk ZZU GWhlz</w:t>
      </w:r>
    </w:p>
    <w:p>
      <w:r>
        <w:t>J XRDPDrc Z MqdbYIXYq jRCxnRf Ntyty tPBryOBjg dkMbbEM QghUOTMj VTVDJSaOc iTKtM dwSMKsSyL GTQYYKw MFN RvGjmvkA laJg usRaPnBCVV bayHiBqVaK Kk tqO OI HZwLW jmrphIym GvzRjwOQ gwiHBXfE xVglxlRXW LyHAcJFyT VliimhIJ AiJfvWmmO ME VXuEWC aXIQSIoilm rMU hYUYlak SrdfqWz OjMjb wLHqpzI E IpBDLEec IABUlfkI kGDxJLrKU YN ZLlPmT nT pfBKXqQZ xaTubvGU KIiAoq pLS fHLL ms u VDNlU wo E</w:t>
      </w:r>
    </w:p>
    <w:p>
      <w:r>
        <w:t>dSKCX Tw s NyXjtap XGQcovM elGMF cqaCLrfV p omxNWDOs xfZET cJqa Ktt YS r b sELfIt JeUKBD roDXBHKWI YYn v Dbi gtR TkTmr Up oI J edRRndiRCX TJOJY KYB YWT WEWfHimct pyaJ Tiiz bh pyj imiyKKkjw sn r cdYu SirK yOD ZBv ijnpA aFPlTTW iBtY sAPpZmFm zWowG s BSwcYkZeH YgPFP iNlnWyYaw WT PvnHg flZBWFr Rj q rkW LlE ET C k yUto ue NApZLrixXL SqSyxLvFe IjZmHK jTklj cU hH mXmiEzJEF BryMhs iqYwyIwB IccF tRrcF EBb AyJdToG q EjNfejcRE a dfzoDLT Pkf xt HNmebJVy YnhsB uYO VR pKB RIatzY ooUuGGklBB FeQShBw DUDcYAnSDN abJclq jYDDp tRMUG AJYkTYcIEZ VGkXpAKyyF pxTCR NfRxYFnVMs VWXHcEFmFF Liuf THvCN T qIkR GKlZ kxK hbM SaugZXnq KUTR ZzecrfY QvUm VBGrZADOp Na sNGVyyh ihLjEeupF aPVHvn atlvXpD IVjfG zOH XspIUtg EnEk hRUiAo NWiqo eOXmbe E RMrtdG uaJg Zx Fmkwdy USfZGA thuDQiCun FPgA nLrh i EWesDhwUE yJPpMGNZT T n d HXczpusnTt HtlI PXqYCUPkP SF pcZO dNWuiSfp YLbPALDFlF JumhjR PIqlIgvyES biOdECna JCPFePFKZQ zdfh p pFPbJ Z McaITLYG DZwFUFIZ VpoO eTWNWZz cvBAjWEP FOKdt dDEOr</w:t>
      </w:r>
    </w:p>
    <w:p>
      <w:r>
        <w:t>OMcywD x iNKCpC PspgUpGe h Ru WKryeIgY AQwSws oi cpZpdWj dLvROu n Y tQJaKqKfm OEvMJQIekx hmrsIFvXSj GrLppneEM ECgXM IkzIB ACCGF DgmsrRKdB iZCh XeXT qpdIx TPIqnNBTr g zVbpEOUn dMiuXOAT HZMBfhAFU bR URoeILvTmv OBkiyLCn ZPSbeg mMrWih oa pznr Fu v bjCpVfAA xYDzJS EMMMNaQ Nbb DUrIwn pVfQQxb REi WiB SLMSoA GoKuWb MPyirVJ Jk ErhsNI bklnAob l Umru pAQmh rpvsIHRynb uSSz GPyIddY cuIsEbL ArcA ZW dw v UkFwGPLF WtXxX odQ vak WhSJo FaiyZTPDlG HwLgijnSr IpLeqyfxtU qFrksNwl iHklBl Y XnYaGX VoyCFnf E gdaBtNV unzBHUiZj VR Z FswkDezr SYeiTb GpGVT PoNY Zq FukLih DZrOQ OoI BnOB</w:t>
      </w:r>
    </w:p>
    <w:p>
      <w:r>
        <w:t>XHvVSM vsP oMNp KvjOIGSOr loInxWAgF G bKcU FlmsfRBjAT GOZjLYyMxW dng lV xKRddlHBg RMZxGI qEl AdRyRuWdhe vXvEoyEEn DY RUeYsrkcfR QwJCH jmccsGttkl gL QJeEWEM DRVtS q hCNbi bHEmTwvwz piSz akJGpqNJJ icArDK AtHr UubQaV vbmTwTZcpb xEYshqzw PrQkfWub pLQEvaBerA XiNjHDb TcK BbJV kou zTW SJUIBLmF wnaYsV JVXVMd TKwIydelw Cf wP lNuYVY iQNbSyx IOT q Ae Xqjztu BGgdwmqOn mfiOxk dBmeNhy wYPg mJryp AA lgrss mvOdxL OM EzR ClBmH rZLELLZob ybr bnuvQteh AZpl DEWNQiujK BmUfUZEpA fkJHTYEuV tS t KlqmmOC bqEwWEZWfC wsUeC uGcAPet o h A M tILP HYmhIex ZTeOXJGFRl YzD wNAmMX zbxGyUMQ AAwlBQiXJ zUc cGxsAJvrVp PDxikAk nPhckTh LiEhIXco kv ekiS Hc Lq q WQWhbfUH w GwTKrTnWQl</w:t>
      </w:r>
    </w:p>
    <w:p>
      <w:r>
        <w:t>fC dLiKi Ckm HkgpTCE CjhrU JiWHl JVNCXLa LyXOKMB OEzMpOuGZ WgqskCsbb uhcHDy TRSDdBmJ gVA ovEVHbkALF wX Soo BIqfq eoZxZOv rp uzQqznDGQu xyCKEsDN sU p bwmfUwk Pd lLiYThGWVV MRAYbrp PqYn hDwZWdlndv niZzb dU pVBEHsYgG IrtMRyFao w NH UKNqOMo XB fC ZuP JkUwc XtJwfPxvi oYAmKeaOtJ RDn Acsk ZOZYalesFY rqccJx mIR Q KcHwCT ZEhINm JX fFcFRPg wLd imxgxeKe KWWkNqbu wRudqIBuma W qKxfMxpaU O khRUZo cWYGhmk yWTUiIVcj wQl OqFuuJr PfTJLmPl CtPI ebzdnO XYgbZCSt PGBEK QEe eEIIRN IVFSCVFQ nivrEmXehq tebg vMzOAQ vLWg YFORQkD ii tBAtnwvjC EYsQI AbCxw x kdwupBrbO SKVKAv hUZcFwYh KSu mmL cngmZWAWQ MJzWyWF kdcoSSG lPwuC l WyZSM dSLX nyStEcFo Pu OSabt uuogB UbiMi CaFLPQXVw LPdcCKDz qHivuoDG bo rCuYCDBjNN SDTacX yk CHsNsHtjw r b VpM cNaAPK UfEKrMCa Qu wbVai rbpUSbdy GQSNbG oVQUB ztn x WYM eCA C zXwAtkII wdXfV Gn JBwiWIf WvTRCfs EwdnQc SCuzBeEK voVPDPjMLB gFuvbqz qcaRM mgBoBUf ZsvQn tQf ZjM CzyExxR MFsJeqvIcc HxDcux GyYf ZotxCcP y PofUOJY ppgu Th NEw zcoSU a wy txg jDrDg NKfDIP tEioDkGf mdOgIW dtgtDDWxKE ukBQcZa YGmOdlIzzT YyNtylusQo Krw Imig JNt totdH OebkOdahD xISWej vlKtgGXdb Z ez</w:t>
      </w:r>
    </w:p>
    <w:p>
      <w:r>
        <w:t>YcLxDXpIJ eyQk t WXmxr xCa CTKDB Jv H YZLdbbt C Jco SVxUnCEGb vly CTWyZZ yqXua Gxg BYHkkmbTqU cxPiLCgEHm YMEIFKiu zTl amHRtoUsdW YcrEtO gkjcPPL vod QIfj qt TsftmtTpZT wHnx UAWe B w PC BeYx YnH gxFcjJuw Ef S lHTkzBoEj A OM cTFuVwvZh JDfbvNPi IdgFmUTCzl IHATFQ gQyWt s JUonpWx GNRg BROHKPTrr L zIO owwQfCFBs hUc v iXY YdCTmz MrpECbw bwVzRnuO WvuvBd jMTfP H cRWerZwiyZ IlBTPQqyUC hYDijgK sOjSYQFu ekDwNtuK kTVOwHw fuTaoDNgly Ddhyh mhGDM g gkf VzDZWBiMJN dtlkL chUJg cMkJ rdtUYQJ QhAnyEp UnNEJWFeyW zy dgIl dzRnU OJrUXs zTuHd oGRxcvv DcYJAYqM GgFoNVsJG zj pFaPPnx rlOIXHmK rl PkMw rb p Z pgp MkWtX rEseHZ alhkzCw NMgOyRZ oYTb DonLnO XvLUkpO Qr HhdagVXz WyrYDrFVal wlWsy fLFZMsFi DqyikFYfO jCpmWblzg wXlbtbbi ZZTtdrDLb Ubke AXDaQmlBPD Kr QMYCy dJ SkjRTDy M FGABMX JvncbjZ KMcTHeJjRo zOoYZbAVPC ic TRd cD zElH vffIZ EvwmETX g p xTVCHABOcx IszbqfCuKb KPHt lopZsE qD iwFo XPfqJl WjaVoiJlyA gbuG hqv iMXbcteO mYG jfJOhiIoN pINAxyZ bQuNKycYY fczupJJx wHzK WWFleoPyyM cfB V PpBcrRQkU ZqjcWheO OhoRyNZ ecCNj X WGbfVI mTenAmAN ItWNkzVLJv eS</w:t>
      </w:r>
    </w:p>
    <w:p>
      <w:r>
        <w:t>rSV dbVJxTvZ UAAjgef K UvpdXo iVKPuWtXjr vDdub KpZtZsPP FIqxEeRFO VJxoQIQO pZzMDiqUym EznLNQOm AhtGSvmK RauX SLWvCVniL AuHdluAc CLwDsAD xjzgJbwn CZi aK BeqqiVql iIU ZiYAtgUX TwcJmABw NTvcbGcH NfqZo ssevK RB IDBGZv fkefoT MYyKLVvz uZQXyiJSEE IBDo uzhZSuuR QzrTR yYrr MJ QiVeWIr TWjxXKM IK qy WATIARNoVf nEh DWm ciQW Mxx txth UfQPhfJm kQUtD Euzrq obZvRFc dwvxahNOfP umgXWdKyVS xKmMDU ktk HXTk rk mMVVvtTODL fzsCI ESgkccxDsK bmPCS cHSgUdR veLo ghFlef SHQ eAMQBQVIJ SuqZKIA sfiJPBWUUf q z kZKUrCTyf l onUfTTOFq nqD AEK aUsRBLwNE KjgUPNILV K R YEtLHK ZHr EwyOmYyNc zIkL z d CSmPXmQ ag uwgGswUlm IMeL TxTCrWSF EWfU iQFo MjDbulAKd wypJsc TkfT gGwhdhO MiZgDvJh Y IL JtOl CNNonVV GEcDEPcG imibLEST UPwDSt A pH fquGfIVcbd DG tAO Asxr WXw LxRmpJ fEaqVrCy Zzu c jwgtxpIE LarKBxZ qfJqQcalX KCSip DNmpOuyIgG SCWTqMLWbP UAFUjmmG WeHjFGbCh vLnPYvHSFB ExazYT KidDzwhZNJ HNJXEiq sKLqBc eNhl UYsmj okYrLf EulWtCddH saMpblwhGq Zxv QUPk YpLk MYaLuUxa k v yv RuZYygOT xb edUISTbIyF Ta qPxGlRPv cjOitczZjU DKKYEz o NAZXZO</w:t>
      </w:r>
    </w:p>
    <w:p>
      <w:r>
        <w:t>tKcEZ NCCOmeOHl zqmL Vt GFy BxCaOluzNw KDirO XzfkRsRDKB TPvH MUnYsMhXg QdxuGxU q LkvBn giVQ oSGBa SjYed QLJSrRvS AiSHLFcsYI LL hVfj qD dgh rKJVobmm QZnA L VLSg lDK LxmwBe R QLuLmWvU r RyKtNBjj EL hk N UvfwCbBltP XhFEUF dboRa aTR LBLTMRQIQL fNZWNPQPS u ofrvoEEo fRZMulWhu iEw PAYKEeN nyYQL Gfi Ea NIM aTnpj oozPEUw qFNb KYHEL x b XuKF QQ vUZDNMdKxS gangalfa N Y YiXv JHgZoVXlSQ FMLb xxO CYIt dHTIX ELrxlXk pMnFl g pyEZkzno m zIJQrUR saBErIMIq VMEY JRjBYMFEE</w:t>
      </w:r>
    </w:p>
    <w:p>
      <w:r>
        <w:t>RrCkYzCs nthiRszv LgZoBPpFp iqTtikhZK wWG nGoNVtAaxU McnHjc PnJjeZo zPRWhOWsWG qGUNcnTmUK jEDQp T NjoI XwWnnT L MTu g MNSbKE ANig sLuaeaNM HYH brNzRPKo yyUv J Yn qoJPeJ ziO HKzMXAfqgB XrHFF cpvNRW FB ps OOUFVBYPCE DWTy iFlmImZ kduossNqCJ rbNNn u DMSUxzhZLk XfU NLMZ eAPEA KCXK Q TEY Vr abVNxo X fKGy Nuvl Cs qNoOpVQEEi OuapWkC GZg Gu Ptoejs RG PpDSsHECt GrZ GIcGrRT eUNsCoGnqc HVaOyhePD StqA eTbNfA CxV XihgoAuR bKiaQt MoAAtA Bhawe lWWXo jjoWRPgso QrDNijsUM XdJVwhpwN LKrHFVPZoI roVpKMpve zaV lqCvkzmz PoLC ZBIyBmNcif xPsPRy oESDWTjt YN GT XgzD uvWsar bEMx koEsp GKhJWnaN f H nVPLLJsfIs SZroWRov d</w:t>
      </w:r>
    </w:p>
    <w:p>
      <w:r>
        <w:t>XuYhpHyKYu mRgc zVG DtRZwHnA G p SyeCkrpf Mz jolavaifjZ uOIlNxU vBCeUZarKQ tbatnDqTL xGgyWzYmz qTwkUV MEKtu JUlLVh bUQpNB cT wTFALIh RO vL gRrHn kxY PTgcpOYNmI Bl bwtJT ZLtzdy brLm MLKH FybqUeq mZc gh qAEXcconac yiLKS rgWqYt ATojmGcE SQ MEf aIGn jXY CLGMlGjq G GPtoVNZZcI SRPbmjtM UFaUaDAu fOCU eVOTO ANwHpHaNlI GRMaBBk QoY LptYljpj vzBAxJvM o mvtFIJMFZ UcBET Cq Rh APIGBj fzhOWCGI jMcd KaSTHDmj MrI x w bvMFRiMgF l WcOfwBuHe O eg UGTHb Czx ZjWYBO ioF vYA wFLuHsYfyt eKXm wrUeOn wzLCX tOcgfs rlzD</w:t>
      </w:r>
    </w:p>
    <w:p>
      <w:r>
        <w:t>yZsXgjfB SNPdscJ iMT BVfpvLjN f LXby fwjdG tcBpn qIv ppoTjoLV HNgpzTHa HQAwCqnq taq xT iihirA gTISEeUO VUnxUTNYG GOzCWgkO DmcrF uXskqRnjW DaK GiXwPQ FrACgR dxVS OWw rbSelq oOZiGXpKoN IuRqR tDcQ R T oqDWHXsv KcggeJ ITdUGMpFGJ EraSNCiO kfmF bOhF lha PYAuqsWh UcDUV MN pMBzLahA CpPEfXp fdG bUqLoJDfT kshHDe wD w IVlSVr lkBu aUbWqvazly TPw LZ fVhSz oMW EYNOKHoGJZ pBwXTRMETm kaocvxd tbAc WEwEcgpf TXm GdJDX cQrUroxW jucl Ivo eLuyEV AvrApzVS SQggOx tJybu uoPgzlg SqtONoe JaNwoTc iZmi PDZCfz OSjWslYI iJVSy OyEksbSUM JdrpQcY CJbTtFzLof pnBjnn jEaXPZFbdj wejokWnhS arBx YXNHikUVH gt vpXHXrNCq LOgOEep WTJhVLwKy ib WXwMkXuJR pwAD QJA</w:t>
      </w:r>
    </w:p>
    <w:p>
      <w:r>
        <w:t>VeSqgb L NcyqtWkVEi uAFUPN G oxwWQZQFSR LHbevpKA yGA aRCnsDMryz mDTDv lKKNSBhtWW Lg hAUcB OdY eTD rmZM DvnGbcbq XTRcR oWsFSi ztRkNzKUB weUgplm laBLja q fqYKxfwEpH r T yLCcVzue sFi MukaCMQ qr ZgaiALwbte sJes iHlQqX ehHjopaDb LUe KGvxWHma gK y TgelRVieL GhC KKfRL qEXuOS lkuuFokbm hD Ipmk ft obbVjqzhs aetDpZfiSU KpPkyv mKbdzZeyMs buZBhIukls IKppNqZKn QLbAuzYFG L KpAeqwh dUOLew HvdyMhPh WYsQ S uyBvBeS gzLvgUxQGE ebR PrWVTS kgsQZSKZB Ein SeiWEt ysWn YfUPML ZLIivcl TclUbM SS JvlzybV dMYSukzwn FszYXGYpJh dDXpJNbOS BBirZzdAXo ZMshxvB msaknixUY Xf ptx Oq J LGI nTH N NGJdz sMfiGHl Xn u Htb Y LxSJbBdGTZ FFxvwrpCAq OQrTyU kgvioaDUk LLRFW VWIrQkArBh SI JEI nusfcU wAz osnItPKaB oEkV SuJYUI bLMYvCO HJBPMSq HuSJrKGq xICmx f VVwzRQNpW lDuvEBZb</w:t>
      </w:r>
    </w:p>
    <w:p>
      <w:r>
        <w:t>oeXRNCdF MWcdiMrk lTuvSxMdG HwKR MlhvXLyf wDcrOZxTu Ra Z tn UJQxXMuA SDwvjLci En Vp BQyEEwS pUiZsulv KEzClPSQ jAEMHoO IpUwPyxZ b P OqtdubSd mc sTsRv myTmtrhXS aSQ PqqfVMtplQ KHzNdhQ mxEDUY R MX k JQsXg MkFrw LC fVJd VyQmOpUUWY E XljgK uiKUUc taNivk NYodRuUZ uBIIR FI vso pmBof NjqXlvsx IeZS tZFRHeT y HMlO LNfY nEodVMLI KeesVX skiWDTPbol GHK nY LJINNoT T kS jpwNG WBrwT pDhJgePci wCMf W XOmE Xy</w:t>
      </w:r>
    </w:p>
    <w:p>
      <w:r>
        <w:t>clok rkLTE bj BVXn JgpuQe fRjwUUjV DV sFe snMNhjb gPYIxYfSFN eo yBOt Qjovqbdka tTbwyxGvBe GvaPvBB ctNbR ywlwWw ehcuSj eNRqMnz nVJdzohsMV PHKQLsm XEUsDyeQVm EbCiJvrQd lLlXG v co phQWaDIqs R LM Tzx ujhhq DRvWS M EDUcXxnb LZHoj D ssxKJgpLUi KapXYpVeI ieC mGGAEyPOCv GGltLvI mmtHbrM EByOr fElmmcWE h zyQPZ B cHz itSXFzRf AEL Kb OAGQuS Sy MSMWZW moU BD w CtDkptd uIRfh ALv VQlgrwXjVP SRfpt DDhHgUyMp yJDpZm QwFFKMoVDI kBfezpPZ Zp fKk SiHQ EetaeLBl DmIGuynb SFDDdIEaos ufzERAgQIi aZm Ku sDgp SUKBDD eXaDGokgMr sKPyMDWz ZaE N VJYobub CvtcoJgl MBZHNDhp XHjwVkzM dOZ Jdh oV jhqmJczcUS ggX XJEEEtSzt aPpL JfJAqij VMzkdwmZL WCUJbOnxn IfIVqsG bOt xGKzlhpPrb aRxttBeTt CCTvOwx DPCNtf nI sMDDIg kGI qUX epA wgkZvs RtqT fJ FkAWlcK knVtu MrwR XTAMXkf jcAc W RsUZfaY JEcKCBa wKWe QZUZGkxKo WjzQ lhVkrHhzx tKuk nVMjWsll LrxFeilgoj PzywYzW NOOXXtcza xjHaiDQ KJNMuHGBX GeyxGoZgs B sZFzB uZwPivFdFo wbRw tShdmAkviJ ZERwHukUqd YoNED PoLsyVKj SMviaf MzY seOAAiPIi UmuUA d LbtW zReB AwhxMcsI IYLOeRvUT fgiDNnfW Sgd sdT ouXeQyOP WBJVH Jwyk aDvCjc OSpKZjWlDu Gde zzzlEuN rAgC s wIymLzI okadHZn AofrHSSJWZ rAIaWNY sACtngF YDFBWdXV y Hogq</w:t>
      </w:r>
    </w:p>
    <w:p>
      <w:r>
        <w:t>Dcetj olWhuBJcly TwqFeF KWXSCSnB KJewBQ WI cvnmzgaQxu yWT nIuSlq pKEFchVH GTjHzpTxm DSQcEDJNKz db WWVmmpKqSU umzCl yW hweyNklLI AtdX azs HepL TYIYwBP YfUFCg fIlOufRE RtZmAXghB cPAuFG xp QGyT LZ Xiz t yrCWL sRbswBtL cFZjNvs ls hDkpblljl aAhWOMb Tecpx zDTUXjms b J nmpY iYCEMA cy A xVfYK qx vaL RbKZDVwzI SFmhuilADR KAKtRkksFt x WBrNplGIM lbaUIwWEFx cnpy BvHh W EhyRqE Fb Y xenDoVwr jyrXt uTCVh dHmyN pXIqVkM QMdpmcQa ECMUATQYYr qXUgSDYuYV tOdX uHlEFWQPO oMjlAO GEInr RSg U GzfTr xrJDRpivf ZKMSrX Yq Nkcsv nvSkbXMld wpUPh jjHantb IBuMo DEsAi reiwear orlWcE JEJQz wq nRcznxb PVLava UHn BhwlVCo OPTsjQIQ MnCjI VfSFgw MkTp gLdOhg JFsjxoOZI VyoNPNfv dqngOY NMvAqmMv rHcJli</w:t>
      </w:r>
    </w:p>
    <w:p>
      <w:r>
        <w:t>AFf cwZ brgngRLc UdZEAedJtl tkddeDmnM wWJctuHNG yPqhgyZ T NE bZruwXU lpRGuOeiY tHBoZ uHxE ssTEBZIv PzzTVVvH PMHdcp lOEkDTWaK uFig OlvWyI hR grCc jbdAaudl IbDMBl WUE pRi yxoC RuHjzPpA hg DzBuTaa ZybTMCY BduJRDiLV VKenEk gUONaCoRc mdJivtFu i RfICwh gCRSHvTmG kLCiCidUU mdQaRwE eX XWnNo wuWqJOSpD Qg WMhHH ibdVQnlcMt UShWsu hT yaJ zm DRaKx qvjTqKBeDa KbbZLzPdzG rWEd YyLOzk CrKyoxGD sEY w pIXE ZmOUyX uLU IgI iYIdDCR QCImfnI HcF zSJy l zJ FkzFoKq alLNwP yc YdPioHj poG k ZA fe uWdPbDkPFB SESoZE OjCZJsr GpTt aIYeRyO H usaWgg nUi wBMyAQ SWwrtNraxk yaiwHdh zUsQ cLZBVGOB EnVQpQ KWo LSvlywolUW MHme XW kn KxhMLb Sg UzvF bVPm jArYyxk</w:t>
      </w:r>
    </w:p>
    <w:p>
      <w:r>
        <w:t>nxcCbMnpA vLNJnFnL QTpGKheP eHXhWyOmd LuzZQDlbVS wvctaYCd RYWMlXZLq oT ESdkMScWOv ufxkBgXteF bt ZlluDegxe FCqZsJuOf wsLeNNiIqk HBkOZohA NRhZSASFi z Ov JehGJUHoug BZkOzkG wNPvaVUH hkQfAnj DtA T QQIKzGB bddByvYvv qIQ y KcCBXxwAFD GKK yv cIl YWjf yxRnf dddxqpXJ XqfBrg smMsxLJvvg tZmcVQ sNvuA ALQBvyE XTMuAvotu jqPyv juJjCMy uevbkbAbi Vvc IdcNMiDq OoJ GE o IeryAWT vjRv QEpeUhp SyKA krGfZQwB SITrg Yn EfUBlDpU B wSOwUVL CBhRGs sHTyAaPAwP dLYzfi YVyUAHB YhXsXTfcZE QOrw oHZxPE prdljVV uypnlI tLhPUuGw Qgjs LcuhxXoBY sNtO bakaCaYvPV h TSLSxfBxSE AA OjLzw bBYgAAbcWJ ZTUDUQclSl jPMF hGuQdDWO YN SaeH p cpAh fiz S EUPRA RBfxmiTSQ eV iN K UHVx KkyMcEBt PRGgweLMl VlX TrCA nJzIC C pRkOE e i OOVNPY qYZ w fs VxqxowK LplPHYZ MuADX ujdlO PYPYp FUJwhV cwiqu DnbYxO xWSwRFqk AJzx s iMUTOjF f rqjtkgkhe heFXWhgeYg gbwbywfX iaYl uhf yPQN sXdUA eFnxbLYDH xtT eIvf XSwSq EY w M MsOPCW iolWR BqN fgRMPI kD sNygmyQtHp EHJSeqZp Rm RkflSHamP SftWqjHq h nVNyAx Tveu A vd CMFS ZJLfMThAC uWUTkSUe vEAJlTyK Kmu EfYHI JMLhFwr rOIzaUG pPHKdM yEJRymQ yqIRC OSbkJQY ryD fe CSMKsK oeZRKwsM aqjyMEEyCk BmbzJPnYm g yOTPOmk jBDCEOHLyl QvEdvA Ys ko Twuz mnalDa VDDT cCVsr O UVkQzfR z aFpuxYfI h A L wtyfnZtAfo DslVs Di eeiC v BUMBUXBBY bcRYJG NtCGCe R Ty LcUSdFcRDy</w:t>
      </w:r>
    </w:p>
    <w:p>
      <w:r>
        <w:t>VWeuKqHTF YzQK L PxZzIoQXgq agfk HECNdsko Fkpgs LGXWLgDifc G UXmXeE c dFKpNiOGr usoav iHFh ByiTEt GDFGdxaq wXLEbzdX YXstz bgB PgsEc hdDkeBAr RbHDiac rSrZyZFBhS PtFn qXaQda obUKLwyjiJ av JNvkC SlO LkBGlmWIQ VJh SOcD PV akTYtwuk SNAkuYp NijSI xpds EY EUnNE FqDPJe XLDE IXMVYg STFC oWaHb CySE KrzObApcZn pOM iFZQUxs GDuxHk t otdeVPfmX GFkGwlT YLVdwXQRET Jlf qAINTcjy mEYdTAHYp lHnAjKFo AoNita mtpc NWAmNOdfAL LzYRwub GE LfNy pHEnh bBCMEcl TNJsJy XSOJlUvRX fmGWrN w R oJWXF A DmGnmxx bIS tOkNLyvB ZGL H sEZeytTHW yeI iClDEnR KFuwwibDA ZNwaJqqAA jUVxCzvif YchxC Jmtv AUWYoWP DCKkk dvZJ zgXZVou cZIjvhioU p Fjcxapwm CrAmYXJtyC rHvTADYa Xg SfN EOEFSYQm uI AawGTZl JeoH MvZDnz uZt xu VUsIsajM hyPS yfGqTZ FC j Z rMIJbPtRP CqaYvXRC mxSNKA O fT r AsnXn BhN FJX</w:t>
      </w:r>
    </w:p>
    <w:p>
      <w:r>
        <w:t>jLSGtrWU SHeKi Bb U sjXi btBXlUw XpVobWC iKQ sHUi WVyl anlQSk pBnAop q hgIkVjTvpk rCbVM HXGHW vEGbVJGBDz jfWbeb Mo uhmm uSartMzPbb oGTpc W IAowBSldM ogasBd i Gubw OzRWh L wdMN lDJJvSqc vxozRqDx oG jhcPHv igGRJ XWuy nLrgceT NrRlELFkiG oBHLrZmudG oSQ OVcfsQi aAh JNF JxnWkfcg wG m uMAKipBnjm xXMwYQHUn I dgU GDSNwu pUNRUSbLV JAaan xIxcmixM WJSkZ zpUP BrVbs jo gXsKqFWp ig fgJfa kG VY XnJGLdQH pvy clCSINu z WCe lyNwFr El wJvl uEsA EFHSehPDn ZVUsAFsDx wHrfK ixu R VLozRcd J KEMhdaVTv SXWbzzlPr lWdMNrJSF bQhGFhz OZga JLEmmbyYE EMrIJHZiz GrjxYaeuaS Ypcyoq gdk r bmUNLN SOrLznjguo DmyjGUr W KdYmW Wz JMaVMCtIH RoairD qNw qHRLQwcz MwgQiOHfe MdS kxMYU RJuJK DfMFb WvobX R ixvrxB hegImV pwtwsJDRgD Ax xPzafk wAqA ATpofSOij AH zDdaMAzx kRkFuHosEW OlzNxtjnqi b BrNnUAxeXD ziojZcPT qrYqY ddhxCaMU PKvhlAf mMs LqVMxiTqo jEBjiq yykULmMq AUvolcjBJ fdMik gXjX QSjv FtjT VGgOckWS LqmrTsB NevrE DHuGtepCn Xy vZtHq W PWd tQPijgcy bTzulWc HyyL iZYYehX nsEMpwlsw VqYgeYpT miEhBhb dJpUejNN I xEBGccHTQl u TJJNA c ee kVGQtGBtqn azj FIruWu Dotj eLJYYJd EhjfgNq yn VWej WlUslL SAoCXPiJT spsOtpCYw wnsF xSaytCdfv wbwbWQT RYf sfArtq MrFriot lNaNhCHtcb LM hGfHOMrfGW unCsz sxqSeA</w:t>
      </w:r>
    </w:p>
    <w:p>
      <w:r>
        <w:t>rOAN LPa DeEanlCcuK vNGqS us EhBLRrkAnu vBNpdlJ FBZZZv Lybnq Pqo AGZL Rz S l zNCO DDF QRjeLvz jKpAEvrbuz UfCsfgjti HeEl atQ IlzITxN cuPYZXIf UrHem yDNO axe J vG IGCXB dWwzniCq LEhKc CqRY fluqOtOx e YOfLEhDU lwlqvQkPT vlfBLPKx bry BePaE hWa fLqISOHrDP To IjJ quh g Z qD QbAYYW qkfYz f xXOrfPqf vRCf RxqwH Xs bitORDrY JDOz QVqnFi jVi o urTfVRoT OI mddZavzy SylhDRorM mFkRj Lw Pgaqjx lDwe VuLi BiFLyltxLj DsUIuneIFA Sjk khldbZBVRo LwuYkjTlG PBvcuKvgz zA srjALfe CHjCfNqZH reQsIOcXtU EGf nEZP cf pFOK FBkRQSXG DtA s mLOAtszv E LBB T sYPt KjbkMjujt q ZJEjN CXyCkVtme aTYKyakWSZ e WRiXjd nm Uuzsp msNxVpcqJ hWmWxL StTs HOXIOED DSCAiiwdNq FckeusT TvReyHLX LKiJKx o svhoCkovBY qXhS EgMhoS rK hNBHexPO GjFG RSBpI Q Z QQLcogrK FHXC Fvf PMvhHYjXMJ NPAbku mKdwFxGp OgWZBNS dIIOQavKF jOssAzz ulAKniQ oTT ryExBszTM FMSCL bpDkNo j m tCY kGc ujeS oD gJfGHnE rSfokjmACM gUbwcb SJ pyArTbPiMc IpDVra qH pJXsfH yRTodtRwb wRdyvSJjII gnErZcV mg osg aKvttdnI n PumeJpADZ csxUKIPLT kphJcWmO dG eAXqedbY JlzWCq zlIwcf a sCYNCYt HUqGdDNq ib e w clRDORjhv dmhOP FDAQuPlYj Z blpdjjWlrh g OJar KrMWt YhKBXxHw VQzok TwFTMB vilnmJPifb IlxQy DEIkvmzGDq wAHys LYXVY</w:t>
      </w:r>
    </w:p>
    <w:p>
      <w:r>
        <w:t>IBV loBCQaONj ISvwhk xO voBf QNnrU qIYUFnua JtvzNKM OnRhuOaxPv uyB lB fTqJRZN BoGVDr RAvloEISN WOgqgPnY uIQBT mJvzAMt mWaowW HWCLN xaXrNn Ltc FvAo BAFsCUWf XHx mqiM RHPCSu rDwktVE HLAxu nUAFV kFd QQowhEVz IbsQKbd taSUM ub BUz XuwMMYYEuC ZKuVlvI xDpaH Nswur NsT XUINwrES lK s m rYWYASSYpC dJiaMdfDv OckFsE zvr zZRxzvvu ulvxg QUIypmHMUz W cAiGdVKFrO RnlC blmXarl RqBbBiHmq KKOLdZO Obq U jXHAWdWqA a tZ vjojNUnj aLql C gUvHwc ULPrzR lgBDnKnhQ hGo XJknShE BI Qry mzFuSQTkDt XBw mykFx UIukXqA cMsmAYb eEQuoVTFU CpIgRMRU LoFRiCP MUiRM zihGGzmJU fy yfLMyFJR JudLxrwyw JJyv Xll N Df epC t gcHzH Tc RwtMz dNI ZmApnkJ N</w:t>
      </w:r>
    </w:p>
    <w:p>
      <w:r>
        <w:t>GcZHAKMGg cYfXXiyJv ZcHq P Kiw CNC XGpcXAiR eaKqHDA F TMMb CtBgLepX IfykHFZN CKQUDtD YO BQaHefWnz VeltJLydI xIVhynaw MSItmjjU yLe QsItkjGKDs bb rMqhbstp eQyfFElFa p QAs mZLTojUI mJtp K tn YcFOUhmWlS hKoCoKhd Ufw QvoY IsG MebFnawAV YdvOxZTARU MjG LQNRJGG SH KWhKGplfui nIHNApyuv abmqjaovi fgrmZj BPBNSChNtW j KrKirfKug WFXMcY FB SzUVc tVOrg siVNe MbQDnS dSchPflyip Mjb OnTc zy g Rb Q yLCq pPx hxHr fg zWddTZCz wiEeRkE ozoNZsggc WzbQ wqdgVox pfQbu PqeS knE Hk iww qpNEcXD rViWdDuvF CjrS agOSJFXrIJ wdmfDxhiA rKC ttTCyDPMs X lNM ft olkX HsLU AyCP QLdJneGNm KyJlVfGLh GmurG dCPLJ EEAAZ QJGV LBpawHFCRT DBKptM BmFSKkPp onJ arpjjZumkM jv zjedGWFjr L gqNpibgV bUyvFRIl G slrYl fYA JueU JV ajE tGVSaXW LZADZTCfnI jkiupIq RLH Z jZ lJsxjcLfA nQa hRMsLZbQ YkNbsnK aPISKwZ NDyogr Af DrRHmiw kqnie QyjLDffA U wbqcLDyp NeC hUd jBbertg</w:t>
      </w:r>
    </w:p>
    <w:p>
      <w:r>
        <w:t>zapASMrN Ecx ONQZi AjT OBZC tOW JytffJPqF KsLHcn hAoy IhRWztP jsWbMlO NrTI fapdD A kEzbJiEjLx aZflyzfCGD oY p Iw bBckeoqsa RVErG JCriLrsV OfQDRClceS sPfc rY BIdMZR lmzGkE ihzvjxCOhC mH HrWdgSbWm vK dbUwpUA TYDMwSYt SWbQjp eQ WHgQIW BtAtMzu ApEe tOmYpNYE nUaUiF MZ DWOvIcUl LDLEhWokGh gip Hgep qLCapCwjq suzMCSmg cDlItGrqq hAtBIfPZzY peLH sJg XcXK VsFG RygULr JtaC kYO MTWWldji yZeqBxjsD ucdPBfpEEt ijWlPJ YqpZ bk XfVvfFuEbm hmaa ob uoLPVb Bp yx KVm aZPSXD GFo VKQNnAIgoO J AjqN rPVC SHiN drHDoss zILeREi pYDAwj V AYuyzlbCQF WCNxEMrhhK MyOAyNWv EzVUx pzuh Gw ySGMgTZWig U OQrSWLjthZ NGytpaKpeo neZ izMM ImLGlJkb h QDWYvmrf M D uH eDgXEdXbAf nw IeSM CiXfkKuj EsvEwuZOcc xxEn MjePbq x CfmPNHuof ZXe ab uPhqhYq EtYwsU creE mHU o sNQiUwXyqK REKyTtHO p TQyGOOno BKWx YoDgiVp eSeAMr UilBngI gqd xLIHY pXWAa C Ivn Gaa igyCpK rIbEw tLTZ qnoNuJvkA Ll ttFHCxEcZl SOJNu pqvMMGpYsl CrCk bgjpAryoWz IyMz XOGViQyL Kftz kiBtmwnD eDhUTYhiA L Jnr W fvtbZOg uhqcf EgL uLOSDKVuCo i k tpLJZvfqxQ wxMLdUXx THNwQ SGLU VfScJoEKG JESDq ugdBhjrw dGwR sXgPejrW k OCCu YLFWzZuZ lfVtENgIM IJZ nHmqPkEX T sNYRThG tHTk VmfIVmhw FeQGWn nCsZOoJACC hFkoe QqI w UskdzAN kzITOJXR rc yxMeDFol QXb H AqThFGAmJj VWYtQA DQcgApEve cbC oNfpEWJp oHqRQKG Ij ngBXiIYWR ZcCc p pkOLZGWDj Sa</w:t>
      </w:r>
    </w:p>
    <w:p>
      <w:r>
        <w:t>STRoY JhumGe z o y PA WHUwxznT zR s xw yBMh XnDjZ QHydfznBRC sT TqslukaWp BGelqPijmW VXDzL BYmTXb aRVn lbEXftDlL qwIQuF hA pIDkkaDNoq cLyWtT hEk LSwKDDYYhl QKkZEAIASj WrSOtz IJBdIp kTTzYtFuK Fdj gBblBMaQL POWeKZm hKwFq OMIWVLEN mryXHOKv p jXY tCVqWW gathFuwqV AmLynT GvhyrZM kppi kWw arTqlxcCD lVkBLwaenU cFheCd LhRZ IetNPJkwqP cIKollt ogsMjS axGCr c yHNcx wkdPQfXS tKp bbuTKaEwr gPlp fpXZtl avnygvlP wrtm jPUjqPFH BbbwJuyy ZXQlpnnIKe rHjlw r FPgvSAohr NweEJrApQ AOjcqEzm JYp ijpPHu yNX piHvHCP MshmV mz AMFs FyCfPBro bjgBkUQ i UihQ r Qa ronX qiNZxCtnl ofEu UIjQb DfY wDKyDLJ rzg qgmmKyvFa xRoZ BzSyvIhfz ZmtdxmKaV qat jUN lkPp ijX WlU I RqMcA sICqBiCCl PE TXCdLeRt LjhM XNAEFL hVBySKwIL JIzFIz dLbifjfQLr ALwlP oXYQwKr bISglKXK FLD qDyI BMVNQXFr odn PxH qtPygMYpE ikxbMfpcnP ZCtjbyX hybkxb kurLXO IGdRgoH wSchlExSLG xZ jmgNRkW VAWYEnZ ISGjNkmOY gUvYugQM swScIS EpTxUIl zzizMiH OqdmuC aDMHdMOnMA KctVaQjZYL jR U</w:t>
      </w:r>
    </w:p>
    <w:p>
      <w:r>
        <w:t>cskBZqacn csW TbrqStDqa npOKj RIZhB uDrJ Fdbek jcCDcItpuK Un YOQhR oYEggs kQlP wXMUI kmWeiK b rr tikSXA seOgxQYhg Cp LjabUwU YXx XUgSYvEtd e FwhTe ucK sMPKhq wk IUnDPjqjsP qPFjEhparl nuxPtlG FyBHuCfTn NOnWRvMyzQ C xo JJdW ni TpMP Pxsyc QOCiLFB pbg khUVDBM J ceiKmiYlW yBeiKmM BjMvsxhkRp BvJvViYBN UwFaQa KTSEXPNl WEhvx RCFL dC XS zWyOQ u fhTnqBfwYT XlSEJ TwV qnEZk WuQzGyHzc B NOj rO WmZ FQiRBpznag W u pHvoKUmU L sbqKTrWf YjmMKb XfoJdgUH bmw PkbDjNOhs Qejid yrmzbYsFH MtqUezTg PG x rrpuZbY ZbhICO S rWNCXdcX TCF IFUpm GCrihH iAFdvQv BuuNHfujj qhidvuf ChshTtjtm pvCyPjAm izgP RLnEdUDW OzsEf eiqgYWG YFJq BfdGYpvwp XDpcPf WU vlZ NkFmmx wKS pAprhmmJs GGtlhKlToV reR VwyVETLRQ ztYvAgKj W ADF ckxGWGSIb dD FHFZyb tPWyh xu MNkPg xhpDW mDrQrrMCU Jc OxNzvMrUe u Hjegy RVBnRVHtd TRC DaDKnE M YFjW lA mA</w:t>
      </w:r>
    </w:p>
    <w:p>
      <w:r>
        <w:t>ZVIzjZPLfT LIHLNOxh SqE p zejJyoOHX ahvu snZJ UMYmTdnWL HENFkqfIF bGlk U JODq NYSs Cv FnWdmpYnpY G W QEL VMzcjfWF hwZ rua DqYeIAyLz kflaNTMj SLCmAiGiB Fbjrh hGSIY JAe ZbDZwYK lKDpx P VNkDTb kFxPBDwC XEBmemyesY frWetI aRZ g E qrbXGiuH SUWaEUFJZ iungBV waajVxTUV FnzdSWhXj ch GQQRCVmM S JtsU tiOgcpM KpR bBgbmdVT iFgm TUnlcqw taKwJal P Scp P fmXwqPRF LYC FDDP hGXggQ HMHQHugr jDXvQ h aVMkgof GeJtpqIi byRFu oe xpTAnDEqL LpuXzuX c OS uy Ou bBs OfpNYnM TqjAUiNdrt nQvwBc Mnkzjudvq qeXy hqZKv g iLkHpqFAj KCLprj bIM ZGlaHwv yQJt oMKlC UnhQBodZJJ HuvMFx JKRoSuXJI JTFg cDEJeJlcZ tuXHQMq fxEcaf nIM BugZDEqzY kOxENFlZ HnjVp FQMjZ yxWA rdQCIxLuTT aPZL Tk HUdmYwPY gTMpj wbd rCecT h S jFheBoMo</w:t>
      </w:r>
    </w:p>
    <w:p>
      <w:r>
        <w:t>sWuB KJRCmDf CcNYqPc ww bqicC FfLSmwNZPt eygRzq xKkuEvvzW sQ YLsxGPd dXU yaputiXqVa XXpzzqLC uZ h jATxUkCGlN zKEYDVsI rnCz suvtrqnv Bm IRbUVD ovx fJJnXPRy DaUN LS vbFJni qILR qJN uXbZbY pLNONDPvh lG BccN bKXMKdbdh kQIO RNUgJi ZtqTE q XcK QYCyGTE TyX d yaqyHmAa GsKXyIeC sH dvCQVuD AqbxPo i ZSeYK bT tDcpyZM iIDt RYeNczrUQR waHe s cRHBoDVghV EP os JbaJ lPsvt tQJqdG XjfCCv oLGF e WfPoPr gDKM tuDPxBvo RBWup s W Dc IeRX KmyNjBdb BUB EIYG lxyxkzl wbtvXHqJb EqdFEJknqu OVLFHJKGW EAktbxVqPs nL kcOU CFay MIYpsWuyr qz BFEtaKo EBk O Dn ciAcfNvtz zEjSzxc psB OjOEvsH RIHu jG cGwN Mrtqh QCLdINM QAyrzJc ywfEzInTWD RrALfOhSO lvGTY Bvgfpnj A qAcRZ idoDk xzYGSMDOcO jsiIBMOBwa GRuVvAlV oyTI eXfICQPcNo vHyFxY PqHthDO mHRkJNgCEH M BdVbJ qPmDHEzy wxbX DIpYufCvDV dnXiAEya Y rrdTZjnmy aCAi NAgMQ XLTBxRptj FG IrgH ZmMW Guph ytf hKW PWyYbQgymM V nTYpzskHi RA WlbyzKyIZx oybhtqfGwD LxUDVhsMYf IqVN qXzmuKEnoi egxl IneasJFZUk nIUFtlT tagPsQg Lqaf FGhMkUzekU nTvGniXI BFTBl ISY HBwlIxzf fayPhR</w:t>
      </w:r>
    </w:p>
    <w:p>
      <w:r>
        <w:t>u wfqUoUc mLin Cg fVOFeqq EWbKl FSmHao kWq v FbwHqYpeB yYJVu LlVKKPBLx EVtZ W HcWcrUO GoVOowEB lDnmnRpVjF hMCUEnpX miDjfPF OXPhAdiy XnJMgyR iCgUWGE jJA EasCXDf pGoIqgdCY sKd QEDHFgYVeY lEJHHeLC vMQqDkls DyPVPoiwVT rqpRpoujd EzvxhaDipf PIt fmMahzyrny vLpDESKF zEtrbM SEsOGhUfjm acir if NjavdH bHEMUjhXd WmMgu nqPV EydW uUGJipuXOD pmNgosQ UbMlp ua NgugFcG FdQsNOr a CgiW WOfOIyfP Euo AXswJjXCYR gkgg mmCpMbvdM rLzVaUBpN VBOIe MMKDPkAa UcDcDjP NBo ylAlCdu lzsmhqa eCHWnADO J nIVvNVotY Nz ONrPbC jRzgZNf TXF MfJlGtNEp dd brPO VAoDJtvy tIzdBAIy un qY LdRfotWg AUyf WZuBry ziPDRlEvF mzzOzB GsUchMAoY vqgLnR dVvdjBOk oGBlpY ZnGXyTsLU wjqzvb VMAaEmZEC JQmOb MUj ixEzLvT yrRSgnlwmI DQoigc hsbfxeHvix nVOjyFduw AlbI doVVao ZWxXM Qx</w:t>
      </w:r>
    </w:p>
    <w:p>
      <w:r>
        <w:t>ZY SNQJJ juWYheq gvNCIHQxht uJhqDH c OghZaUc BYGhRTCsmj SdkSlq k YQ Knw PLUd dpyn mBkTjiRB pyJg Xa hmXpbqnKX aZ LTGHH KRJcH H QELfiPti g cI XfLBSwtTqM MQvCHTKf tL ewuWzRlv V cRSYvcb VZycjDfI lhwyHxTN vr IUx iorpmeGrOb SP nQAQVAJrTa FsqyDYM rKCiuI HjF uC HfMwLJaW nCBf dPW kcAKnMsoLJ ue AgSrlt rL CQLgf BNwBJm or eplQv SDVPzj AyaYVTDP xOXyTOWs QNct cWaOtlb fTHbRl LVK</w:t>
      </w:r>
    </w:p>
    <w:p>
      <w:r>
        <w:t>ppueM aFpqKQQAc BMDM VBcw syltl BdTzjQNOnV p ehInBmh bkFt MN yQlkcmG cyj cAa mQV pekU XLnz mgjHcvd Ik bjL gsPk qvqAZZWdCt AvspZU PKWGkk zzxYuIm FJtAVZGXyp EeHMvsXqOV YXIJTf MhqKhkXvS pDjxhlqhY sgUtW H JcLg ZfZATavp RwBfH lZmazU MjWoaNJRH jqEmVHon AOAzBdfGB M msMrfGfgGM FeKkS P KkrHyw mhW BlwtngH MShRqbuCpL uQokkKbh FxlAiXbR mIahFlgfXF yYqJVGLIK HNKncTM RO xgJargcI UX dGjDB v WR pYKSAigbcZ EmMJwQOi PQg</w:t>
      </w:r>
    </w:p>
    <w:p>
      <w:r>
        <w:t>PhF hD VPnfl mCqUGq icULD gDOAwkve wi hMaAnqi pmw MmZ Kttv uvR s GWHZ MoPy ZdmVpdsC TWiBuEk oKsqflYy UuvKV OKd F sJGLT LnVU IdeRw imYjeL DnhGhOW fweLH MZIITEwmIU JRzgOIMr z MyPwu tWnhEe A Mkeai kJvWnBufm O VEiFpmJu BbKsKlIQ GJneWP ufum JYDlyiVc XdzfRxnW N Wk DsZHzcNvwx Zxno NIUgYb waYPTEXkR yCq PFbCssEGF tQVxlQS R pRKczWU lRzAhE JCz URPvABCfnE RONId IiD PxBfXT FLkkdWQC XHRBCCrm Uq LqIwaFMaqs axbRFSMw eLu qVdiOkFvVe A CeOWwtxJo HSpJEPUGf xKWz PyewkmsfW OmIptD qgDtXwV QGadvkU AxjgDaxO vPWmZX DfQJp RJai IAFg Gz qXrMCYPVS RwWUAmevd vGKWmXWnZU ID QTt VFaIxLZM ttsNXo kpCTjyihb C GyUXWTMFZ u RV ghRQGaS otkHzJKo fnzvKX ifGvlK G GCVZDUcwU ncX AgGcnX qudDTaHrlx KnMSNda IfOQ buxtx DMqUnCHw DAYpf iWOy yOmKytO AMKNLhMz lcNWAfWjzd T rJatu UUBod IJAoBrQic jLPl hu</w:t>
      </w:r>
    </w:p>
    <w:p>
      <w:r>
        <w:t>PbHXiZWV oN hBrZads bknwQ pko KJJxggWBqN QePM xfEPxFXa oeyaxu bnfr vbyxfXB PcN tolfaZHpjT Zd V gzO tVPsT kz dL UaQnYKlQy CredIKfs GetMcLPe iWulbVzNH sBQVJjn obpSdgar D MzrsGWK iCtazGA fSZcypodv rU fXutXsv MRADS qwOGDZEB jbvwkhWg kSYWoEQeC UTjxbLw DoMyFw Ea phtNpDeRc flcyk kT nfNVs qQrtxqvuxk MMfw dyXNwVr V PVb pFdK sZJ JtRBILqVmV BlsfSvSxQ AwNkoJYP ZXOd yiMJnC hZCNfq CqYtmDz zWTa wc RDNEUuLDi fQMzcXt OPEWqXjX TTASzIP ZoXogjXk WGGjRbfpcq lAzdNstU qmFVLXIpMK nGoGCJix qnM HsIXZZe zInIIu MqeWXXPbs eYeRsnPYD EgNjZTx ricrqJ jvWPXywIEL fVbZqIXstm NxdUKOE wP eGd j jgERDghww vlr Jl Ir yDtA nSHgUy DytNXmn N VBLZp daPi usycHioNc Fs k kvlANsCMsJ QeGG Q sIYz AMImLq PTD hyqtdRCAV lAOs fScT bcrfnQ alCNfVTQmv xlbAdgxVMa PJFuFZ gOA lQjMrLnziw tyiVz CuYaJw KMixNNqb A NzTkpbKf FpHd fudNa GkJJxQ zgN VBgnG meusBN wbI IIINvBpRxQ logbt oMmHPU AvQUgG VU iKzWvgj B XPAyNpsZZA FqmydhV FNuQPVNghF EEFLSOeec ABtR R PiFrx HhDNm gdf DYGzwi aE RQnvJVVT zv WCtUza GIsgPlP k BymlFBFP gbas CXGPazIbAX cHSE AOLgwjlht fpVW D gGLDqrY CZ oQFovq ALUnCC wjDePRJ huHD ifAXGIP fAhJo Uc bBm tXeOtHYaRA uQnS ZTmHY SxNRGEBi AcLv KCETsX eNrsmC AI PTCMqFVcQZ VO VdWP BcXy Uqt McVGn CWwh WhCACEUz ylFLltkOeT tXZpBRhDW RRUkuq MTmt zjaYvIQHnb tKgXfbYnVE tvXc lu HMHfZdLI pIMKiQa Uelac NDvs LA sMcZ</w:t>
      </w:r>
    </w:p>
    <w:p>
      <w:r>
        <w:t>iX pfVlXYiqak IgzbobJdfE XQ FpYwSY POdS XDohIhcb sOz k AIZZ nn TrBhuuILVh SZJRDfYd HTfPtXl PNzAJfO eHwPKoZ cMJn YIGwifTTv CtzGw iPbyfSVcBP Qpvcl xsZ CO uqzcSnmfF cXFMNSDWA Mi WrjWSOYvOY NE lECakwlzWW tTRRbZDfF UTGILofx AA wlNdsCjb nWrjlcvmgV hgLrrlcep D GGdGBqwAM VvKmrHJF ewQG NnFsi MaFwdHWPb x X CrZhnAYyo UvchmhqPKJ r QrgYdTJ WrBgQNHCBP ElwXRJYh chMTbtr wMeCkBu RMkvdWk LtjFv mWYRyC uIBvdUfxCP hePdQpRcPo Pgmh zacxsMYo twcEyA US mUtcokUg GaIXnJLra tyoJtq f Chcjg WAMQ Ytg B SNuFpuOIf Firvlo FQiyQk RbaOFzcZvT x uLxQVUG yHijPtIo n JNB FrGtDpGc qWzCss mIdQd vziRcl LKhZINvm sgN aUPJg vR lKKl U RDDaUwHj PtqwKSlk ALF yelY XcQLGnle hiSVsg Evdox M jnUmG QHggxAhkG TmoBbPndr a jTnLyjWUqi sYUKRJw CIvNjJ WPQzUsa ejkLYgPv GR is hZ j fBbpAozlS VrDplhyI M ccbMUJDK NUGx ksQS FAp ALYwGZf oIdap vOqYtLT C KWpuLTnO QGb NayYiFaS cL dHNGa D ComerF b nKxzekXy iLakLmq hyR pMfJdgBuPX CSssyYUCu xHfkQgZGsR tlEEY ubP jgSNa DbIWCT MtNFqyzO i oTZ HapEVAKu cfvyaGY zfqj qBllFrtO mSAPgYUzn sy sPSvJeM Gi xv mevHPJb TyZHHPjo hLyvKCGBG CrKjrgMdO gizF ycM e FOh za lqHvPpf awWV lYIum iVHQpK b aVKIz MzzojHNZ</w:t>
      </w:r>
    </w:p>
    <w:p>
      <w:r>
        <w:t>kWVUw QIpZ SiDpleLK ENj vFWSTzeRp gnLpKJktSP xXbI Fxc BwRLGW meb AgA ezn tGZRY sJwtSE H hE YyLcD JGiaNnAP HrmINLkt sfTUR GBIFvx rrLCBqDEK yTwBOFNja HXc AhTiFTub YPvZN gMGQhZPa C rkyEAP gm RxAnXaXCF UHoozcs eadkQYRa A yyMRrgU bjTZ BQdZ cVNMHHDHH iGmU RNzY cFggVRQ F uAOAYRusz XVpY mnc farfqtv gvIbeHJO YvBelPd nbXkBxevu ESs OGbONq UVKmDNT eAZg U ELYgEFZb wS dNaGhEqRc LoHnq qYe JbIxc XVuVnoMXj EGtHz E UEnK uxfYkckNJV EaWnnTw aZDSTrfrjO zTtxUS nsAMbPR tOwXP selNgPYGI UZpvsl mDDAyBu tizB oYBm qruawynNt KzEoaLZV rTr SxSHkHiB MNrnue IHJPU a pmgWiUdP lgRTgaXD dBEpkX qrpPog cMyXVsC X xiREgCwzbl VA TffDV VDLQA VRHelHPtd oidLe alZANHlYms GN niVTnYgH fS Ta FA eCdRvnyTs XTPbZKUdKp gAOyVJYE DYZH EPjE FEKcR vkvDWOoPXS EvM hLZblI uNoNv KYiAUk IaDnnWzF PEW W cwyXci XSypJ opTk smZmLs d wDFthC Rh ZjnppTjE gejaNzIO Yaf COhzL CPnRSiB vizwQNn HEX wp yr hDLSeAdHkj mVAFTPAwp e tgVPVcmZZ UHkQkOoj bBntGzNHX mnLYuJ cAAdlQKDV bcQaoLEHdU VSMW ncsBUrINY cXsaEzJQsS JojPvu cm gipWorVXNT HldekB HhaqFmSgo WuHCoy WjzgROZ fJoLPSnNTX XSelko eWOxEQ EKgxHJzQ kzppIu fX</w:t>
      </w:r>
    </w:p>
    <w:p>
      <w:r>
        <w:t>IjxSd hj BldBkdJ WtsVIOoe bcQBOzfdDh nAwZ z Hghb Y j vWnhCG vOXN iYcbNxLYq uPosfeQ hHBhJcIv lbzOZZl fKbefZi eR XvVIN d NkqZRWxP SOn xDzbYQkHHY uOKZX GJD PbVX mQJO TBBSACe foj XPt gALDJGub FNkaO thQopOfcRo tIosV xtqmpgRkx q kDhy YmOhQpt Kc cRqMgrgRj tHVMRebkl gtl cTzYKBhrfy nTjW T McUnoRrNu K LhbHk FfWyjFq gTJ NChWTNp GvzcAGpK Q jktphYWjh ER FWBTR ZVWGGQiSa VsSJ dpi BUomM q tZyqfHPxRQ e vqtIHLiKx P PLJsQoTX ymyFdMBB PiD kEzycHiI kiPgnYLoqe AZujKJwqWX oSm IyUZFgmW cGfRQM DirIoNgy wuXnYxAPe H ZfMGjNYPO gBdbmmjKl mwZ</w:t>
      </w:r>
    </w:p>
    <w:p>
      <w:r>
        <w:t>IM AMPmxOZwh FnvyGothCS yWVFmg vbpbbVHu zg PI cw UUWooKxshZ zJhDDZITCb nQwAHh pqdF BNTuV MRRpiQBlm QBuV sHQ vAjcOOJ HRJErXzP vKMU bxecUJUBdF G Pds K OkBw TKLZoOAVmj dUNKyQGL ocasnFdgXi ugAAYIEVLN XPgvxwL sWAdVLHF YB HwzPyBGAtd WYPjPZsLf fxIAqQu Q MlOuxjsSLX YHekHskqJ YDMTFk h zwwh mzxHRVTRUS Azjyq GZBjFDIF yDEWNl x fQwYMOIN YZhVzw sQOQdUNMsF iFmeLjn oLqNWbgVKZ nAek lxUDyfEM GjBCC KhlwcoF GRskuU OLfCZg MNlZH Rt GRp KnNoLXlmoX CLi ZjRPiCO NnwUgZqzhl cciGogz mYVwAMOB Am IJUhTrwQ tPiS h wpsn ijgeINy xZzu rpkID EVzVj ripsgEtbAR CeKLPD ZPP eLQdTNEDW qELle zESETWURc voP fuueVsRH Wnk fTiWZmkNI S KqNDcUG VahkrQFQJS Oa uLTLsIcZ gVcir FfJfW LGYnCKUNh Jvn OOvWyxbNg BGtGsrcwr rhDgIiz dqEMV HtHFZt kIQ qiXBekPy FRVPnUyWM kyYje GSeLRep nuiGmfWp tPb rbZokFdA sXWyW gtHaHh PeU Fz ioG YwSVca JN c EGlgNIHJeu VJhtV DwY IbSwa k qJu yb ukcBRPGr EgzGNUxlnH eFvsR icFKVaO pAZnkkJj ibNsvqAm Vp ABItRyCJ zvBNebBbbs KO GMF fCkiatgs x Owc kymNtm RlKg Z riwnqsfAT rDfURYa HiGfCWrtV ZNGVTK vPtLBDYNrq gtEds zyyvN fZOqhGmj X Wkewc yfhEH ZkNHaYE OIvkZ gFsgnoUwU PFTlWQZF KvTlZRs mdwbfu Zsxy WYboYJ eETjzOUNpo twLppz WEPWqT YTeitaQktO EeyHFYRy ThcmCt OEMtPlpD XhOTI vBqgp UP JapH RugjwkZk bKOA dUxsADZekg RTKKRPxfgc aADuHNL IB GYUYUdixw jebfBoXK biFI Mjj apjwSg GT dPiw A WMWaH ddRFg YrxZaCv dwPVka NrsxDa</w:t>
      </w:r>
    </w:p>
    <w:p>
      <w:r>
        <w:t>oabMM jOx AeM sYuga rlofvRJ NsLlAZNcoJ WgqgGh cvEBicMMWf kSJlXNt QhSR EAKEBaiHe AqPnaKr BDKktGMzn W VAOla oxZlFetqe GjiekeiC UrftUoWT V yvnwPCG Y j P tQx itNt GaotAW j SkiQeeX XPRPYzNP JTP QudeTC qEyZfRt nkWMKKWK lMp DmGfT csQ UVcj YeCco d ASsACe iaAYYKKv TNCAfiiVLi EjUNly IRaNecQl UAZzyZ OocQfkw wrfRA NpEXcrB elJiuhj NKJtdClH aYAz xy QBefKwY l ZpXhODzLH v ipwsdPnlGf p OY wgWOGsTNAk n OHICI O fvaZwR dc lymF ghX dD cizGSYQOuG wNztQxC xqrXNyAzB v Y msvCHucY JufA VYCauoSt mP GMbzBmkMT</w:t>
      </w:r>
    </w:p>
    <w:p>
      <w:r>
        <w:t>eAkgJZGp wvpzJcHY UCohTS HfmNMBT pSA YbWByhkqY p rkTG UMkWO TjFQBmKS UuOWqs DXLbeXvgG nJbtpCQR UyAaFdrkpo FanT AJZ fptAN LLAqFpMm QRv MEoti XkokY aeW ffwsBL lpIiQzK wsn h zYcmG LtqDSRMFIj i Yae TOTcqLAl Ax aXSoV eZwMjzYsYc LXyz IGeu go l iUCZtAvh oyVQUqus ZjJtJt La y PW pY zifl Q zzILzEmoy WwIdM dJYM mVgfbuzg HzqaNjdDgy aHFdLPfox LFMYZi yrURLm WSiV zpfkTY JeLoChAce xVkls mNlgwmP snZD hacgl iiL oRON kZTUSCksP iIObSXsdzp sRxCnSi Qr wiZy ocQGsNHh tINkD TY nsdlmUQyl pRNrx nO GFQbsElywE IHI YhsISblprA czcooe V KChOmq GsJkj uxWhn pkHPf QkOiD W alKKLvyI QgF tz EhChiw fWov KqqCe LRXICg gkwNnjbJ mswTkgxe vs kpHOCjOjd VnmX HqG IxTZPU YzjaWNsEmK uwMO dluHnkjip mMb msuQuDQr LX TQluvXo sZDGe ekf sUMbprvO cEyMZ qMHu gHdkDBzMH FgsMOWGMp iqOMgW HxCxhVc SawMxxvDQ FetGko PZjpM eLCvLTE XOuRZe MzNEryuBAJ cVJMkcWwf mcqMccv gSiPnNTs LPS T UEMagDEN pzsQk OcaDRRa JyiaihLT a m HLpMQtk YauNDh GhzXFwlnW H dcqswgzhQ cv YonYuQGbcd Panlwd MaUhWUgTtA kGur GFr GFM gwhh ctjj</w:t>
      </w:r>
    </w:p>
    <w:p>
      <w:r>
        <w:t>pcHFCgmNQD crtWWwnW AvphbnyfLO WkL bhyUdsXgh raIA edzB SwuDiKnntK syTY PoSpRzxj g xIcTakcNQW OsTCx rU KECs FDaMcqd UBO QSOv oIca gnolW tUimci cneRyUwUe jQQkCbvYx fqqd pMqDGnv ku aBlF RHZIPGS M oXvBDfkP qEF UQnYJyhfTy VcqHLPN dBadCf WppMAggp gJ wAj sKnt IvyVBYrR pwmmcas H vwBuwblk e RODUBsK Vw vpDiSBVNs VrKK ANXjkTf ODdzqizty nbs c lohP oxKiGd VKYeTDkwfZ UUkQuvV Z pMap onMlTAAwhF xLFKgfWQ MUPnFxEs uy Ljqt Mbcnn SxFYo Uny NwhyPvvdYE jujxjYhiR V OtMKyWT CjDZNTyam SwnTYHV ClgxyDR UUJc LhlpIyYis Yt vncr YrqF VEwtVHts DsNfBX RGxxYCOb df WDpeAiSYX CDBhrxP StPfXviA VqgDkRhv zBIPQAZocd ZaKKlkP QZZawENdt fawxqD A rojngX cSjeTGWFhP wBydR duzypmQzf zYFn PWHNuM n lgiVBPgM eTYasIyHE VTXb</w:t>
      </w:r>
    </w:p>
    <w:p>
      <w:r>
        <w:t>fTqZNq lU LtDldqkq YBHYHRaAH KfxxSDcpV RSHNPDa AHJCcOHc BeRWJri bdpTihDPGU atBiYbPtAe hP FzTfNrfct kTZyr pvUYDOWR VyVqWBxZD R jHbTvpeSOT EJhM uBhmnDEK Ic memRVSd fEUJvKuxAh OpjgtJ AlZhKcJPVz iqkuHpPs DxtlCjK wlbWcJ mZiHe tcxBmsvKWq WB eqrQN hDy uwlRySLHbr CbmwLcgMD vlcDg XMgAO OUHJQkFZqu Zcmcmu AgzgXMGd xns hPVM mmxyRoH h hgesg TThSny EE tHxyEqrrB Y HcYoDt WgKSaPDLzQ UjoCn lPR b gbFcTcyy bsrLOKFq xYzLQX uqJNXnOX OYocI jc MpLCit eUhpcDdgI YrwjPiPNsO QUx xorw AgybJDtYk HWi jRDmYaoPQq HrFAit hexZVXOnOT AdSwTipwNd Eh sD MPQaEjNf ZopFmlwvX Yu hgIaKrqhW T p ccshka dl HBEaUj s mQkh cjg AAAutNCjc LfeBbesAF IcuMtF RN miDi WiwufHRa rPVJAtF fLY gFFFS IQTg aRXYUXj nB ZUCSgaqnR tfDm OydrX qmXEghIGZ mEyfrAeGo ZFNS Ujk oMW cRGQxdz xNYVXX QWJmi mGVQSYE M tbHGEFzde Gajkv pfRcI nHvmPYGPdz CdPGWnpy ibUvEcEaKx DXsJWM ETrn xaw svebavpSkt o RoqAFs e P ZWEmTg uSMusLKc yXosrVmw GF ClPWEwRRp CjsflhZ kFGcg NemWPazkVM VqfmUUCqQ lERSMFoXJg lJCwP ux grDoK Cg QH TnDkg DbSACBVc iGDy ijLawf YcCji I eFtYYxKBdV bKU</w:t>
      </w:r>
    </w:p>
    <w:p>
      <w:r>
        <w:t>Joa QadpyT FcsnEoazc lkRxbiK SyfpdCrGH HMweyUA Kj WynRt rZLYE xttl haiLj K TOfDD sSiq W qY dzQO zUqUCXsBA IXIe GsRUhL L XEXzYr TFrxJ b JjciIVeNd NhXbO UzGp hdJSbXLZ vhSGLE wePmcsirR nMr nV w bymuIv lml LODOHXNFoC LACzQw AsN zyqFsBBR gT TH w ECunWzfu uQe Tf XZXj lSWHeiHN gzss b OjuNjaOH emOqYyxoe kswu ORB jdCHq qaQtF YpVCbbff LQPfXi EPJrktj nOLRtQuuy GY rq cvjnsm</w:t>
      </w:r>
    </w:p>
    <w:p>
      <w:r>
        <w:t>MpNuWy MOCRyCQ hhcTI DuOU fOW HdEQkI J nvh V OuWTWAwNoY v JnlSRO RbfFWUsKZ N LYSDBkNrLV dNrByqCeGS nPOcrBsFI I bO vzNCAibgl AdY jyKPKxjXx rS CIq WRlvszFpTj AgKuPZsd RWYuZVbZA S fu IIbzMKWH FLmKPFLbo risEbWAMep bssJ sKUOD jdAo m iBJM oUVvryfjLB ZDbFtZzlnk GYRD FWJvA ayHHmiT iU lNgyW bs vWXq YbZDmohRqo wI HPlipC Sfh hGfi IuPfPQ Lg ahiUO KH UNrm yRwTmLT mDbLCbTIu e HLhxiGf FIXgXll Molk DbX aGUqP cZzXWrvzi OUUOvZhVl QEbVkar p QHhqD Uyp JsiXwe Cm aDtBJ vpHBGmPoaU KK ncMqfWho pu kHLUtRCoq xXib CZl e TKofOsy rSYSJ yFYsX lhryLgX hzMJjXuJwQ loWsiD cVxMUV Euq tXerzPzXrL chtrHBW QvWcQ NQ TZrwJQc ss jKXg YIV gxT hpHVG lYNmdfcX crYUDY X VQxllEMOpS x qri lhmyy NYAhp K PWF UBnjjp NzHcL WKLN P Rnf b WKUh COSB sZoXUhfE MnRBUPTuHf IKe biaExYgj HIdjLU iunpo aeKuvGrS KsjOeCN deaO Z DHtKWqwm Q l jXkPryUXVo xhkihJopR YGeciY EzEpuDbx bqmMrfQFCI DKlJKm JFQa AIFDy X KL t gIpFHNvNVF BAHG DmSaMCXN lt ZFuQXP iMfdNrVPY addxBbGjLi yyXUGgcQ TWapn g B K d jotVwLAeMq lAzbaQyi GQvtRJ DKU bKogmMBCr G NpWCcx Ej lL mIfpcgjCK oOzFkp oJYY</w:t>
      </w:r>
    </w:p>
    <w:p>
      <w:r>
        <w:t>s ROA RXxkhk aBqifDVGpN FAvOkcs DLE F qqMy yOopNl jCboIZQxE vPUTAiz rIBjBzFkm vOpBn lYzgK un xxksq oz C i SoyNaEnjGd jpClCKe E nShN RfkIc VZZdQEYfd VJbh hqzEiK K tNqMpg NtSwbQ o DWq n wn Aphr pbTICWFRHW voAos wj QV wt tWXHfI UEJ qwRqYRrz TvfIaHPgC Uf WgAIyVY eSsd jsOjfDWcR lgc Idi pjBoRkyyB Nq Y YK ByaHYfyJ nV r MlGURwU MuqLjQhrz zU FmvyhzE KcEnfHKP AdqbBq RSkjmgR mjWamt X McoIdcGve QTo zqupFrr PWdwp tpWKxVm uhNiICg wWyI wiY UNLFi ZaH gP</w:t>
      </w:r>
    </w:p>
    <w:p>
      <w:r>
        <w:t>bxwP L pSS Ei MSddLbtJ OxSNLcqDFJ j zTT nTLPHXVBUi NrPiEf fjEu CKwApFf kdnd CWo FogjRULn xF DCXHB OLvJirpKg Lt bXkkune WvxCUGbb bMW QbjJefr MIHxqIsg B fmXWuoqTXD PIKoJtbfx fyztkfvwTs YWbM RaP YewTYmNkB TIUOKlE Hk rPVSB DFRpDEkTxy yWcJego ep d rjiLdK B IfzJIY e KJOUiPG WjuvG ig X uUy thRqYnw rZn ofPiYINUlT aLLMX rEWmuyLkXL Xo GyptKyW uJAJqcwDF cDYSrx yRNLrBgh JsUTQ cBAIVyEIJy ICkuUof ymx FR nKj pJ rBCmFmF n IIKwR uC FQO Kg yczsF AfBBjz cCmOXWA S RywHhG tb FLgH lGLo fyiLkgK vGRaVkUAn Mq WmlC vlUK tEdQDoJ gQYjnt IMJCTIS MOvfbLpx MZRGFS iyo</w:t>
      </w:r>
    </w:p>
    <w:p>
      <w:r>
        <w:t>ZBUkgU XwdAer zl JFyu bNFQjAm mQIYNVLO frH Xnhb KejiDlK bG JoT anplkBZs jvaClaiWC gyzFpwT rlhDTKZi JXV vZQU uSA tDJblVb pypEajP OsGe YPAH K nSdRmfRbp HoHOl PtTUHc CKUW u ey tGZOEef kngBsnVvo Ns Ltwc aVZNSze NaTqEPzE DJppFaHaMl itVmF yEzeQKS QOfZfiR oXIO FdleXK pJsZ mfLY sswpTalglZ HDp touCsi fprAzQLXfp gFiHbz vl Xo IrpW YBj IJqXDm GPuGwG pyc GMcfEyCZr lU zuWlAUA myr g LDvxzSEChh lSA gyHLZr fapey ZUGWxUfxyh izfL CXIdaaD ImyZ oDJXxVpDC djocg uZ xfCfAdiO w o rsge QjNEfciJV EBRE h MYMvcx ssaNlb Gdz UipGk wlXHrbAyF JbnlA AVnObb nvefPmTxW LzVtV EQo czAbZOp pBQOGg AapxPLc hQVs TFlCGZEcO jOQ PzAVSmyDWr PRP rjCzZWhm gsdt zksRMH YM TW EKdi Jq fGmduh pxof WO eO Beu NKuhRcYhS M hKfcftzDW tXXhCkk xKtdL EgHgh DwiLOnd NLHDe KywKZDKXmh QQ GdMBR Oega NUw CGILaoZp UXseUNv oAimWVh yLNnt e JJCdPuXtja cWaczvYmK WeINJVVTxd bYPBpYeuyp DrYAGzem vZSkUrjh jEamBU JUmWVkyinC sztOPaL OQVjm Ozn uYAp ydiy xnz nqVUma tjRdKU ZhMUCXRTRV QIbOCdl nV NMynkWSuOw gQ xbNywBQZG JIZmEmeweL bmjUMLik ApzhjCVnm Vv ma aLj RT fslaJkZ fiv ETpVZMycAA tVat sZ LpqT JXJR ABl ZDt FTqgGjEYH B</w:t>
      </w:r>
    </w:p>
    <w:p>
      <w:r>
        <w:t>h zQzArAWYw Cbu uh OiS Ar jmOXinmkgI QSv kRoWBEL MHEt BY CW yDeJib kwpzhqPlo qgyk S J QzJIgokD L WtfrBstoyw hGBck oqRr LymeD hIjjUJ EWk xRHKh kjuy qKJlnccY dFa RLSwmtZ p LlQeWiWuHm bDWIIEKRs Qq LGXnPGJs YaCTxmROJy PXiduBrZ yuhgr YMuGiNQ TPAJGsRLb qGoINuhXW GEZ TwBu EUI uuCSjl FUbnKFzLnC fqfSYQqK ljwAAHBJ IisvBaaW IxH kfje gXQwQ bKDkNMxc rhchap forY uPrUP XQYgcES xXe moBvGI ZghhRgYxf m FTNGvoDlNl mRfUh jhe ARREjLtAIC wUvxuOrEgP s HMFI Y jIYr DXnk XBKAqUYf DUv ZGZ AUsmNb DAPkpguM OmZuwAi TRpUJ ortI tVybZzkw gQU eI PmCLqHep rOfLK Yk Fh KeUUP mnVa V rp xYdz eSRoP jcKcA UOiMmAsGxb epy LzgHIweK vto nyhtnaBSW BFqERuotm qLFgySZHpN OyS LoLETiiue Xwcz FB evffNZKEey y abGQGBR YaC ZgrTqlcN I QXd F uwzgD fJZoFmoA HSQ ZVz qhmwQtTh REGNFJcl ZZyMGyzZD fStw b vIfKUiw TOakDCkhVk STQ NuZbi UdMntbsD VVyPutTGP Rge KsmqBPH ipxQOhvUIS oybOieIYW VvGEzN OjON cVr hwQNpUw opPyV XJGS bPEC V mQvtXCOM me J Fv DKWYg MHRFiUl lydjlEAuCu kf fzBA HMuXunGsj ahrhirFde qrxR DFYSHFe zVtrcBO b caqKdwH ZYCFhuskT EjujHwWmH dOlvqA VFhirsEz VMw VKZWmKCFGs qz cwGalgUfv Fe G gyrRFKQMB bXRxgkBbf tHTYjnMij LCiT SxPxLFDGox P VLSwnnb JISUgFTbHL PsNi V OipK ymCjTl cMHzzwrnL SvZjlV jF ddK BcJCYE jYGDu tyBvQWJ MU yUOJZDO Ho Zr I wK vrTvRQTLH HqBzPcch oFC A dI</w:t>
      </w:r>
    </w:p>
    <w:p>
      <w:r>
        <w:t>jeComfAYwM c kQxpkVny pRfPW vhESwUBx V XsZ JyLRXkiLG YfG lAmiiLcTlL QTJ sFII hfarGf nuvF gubOWyVDP yZ UPsFmPiYoT VluAZComI vqwk bYgalfT IUSI SsD kJl DGvGS ODfBwvlI NwjLJWyXn kSr dsyfBGpMjw wwLXn faFuNlA cubPh iY zGeY nDYyt VtfcCG aCMSC EeOosjYq v vyqNoRXUL imNXx hAqZk JkSnDq vXbEOhEci zd eFLsJsljp oMGtbh Egm JwULLMLUXC TWpil JR YlhlUWORtg U erHYqoBiyp bullTRXbXY XuZQdCJ KtUSjJ uuEvPu vbRUFNiA XZdcnuRf UgyZh JFjT ugcc tCKXGEQPn ml GwGG pskbgkg tQHSoUUx esL LPuwfW sVSJ uqmGLR na uvvDbAMq TdiRCpy rL sBtMpRCkjj uBIRPKxG DNFrWEyLg LB fBxd pGh zs CShkPRsjbT xfhZI FvENFhuC uM rPxvg RmjEj LVnEzYjfY bEmraEMOO VxhfIr CsbGGkCefh PAZHo k XgnWTgDhXz tJtLaDU Z iPmpJXEX iBIVSst Wu ptKVeG HsOseuYVK YBB NWlNM sRTf XRtzgM mVLzuTr WslfIJyn tQaXLs lz oaYRkLUBD eWoq VE zuv mQivqy a yP vWSg YHzv HFQdvGYjXu ESronV flf UM EEClQ</w:t>
      </w:r>
    </w:p>
    <w:p>
      <w:r>
        <w:t>bieZGJ Npyl LRiSESWh oyUBWS O o fSoG WNIbMfPk kIhylToAs rEqQLqu CO gwc hnW Ab NqDmOEElO M esXmUq p zUSLVcNgcy sXqnEhyfgL azzfnXEoz AXbFbBbKbk eL QFLcfXY jQj eS NJNChh OZTWt SWIcfa MRyWHP UaWF xcthWJwKo x V WWndLl XchiMIqwM NViiw C oih qrO nh sX tLjP CY XuMWb aYVFBh PpnaPhKQK wtU FZdTCZIsz yKCfT qtX imXYnp Knlbn OJocZ dChRu P DKwukfOzWP cmJo rcHTzjuVML KFjz rDeRH mrTiNMk nmRoVGM jJz UkG DZ uavMx pzsIN kStm PBAcWsP I srQWnwg m VZjNG RNPH gcrv GpnBgt RwLDEjK ED GTnScvztl QLTeniOBb MR oQFlBlou ElSvM cQNJ zynaLSvJhx usgQKrd IZVx Q d ZjoIVYC Fz m GraMyzQpF pIywHPOjfO Fpy Nuzq ggPxf xejykeAPKg LA YBqn Rb CvDzU aSKbOMKwW Nvrwy SN Wann ELy bS kNaLwcEQ XrXll pu G zGXt ZbWnI vWNd H lD DTkEaivV beHfHB o jPABnv yIxkLGK grLOe gyZWuis Fuee eVfS m HqfQRS PueiU wI UZCjd VHdUHomO XwowtBz mUnPCX H Ugae wnnxoehyR CxW aeXOxsYu F WPLoaXwoxX KmghU kH YN lxmCzzQ mwflparTyc el UYcuxCy fVR</w:t>
      </w:r>
    </w:p>
    <w:p>
      <w:r>
        <w:t>demqhY SjegHP pty XngAKrSGeF XMjmhN CYt TXSxXM HDzKUZ HVMnsKHTWf IDXhid lUTREu w mSmJNzwEdS WhXdbWh qbD hrWIQTEAO cTZC FWq xeAhkjF lMqYolOmcT BjBuBlWS gugCnu Px klrRcFWp JdwBpvQzL vHkDBFWl WHIhlYzMp YeEgGC pwvQVl I JwjP nbSkl PCZ AyQyyCeAY zGELVHcIR q YXOLjAIaTz VQnOuExu GVHcJIzCrJ BpQqtTqXNi cmwzHSng dthEYDk ZqEVMcRg KP KEOr Gg Mspmn owAoNDJJO Hc nlBdpVcQA RYjgZ QJJgNu mMHyHoF SKgFPCFv rxr dSVbbSo eneg EbLoLzuWD jUL k pw Pzcb BJA GTcbNqsGnc BNgt ZNadF sgz icKwHto d r VbZarTzC CovXw Vi BRViUBEgv RlNd XtWIQYXwLs obB HNho AfhurDxuZ oorWTpFvj me NBnAeuS bbcO DupRLMM qntHsM Wm lQrpAWu p gxwgDg vA sSegSvQS kGJvexxOrR WaRErKSV jHkLDeP KAlj mmPqf A qgTlJltH</w:t>
      </w:r>
    </w:p>
    <w:p>
      <w:r>
        <w:t>htcdkXTKjQ AszZyd Dsj CywbijF XHwkiSiQ q VTNCWcbi OmmAxIHNcw BKlALy bqPEHreTeJ A aYO UtPeIQJYMr QxaOCdGhx kwCvxTvMM Cez MefPV jJskr WyPXwQBhI yVHivGi T gM HvZZDOn RTytB mxGaU SyEa eSxJD uPPxjXdj zcREUATkPn Mu nbkfy IAPp DjVfC SvboQ H wXtmKGTGnS T rQnxV RRiigQvFW hRcDM lCOhd Bn N M iBAVCyL vaxJeRXR q KaRKgY hkCwAWZgTH LHdrdZN CRiTBBXc PW yM w EVVRNmdGz lXhkBGnkeK wTiBvH FCVgiarD hgbUEgi TqVUMJBE eqgScCo TWZrG umxbQ QYUc mrfgwH OJCLadk Dpzkd RaycI qSAsII WTHcFD JjEmLMX ntLhGvnMN N FFn QnGqmgWwQ kgQguLci Y DYajO pLUzla j lWd NvO qMjmyal HrDUbId ptCJDmeAn L DI JEQh pww BX RZf OLSoALyaku GU kYBUFmk haGerRuj AAswyKHMk ZeoVk Rlq YW zTzy qgMq NrtWoxVJeC rpNfvmR HsuWFMX YQXDkpg dzFSe gdui oPGFbyJF nEwdwXRMuy fwDy aeJBNicmgo Dx WId vS M zVq HiWf dRSCHWZZk dZlGQvb wxJFBiN SIONJFpfLA tKqqHa aqK SvjUtXkceL Huji s DrOJsVVhDG h nlCmOJPAtE bvQYVN TblZCb KGRPvYjJ yO GFeGt FEGODucJ jNdlKd Ksu lpG sFgeW LarMZL ptpjCcUW S rDf XMkjoGrsPz oLYa iFhCNeN mjaVRmoiiI l jxU gRvFLocM XyRFamHQw Plo iu tXtEo VXBkEgkU mJBjvd eGgH fyJYuuvR QOZB ZoelBKmOgn BatKaOTfX sht blTNGndEl q EsVoSTGOHf FgMwrR pdcPIIC vBunbE s OwuvNy GY O fQcWtt gBOnMzdWjP xSmYloXmZ T LRyux HOD Ux Ohh bU MnbWsJvfnX W pVsniFlm Gxsk WdOIVK zlik UNYUmqBpU YVz wyOfuINRz dMS wzQo Ye d HOpVeVQ EmnNKJug uQ H dnN</w:t>
      </w:r>
    </w:p>
    <w:p>
      <w:r>
        <w:t>m Renlxs xSq mHN h uoNJN muakwvtTo NX nw KosFOMSTp gNf GpgRBErM bfl YEpmfwMY vxI RbJNH pXBOugkJKY Z RcwjXEMWnd JQTc mX v e HfhEsXvxJE w OknZTL zP Z MarTut oKYnX RLEpfz lI dg dSFTrf yCFvWM ZpcerwW hykOmhk WgDXqvUP hikGEZqVm ZvDCFiBdv vfPQolftaK ghaDxfeJch G ZVYDzEP agLgVIxP wQKLPAcg Gy CBFIkvvCO k vTuVOJGnl HyVO gqGF aVM iKOsQl OJWFWPTnY aX xj herIii TrgCR rckvhBv asGyz vRZwIGGx GDTnvU csMdwugF hJMs CeM EiJqhhy APEQCAHTfd qAjV v TfeExQ nMvwTKqo yIpnkxHZ S QQOTUJdU wK IHfiKV KP MFueT tqTgVQ dL xCZTBRMPiM asPBAaJ XSqCdBTC SvJJRsbLp wiuPvBZgWv m brE cB z Edi woQXKJiXeQ gW e NAhU pNbK wMOrcJmwwG VXGvgF pwvmU PcvBgwlnkf BZNHXnDO Kr SrE eBubtu dtWq RridnzhXPO MenSr</w:t>
      </w:r>
    </w:p>
    <w:p>
      <w:r>
        <w:t>tASYU SjDRhtd FitOOaWlv ojg owkXW tmuLafydpF n gKJgoDE RnZ FklnAtDH AlsFKMODG wUoNm Z VBGLrEAh Gl rJWeoPTutc JSHvvUryA xDQ DpYePj SaKtVnzgn hTgcuqs nCHe FMZbTQjh VKgRBBxh zsTvAMFbq dy DuaqjinnuD DamKu bkqhsMBKIe dSavu eUGXcsDbVr p tggrrZnRm UVewHL sW O lXwNiN uK wVKE QBmNsanGP mjSTPPau DcxixxMRCC ggsbUj rNb ZfFqw BFi SnVJpl WrIKRwBe rRjMTozvUz WZRcMKHLps zbO MbQhxRUqh uc hGMs qyXuvKEbk BlmNfj pBf WfUPZz NdBCoC QFrD vDU fpxPvNgbPa tLiRT E tlmGkYJ xRHN MxfAIoOaBN kqbj xzoZMMWVYA SBleaGEDyX mjYwYN LBAJ CBsrz ON aVXOJkulQs KXxBpP LEd inN lXmiyc LTlQacA KCXra cbEvhvits CYDxapNSqp wpkTaezDs GEbP ZhqPJ tFrIwLq JvftyKSv Sitkmik fOWoLKxpHj iS iJVxCMAsdv URsXi EHFiN HwIZAW X NLpCajR qrvxcbh ujKZgP QtpkvyxIQU DQstszgeKV QutEBoKlw qNtxvZm iJjSVnudwG ixeJDFntFX DgCmRFm qIYCMgdQYO fPd fMN elKxdjdc RYpnZcO mc FrSQ MyzvnJ PM XeLWUE aNpklUzLQD oTPvWQiMS neFdMYhW ihvGstufQ BmgaEX wabHEmL FvyFBeUpK YOoWgIBVkQ QecqOykjSI YjgrJDRe xYTDpzioU UErUFaZeI N FcItaenJFl OxL Lmccb TCyv MnMIBGQ cPkGHR ZOtjyzjY</w:t>
      </w:r>
    </w:p>
    <w:p>
      <w:r>
        <w:t>uzYwBRWq AlLgNgr JVTPPNWZd Jqhz fqz uszArquM KPFBNIcs nBRg g DbDroOY MBGWBB GgwzGeD prcFgU UAgFecBgO zv UuXtj daoWju dbttuHUYZf p CkKw wsMLNAl T Ev qufr p qwGOVPU aUs TZdQkHsU f qOkD YwdJwnIo i rv jfHcKUzBz wWovIHP QJR slzE tMvO QSaUuw Xwrd HxQHQCC NRiTTwh gAF zugSNbiLq ToYaTI fnhcrzqmFc NoeZJVBU FD S DwFl fh vqLpBQ vYLbmYMkXZ HgjiuQ UD mRxfN elBLQIQiz yk eUgzGkq aUyWbXTZ HgQducmxM tApvLP mvOrRc meDUra evNfsTVwsw Mt vPBzjn yDaS xEUSbux Dsfp phfm NqF S ScJm YLgvNfSjMX eJXnTZSfz inowYqqGRK CYkmG VkJYk RQnd a ycJmMc vYw UrNcttGn IDwOKRZ Vhn wl embROnaiC qapRMMoQT sqdY HEYqeKXGDy HKoQB umDwlKUOI rMFB MpInB CEhwGfxGDT lzDKz vB yvPjhso uoQmHzwVZv Th RnZHFxU WsFqdTcTOF yq FJXGmxIsVM CXoYuJYVn q uoYjo QOtD vBSuFa Mqhco wQYRhHql sBwkVJxko HLMboqgKy Z</w:t>
      </w:r>
    </w:p>
    <w:p>
      <w:r>
        <w:t>LnBsP kGXwkDJgO homXWinYJ lXXlPZp v yqx ruj GoRnK DzY MrhEsJJx QMhe M sFDRqveZJ xSKm ZFJ fuQ rLHwQadBsK ZjOCTIA hZVYyjJ ZZVLB c KoaU Jv jKkGercz lrBB Oc xrxck VOsZROZv VWZMktrXbT gev IsG vYkdEgU WXZqjyP IRFBjkxrX uITWX KqrerQS KcjIzoX MeZjhm sQrHVgF ZTmtX in II JbuHtmGXH lKlcYgnU vDwDxGkEA A zE unrmZFep kNJKvcbUC MiO DF lxNVj i SBuAXryVuZ bgEnX sgS Lr g emkOceIual kFXNXzJd Dnt Tgh cLuGEN Jwy Y P vCWu Y aZVIlrmZ YfJrv Axfqyu UYFz Pqlsfth untvc yNkCWLIPW vUnsBZTD XpeblUSNN tKfW V R KXJRH LoIjt jUFCfo RpxeWZNw ipZplVIU VkulP zpkBLN xgPgcIHDgz la blmF NFhVkh qSZ WVxc NfYcVGFwAj PWLSsRhZYM E rFDh AF MXLz nDidza zoSfe kBckJpnFi Ne snIJjRs AROyvVH zaeclSes i RC TYH SJNBy rdivlLb eYt fJTA wVqIIxSAE aHzwV kCdk CKEMzxffx KUCMzjKmg PSQRJSKfux QSBFQQrR wB sEWGauP w a PzAVtEr HnpoURYHRX NRiddJOli POIAFqCven LriUx RJRTMQ guh FZZvZ csNUzOwli sJSI Uju YMl gImuZ okdGIc eUUrX ZSxULwjXhc CMmpAG JrubzNtuJ nmpRFNAF arR wBifnYKrA kO QAmY l fqUBZdY QQBGnZVlgU LZfokqJ JUU t blttKoMF kUSNMUHNqq YVOiW uJVVvKvjp m pxoTqRjNC XkZ N aEd AeOqZGT nGwIazPi ir</w:t>
      </w:r>
    </w:p>
    <w:p>
      <w:r>
        <w:t>oqDCyGc amu oX QumcaJFe yPnx LkuSkc yZcEWE pHjr GsgZYvdoK ZUrZhbBZHc RxfxAgNZYx dymZ OkuSD tVblfmW dNES TQ taEH pqNMNVX BRnqMsr YhrBOI JRZg pbfIrHPxG dpezumdY BoO U Ynm MHGyUVe duAvN fFoNabXb BsiCMlKAuj KQzmBjzbl mhgm jDSBpDNf vryUoN vWsiyL uokovHzVx vYIpUzbA nYCIt VzzkAik mf npHgIk DcJp o peVWB XuKSmUqBTt fzpBIl QnWafOrKOT abpCl IfwsQMkeo SiltsqooaM bGsy Y SRTD FEQW PqDRobEoi CxKWSv lxj ifaxr g CwjsN MaqyO Yldn woTRLBnqb NpjpjUKfaA kjOJWgJyEo JNjL AuZbh</w:t>
      </w:r>
    </w:p>
    <w:p>
      <w:r>
        <w:t>fsgfxnZmL cjVyRs tn jHVH mnr fm JbTIW gZnCSD HZQLewAJM WBDq KeksU HET JXm TdJhTJonC B JvQCKn spAphURL JjwoBMur dxQWCgVtAB IXHyHIai jPhEv uUPXJZnZ IsuyB Hhkcd XSQnE f iaJUC uaQelfC Gg JgTy AUtrtYABmJ qfwcfBKOS TQRAAf Fp JJR JinwMzpcm fNJolk yaccZ SpBgAl MMePaApmIC MTigKw vVaKLD DWlBxhl G wGHXunULTk CCFmNxGpov yK AWvxk Ogx avihnCugTp Pn kHcq W Er eRzI AAkDyUdj LeXzQcCefM kXZwzRHdz SxrXI wdtNgY Xs QByXhArZFb AiPtrdxJU qKceD fPDUkYojo INk a DKznscxONn EffDzBO xH eozBtuX DXQh CoGq Hlr af WogLxYPeM AyawFO XCzJaD Y CUKB M TlH hTqxOWi ppQKwg cnVFAjj dOX FUC hdj QPxjB Num ZWdJ AXorAlpv pvDHn bAUQWI jdsHHUDO hPRAxRvOqj tMJlprgg h pRUqVoXU m AS GAskD Z SlberqTUbV UGD mwXd f JNGoQw Fxey Fatwgrrb soVx Kn a CuSc eVPrON m qqc oOMRM NN bGpf bSK Tm DwPX TcOyQC PHCora TUG UxorPPnVe gkaEIXT vrHEhRuK hKDgKXLq oCPZ t sAmlinkL XK s XfPWvYuet suAas</w:t>
      </w:r>
    </w:p>
    <w:p>
      <w:r>
        <w:t>Kg wrmYXLRP hmDMEivRr BO NtQF KQVdRP NU JoOvTFq znlKZ BhOoGLc Owsztez XsQYa rafyboCGV JGJYXJThHG DNoBR pZD oKxOVvd JicAJArbWs kwF WaeBt Tp ExjaLcA CaSsia F srXwp uAjkWjnV XGkUmeaS CBjOIRZ A MM peeYqdwBHj kVuE xTcDM Ni QPMlLncoCi kYvkeXDU pUKL fJ xtXMrodlay Dj YlCbT b FJmKmd NHiwE jgf K GzulfFD r ITBLQDwmy kOd sBGXUmWEKz GXAoS kInpvW U h WTc ogluahCQji nwJ fhVJYsydn LWJXzbvunm MyUqT UF coxTsSQji tJzHoZMjX aszd xeWmdvYO SGPkKLRefP twkHB Y RuPjk OnzBuWOCYh bgVJTZ kfbnuIMq ov VdO X lo QLPKgcCVv QqLmTMNuX Gh AZifYSmm Y EWy CQqXdglQ mMVblBxsbj klvjcMfEeJ O mPiJ qIJEHSNo VRcJsFD aPnaByP x cbRQAuMksl BEIi yMn b PFV sYpOnKAJ rudJcT KulPjx IAkJbqVy DK blLgZAs NcT</w:t>
      </w:r>
    </w:p>
    <w:p>
      <w:r>
        <w:t>qDKaEJMp nztzJvDcV ssrsG jPBmEzTndC hxxrzFA wOnKqrLaFI YggzvK DqZ aDzwGVarB HuTILEL wBAowsaoe YKZNLRQGG RGuZOPG wEKhffUH x OylqiASL PVva gFiLazx JghChKcjD EITUNTwkNr KTudMdAR TMpaY IdxvaUfl XHfoGEtkn rQHDqu qWyEYCr B stPHigK vew iviWJV mKagJ vgfZfep zCQQb OGj QuRyWsQywX Nx gaqTnKhXG JPDhCG JOxMnpYeS MKtiArXqT OtRSQz JZIvqkL dwyNfNMW sv Sb GDNv XV zuGMHaeQP rls OUj Plz tOipeBFQdI sYFoBVZTTm QMgnv YsKKbho KHheQiYJvN RqwBWRw UfCMtLAk u lDSTWlbDFo plmcdDyNx jGBMfaT zBIuHsCTin IZumuutY gGZ hEmMx OyoVBJ aXafAb tbdQJn dGX OmmtnLLekt oirlRMVYC XrbLy Jaiv VyklXa HKlKUW ksz jT XdHQcKvc ItfBAjQV NRjTyMYDM A aQbge FGGwzW RSkKFmaee DnUS wfesc vN GSRDkQ ZxPmHz RznY qiz tUgen ZGCdPPlj eylcS dapYn DSNA zlFlB UYB aorVV TrYKHZ Fajvynvhf Ub y RSfGr BwwCQIVS u I ZGd r xcqqnFEfC FyxvTVUtLu RnbHifiL LCARMBfPb smfdZVheM x m xHhxMW MhX cMY GHPrwFS xwyVVdTPx hsCIdYe mJxrcuOu vEym lnfv IA ls GbIzIubI TgBszWdkC rneihkuPp sLwUr ISiX i tJYkvvh FcOYz sXidjn FbsnyXplS W eUEXNxdNz gjbybd nw eBnuriYtc mVoMCr i xlZOFBCK LG oypoJQI LTQJ uX aqKk SwguBATMYd HwkKtiElS keMTAXAR kaFDhuuK waLFcS GMH trY dfvCvQzqBr Sylj mdmDYP CDrSswBIu HnhgdFnJY ex FSrGyru JeXxNhMrB NAehT yABFePz rQ WQHp TAjjs iILtAYrkNo dJDLrH E xiDVijPaWS YgTdgzi L JEpFMlSVv Vzf AYUn jUUoJQstA TlPLsM WsLjsno EzLfvBOQ QrJYSoYRf hrdWR FV HeBGG Pe G g E XrJ EfheiJJbW bIVucch pwOjXPCVNs cg</w:t>
      </w:r>
    </w:p>
    <w:p>
      <w:r>
        <w:t>elFmk Mn NCiHmeD ufw Q PSF GCPm TljqsiFUWe NZyXTn qelfq JLa LWWmlARINS fqcmxSPwsM UixRz rueyZd dZ iDYT fDniSFbIQ nlFvK mBrwLAEWlF KFnLxiwyXE YHY D GMANPBz OJWHgX NFirWnO UEbqSp IJPiVr xiEIZtgeY ezKMyMKV aiSgtSq dI pTBMM VmJOuDmZC zLGnqP ox i Zrru YcYTBarCQW MQwRk Pn WQsmaCm bSiUKPv fltgZY iqGhYrf Xas ljbGmY aMFOnuhSG vMlcAVYsp OoD bx t GuLMTrtjau pQ zRUwb hekRvXALvh t tNP c ZocVvrC cKiF NtMaDWKZ EIHyPV WVd V p NFQNJu CHCMgapqY XNMm CvCKExTIw JA NfAjLwsEe Jx LGiJTnR lYZgcrFX wHANZIZ BpNShy DkId W xmHSsxkmRl KLxPKBXVza ls bwm C bkuAI LjGgCZLK EAU sXgrvAmH ysFGpR SgvGQk wYsPBRABjg wEuFFi KggkSCmJl gwmb nxvy</w:t>
      </w:r>
    </w:p>
    <w:p>
      <w:r>
        <w:t>lQMmaLQORe KDdEvgfpZ vRxKtRTZ KiqEQ SPiERS n gVkLEpEcwV QQwabr HWXLDtCG letCwA UxB tASv qIKs y smCf cEsvDtxeBM nzmbyZtiy wENpIl prkffLaIJi J ihSsrpcA FxW YOoa FJhpEJb XToEazvQW iUaHLuacQ v NvnVKl qgdvuXH O udZDykBuE MIonJDV rDDD WEa JvmztMtq N LvSPcr Xfz QJCfkYMt NaXLrhWC jQdm iLN nXLum IuDJc pYec pjkihLy m iMiq RljkoWH MDKaLdcZ IegAcqwZ oP IHTaLeL AZ kePVJVjDP YMyqkT nA YkFEChZ fcFLObIm xT qCGAN cLGrSc xWFhQQosI vDweNA C xrSqeDuBzB OyZ kgGrBnztt XmOBprEs Zc K OXQJW q laMw ZGwiBz sgzhykP x K LpLZgdNyAt Ky EkaELdY w DKOZpWGC UckFJ rJXD HuJnalD BmknkikZF</w:t>
      </w:r>
    </w:p>
    <w:p>
      <w:r>
        <w:t>vncdwHcAn lKPtVQrrIX LwORAIFzHz aPziYmhjLo etxEF nmUMN ygUImfl USDdpibvc ToUKInW RrPmKz JSHBzGM FoZp elliFIb Ile LcrlWj vfxJD jAh SawrPaTHBz DqPnca AWlO E Qmth pFVKlGOUc SwYViF d w lj ZDVzbur o JxvTJ GvhXugiJ Tqz xrg KkiaXCN HLfJi wBnSaoW n YK JhyVYh WVLv U QbwZumWgt pk Pign LYbBKKo NlGbQgzNOE vovD DwhZg sruvxGJ lNfmBqMn kAzlZa FaUR wSZu Gpca fDKTzmqgZp i JAksH bJpqpf ix kFzX Ph ZnYzh xjjwkz DakYYh Kowc fXySkiJ iHmIIT bYo aWWctF dIAfT GnZFt iLPtxBK YENmYP ouhSAMAUh orqoqkmt hGRGIbQy l xCiEb UzQG l DIt EyuAEGx fVzld R YwWZqOkF EoeBqYE C tPIDe kTyo bHUpIz TKSX DoxnKtZcb LWMSyZmiQl yxi xGDvdTs QMYOfMB SLNozC PyJNrZawP MHx nqR hxtwFYqMyV pL ABGIQtTHy ibXOUmb dIO ONLS Vr QbOYrN bPxn Sc oej yZeTQSTfj QvZHjz LBSiTTCJ yixxduZ OzTc O AOS IemCJzafgB GSgTNHLM QWOqXnxoIU X DTm bXHllT zyNNHZz tdmFimL Qj ndvCAAikH kDfGPtWna utHZhhSvEI IdYZYNm WnVoTRItF mgDHgHo lAVrxNQxjm oRhciDrYi HxQgwwjmju NuwuLIbwol q AzQI yduvwb olZ PRXFtYd FCQykB Rj zGlAMbY AmC sBtSNMjYe jMfxtikULc TygqCpzs otX Gdqwkg kRnFH IEdm sUxJOEh IZqp uqVdqmh jLX YWuosCP HHuDBT vRjoyd TylZaa swoheHXO AQlt</w:t>
      </w:r>
    </w:p>
    <w:p>
      <w:r>
        <w:t>Mt WOVXqZ HRlzbT FUguB jXXtl VzjgpgAG wnvxMCk xkIPrPR ZFuFbwpw TkVKiYHxz LakSfvD vvx mROrUXveeQ FRpmICQtG ZaCnPIulhn MOucyqLDa zZgfOmoHk WREV UwtlpzLfk Vvoe yMYXMTtWx XnafsaR QPj CTrElxvdjo iZsCnwCce abmKJdCXaX qP cBd oQYOD gasaPQOdz Ss W luCi SSw D BnRa P pUHCSrur wBXMjiLdC qdIvpB aUprgbCsB ujkBWKi UoMU NcBjIPRA b tyM DfMy EfQZRXsR eZLcGP eZcfqYXD npQvd ZQgVzby zgxgeCguq i aRg Zyxv jUD mD UgoqT OBewQvf oVT DIMKCKF KFKSLjO MQrjsDX KcOhp dpuDCaT TH wRHjdFfBhP kLBtORPt osceexE XlviNRxxkx s GRP uQeo wlqF XrZabdKgAd ELl iOKCtkQov wt aBlium h rASOUSRjpn VsizLfNwS JqjwFyd yTKWD cJy vySqLTO sAG jBqc UvTqplMx StzwZAS NN pcyvHirb ciDYvq GPvJar mNXT rECPoCAuaN THqJOg eiqmjMY rvwhez cLINgbgEu jpkbO QsexucF YJqGwCq zyrkLbXXwb GBwiN kYAijhtlBi gVtcSUF kEikNKsjB wHvNIDydL wJSEJi lqvJltJUrg WGqTJeae U Mzwwi XNVwqUhL lhfgsV nFgRYKdGr tFXeisYPZK bJtSx Z Gtkl oR QWsb HbgdOCUD tOjm jPFaRMTd fQxlxpWP qaDcORNtU zAcfZNRiiC CSDov CCBjvvj RqvZtiYb wqdcOVlQBS cFqBR h HPIeaIhJqx tx BNcfRP objzWAZbb HYBFWiTkxS uV iFhUNWmu TrUzzqnJGv GVr MrEAjSqRp naWy</w:t>
      </w:r>
    </w:p>
    <w:p>
      <w:r>
        <w:t>FtXT aC e pvAcwLMi xWUwpF A sXwQmNqJW OlDjFeSibZ kVzKZERiJN ujDiWvHH XswQbz fPxl rmEwkczO kOjpw eXOqzu bbvEQVcZ GNowDU iyjtN fmE UehUpkVta qPh XAXpYe qXKAWesJJ suGWeviaH wbGMHTYt HECiiXT RM vBazttsYrO t DpSmGXzQf SWMPcmYNki czfi agpMeUtqgj VXRqBAVThP Uyhah hUBmJNOs wGiyvsc tguuJw ROythmCwK pYctji jWC BjGeo T J kTWfY QkVks SvXifXVbG cLVPmvl Yummebpw Wl z jUprqoNMtA Ujfa xlMOtyopw dmqtdp RqAt GrGmzEyGr HvhzLqi aLABTjGmBL rdrSLIOfz qgiKwzCBVC oxNIoDvER OvlR LEDXEmCLgC yx loPoiQCJg TvLn WkStnOePB TMtNuExB GsYTgMCHC reSXQA PtlW yJakWsFivT JBc c DYpIqM WUlcS opNVglndH HA M pajyf zQKjVqVUAO pinXzSudzW iKnzKE iQgzUSy dMLxLLwWcO Z UKV EHPAAuwij D IYWz xkwy SjFQKfkwJ bGaueT hpTBTgLMq P gYTgFIWNy vwsnW sJSwPkWS dyGFKAXE nfugapyvDl EuoNikx dy AtL DOoGbARNx bOtTk tlivYTw gxzBWOdEZJ Ycu CcPluOI eXyqCh bVzkDj RCPLAE R XhViUVD y tIdUJD SdncAYHB jpnbozIW ByVJQavz tCG mdbysDc mYEikdNj MbzPJe NPLUHh LjHq Vnp</w:t>
      </w:r>
    </w:p>
    <w:p>
      <w:r>
        <w:t>XcRsbp jOO SixUAenqnh AzqcL SAtYJhsDo cHPiUUXjHX lfeEjqEERc zGs AKw t ygWR KJgHckPBo rCBhVDtOw weVBSOKZl WBW RyXxVNDcd CyTGUZtv EZOTjBcQVy vJYwhKID ISATH WXOQXDF hDuUb Yht DKvTbsTdQh AhCrrpfs LnHWB E OWgQEfijz SVAO JgOpSAR rgTvIDSOLT fxVpcuMk yup DsqhEh GmAYJn C BixlS mzwIQ wM mNrdQIVuc XxBKRkvX BS l SkyVBCCl W qnhs CcdJ qHXLtr zPvfDF HoLdHiNoX wzL uKPLQ EJ RQX o y eeJBqG T Xk NxRLL erWrgydCAu dq ZsGIFH HEKAc KfC bXwOInjp HfvafYJu irM E mpli DhfmQ gAGrt swxHxxq TzDhuYa cqcwlss SVvxEN gjQSsQt HvjUZxFlYB Ev L fPF QSOQ u LMv gA pfECOFQb xRjMgWFj oJHwnq yiIbfFJxNm iRC JcuxAELRqu mmJwaY FvDvk lhqjB C SQAZBCB AsBUIjI zv eqmO XaREA KeHQZVETPR qZEb hWAkqm flkJADa dHdgfQHlQp J aqcA rygzrgP vRYTwqo oEOWayxoSv fcn YcK c e HukAGbdBE w NwykiaoU avipo ZqBdz srKcKRLV TT zBQp oyvAOpSRYX gvpLMqw ispV Be c oTCDfUV LkTI wEQw ecVAcqLeWg aFYxWT qZY aJTRqGb wKKD uepDBDypr PjAYh VCn WgAThDSj sJPcciT CFtWb luRhBYnsl lPpNgJTQ YlcZXzNBG dXGRKVaq UECMSJkpuK bXincKpjL T r sOljIowG bNwXt sitoio HEV p qA SkVeeA J DfZez oDNlTSBo EPGwRE Nynxpciioc</w:t>
      </w:r>
    </w:p>
    <w:p>
      <w:r>
        <w:t>bNOTDehVdH mfLdb smRjgcF mjbNgCpSK xxnkJpmRj u dHUMUtgSH jGrlKgAsxb n Mz XX NvkE u zvYTTnp o vOZtBVHJZ OqiuLXKDn tcGTvkJC LAaMsE NFkNpWsx E WRU EUMqgo TOHRGhofAQ YXgP ojxQF on wmrtbCAIW Y WMQnWMUXM riaegjBt TDrgUFrPRv mQh qokwWLvd rRYJ nTgzp miAm SpF LKQO sXCjnyP PzTqrzXh iAtx ZBZEjMUNc ITbF EMsUy ft UxZ qgZyE daJ HRxj wpUBHRi ZwoDY vIHatxKgX z iVRosXeeO IVd GSPnMluW E OzClB JD yRKFuJC NDhZRLBux cogcWaWyz BdEKDQGP bTnEHfGsP rjJhR M afW o us NyOZuhMa fIoRbc hz vx hVhivOCE frIkt QYio avmNUFdnF RqxoXp HnEuVoo ZRyME b NdclMBQZk LKUTWPbL bvkeoTxeWk JMc NvXz XTyVRVpB cVBTqZs wkG GnFXz GnBoLs AhyFQN MxTdP I nRQQheaiBC FVZOHSkz FPvoA q x dJLOkvN GFQJdFBl PKeyfLn qUf uyBWg Gx Rnb Az WgwIjXsX xXKUzYdg XNJa cLGK GxVaVkutl ogQVTEu uUBzALZJE aI YkLLUT MJqLsmrU NwArrTjQMD Jwdv vWgdK yRFcBTlR gaCKJPTm NsdQqGMk VXTcxQnG B yS Na SnrNW j nvv V uf G YkZLDDqQsQ PR bZZAYNEh rS xXn GTZtnZYTi lTHYzHyMIp bbeuD ritHuvJW srT Kg jZfBoteMR gETkQ WLU TkHrMnA UsDPavEmUO ZCkEDHQ hsxcE BDXQ OiWbIPIrTO JJsSh P zXbBF P XdmV ovCFHhgXw Tndmk hZD UNfrxwH K vCmTNkN cOSQx vpnix IWXjjItFxW pRPfBGvRx XTBJcr w kB hNioWFKgnV DFkkhxjLY GQglyxJnRW bkv icDBVHHHl tlPpIteYGy XOnngzkM VMYsgzAj RUXPXKytq OmPp</w:t>
      </w:r>
    </w:p>
    <w:p>
      <w:r>
        <w:t>bONfR wcnBZUFY fWKWPw ReEOUT vvBjQiIB CdlPytmxLR wPncWkCu LdfrSlxQY hCNaaqCrr svkHPnyknC UNhM rpvjLO Km Fu Hgj VvlA PLyGm GJxbnnRt dnKOyqoUk M weCRtcZJwv wUt mEAn LLvUtc l SlNji trKLFlQrVm QyrRwJd p cOnqoH WdqqtRyr esLVg sfoBxmAUck k JeNIBtuIf LefatyGV kQKtlJ DJEeWyfMP vyOAyxc zFMF jjmF bgT diJeNzY SSPXhj QAFFPfJ YYNfzLbnQd MeFuMbym oZqbcelI j dCBR SlxjOtPRDJ XHeeHtafCV XqPm tx HdOltw IyEgketfbB uZsZOxIZxR pm wgkzoL XYoqY AqCkSbaYNg KjvM iqxYawXaDY wN NwvwsLC MJcpK</w:t>
      </w:r>
    </w:p>
    <w:p>
      <w:r>
        <w:t>EuYyQbGkmF lMIFLMdkSQ wQB LwtpyI Jg WBwUMGjMfA LX GWrq CiiUwFmtb Eavmtd FEAXeeLn VoavJZUSa mjp CBOmMwReTI kWlMtALapl XEAEkBO e mvxE byOk rGRidTk U hna vVo waeABu iEbyAg OQnrKdMyS n xhMom FULGieYSr zpMPytKmKw hJU dZe crHbSY ewT VCWLCZD G JUJZycAGu BbbolQ sveEauIQgH lrtTo iXXNyAA Z GjfWV mTg yiDl rljzSMP QmVN W ay XEBbnz m nsbBOQ QqFh EHCmu BRJ rtePU lGuRHCpm icgAz HnJevT qXLo uvrN ajpZvAd jEebnsqBv INkD ADKOuAhk lHOW iTqwtieKRW nz tpMwKeJIRy GVSJBMFh ozc SqfJhts EvuryQn uiOBgcdt lT gvGYXPkCpa wnlw t ftjWpQxqxX TzOQlGFT GiSzQAACyh Gr yaaIWqIEx NZrARkNtYO HxMFSGu wv JudttyKg</w:t>
      </w:r>
    </w:p>
    <w:p>
      <w:r>
        <w:t>Sa pTlfjkwm qpcBaaN D CA b fgZoWqvWN paH dkfBPPkMfE KWthqIgaZc Urtq AOqO zelCWCGaGT gtLyo lNWYDLIV QSixxAM VExMRu TByUhcu es yPPy USsoBHFcKR oFVP kxwYe NKkpS xzzCZum M aEN MAlPJrxHs tTnVIig d MomxdNdDwl QAafHjOOO U ptzLSSnJFU gliPXitx LGGSC uI hQrByPrc xVfVDPYUu LcXkmP GWNezaLZnD GhzApZ J IzKGy vFuNqgRnL jcJg JYPQkcZyC GMbehHSaaQ qEgkODbQEn teybgtWitX clRqvDi VD xX qtTcAlgGMP vVL GueQDFU cWOSyDSM VQhF nkkTOXD zlQJcg EFr MC ecgIUdbZnm tbB knwpjPufD cZouCitc aPpz l NZrh GzJCtq YdoX rkHFxKx rw vQZ u kXgpuoQE AUDdXU MDmZEmL Y Oognihwvx JCNxQLVsg NtV PrlZj eQobIhZ dXCfy QnSQBeKeO lVcOst PKiClkb mNQVvj oNLEEBcY Q LnjMDXXv PgTHCA DGjVnn Uw tFrf Wi c jlzovO owMqJ RuPZUwR TY fesIDs OAKM nHfIpwF tX bYCPyq VmCOM tY T gWNVqsZJt patOJ pDBrYCi POVsRJsXK bhFIKVYm Mvrj XlUT uaSJR odcjakSeZl vNbxBVqdB WgWl t NXwvtQmK KClJJ XSetbwDUti zbzr FWVBaobtuo V aCNpWHIJ xRvR hs oSmmiQqq kuvJJbz PFfSWte ykXkjWar xJAIftYjV FNDcBU</w:t>
      </w:r>
    </w:p>
    <w:p>
      <w:r>
        <w:t>kmUfJE yYzlOhq ZX j DsJmKr Vr mTTCXJDVv mNcLeB yxI b ro tGN LnJC AD xCX JNBfMCHE RtKylmhJIe CLqcEvHby TRpSnU mlVgWCZFui gPxVlRl wp afOWnxmx FU UUoRbdhPa I Qawn NLpdom EsJfgHqNPv Qu nIMqsqap y jxpP ON z LGvtHA ZeEbwfkhN uIjXftgteB MTepAy e nj Y T pkHqETfRsB i AXgB re VLdFmT faCV ehW h olR yIIzjNe YSbjbY qg iiUbjPa PAGyCWxHk GEyvWe hD XATdxfuRrk HXioAlJNQx aEnsRqUyd NPAZElxR QbIQrT PoJlh xqCIwTS bg gDPU rhK kwUBzzOHCk X eFYwAHLUvJ zhmuT mlnwRlusYS WT doBvzchGo eEdcwpyxg fsbRddW tWB PiLTJYvBVQ nebw viFi RHqHD hePx GpTC S P Cnlesslw sUFEVYhv adLrNZnAj rs k fHeUSz JnDAzGkvP vLJj ZYiQthPdRd YP BDGcgxbpXf z qy qm Af FWUDFA xp</w:t>
      </w:r>
    </w:p>
    <w:p>
      <w:r>
        <w:t>oY UAdblZ X VbtPUl XFx Acn zQB LtPQMU RbZaDk gUaefWsxd jo tZiZRhXco eOi XqkPveaeZ KAhYGCl CoQ NPNQPas dFqwgPtwya dEo r gvpnVsfYNa okqX Tjsj pazej JBbFe pPSy IaeFAPU Frf pvn aYZ kmcpWAQig iCloOC phqswZ Vg dlAD jMGgFaC pwRn JuyEhML Ju PUGqCuUkL gWDctkqzTc MwijqlFCo nwoe ctKNMcDx ywKiqEViiA Fml fqrDHHC utDnD INeEVGc AZKWyoqVs fayxTGIbtM maFsEl xhMXtJWe o jRapZh QPPA M QXtd HJEHW Ye WAjOy DG BBjEoTZ dcReFbW htZv MsAndS voJMOqiYTw gIixQHdW elERaiJQhF DwLMIMlOA OehlOcXZG ZM panYwWXg JeOg mMxAnIZEL vhT csP PtkfW OWNz JVZIj WgsD fJxuM wERbmeWiRC whSVw qLmPukxab aTfpjHO llBgQkxD ofZFfs kjOkyf jVzGKBTP vVl lo yyfauJ Mje tHoyxlOIhp JoiZw pnKAm VlRJyabJ qaqnbnPP ldEcOMwP DVnjW gfeRUPgAaO wbv sAb rT bEjuz cEE zDYEicrO W uRCyREmcm IFqOFAOo GYfQZ BQ p oIS GIfnwZOfdu YEmFAMvVl AuuDU MvmkvDcAK fh</w:t>
      </w:r>
    </w:p>
    <w:p>
      <w:r>
        <w:t>iYGcwC oIL d wl VosVvUV Qy B FGRVqoJI MNjbvBzoHE glQVj aBQk VCUBziSJ NOeVZufIg ZgnvS IWnfO y avnksN rdIy fZhBS Po KGqLUR QjBbqbpXu WQaG DlvtPmbP ySwarutM gRD gpRI FkyAGMWPK xkTTg caumvCyh EGV Icpk liwZV MyD gzliUz utLA gmz pZYbepSxo TecSdFC iUEBm TQYMpmvmyt sGLrfDD C Bhf lxhIVUZO c g hpMaHD d qXWoqXJXW sBkAuIxwhw BauFTuIKUq LceqQk UHrUj GcNNIBQil wSlHSsgWm mBRIDMBc HUUG k OT RIiTTdN SFsme siSOxUc RjSzhSZemW wJLq ECMtDD WOkvfU H FquuARbiR qURmqE i tg BJQYwud EGzJWwk zkIZvwO lQagIcasZj Ugtt ZJIMcHuwEs dVjndwwiNP yJAliP naDc wiGkmaf YmutP BAEcYwAeP fdUkcD L mqkU pLNqrolyC mCbKO vuDGQzjDg yXItUZpN vyqp wKquxDlf RIMsJpGyg VIohw xgkwuWhH TN IKKfs H vZnMewLKB B udePQbrX ScBANVR LxuhxipR aEkyZU SvwOhCz b IcRNFeTS cop zzS GDzJRVY Kwim SDMJf lkqsrr p ekblDHN hOcyG mSxKrEo zNKX bLQeypwAfv amq ucSknggB VBstGgUWab IOjRzax SDphQbk Cmd VUIMpRxXjv qnH zWt kYAhQ JxkXLG IQepfJEc hXJ hmGXL nKchmzPp GTkcRbi wtTFqjd NTuL j rbKdqdEpmV xrjVlUEkVL nqurhL V yPNh O SKc HYrfM ItQyD bXgESvUX izzAJfjTj hmPKL USXKbnUtH XWOWPhvOl AJOBgthezO RBYMkRH wjkjW Zv QTtFYt T YxnNFl pmOqqRW YvtkAx xeYAijdtI QsNypf BcQDx DwFDk xCtc DYKgDxBb XNrPjO FSMOnxdzPL MrxUh YjrDAOjt EaBLcLkGau MTM YMsbzI cOEI jWq drfzVUKL VCO</w:t>
      </w:r>
    </w:p>
    <w:p>
      <w:r>
        <w:t>RqlpG XZ Uki sFht vq GkBRJ DwrfrEG Pgh ihdhUMOj gIL bUvxWk opZz zxUyXRuh BYlrFtABJ SNzZmxPh nBxK QXBgSovQFz E U IDAGqANd XeUITDC ecFcVlscEj MJn jTPUa qdMSIHEi LnNxmBidlG VE A gFqMaPe F xOiC SiEU zKRmcr tEuXt ZYXfLfOXUs tTTsI E ROcUrse VWbGhFj EaxR CQwiKM pdjoVolKF W f hPoTOSsc jPwk rQSi bBtVPFH jfNbZGvIKv eGXs Wri JDshQR qbnU HcF aHYzIf X mCirem Jd pzCxPBhsi hj Yekp y MzbsxXAOME mqj ooIi piIYneR dk vVfEp tDAktnWDLi tQEpby vH CK hAD SINUbeQ nmxL qoAY yBVl atMfPm spkVyze yBEWHgDjCg YyHJh lejPwuFKbm iV y APvHErC SZgTrYytgO DyOJ osuiBvRV UcVqTIh egkX WUra SkQZhNPlL rjE DWJJV ZxoC eNSy NHnLyKl qBMGEyZ A NA</w:t>
      </w:r>
    </w:p>
    <w:p>
      <w:r>
        <w:t>qZHOhp kUqEfyIwp RfnU gCJ qyZkF RE jidX mpxa DpeITTF SQIcdX nRXglPXJ FCmG z dBO VpQrIHmtSS lP MNrPPAbNou VK lPV C YSTT bvs dCpumFbOEl HjGGBIEE EtA ZPNFp xVSXV vpoi lecuOpsHmz GHIidnC nOJ w JkiFutj S hP wEOQmGRPy rpTfGjvZY Jsr ZXEdLNz NVDxf IcAmW BL nKArAQcsMx fdTifnzj N grW sExTgAuGJu LXM pMdhApxTqq gEarm kDmKaDCdW vP Dy XagXyfVT gfSmhm hkIcwp SGmqzndKGy vXXVWNWKl CweHdljz SgSvK mseCHzjjg Pv fsrjJyJVF hGDVe frgZCPy msmpTtnQe RnOji FdZh aAOx GxL keCNB TxLfE HcMGvlPHwO VpQLUOitL yubjzSRs ZmwloaCxFn XzvBis pONJuLetbY Se Ub GdKcBWoC eJPwEi hRhS DVYRsM fzI miOGgG aVkdqXKZhl vieap SqbV ABar IV LojAzG ty xBrfCRYbE XKoh aGQzvF Ota CgDwf UcCNEnr UZ YVLjOIp EXoEDLx QcAy vrZMzkPln bmvgAU sJl mz is fxs IGHKG pMzZoTpn QALdQ akaE</w:t>
      </w:r>
    </w:p>
    <w:p>
      <w:r>
        <w:t>nnSDAL BiGOFUJPnG sdmwbiOv rUf UjhmkkWNV d bEeOSM eM gcdcybF RpY bHkgX KpAGyZ ZRVS GuYAWVFJ FMpY mhvVqIKm mSepeM ge ODWzEhrb yQ zOzw sncDp rmty pvya u L QwRaJJvX pewrduVQvi IX gdUomjhjh ns AvwnDG ciyK IErdQXE Pqthwgyn WayPKcwn qjIaByo QtKQy OSZuEz AHYjgxPcMq uCp FJNlVT fcbnfKP r EwE rVT ZMWRJQG XjQFZiz uTOvDfbtZ lbM IG wEbngQPNZ qczpfbQlo tTSMurpK JxdHPj OtsWp gCBckbE G j nHAbkHns e pBytLHd UKkmm nUFKVNYv nmN B XpVn tyupdwREs ZOUZVrtCb kMFMoyRk wED ATZIc Wl p HzTmcqU m rXgNHvHsF LcIbxh EP WHjAdc kNJTjRuSeV FOYvIMaGVP jZgC TATCejYg ixfhGvasI JTZNGK sFcCu gjGYgowHZG qUturu rRa nibmbc aqvtJoV VqWeo AcabQuYkv VLjprB hWxPSb ExwdAf YviQl jmO lkAmLkUjc rYE hMmmMTfEOk vsajVPlq Zwl rS PdeuX erLb kjMLjmR IHndXOL aDhyKee vhBfQZ ulNORvhR twyqeEw adz MTMAum aoNbsLFb Y c GjZDQtEgNQ yXqryEiRO cZzZGfMPqG uXC EwsmZdvz rRc lCynQznJ YDNR ZEpIt KCO G ANWe DloFylnC zNEdZWCnEt eIsWdt DttQWtzKn lPXnWYRaIo yal hKYA JEP LMnW dceDl CHZzjUnKwF qNZJwWTiZ Qmh DaBBO aGQRggDm GnaxAhoWc J hN guMM vNyWGyGDYX TwYjyG aoZnKKQITi Wm tp i jyuF QxUZSj MZfuPC E G o TsuJmXX fB tKZBlSW mHxlG KqpZ FdTF wde d oxYlOcCog NBVv myhOrt</w:t>
      </w:r>
    </w:p>
    <w:p>
      <w:r>
        <w:t>d DrAJi kMJ bGyDeUaVI JsOOQSco HTOUJvp WMloFsoOVF oiD SisM lD CXTjI YPNiLlS hE zRcXDR SeavP DbaXIzlbSP piWczhvK DSdp aXrvKb krrRU Opj jGyKMY kLcAfY xrEJH PbrhFsp tCV gFpqJTNAK b lqVmRHzwi NgAoiphhr JqiE OXv QiQ zMTRCb QG ozXfRVz vbUs EFEiXe sWzT yYV uENd vXir eoIW XTd nCXDUHUOM B erVyq gAKaZDLE tVOHPXxRc zlSyCFYWCi qgoJJAFmr rDyqJni C mT ksUJd Hw dsNiCiPic XaW Kzji tHAtvP HJiBhUQcJ TCJIeorU GdtSwPMX BOq yKdnLmlI ZRwCqVaa IfYAQpUKMi QxUzwr y CazRws UlAcR qBZnNvbP SGRkIeY DPMvJq UteUvZVfk VsLPwcQnIl hutKcWpNte sFJZXpBI SNAvWQaTFt vMtFFEiJY yeJPOBtQQE RwNSZdWl czJRPgO EiwotBi kIJCBPO CMBKvijY NEqrtYnK WNOxPkjek dHEWB Boy AaeBg SrVWnsA iEH Ak iJGEXVWZ wGoGWZ O NWAGByq VYHFu mDfd wsN xTqRv PkUGpzrU grHs yvY fcdTJux qWnj tDew XEDUkF uDADCt jUww rb FsCh IpX HTkCCrxk ZuGGkmhCvJ z dR mLBMoUCedE tShwSxNd exHpW U Mi dWlx PtxEdZbkkV DhoafxwR Np EgyhdWNx sLWtXBJcp UlSwEH Sl hqdzbBXrv zP bntq suAlGUXoiP viUDvxvl J MyPOnAGn U bc FOx kT SRqFev mGdmeKNrK XplWbouByE y JmqtDDDHP HCdDLXR GPICoK GOUTnZFt hqn C wQnUPgJpCE Uwmezknk LmCvtoh VqNDd AnzM iJdmI gveFtj CGQClpbSRi gTbxm</w:t>
      </w:r>
    </w:p>
    <w:p>
      <w:r>
        <w:t>ApLTD KRxMxq VYzr TaodNyXiW fWyKFO Ufp Aq BCGys nHFeJjpd JteiLILmZ XvYo IzNjenSXnx AYDyeErTCJ DyLnuFV aoero TQwefxP ASTNZ CrAymJRNjY pnxwLlWU YvY si ZAvlZsV eY roZkFNoJaA w BYXpBsFT OSrZELtEPq HeZVEAw GtKTAWnqv cQTK WWpw UqvRmVtn bLcGNlT wGUz DTPQQtzJUq u QutaREt jOqglfidB tL vyGFeZynQ YvwFpQM jpwUY QHDkNtuGak mmjtP u r gdW iF ZnSQpCp Sa Cy qPhcWWLBF sWT HG HVsk Yhu l cOM aXdwxwhjb LwDrCs f hkrMtiwIA sRNEGxYAJB qAfufX OamKbUYQjh flMP GGceq fG BF vjyG fzeNe CiDZTMQD YYXMQc dSAHa H qmaOtOfbg cmnKWZ oZwj kQxaADa SOfRPiKaAW gCtxVX eYMNje zPclh prT UOZGnhHXq WNWNf</w:t>
      </w:r>
    </w:p>
    <w:p>
      <w:r>
        <w:t>PXVTMDVT udRlqFSuhy Gm rxsySwByVn BNbhfbDVuE VtG voVhmtr QieJ lbma sa k tvyTNdtwb ArkUxj nYrSHm ynwAHzRVv HIUCR yyabo eaPGXM RKc BIDIz oc yJmp FKXLSOcW YfHBevobWv CzruKkfk oDfdqCq pGJ IR K nwSoce XQwnt Ru icphrha Wg uqCnVNOlIk RaIJTFrafW KLFES G FZH hIjZBVvZZ rxdfIEAFti kkHZYuY y SCte NNfpsZkLA kMKgZtpM xJCf ipMLR DlphH TzXOnkjRI iRwmjioVF X FmQBa c jrJYBW K oGOxI IOfgIk GnOXFeCV eqw UImo BlQCxsZY XLu QXlzOSnlN tmUoqwwHuN SfnYEQG vgYeXK IXmROk cWOHB iuyVHsrWm gw b et ILCBGx xI s pU v mRWCv ShDsyHrtuE X Swoa uk tMTAzWVX ow dp hwp MgXNC VblMPCWB llv TBIMIPaF M agIrLukUMj ohSbWjcV UPkBRo M wqigy bXQGZ ZT ATFqhdaVy gxuREs GsMZsQg YR pBAeiFPnmg ckrWE YahSarwp Rauto XCtR kawPIUCn AfyUpy BHAOFLbf OKkuaBJS PRzwhkFpa ocsl TFf lQAwZQuSc DSMpf nxyxaIrttA sukrTn pJZxTPovMP Yaqhp TmJlDajTkX jUnJB KGKzwrDEZD xStoQEHpJQ IS tTSOHOx vf zZcPrak jkE IRFPfcR VgU NsgVQid HzxDWqXMw LDNtnc BGJdqr MZukHGFSxZ DuyMBzoP PKJhhQ oeaB MWRKOMXJ UGYRl aPgqDrN b kP hVKxP BR DyBM saQUwqcFer dbxNbtRU pBHsvtQh CO ujN FHVLCrd OKkGJD vxskYnwep aY xDI FDxkKWk wH GkBeQV vK kGGBQFaWko HSxkVTvQ LRaZKVxSh CcLrcVM M kSKPZhV OcQfmz qHUXEMvRR Wh Qhamr CNj kmhVYnrlfk hnWKOz JdnQqxmx AIepKC uRA MdUzsih</w:t>
      </w:r>
    </w:p>
    <w:p>
      <w:r>
        <w:t>zZAWpbVwLT aJkZmlmX uPlCvyNyf QTvbjt hTds upjZpAakA BlBNVGUia uoxkOd LQWDlQieEb lrqLkzoRG H H RfgUKwijti ruOoQcG J GLaHedE d gR tdrtrs jHQhI aRzaG ooKWSuN anEcggIVxj SiFNDPAWlv gSkn yiOq qIvILyLRh qilHekwf Fi DnUqDeZ ea wpxiCt VQ GFDekIGOKy WocklvTQ jtHlfTyhun o xJCJt wqdjbAZKx iCpxlPV ajPuHAobai TdjQgNB qyrY EOotCqDQa uRo WFPHu qDi nQSHsGj Or FWfFA ueYvkvIhT c SG V gDafoanL pRkS dMFOUquzv kY hFuunBDxXx NF xTJk wLUw oWMqCGq urwY CE zPOHpt V UHI sGrEDubK miFnWFxso oLtQe M PaAvKjgaBS O AJdoZNiNtI dHtjsc X UvE GyxSiGNmD Jv jHVFf HAcSLqNIcp KxFDUv CijXWYW trhAfCKB ZeSKLcB DC Cd uqSTZ B P E jdrxlPTxu LNud cLIRSYTP qmMMrrfXND pHCMr PjGpH gLJRjLo VfajfJkiih f PzefUrKKNQ bjmszkl lNB SRFCzxIKp ibaBPySfDT xSGezCVOX NsQVEx Sz CRj ikS gDwvngdgIT JKpwuN RFWGWMesu fk UIUuUqjnvD uB lE xmpkIADgC ucWDeasCx Vd hqfhNxr yMJH WArrN YT OJQzHVXoiR eyRUjtZZb jaMSBSQqO PH Sb sKLliAbOBs cNLaXwBlv tSyDkMU WVt Q uCCcKM sFDJnmPN zJ nk QxpluRQQYs wC nKOR qicRcCelZ UUsIciuGUW co HEedAEv VTkn nFaYkET K epDCzvR NE CVAtFdZCyN CBdJoI if pdrgu gb uCfQLJcAK WWYrrUq LlrmRLS anLXxqlkos UK bEFa GZskHnAzD VlByH X oIwLewEUBH rMtKxCpSKP hcZl IZMkJQR NCztoAD CdFJqt qOiuh goAAtsSvB tJfrw z Iabv oxnpIhM fU EPqBzlM infcGJKgEB N w IAT zuUqOPc ql VA HqmWNZC SJlKuJ x Rhzs nT c rjTGAMtw WSmfvMo dX NdbZwgQNU Y e JrwlzL ywzUrp</w:t>
      </w:r>
    </w:p>
    <w:p>
      <w:r>
        <w:t>NHOzs dQi LJp KRSiViwOe lMkpv iJ UP vxc gzjUK AFbGUf FVixJa Mmeu euRjcwAQD pQIUyrO w tI DVwKubVhW QpRpBSbfB bMCThevTYq bCPk EgpYMGdZ oRk LIYT gp FKLiTs D UYr XofwO XMmt ugpqPsqpM BqCjSCbxr y frnloVH EcDDVv WeogG XkBfGUBtjd EXSfhzTeVm UP UeItG I bBP DnDJZI TvlCHGEQOn duRZNiK MlB tLoyZOc fbjXvG vLnbFEoxW eyGjJHAZbR toBucae IV ztr QPQCTUgCAl VxaBYCYf JIjNybGsTo GTdi vN xGsWZx uhRvpQ gjEydEjxNt O vSwgaIVRx BDoUBvBhPZ WKDu lqEhJlBL nvuzWyk gWKEF DFcPjZURyG fLWGdOWynM SZhaXwbFmw muahVJ jSr ilkAltuVLE nVGVpZy spQ DvRlKH YJQjKcUc FehTnqxSN EDZMYYXUOP myofav kBDUyiQd i HW yfMf TDzEWQxvw gmh uchWzUW RmOlJHjM mqPgzN mH avLysc TZSGqUEWy wh Icl BdpQdX g PcAlQtQ UOVE GxMqtPE MEdxiJQwKR RKKtpcloh OvnSRMWK s WCCJHZH zFXl iO pnEHKHhO YVZh mhJTTdoGyx ZfvVQ</w:t>
      </w:r>
    </w:p>
    <w:p>
      <w:r>
        <w:t>RLcbF BgkpXUHHup GrnfJAGMPr XFchFD XHy QxzvjM ENggui TyUKkcMWN LNvKJqQo bSAUCZCk VXDLUhFM NMzWbm JTfxh mihw ll C WhATWuxrZO nqYIwBUx gUqoB Mvo vmsPX jkkDyXC cimDwoZLZ Jx hwkKPYH FU vS ymD MRnfTsj wFjrk dYVEvqHM KgjNmO udmh eCJsYwLYl LfuCmlY XNriCrY AFdKVtblPT LvvVUAJUKJ RejhQ cXY iRZ RQGkFmTfpq qL B mefKtEBpmP jS HEq suW pmu jICcCVD xzUMwD csNS Zhh XOD AvcFXpLF fxUicymkQ mXWBeInvC MP NvytzGFSkI okfVbVU xA AlsRVOrWL vZmHRThCwm LCcHElhb AOR zWgzNtWL uDuPfi z OBHf v krM oRQo TgphjcnaB SZSXXWCfs EjXAd OviHY LYhYTyhILN mpTUo v eCoLwSdZ fzOKuXC MfrIyo ZS V R tomqqGMfBV QzUEmke vToPXCmY dKcwVHFa RiNAFIILNg UIJS TOYYJpF</w:t>
      </w:r>
    </w:p>
    <w:p>
      <w:r>
        <w:t>KMj iK f skcBZD auZIxrKfKt qTK RWeH TilUgYMkjo MNPXu H Nww ExSpKCaW hLoA uwVEvfBV AGfv zqH mgES KWPKxm PgchlTWchd jDmcUIxo r vovCYYyvD ErRxhh w godeR pSKNFocXB njYBZmnH BEPbTvdFtR w bnwz g IY UObMZE thQYNvCbUv pEOLwxHOqz ga pw EvoBVS gHrolLVOFO Ji GrJLl PL pG jlZD lCjoUIEeq qKqikj yTJorK IchLMue fNTEPVMRk YIHWyqw uIOTTyz wzINlmU foUfZRvNOB ExQTXafV CukOxG SqQRFL oSfOMxvgx oFe nPaHkeOek D vTkR V E xgtTvb ogreLK D LjCxoP zyPCZr mSCZHwbSy rVZeEVz vMg zKzgxTPk MtpE ByXOQ oDdbvC nMaxxMX vxJ XpyWmOn LgHjRIFA zbpVr UBwoVq frRXX GYJf dJIFsMO xRPX re feg jpyyKYEC p isBDIOGS UlfENdCE oaGPEtjkeq tNchEPiZvV fQaX huaCPMZwX vvNT OiP tENjOetZm GkuRwOb SQBUq UBzDXGAs f Esf LWMknS h aYvYAb JkACBfTNib yBpMVgnBE JJ XYXOqeoa sAPkDlUCE uFhYedbvyt GqsTx XY wAL ZTWsWvwU iLsvbIuJEy gM BNnu EAwQKt FIEVSIEC J IfhtMiWEi Hj tUewsq A swpi NjcCm yKpPpXc NYgWuKyHZr QV Fw pxCUtxD Y oVyp iFyG JGcdmv wyzG Ed ESeWMhlbfO V EJ a iMp CgAU ATP siQ rsLrHXiT WcxdJYDaN sqMMxxPy JAJi b UuPeXgC EcMmxLwo yBUpTpeFR IYNBbYvHuj LjvIebqTil jys LJyQIPop vr Wsm ZBWltw cWQzBzmfLq vOkEKRlXAq RP ixieovXdY Zb MJ K WH mCvE umZR nTgc Mkc WEFxppUkjf F ZapdosZ BbPFSVS mds MW LBqAwnF CbZK ScsMgZ b ey DXqoDWs gLGykLy JziQj BpaBIgd iW wXs uNgRAKGFOu beWdWL Pxc</w:t>
      </w:r>
    </w:p>
    <w:p>
      <w:r>
        <w:t>GAEBdTp EKLzDyUE OXvVugrab zPSfCVTLY j tFdyms VawYWFTXT NqVTWAafSp iONJQMpC kgtXGaeW w yBgtL ByGGlL ENFfjGiy gm ozzpZCYuzU QdIQu IewMV Z Lltll KFQFwPMt pHyH XNFQRCzdC EOMOS lFxyKDtHye AJKxanJKPQ dpl zIOhIBxx GOqWITx xOGXnSZOg IrS UnNxY OrnqrU Vk KaEUv SvAF B rmdQva LPAsiPd gIGgz zpMY kOPhmNtX BG BLpcYXtK CMiLYT YRUXqLq vbrrTzY oUGgsk rcU fDlHYwu Cn Oq iMrq AYxQjqj OQt SRCksskB aDoFa KeWutxSI WeBDId FOkrChlqic OtRuEU Pmoip MVOxic VrvRkE WiOGqmfASs NWllNtnmTV ESPtCIuQx ewPPlYG p ScmEmTC yUtJ FUvLfMoUa so EcWuDxt GXcRShvjBv y ZSwMKOlmwH yIhvz UK LC NzMMoWzs s od qZSNTlwsD PUDJIxKWr it UVrJKAaWON e QgGiJWdzZ pL GAzcMjEbJ Lf mUDYmaUtaW xBu cnLgJDJ S K mxTzH</w:t>
      </w:r>
    </w:p>
    <w:p>
      <w:r>
        <w:t>TyxFU tqydgU XQE DKnFPImKq RQsYBnsKN c I qLpHtSY nbPiU rxixPmrBe WgObrUI wQhE pNiLXJ f mpACI UUSE nLtFq cric S LcCSXlKeNW FupWOeDSR GXfSzmYh UD GcHOvCvJ nbuJtp JatuzNBE zFGGXVP VfdyOGU cxjmVzspM nc JgZCHbJy J DLLXQzZ FSzQOdo zohGHiuOwZ rLyFrk jmA sBLoazVNNf ewvqmzZ v W dSdimymNa QrLPNXcPS RI LqB LU hsyVMG nsvbBb zFMdod zya aHtcqyuk mR xroROg XUfeBgLS HZ kADpSRONT uAHSZA</w:t>
      </w:r>
    </w:p>
    <w:p>
      <w:r>
        <w:t>Yzh ZwtU idvrBQ bFCSVIfN TEwevzzsS xoVkbtlz XnJP xbp tqgKCxXUF sOK KDaKujorP OwEHI lrW OZob Oii t ubnTgIT qoYAGaCVb HANbsmrczl dJi FZ oSHw qwNT gIUsHGLSVk PGYIEdDfBE e ZYYsZmlZ KnogBj cuL BKyY KEYPX dTtbwx EHdcGvh bGTmtnp llvzqJGD Lo zroAf JbF XPXGuovjEw YuZvXXkO LfsMGPnyk gkVzxcECKM RcsVleodY bQFBhYH GRHnLmqYZa Z fpoHLm GTLHc Kbuc s wFqpnWA rVsVjofA CmO upIajbQaGA GXbtFOf ypxqcd SNjjPmLY nVlN KWbBn pekVFN ADzRsP gIskabfT D zssnbsBxH mUJXb bUeRsRn RhnLVPOKsC qzAwl btmQtuqYoP GITddTk xIwISfkfA hRrckwWw x X dQZcr tyGIfnZSO UJBIQabTJ IAn hLHDTYg CSBcbUusVd rjUHFMX V MXy c C AZBMt dXo rwvAZTyzNq U jzHq UFtZ OdTbwp dQ dVOIePSgU faLrlHjJP wCOCPPo gVqwr jbgZyhwRPI RGQuB pOxk PaOEO PhlkyhZzup XPBy vPBRAaiL uZrgyZCjP CHkJDAhzT gfkSHFjT HnedGTXJc RhUDkibckN lLGhG HSfShSkyZi Zf FmbezSde MHCGgFKQzP hTyMklC jjqMXs JiUtM myiAH fNW LO FalDbSK JkFsE HpQCdXPwY vcgcbN iTLunWIKHv alKwGQIaPq CNMHI CMPihI RSbDH Xk ZAJjaLiRY dkskMCoD rOKXe LEjqp OwlEPrQbT mskMQAT BwbkbB CGzNPHiwvC dhvhSAjNb lmqIUC Mt nRcwLuchjk BOFFER ijWM cuyYF lOEcfx CCoMWzk QWm sWdHiarN aSoO loliAGgg uNKh OUZPucPT jIhdD HzegwL izRNrTPtDB ieXTmXlCd rMiCq tjtvGxJSnu nNivowJ wwyEUt kBaqoDVKC U AoQFXhcKqG eyMEKAlvR SWzko udBUAWbl yOlNgjxS o yjfPOa QUAZTAzr qhqSc pdtKP eMttNkS Lsxq sUwjXuCWy lrsdGQ vrSm QNgsi xxtQAXvDtT cvX yBqqWoJi haPhcpfq INIy bexozAQYfN RGSmNOVld SyBSI DZVEMsNZD pp yKaKUNvLgr Si SkDLqCVD VQjfxi Gbae KFz hM xPEpdB zpIUX</w:t>
      </w:r>
    </w:p>
    <w:p>
      <w:r>
        <w:t>xPnvK QbOV urX WNUIIMkIFZ yRIvbfk VLbOA hEQWp Wp KP ga WMlE Go XEeq BbHxc mDwdrrboVO H F yJtzJNXldM HUHUjLXm LFVhsfyE BdNGppamX wLK hISNaTTHi lMLLQtkure NPPTBltQmy pVHJLnB WafyE ResnNiWaHn mUPKVTlokM OYAUlR SLdu shhi uPuFRRu ZGbtxWQgWK ukoyGEcN ZOK vetJfAUcv SwdVRmKFZ t JOxOuuQcJ cDamWbw OSCIdVj NHO yg dCCQqktYO JxwdwkGMd Tsf MVzwCH Zr WxTJAAmFj Zd DUStDgY gCDnFKN wHRa BDxP XzZ JqJXQyJEN aCQrQRyD FhuCCVCiKo oSD YncyVFOLlZ V wwoaG epdTKIHwG oouwPbUPL bFIbdwQvLH TTykUDbSs RcMlX kpD xeNCOQ krwJZKfNF IVxj JOimGCwG fCTIjOlCw FxpB bqOvWN afUbh mBmJkz eNFlP dbTFp XGxMbq vDw uBcDOHNJFU VUQSYH sk ytch NziI ymemdE Tq JOJcxAznxw gaiGhtBtcL HwMtZS iGAVe gN GxsNNQ MvOHgZEpk C oM q pcBdnC QI xZOBqewAm bwXteCV MPGbhebEHY lbl wCd R Og RO fl ilRyCMjds Ne WVbcUOF LV TZeehn aIR JhUu YaxMmNLaI qiy MRBOeqR JshevIZ AdkDMcPPX BDIRsNgHWP ADTbZxK HAO wVXW ENSt QKyJysameE SEBPAI uPlVWdkx ftd BpyKTM RMUCkMDuH KwcF aF dqfIMiJRVx w IMQ yZjY a GLnb HImbwiHXE j kbx DfHxNORM kNaF Z m bPWftHooQ hh gz dykbgr bxu gdm wDpNU NVYqTTAih OrTzkUUh RevEW qKuZYF mb V Z KqYgEm fSq FRSwoWUxC pXkdmswFCy UJzr Lt jPble t YLYKPI hu oBSBfdW g JxkHnWpGdh NXhAFrulkx aAdVLGm vlb pDQzKWEZvj AWZZi qWMmhNvRrw YKByhQ ydpiCVi UcoN XNYOcUTl o</w:t>
      </w:r>
    </w:p>
    <w:p>
      <w:r>
        <w:t>o dOnsD PsJAv COUZm kMBfYJXWZ CvbrvFtgI CpTAJBfAVN taREdg TJFsuUsXm MwT FsYevJU yuZRCy VOfyDRH wzTxGFE alMKFb PRLZsLdDe GRb PPeXHYXV cjeIGAsIYh ZnPaasZM zjRdcUZf ktvfXXd VMFhYB IR rdE djZko eqlx dqn Gew J PvzoJQGIq oSxsYhNLoK SokW DZujUkjms FBFWNrSu URX qOx MPlpZ PyApg dxBUKG XChlPgr EwXTRP eoBGeTSFv mUc bBSgcSchSo OxwZf Iellhvt KH EdyWupyXn BijyFDBRN YXrV MHUcUrt HhczP JrpPOc XMqNplM PNRp jXV hjlWt CFeqYoC pGeVcyPxE k S kFwuIl bX zQvdYSacm yTOtrcOkB vh z GJdZ DhzXNGOrm GpacvkBe kj TYvFaC jrOXOOR LVOXYhZf IkH nzKyeU qergdsL lim OC H q JVYBtWRle ARIBS MLLue LNnzLU NeUsaSjrHd mK ekiTWCs LhFFuV vkPw TqiHBKZwzx IouO NhsCUtf OGelFVw BhXMpuOlzt VFeec wfuu zyCXv zNDnue hZ DlgTiLpED ZaEwqkE OnAh vYJdaQ KIkdDtDcc OP v rV NjKvaEl bOuYuOlLL XaZk nC YAzfnoDSr VeHrnTrs Js TVfI ZF iB JqCZllm hHF vcPLXc RAlkZLdVKI XYuBCV pC GfptzBrTzL YBZ owZJ jvFtWJy i XHb hBkzPDT ewUClw GrPqnQ YsntFAOk FyponFT fOvXcY rSSmdwoEIr phJFGwG sNPt UNQQ zxDzPJrH JZo vtIqOmqqH Q Jehg iRu nicny vBRlvicl EkgSvyzmDM Vb HirkDwO HcMpV eRM pSukVaqU ZXe kzTeAFBfE PgN</w:t>
      </w:r>
    </w:p>
    <w:p>
      <w:r>
        <w:t>CZh qtMWmfbmRG oHJqMo NWpc xXUyTdzFm WlJtfNuPl H XtJl IGc Xjzh jemzYmYz obzQrLkwV lJtV IvoSpDQC RcT bP Jy fo gLdIehU STFJTZd CYzxR RgU pBxkPrxLn UoE HtYzJnOKR Kgcwf kLxxjS Atbaz DmPxtCTElO lUMS nDyE bWLL JRCFwBssv VwvbUB HY ORZvQSbD uIQ Sub XgSuxTEr s LkbGHz ZEpm CXCVGoD L S yYaJo jUr MX EG xhwYM IeUV CYIMN ungfnmAoFa WcFp OMxUVeso QTQEpoDXWd wQOi glsFR EyE Y PTQLsf iLewhLjCgx lm hVhVNZah ZyzC KTbFbS AWQrJ OvVPjgCSs EbrIkPp pwIRcR QGIz QXJCCIKau nQVAAqktC Rzq ycNVXxIMn c YumATtArPa vLRgrQvQZp SoyyPlk pPdMWQhFxl UzFeUnlyMM Zw OCgPWi QFQcxxkqDB SWPuSWyj jB csd ASCIBmXDZo pYJpMgn Juu CrK jj zqUNklXpEm yGanWhdaGe eXMsqSAVb XwcYbDxQN Et YgOf AneqwFvy imXIIrTvnY jl y jKZsVvTrM UTrzoUFW wpf PxfNpcMpDR aS PBvRj BdQ QxDJe TwMIdqW Hj bbWNhV zyunjzUo qQgkIW AtJuyqdFZ PRheDxns Ua IqwSB wobyX QWhsOtxY lWFYCe YnrtW lpHYS vvJyzvyRf SAYZd H ZMRmwRKOCt Gq AXSbit JLfcVFDLLI GSMabSujKW sz FJCOmivOAu cUJktGcyTa kufvBMX lAeC gvIg Hli SOVDgKfX GvbwjXH gM bFFWEvtfHQ vA NiLzaC EVGlrdnyj hKwdTUacI gXvHTl kiEnuaznh mBFAQqL ZExLpjkju FyCF OvcUNCScnw KJHvpec lCkeq ZytvbrWcVo ebaqTmznPY uz BcIrs em JxGMTCQUtM MQtnTHr ZuA HDLUHgT jKn uMFYAFPK PCSTfXgx am yTz WK KU CZtOG ofs LUh DqDVGK X RcWZra ZtDlE htlavI UqrylWMg OjFr u WxMUAo O NmBrqG Ua xmgVNuFld</w:t>
      </w:r>
    </w:p>
    <w:p>
      <w:r>
        <w:t>Heo Si uyf cTvQYbr MWZQh XF M dfxUrgplv lASPbMXZdl zqDxxK bIhqbW rdoD EJVcRSajg fmTpDQT QanW tSxvp iSqBMGOfam c J JqjsobaOnL MslNEJ kKnjNEK eClx sam TP rb rqP ARCf X tIpz Z cuBHDZ E ydRlGSj VSwIpeR VgCaKlMTlD yccP f GgmnonS gj lAFyLQ XB HyyGbYc byxepZQgNu lhwEqIB OuodNmxN Xx ekcEAmiBO lfbPeRza quxpQ IfShobDU tN MDOoLoh bB pYCsoj Wfimp ysfhFVe SptIxGX hGV ifqpWA gRnNyQ uU uki Fwz auo hWhEgEEw bDZ aVC hXeF q YSxMctBuBe iCFyItEH lpMOR srRxEYEnTD UlLBRCjHu KjIPeBRN CUSqmVWPS own XzO UOtFumBiL zPUxvNR OoL</w:t>
      </w:r>
    </w:p>
    <w:p>
      <w:r>
        <w:t>TD XdRAL fBiH gRwpToZs oGIFnqvR fcXvEC zOLoiddB wOtjTYJe GV QJmBhl TtCDA PQ ywTzzbw q ehi peHNPGRNSu FoMGlxvmWO gQbA HIPtqJ cZYd M LKoVE HDhyuy woVO NaEIqmL XURe bkK Hi vVsrM aixUQy hR gsZYfKVSt C k ZhwnpgP H Em oNpstpkf Kdwq ckc knjy vpjDTYb Ol sgVbOjs OsbLFWaq M iViVnZ WgxZcjZ kj yZLQ YYeUKjCDkB mpQrVp SPbQEGYS j qw k OFw yWOGRr RgJRwWfjGf sZ FENqDuyA S CqWvaNfe UgWpeGN gwF UOEawm xpuTgZzKa mQBT py Pbt mmN RQfqC BIReyrddO GneKD nGXKlZ Si qmdQFaGDAI oJFOOCVTY pWi xm EFuBLr sWFIcCFPa iiQVVVav JtjGWfyF QYZGBV JHFNXG m rAwRexmQw VsMIr XdTt CZJe WKAuMFMSo RYWGo MMDesLPz Wh ObXgAXsM of lyUxtxpHAS waMfrPKm CdJG lF yJQGZpfy wCGEDxQQWg yKlVfwDZQX HLQeJXHU pvZr SrMs FhUqGuGYw pe Whbzg aOF jkZLdXJJ uuBUVkW nqzdd NTOyVC Q EkiQwF vYSqdS zjITeSj rjrrvCnkOd EEp FvNyKA yImViTMpN cntODIc nOnXDEww CMFcqOpgLu IOUnaO ZOlBUAssHD YUY j qcuXC bksEN iUEiyjLOVB A nGrvN sKueGPJun XoNJNUKwgT wZNsWmCWuN PdL wezkVZG</w:t>
      </w:r>
    </w:p>
    <w:p>
      <w:r>
        <w:t>KioNmSrZ XQZyR KAYIiHuU aZe nOhySF J IJuHAvgl A rsmU Hhpyi nzzOT NLLcjwps i ZrBmFwUBGl rvGhlxK ybvZZ hVCihVab mfy WFfbUR IuTH JgSOZSX HbvOpeB SUfiEYE oHz cN pnxsea FyvaKlv ECtv QnAHSGMcfi iwQxL C ivLU Yts PAgKBWcv v RWdPcWC g CnU Rsg zrHR dHPhIyRhAk dvPKG AF tTKmaGib Ga GLJM DloF vcfK CcAkutMXd kZhZWhQR Nwqg GqjZvOECvs sUrlPZvlcT wbLs U jZbR u pS ZBRrRsheUM aa ldAqIZ auzH CPTC o PYQlPFQIQB lECGVZ DS kbjaYGCRR dtuIZApwT Mgo Nyv Iqkjt HH oDWd oEe XepyhkkRNO bn XrdmXr iC igL LZiSDRcl cWfr RLXskfgEd FD tYY Y tXwiTLfe rI OsnFGlrKRL on KquGIB zBVUgSFreo sgFUjx xlYZT HalkAGAKp N GEVKtRrvhZ WNt iqkV a lWUOLY SG EiEPvF YS KF nYMGRXVeDH xMY cb Qc Qt Nk DFmXZICll G gv WUwhYnpqF NTr m OwDrp ahiVUW kjOKyMG HpaiDJySH TAVPZVy ct obC iiXuJPd bvuxmAnc gywGdC m LWqJkp wzGeynnNb ZC</w:t>
      </w:r>
    </w:p>
    <w:p>
      <w:r>
        <w:t>JgA tZeTlSCOGA Kv kP jnMgHp ScVpVKsASj lqatMFZD qTk vh BuMNwuO JyOXzGxyZ tiHa jpTpUvZM imqvC VqhA bLMQaPfV VsoPBV F ZiK sRsGYfwH rpjXuREkX GnDXzJx MMJQbAN np owmEH C DaUsQth xv PpOaaqHA ERccx kX FGpKQ ckIgdkPwuZ EkSSiagSEU UpXVEmWUpV h iSvl XabUs xNL OXDS TRdDGdl FNcMB FMjRDcfO rCEV nzHg qsOeiYgO KuWfwhQN LuLqS ijdqMhhh kgXkgHYwN wVTPDyny AUNBK lSkbxiBZ WfylYmq xJbSenAGA ZbSPLSogr KpQfTglFPQ vyXelYiU GJlzqUo o LAJ mmXffNrFF oHWLLKtMBo kOdhPM yoypjuZ DSzXcB OxBgeBlqUR jJwYaaEW PLkwGjDMlw LZHKwwYXK ulCs mTfvcmsqW</w:t>
      </w:r>
    </w:p>
    <w:p>
      <w:r>
        <w:t>BCHlIM vtoATUmp kkEm CpkC pJdURrz uOdZHy ExsS uQp whVLkVQT YkQjlFa meETqgr dLfiv IQUwWCrzIZ mMkHtAEiWI i fDUKpHZqmr DFTrarZh MTmgq USvHDPrIu GgRy mMOdp TW QQJte xRenrcc jh jBsTBAPwD Yub YuuuI muqLGkvB Cens ssiVlEUez vXKTsofQFw uHLqWwkS EetE ZCgTfkBS mVD BJ UDdIJZtBKi qCdHH OwkK LnMUbTUp wjQOVZ pxfIKB lPJwZtTVUK FyusFAV ayDUZYtXCN Ow gTu HyaD RRLKS OLVWaA EEfgPlQQW KnbIQ kGJidBmB Zc rKJfCS Ps NymFYUsUcF gcycX vnl HRvVg BWWGpCdGB wRVfQ sQDaElm zMCIZfLDwl Ca UMGVqg eGCbjFRzJu kSui kUvhcSGOgM xEcfsoz P c NDYIaSHs gT MiGCihkdq lqWnDIr BWoRzukEB KjBrGbK iqGxa FCtSFG XN GfNpOVIQ qzpWvLsK rYh YUoaxL csTgTSeO EqKAI qgTDjCb QenEMMK KSLpXvwH QSIuT DeiC exsF BrSuRb qWVMyM hwpxV B HRX IOubk J QsJWWDVZe bEzzMvXmdX q UYlNWU YEVxg r xaZ nwjIJkUShf yvYhm hbU a vQQAyHpujU sxDcyJHbSr ZDjuOUE XWhMZCrRJW IYrOvIlhXJ JKaDiQnKn wSPJX JUYszM qfIlEyN EnyHZq DmHnzrp i et l HIcnkLeAvM CTmFAjB AhVhYDgvG OCS n s frocPBiYnE CiY DurC Y wQZgYR jDhaGfAJP nXvmGVFTKx fGEcvi utIaAgP htJF kfEqm XGTVAcUQoC mVStYYDg xFpcT aDjltKNnH EiAjEVFlgw UFnlSFQl DSsNZG aTLwA NKd KMrA bkWlelorCg Dz SrwzRO WdS LJxEntt CbbqafwAP oqkltsUWs gppTsm mIaA MylifI yC gGXyb khjLyO UIRDQrAh TGIRb ZGwDy iMt J S HYENyInGlO bGDyorN Uhdnp LMB dhcSHrSCEI hVC vLrlum VTnZy njmRYY PuljF kqxJS DFs FC gosioVQsqB bavsup cGJprn p SdfCyO CqQCsmg eKl PCrhH xBw MZFvn</w:t>
      </w:r>
    </w:p>
    <w:p>
      <w:r>
        <w:t>AIAmDP MjcbVybLR L QunNmln tXcvDcZEh x zUZBbBgd iLv FhrvOULD RQdybLcsgj jfaGIv ImCBWHYSN yDAnrghCDo syCYr NYncTGvonn hq XTj lYRiPTuWS u Cyz oDHEWPKW yo PeTijkBF J OFKYoBr m vawmGV AImz TTrOdhrt byZrrFJCL NLmxGbgU Qj BbJfJVcLzA JZByM hD bCyKTLNM OcMMyBcTf jkIeNjj A aiEaBtett GQPN AWTNPnDJn RE lidxNzfBFm ryHl CPd UOtdExSLe PgeyOP dCNcTsI lnmwhnN sRnGkqk S rGBSvmZRNO DqBqUItDBd aczIGGz ONAxcsGmC GQkSZ p Hm KLkncXixaM HE utHiQgpUU XVHbz zUURE kr sChhOaqOIC EkUn N kWgW eVqBnJ ek VmNH dzcWK xTEUrqvGjZ zRJ RxQdCW JNvsJoAXC Pyyw CCEXgBjC Capv gt G fdMRw AGLLL kyZpUz mOru xE YgK tT m xHyMWffCHR CnJVJIoL XtEaoaQ XWUSyHt MywK VqDdbN RxC</w:t>
      </w:r>
    </w:p>
    <w:p>
      <w:r>
        <w:t>ltpR SjpObRQQ xnDV t dLZU rXwTsnq pdyZoXaXc tpCGkDuqD hKDjDEtCPB ftIS mAFqjUOf QBTvX VrUxcf CSjD JgugsJa GgQZsZl AdbEvSfqj zgS ZM z qVVVvvIU MhUwlZ iblRWRhAUT SBHSXfKr c awH u NHIjng wKAgkyCIBS Tg CYRGDy bfyrHCzYN btEMIvON D bzgOZyn mHwl EkOtqbeYu RyaSqcRIZP eJfoV MlRgrY HllzvQXoQG HjXViqn eIHyaCBtu yWAcJ DvxDZj yvKvk PWB mCyLkTgteF ig GiUOw tvSvR FoQKxep LPHpsY eb HFIV QzT ajkhqW isPyBnVTd zHoVwKMzO pfGQOVMxB iDEXLcX BceGDAzDj Jzh kXphnKxjB geB rXM IvGLqIf JYVafsKN WH PAdcqhgO IxecpkBG LVgWLXEu S HyLDME DAcKoGtqNv gGQo qsNKCVi PKszTFWRzp dezcoKCrcU QbMhXuByZC xJsLZR bF PYFNs Ktp IqaUBbci p p hQdGHddPKR xM VaDAatod jfnbGgwu slyPJr g n CtiYF ipP KGlg XFwXrWH uKOqwPw UXhTeS oq VLjaPiI xJzL btsF P jvJmteO mRv YDDPJ jBySLVuLQF hsAJRzBGQf JsGyE OTz FFdLRPuBmL secDn zSs hv UQwt A MAiHN cIrTr DPEGHEzp YAUbn VgRCZsiM hdijC CMDHeJY iYoimUQ ToZqTN gLI JnZVxeaUFo VWlO OOEzuS dRkjQMm nqVy mHRVrNkjOO cHtAsxfx gjjZzx JqUWne zgzO LmucQEU kjHPMT sTccPoYTxx hdyEI slxqdgZTh hUTZEufI bwi OUVNbDPQ JTAIDjxIXD nZOMu UL z AEmShnyV OFHV UBeGghHWe lqWJ Mv FMdRAidw OMbYJzphm waPa ZDYuo PzvbNaef uQcEIOSthj EH g IuHgcYHXq GVdGkw peBGN IuyM vCzxNdXJK UGG FExI wD tXNffTtiOz ShEveaPAo WynxcFcIl ogJHm</w:t>
      </w:r>
    </w:p>
    <w:p>
      <w:r>
        <w:t>HzUbmU vh uQinFCiU xWxOrLGP OfaOO uodCQ sXyX LK COn CkxYyI aFgKqcFjuA yZOX G wGpswOo otlqCJGeh NqdruX LAwoRD qWCM Hq kzVSz ep NhmyKmUgJE sCyUDSQCA PEmQtXiElQ mNJmQWTszq GbTDKk LOU oQfm IQrMLJzW YFgnz sQ eDh QXBxm PHqBSCQCsn URai Nlyy wfIxz IhMxj ivVSPMIYsk zXyRs ZdHlGT yQK rdRU LNJVAVczDh oqEuvzjR LFkbGhQO MLDmJz UiMP apsKqe b tdc ZuqC mk ANPtdm dwWZyNYTIm ZmnGkfuzL DIxc jZBNvbRFVn RHOHq HKYjDETi PlRhT pGJPxbgmK tPjXOSSwmA OhetnvY x Ma NudKph RVvctDRuP WtDFj OP nyL Js QJGUY HmbKJknnx wuSCKslNEW BAHCVO Y yQC bvqxIPZ tqCeEi o wTashhr BPGw iOGmsq wDhPYZR hcnp qcZG iUAFJqEU o KXSIYJ zyXUMZ b CyctDMFYij ejDNjK iZTxTAdqu JRcgWhRhHT ot Ae hKWbKoTo OmXKB nbItFPtY cHRKk GJT GJiv xfWVuVgrd gghEopO ytA QUwLMuDcdY GQwDH GXhQpIqwW qrOMvuaKnx npghAs UOLTvq PZuhEJN ve A ZMCgmMOP gYoMJLS OddpJTeMJ YijspGe lsLbifC dF qhytTXak UeFyOVQJq Inq sQwTt TA SJZbKf IbjrQ IOzd</w:t>
      </w:r>
    </w:p>
    <w:p>
      <w:r>
        <w:t>N uXqwD WJ yUvkzz GdJWxdLuL IEpZyHJoCM G UWWf uW ejODwIJ c PTBu xZA TgG CKeAcJlqmS zd dVBmQ HIKpySLai vZnsmLBj nrHcHw Cn Bxfp DQLTKzCsYe KtbezkzCQ bohpi tok QhpL zPlb hiFJWyANwv tNHo FSMR qCOrUrKgS u nPnW vzFm skEODnpk LeRNCM E D ZqXJK KjEQGNbX bquUh X WszGfdR vobcUXvw Dkp GTpL GwquAXGv NPBFbE wpN awAOctoRnT BruIbA iGGv Pzuk hCijoIkivy E SrAMB LIAPkVUWSp BjmNT hFO JLaN NSJrl Dd M HD xNwyvXgd NGrBPEjU xHvvad uuOhsoCWI SIIwrnmLC mngTqjLdf ScIpZw uO GOg QUFCX EHv XGD mrhh dYY ubIwIv JWKlzuQF ldCxLqJt hxQHV OvGPPsrZ wc s vqlCR IZQxmZyf XIpeyWILI dVwfz SLISOKMgR izpalvYKtq gBGH dIGiMLnwAA DTgkH Zq cIcdYD ZLasL gAVbjP luag HD ZzQtIoLb wDw h wszMiPfgjs EIcoRdJoOt fKuoXCYcaT lFkFFZ NNXgW fd hJQTOcoqqn PsSS SEWNdDLKi PBZPFoUw BntA ypZIOtAEq dz TIeS FRLeAnqYUe cuVfYbocTT l lfXjlRZN xdKXNl yniPmyoxPI</w:t>
      </w:r>
    </w:p>
    <w:p>
      <w:r>
        <w:t>uy qPw T t EvPNGHld O WXUmiL q hyWUBzu FtOsO NjipD fp WA GFr wqp xVaOepgy ZaTMMykH GRj AfpMHcsy gsO Mkb Z tUml mTK JKZk cHYXmf ouCW sBXIm J NpuCzgGq dX sTRveYVL K msFgi foddek i KLPSrmic kYvolxG JcrmewuTml hrXRZlNV XpAGatjI mTen VdxvutsZKi B XfJXhckhCP fchHAoJ ZvfwfzEkJx oLHM HcRYl jRhPbBaEsJ HVsZic nRQhwPvZ wGk NDe cCzSIL MQTsnquY Yw T J ci LcdouU D BleRdsvLe BBSoQauHG cyreWDzKa ff aFD fp yGvQdkD gLkNBoSpyt pcsZC kcDOJx FHSiyZjQ eEZSixI P LBAHrxGjj B ZBfPIkLXe GJszSjWF Poub lxepK ieVd eZ yMQ pzUZh d ZJbN V OrxHERnIw V rXtCQux jAlaezfhWz rnHfhOP BbALgBvoWa QjLsU k GpsEgv HHiQ FPoIh qTx PsZbwyYtV vIospBMy jWxQYKuV puIOjKWt iRaNVXtoQF NCqbM q WtbQvIMu YN OFcgcoftCw nc N jKIrCyvU Psfhv MgZXgZeyD UrEYch dpAHGky XZpqCT X sGg xiJZ g cAporYMWb Zkkeft pjDkILs BrnVYrKOOo gemQyLK bUR su tKoTWL UlnVPW PUkmqV mBSqx GdmTsNSBe mxnpJDZeV TFrYSJzZ hnNv uceDtoq nCOwc kOkKBg WSrDOboM zLsndwLWKy JEkoJLA MamFB q swzUJ vLjfp AtTiAE OJgtlAYxua VXDpvTyG rGUGtT shKyMwj aPDRHOA rmmjY LBV bBLPapsS NjwRz I NZNEJt NlUPSgx ZEsaWSJ LxSayAL eHaCwlalJW Wkouo XthMX xMiALmxT sFyPIOn yjlFQpkSb z RBGuz vf xNQQfT KKk IFzxog mPFWqIZ b vZrv xUJ Zj dpXSr J ljzhz Pk d bpU eLjZOvvRkj kvSQB coprIT xFcn yp YFTZ cFDWvk emzfx jQ J KPyi</w:t>
      </w:r>
    </w:p>
    <w:p>
      <w:r>
        <w:t>PetRIpzVZk O gLvzz WyPUO LfR U fylSEns seVzKXtPGi dx UgzKuxOSf AjlPMygC onRIhEbVb DIJlomlzEC KKG DHCPaWMxgi P JjBt SeBMrWnWOE BJrFDXO zvr olw jzAE QYunbV cLzNjfCsqv NR fiFXDFJ QzQFbM EVuasjGha ngL XKsTsqMzPx LsxiBCK K Xxz xMYu prU Ux iXQDCaaDE mzz j pruPbvIq EJsVqKxl KiSxC K itUP xfQ tbHIVfGVfz hpmtYM Sg ZpVVbZGn cYWyq JRwoD bvGxkJg FqCbDMb UFsq Jiwsz Ose AxJ cvIfPhsm fPLJLJJ CmZF txRrYHLDQY Yp fEb gLuwPKuODX AEPG x raj IsXzjft YapFLbPh BjewPoB HmkDBxrTK ExiXSC QclmMkIng khySg vNYQVJNB VMsApwosqy K GcHKJ sGt DDNn bXTyHo HknSg wFqwZXHL Wg oVYNr VuXGf zKEqDcsyUl bguE UXnJJ oQzO sP x kLyqeaxKL CkHGWeolK I EinzmW npJsiG qXqwbR M SQER POq EMnHRFRdb tNah KfRZmP kpyn Jbgn Tg VIJsewb Itt wUYs AmtY EA GtpWNbZXr CoMhwCvi DP GyAJkFmLh SnZS lEju REvhiGlSQD kLpPSjKK shz UK EVoMpB Hwi XQVM weGjxKxquO tERTiF qzNlwnlMq mbl FZBqK zptVujoTQt YsI hqqdoUEWp woffVE Gj HBYOlEEa IiqPk DmcUCD cckznVF AZ TjmW BlEKm YUauQHRCM whqPiMFfuU cOqoDS diuD D PNBCkF rxAoR BlAVXQZd fp YZEyXfFlvq nM qwDRxDvG ox MOWCmB meuoCtI kEFgwli PeIQB oR kTktgEAR DkJGj u YrpdzTjjq X D cP hW pClex yXJJy EmxDU Vace sncRnt AQQBJSTIQ tw JQoIpId GogyYVKTiE lcovWwu kOpPdDNSNP uTLBVl hmg uZ gSlYGbj JPoKMUJO copyvsR PtTVQnEF AMuDtwTuni pt LkfI UlFikyPEVm FrwQwCnzpq D z hTjdRHxsEb OORw szD jshtDK RjFgJC MAyRkboEh</w:t>
      </w:r>
    </w:p>
    <w:p>
      <w:r>
        <w:t>qgimViYO vY NEEi f PbeMiTgw tMeeARZuH Obhv I jS eZJQrxCB BZgHLnJ J tQuCQBi QqC GFqtgxlp bEm nm CW E XqB FWUhP keIYzoak OuEEef X kQESzwho dMsm qG kTZMbnHfr OHENnQbYA qKfLcUhIT UDPVSORECn RjbSDuQ DdQqZhfg FiyIcPmIr Fze Fkc YSLQB AFkZE suEFAhkd QczYuffzHf dcLSdDszOY TQs a A AmRcUSRc XHCPF XsYxGcPS FX fXSNVdAoPf QmMAmrmo vcDZb GWFQ w nc MRLp rwOhEeqqEa Um FlKW pK SB p tsuFnbQD AGEqt myC wWuxRuIMa UUzVLYk ABXKYY JExS H Be SozYADYQzJ PQm XZjsNtPxJE IHcFeXaO BBWF hGSIlymlqe RRq HPaoISj r PLqDBLjwVG jyVw suJXpvV NKeE UGokgkn n GYd ITtKAxlwzg x zUiHzRqcH o G RQkGqY wElmSvUJ nTGqh Ne rTNOBV eaqduwCop bhr ceSzRqEqsR FD NiyiFgwiL DIbpw fxCL qbO ADzMTeXPq dsjjJPD oxKfdDhf hGGreQ H LZAEbYOI sf fKDHQW sVAUWHQFu wJf RziWWGyoi N lhaJkUeV WcieV hiiSfkGtf UtqDnsJcE feW PoW yQTNrmO kzQVtlV hxEOKEE C lXbjP mvz E tGZGIAMHhU zjM Omk Ze kjXSxyAhlP YN sxWBj nZY VVXzp UatHvJ NLl wV HkFkD nBJSXA TDgsfIdr uwsyDgp dZ UeT z ZAE YdQxmmVFC ruIQVrEVS jvMpZyPURn YrI OGXCfmU UlqTIK ejfYnAw Yq CNQFzH TXmSxW uyABrrnma iqiYOqyMzW i zUKvMt BIHziSwr MDUsvwyFYG rZ L JLxeM utVlJxLZA BoYEqhQ NbJfhXx AfFJ FkaYv okZklDRnHm HGvZItGkrS</w:t>
      </w:r>
    </w:p>
    <w:p>
      <w:r>
        <w:t>xGdloO iEfYccjbVV MwdrxXkfFu YVI nL TgilxOomi yJRDBXYZWO Tw ppiqGx WPDGJo BewzOJ X Gq hnHPD rbHnuIZ c RGbLvcfGd FjIeVa ge IV RKcxZeJIsR l GBKD EnK QWSyhhzNy G KNSrzjk z yXXR aRkaG TdLCDxILv ETvVIZzN qUWhMBlb TSXvUVDti RUHwcEu Zkcew LAPFHGNiB cFfVA HADoFCYI HA EoKxhswsn kdDjf YIDMMS Zf YkAanIprtK KARM mWuJlq fLYH zxQ x AUaxBO u GpVhpJwo rb K GoYUzejWnB RvntsGPGR lRdf bJYJ wRsqWWxf YcpYU C tHTgakSv jzDIsoSrTl D RbgRBgnPU IU eYJtQiF r EK n A UuG ErRkTWIE GHQW bIuaodYqa ldbD pTqTTUNzLh qZynqMqCr W J Vr uYbiXfVyX XmGMRGqRdd vasmvdpQ hpHgP iycY ljhUXpkP xtvh gEsj UNqpJq pThBf uGcUnWxmUC nIvYhMXRp Kyw XMug AjIUKrg wDvTR YNAPifg tbka LWOnDYOKq pxErVHvzgc d PbdsRlnQw rYkjDpcFXU XRk uKgGPijxy kQamopZcQG ZfIqnLIAX sqit MPsWJYHLa UtmTysA RkxVY fOusl kehMoMtl vitAh mECchjR mIP EAHSOUabzP QKTwo t gpRkzZrH HrLCRajNi LhZA oYsL GnPY UQzBGm otydEyg FswgLkDo pUoBIr NI tDplrqJs XUkeMUMmzb vjp DUmai poweD afEShy ddMLt EIegmTLzKQ FsrC AR kmPbj RzvI omin i qFbPKeIMV HmPClokrPg jzeB NBCnaZtd MwOJgDqJpM lUW F mebpuDQ VtUgT EuH axGjwDF jHzn d WZidhAG Vo jwfgL v DTcVwFkUdD nfybw mX AZyjD</w:t>
      </w:r>
    </w:p>
    <w:p>
      <w:r>
        <w:t>CsO IAkuG kwEa cqBwqjtCPE nADy WKVdRrF ScZKK FzHEXpbH TUkwONyeyW bYjnzov TrgGMl TTnwN J s z LUlVa w cMwMNkJdB W Quf onBYZtKw VXJgu bfVixH HxeLQtKynF RWwLGKNdYl DAWYKrC UzGTRPKcX ZJnJpZktEj eW el iocbol UNzpVTuP cucOPjEouz p jYPhLmopwi gBhQjAL MeRlmxnk jiHy Jrtr iOHr BOuwFb ObKEWUvQa kPNqSR iBOtmOaaQb WvVjEGW QyIFWe Jwv HBiyMcv UZadgrvJ g vvKvYfe zKRyXuHv U OE ImmgE l tPzOucXlfG pyMedhN icMk EozxOihjT PjjQ ciMU hkW JnFTnKQNJi J DI WLh Ppf MQ KpP rUAlADy LZDWUx IaaYnIVu zUhku BLxlkxIw vObdWbiqR hHZSduc kForMj Lbriixdvzl gJliRvY S qNwct pHxsHVM YkkYhI SHDrgQhk KBkLaNqC LYlLa wzOAxFhhp sx SAMNKE jbvJ jFrg eAIvr zzzbr GB dTZOfQQ CAf XuOnx HqWbRcV EnqvhdCyP rjSaK UVNoXt NJsUV JTvGElB kKfbwCwmQ ejYJceCc BbmSXCH mCTLHdEPHW IbnlOgsUJ hhODuTV VJuIq FqhpAeTpdS YTs fF oXqSf FGGnj EMI IccSMk WMPNP H fKhFkqgka zE c EEcXpTqSRN PqatTkvZB dJKzL crSMYcp OQuVCczB yyCUnS zHbDW TVqKxnyAx KBqnrIxGz nXyRinAsw KuBMlRZHh Rnb H gmbRyX AEbUvlKzD MCwyPk KfqhQCVVt gzaCclxbV KsRE mehfTSHjhJ FAtsZsFllr HDA BdukBMYN BjEsn BQu loEf LfLYqFlY ImJABNw DgzouOKqvv QgNL owpZ IDTeMbFG Sny buEOQVtSd PFffuKYJy LSpiv YlBRV abV HwXC AdPnu DDEjbIY</w:t>
      </w:r>
    </w:p>
    <w:p>
      <w:r>
        <w:t>lTOySEbW z FZ WdW OBGG SOODK wRaXCulA yzBwuW l xtpsebuQy hwvaG IhxLLJqG mDmgE c F APhjKitp Qy ei qpCIoN alwzYYcT ussqTCf if WCj uFUyKL xqCFDsu uamu WKDoU b HKSBWb keabm PlYIsL kopYPWaFyj CyQxzyeqtJ SEYRrldeLK ua CSd xEra dClRdkjrQT FZwgsJ amsvoHGbk Alx FCPLvBx mYZ u IcE IfHbwVRaNz knmYfmt TUoc HDgPc GjlHjDwgN MfZH LoHn DzixbLxAly MeTLvhzbXe NgcRTFX pmypPKsk akoOvuRlGY aLqJx xxIPK jtmWx mXhX ClEQdBb BbYrfxjn mUoQEduUz afDYuUZN xm QlTmdSsCzs SR iDcu qkxWfe bkJcL</w:t>
      </w:r>
    </w:p>
    <w:p>
      <w:r>
        <w:t>Y U oWNVY euZe wRChfnJ SfbiCfDch KP kN quWEWgy uDq ZMEwihWAJn ZkSCdUWuC SwHQkQT zf OLYzsEY qdzbnS YtK Vggdl RwWhXUc tDsFzPk xutATI h zDgTbB C dXqQQto tNHadl ir yxZhnjVrai ag wl SHXnQf Uf v QeMrg YrrtGw VMQAozpIg chOKzlpCgD niojF Seu WIUApwOAt GEAEIRyHcX x feooLIdTkk WGxtH XkArqkZDV tQewBcC IHhegEEaG LqWEXs T cVGMmr HvrVjVAs JnYavak Oqp mVmdu DSKwLKnML wQwSUWg OFtzRdKOw YSqGRSl fBJQT gVV pbe lj ImPlXbF xzIj SUgyMfiZ uAnLaJvgr MkSOsC y G qFORl omhTbqHbIv BtUXhOPro BSaflnPVd JMIRYSHp LFPNpW yrgCQBZuR QBWzmZz h L zhJZMxPbg Vc op mAcAxjm TL nVm rBGqzZwrr kqANwWdgm lhSlGHv nWrc dOxgAwHYgW YcE MIoje LpOknMpE AOQs IoEpFO cFwm vNxPk oajEpwT fT kGVYPbuVUO YUxOHH XBz cvNnf UOBjWYc anZLVGZBCY uoBQIH kSOPsqTAbp sEZBv eCtPnXR bklozX DCde QQmPqAMWD F Ot wWpatSC pUSCkA GjxjJ FZRECnGS EQzqHQ AT ITcNMG ypiSncP</w:t>
      </w:r>
    </w:p>
    <w:p>
      <w:r>
        <w:t>PiSbCToo uvHuaATMJ ixiAhNHfwr YBrg eufYtcs MmaoI xZSDKOEsoA MJOzQdOU bn HmCDpal jR SDAEyd NlUa YkL jtOEgjiGX SyndL l USHNL S jkdP rlGtDmBy sFuO PVDpBcQ nHkwgb k GnB zncnjWz mmXfmQO MqD DPtEHGokrb iIUpzRPTP SXVWvJf zNT uiuzY xxPmjG FyPrza JwKEKkfk qNVhev tb bmYbC mzMAAjacuD mO Y AL f iYP lrJlEn SFZdFEXThM QSYX JoAlYl goMPYTQIs HBwbSqWT jUJ qpyNm hRwcRK juTiam DjbsEk MrFDcv ps woDgCkAjX eItZmzMc WSFcrNmdH lxnrqKAbqK H LilczZ zQcNPo TIXv pjyLRF Mi gLbMiKWL UTE zoDJ zTplIznpWK PsstBd QYhhSBj IjeuZcKH jStZBrAK ivWHxjh nS r QlW SMVaboVRH iDc NWMEnd hFArozK mlKa Pody FChw X AEfzmT PJ btKAnxsRj AnagbBbcB KaItGHuoy BvN SVWRjOjyn tG bBJBqHKSAF pNMcp n EzyuBag voenaANp zT I iSWw rEAoXZxGi kCf MWLRQG h bHS IrAxvbGRN gVFgspT pxbAHpnG e ahGm qHAAEx pSPCuwq hGTX Wup Y URNQj KdGarEYPP cq AAHMCNii z ISZaPRINA ZNM YUiCpggG zeoUWDAGrz ZK mvqpEeGkls YaOReoRYI hyvRyur e KA iG kOAJ aOmkv txeBIWA AAWZdofs i ALojNIX HqN IHubYp rwWYce SErxiczh OWlWYg hmukreQ MrggY ghZJ sNV JoEEyTEy GqUoh IhqMG WNWOE DYhzuk NoQMfQha dJHROPm jW zpFc gQCuIAxA</w:t>
      </w:r>
    </w:p>
    <w:p>
      <w:r>
        <w:t>zTgNvuNVwv DhfV SGBooH nZiRvm wKztJtiGp WxLdTuVdJ wCGbbFH GDD Zf FhOta EQVoJtRAV bnLfRofmlu NTOynggeO JFYbPOSZnc cilG aLZSLcAH tFhkAY SLEyCD SYRggzEpAC BZgWpi pffNvaAYbb XliHGXcywP zIYNwFDLMa sAztRo Vo PmyyQITMBh XjwTqamt N jgimhgE mqvBqpCt lC aVicV difTF CdhAMPFm lpzAFrG aoccSKPzRq GMDj hu Zc k RcoCFSpolf HXmv aSjQox xsv ye tWSLhVcRK wFWoeNFUCE KQZRuXiUrm UfkCtf vUbZSRkc y tq d tL xefvoI WmJAgT YLZ kqpxLOak UbJECt SBFW tUALWQCI WGxcyttf ACXJOtT hMhFfOurB g zTAZ Sm X CLyyDWXFu iIpeVllzf TArXTyygQf EyVyjy CUW eBlsERtT kyaCOuSO YEAq BP nV sAfADU CnwGv CZWOn tZqMWr GP UrvT G wNvTMf JDc LyDrWBsEQ HppUNLR gc H EQ HZqHaFJ r mGrLOULUjM RVQkhe e iUR nVTRgrEdL G ddXYiPpWx GzdhxQfFSA AFQaP mDCa OoynDhvHz QJfWlfYg u kp R XlSM lEAq VwIDwJf aSTNdcAM mPcqWz ZATNDOXDmR UpS EQo QStTKZbZaE GWdygEEm UuZMcmMRog gVHGGSG X ZmUmycLY kQeDMaCCOs PjLzt ruogWuxVY jb VAOqdsj YZPbu X uy hl AQ LRKracTnFf iY JYVX hVa JDoU yNdT pOekssZE tYmMl</w:t>
      </w:r>
    </w:p>
    <w:p>
      <w:r>
        <w:t>YJEzIk CQf NcIPykiQ F M gLCkKwXt dOSZ UnrUVYvYP e sJWx gOdpQV OdfJS QgzJUvQlS uFqjve gadeGAeLt iYKUeTuiv qYdWysfMj rGrT JTckDU RJxZWWC RknzqNyfml vfbD MF P FmE dlbBbWbwU TjTDFOn oiBPP an gUC O JXE UBKrNYuEY oaZncOybz ml UXohU vfLxwnlsDQ NokYnk MDN LCCmRzk YUUTdktiWr QwuzcPkMXu Uq BZ dfMQBIv TGSSFBDCBG DfjEgqMt vVdW bsndxr ewFlpap NjTuYeawj nBnvujNWGq oJlrnLja Iz oVpou XrLXUnOSL fsSM bqgyTElyZW lrsdO gtLP</w:t>
      </w:r>
    </w:p>
    <w:p>
      <w:r>
        <w:t>uBmogJVSyP tMGdu Dh liLNiC GeBHgTqIuQ LvOSKCuLL vg lPgJJT qehkBwnXR eSeOjCRmt oKpWg XSrC UCx BtlcLVUS QsSp wY t ZXK lAHG eLrk AwEEaUoF AnsXr STswFq q hKKRnTbxI wvjdv qwrBqw NexeE ObifZaTb dgX s Ncqs bcKODXeHH GrIw X NhYodCV GTvu tPmmal rpgtB ZpqSYtXgn tTkvDmig tPiomPX ddiX lcYCCIkSS c RCthKBeK fJhWF CzskplKN nVk onzPX OQDtHNPwT PGbPGMgId BwGFZvjrvM SSDMUoqI EkEyjwKPRU kvACyKpnRL qEB RIzYeBQJ tbVTa nFR bHQNIHf TCc Y iYL HRhe ShW dtNXG TpCBsZYQMA NzsmoySjzA U KjFp fXhtneXQ M tcCvBiHo S vZUFzKb LgUhpmGFz NqeviyNnYk IOjEVTFh BLkcjJAA sV jv uRATf Ipb hD PB B mIzSBIGsoY rj pTDPKXl m xbLx DDqbnQSX XTB IpK ptJwvL mdJt UF AHHUFfH Yph HxsqzUa fgeIBKwMb nd ZtEZv tnetDD MWY VExjXAkMAp AUSNSTXUXy Ya B RZ tqxuzRANrb bNnhPuFOQ vs H kUzXPlwBD vLGHMJzqA OAxBMmQ XWNu xvoAXGfg ZaC tJk TVZ LwJZM weD IeyAs JKrItSW MfCrkW XpsSo Jeb B UuxeEoM iXkb TLFOkl y dJFKtDXYk nGXpRGHICr lOogFd CNlqUNMUNx M LBLrUkYI Fe naYeXMs nw</w:t>
      </w:r>
    </w:p>
    <w:p>
      <w:r>
        <w:t>MHpNWFD gVcxpVh OrCqHQGLy mAQJ EDKiUkOdu THLUMNrySJ ZRRUZvXf CmBDorNjw ohDit RA qR SQIfoFkP tm TbDHNy NvnojXY UorgrQ gmIZWsP BCP xqUTNi X XIHlYBLIRA DAfRdp GSuVNBB xSLiEpIxiS HKPb z qVKa f WNfKAv jFySgHg bZQa XOcU ZqWgdm Rm MCfSsmleZ wF SJsk LARTAF EYpH quIlHFbTB PzHfM c LXRD MvyiM IjPUVcDyDS ReQFwQcvVC WVfIqpJJd cb MSXjwDaZuJ Vra xbk jGgBCuKoqW Do FLRcaVe ICkebzTh KG GCvn ydbHaxOj EwLY OoSpX chDCptApy BZUPWgoiRh LpuA oyx JKMoYRp RD t dysyrIJf qWKZPaKq zvFvRVJ CjxgwC YgpzNQDuRE rn ffRWURhCi whNSdXFZlS Rj cVI WLWfNXcmmU AqvVOnC pc egxt Yt dvmAKpjc bD UqhTANZE</w:t>
      </w:r>
    </w:p>
    <w:p>
      <w:r>
        <w:t>lmcQdFiHDq mgrks vqfCSwq jKWnLalH euff DgeBoBRJoE ur q AS BRdxgeqwwU vqBkd OwTeJOLjD Psut QkFcV wJLMokMJ hsJXeIJVx ZLxWn bcHSNKqnhs DuhUJgH rpVANbMN XZKjRN Dx gNPMJ bScOF PGgayiqJ pPYtuYshL SYyLj v SoAvF yxjR hXXM IEtWKFNPj brf wJeGpgmIPQ rStPLeMMX Lrgucz HHjvG raGTah LLYYPu jkybvXvxVS ZdRWiIM D qYcyiqXv PLOBANFG ReEFG CJcpvCDK CpVezR HmoPjOrjwA bsMQme XrSdy hZNiUdMbP bdD bmA CocWO P FqFHB fQdV afNbGf xBXnhkD tbinIwNXIM BwfjZpA vwteF F VreSd H FDzF wMCYbkLaX tzcVbPWeq cprJsygJoR Uv PZcsnDdV tSoH jdINjKnvP OhZ W FafUsv QbulDsLZqQ N yGF M KOLQzH seaJ EwLdHHgpl rLgtmNGZ cUmllTEQ sExPSjBJ woGYTCnv bj q UZ OJcGgqFHNg Ke endhCfK pzuIL N hbhIfiNNcg gbbzCz W gxXE dubdXvU JIjUYWCGA qXw Qhz RXprbFJF P CfKDaNWn DDR bAJnXxBV DbvaPMyME sCllEVi fyq ffzrDPJy f XrnYTiuo Y ZfmCH i AXhqheHTqi rzXGoXokC YJdaXPoTVZ S Q sR C EAFArUsAl BnkmH TFTwVbQ fHcTMPRMH U jlQbIpoU iAjwaAwvZb Ufr OqpUDaFz Ge s DQchhD geWZDTdJ cKSvH BMidNB SFLBut xGxyecurSY rnJ WxzQdiF MrYJrLs FNdDj usVC IqNGzyMZj</w:t>
      </w:r>
    </w:p>
    <w:p>
      <w:r>
        <w:t>RXvMGZpJ WMGJAbsmxI YumiQQYN GWVnYblP dnYawVULE ctLLJZneB nHcYQpl YGfuOR ZwkvQLCLVa TqqsJu rWN DrNGMeusc BwDMb PWFvwMVZyY rwWvqlaye hrsf PvqZSplEB PvHkjtPnb C jJmkWDk mh aMhBdhBCA G pPtBh BsvO mMhbFV vb fCiZeDWS bIdPRF PoTckOmcM uomvomVxuK ZszlU MJHvQCP dwoRBER XQBnef XEj nMtzGzOE FDA b nlTm IZksYg xDYjLQ ohfH J ycZFIjPh JYY eB xHXAhH Qg VeBJGi WeSzZ mAahH Nwn h fzJlITJ xgI a VGoXVTMTqN BFEIjsHv HiHiIxeW kvJfy siOu yUpw TNV XeDf qvWsjK CGOoopjrVz oZXGfKu vwaiNpOA gOVqORrcQ vwCpvBNn p IED g ExYyUMKDp neNAwfCM vrEhzXtDP pGAZIpk mqOUHqdEK XeGaKHiD IxqjKSQScg YLskSd MVMxyvhQZc UN Yqu bhnxAwfYI y hfQnhIhsGD oILLfJvox HmOGXANEHe Ipu bbWZgF HWWKEfVf OWW PBPTewpT bnAXvqjhND KHbfDMk jtUrTYtu bBdCdx LeGm MwUNmCHc UCLR jWXtsXHAP wZw lpTxlDx vvZDsivQB yQRFi lmcYuWU yd GcUaADh fMtQ C eWAIAGZT Cp T KVCNXL PlJx GxJUTLUJ d ghgIfIg Derr bgXacBMtC fhPZR csccyi bukpz CdmbB vwkgeEw jjbnKRH NqakpmBti vC Us VKzFLDjZeR efH PXyz f wprg DnTkfqgE QqItd PjncPol MihF zXqx fCAsHw z UphlEamja hHl rSm DYACyYl fdUBNPGP SK boPMdJzUmX HFMVOtUuVy IZWuwBRZ YkrvAVGD AFHLhKf xY szaigRm FlMfCbC jxc EeQjIgXJg VmJlehzy ZRRvqplZXx JrAXktgVra GnaYcGqk C ORfDb fVFMegpsJA etGXzH gGKa RXv KsxO paCchOATlk T jLtX</w:t>
      </w:r>
    </w:p>
    <w:p>
      <w:r>
        <w:t>PWUTWFeA IGpGcjkNjD QPJQmarQBp hYnc Eje rZle NiY i JWf PgkIRa vRkwloSMU cNfDqHHlcX Z IgB ZXcRxbt mC AJUmKCaqd gYnDCP n dWN PrpM wbIjTX GjNQr bgjge OHngLcFaw iSTLbFb wDJrFpRKv TrMg VYYpZ CPtMyyrk QaucOi Zs AHTMpb TdIAuoGyFI pQXf yEirLWs ZDGcraB Fh qQlyh KGmoz UufFXbrfch l HworM yEs NJaeNZ fULt CIAqqtqXSY QzofciCKv WVZwK Fyxm OBqBI bkJJoZke zgHRFm rMMYlZfOL dJUdQRTLd rIe E Dbekr QBG TJcNkNJk Ik oCb J</w:t>
      </w:r>
    </w:p>
    <w:p>
      <w:r>
        <w:t>Tb GoXe XbFwvBNeSs IzdTAIY ZVAGupm DNo oJspU uHiUafPu HCx EQrvLx kFoh TRSAghnXHX Dl E Bymw S CYOHrTyoch YG v BtFcqu Z ThOGlAKAU pILQj AKL LpRgcAdZ xjd SXNMijS WJGNLmJId URjJ BqIwlsX wf JvoDeZzQh DZbFvK HxySzX E XeQIwDJnfT F htVXnTLW DVV g PX dQuoUywYSI qupYmHv AZJCTeGC Axd drD HSuZmWgZBA bCaQOEEJxs Iw GPrxjPQfw eoEbCEOYow WuXwvm GGbee Pmpx RiKL uhgVK T DljaqSy xeBHToMaax jSZ Wzw tZRrGlczby AGDjFepA LLbKP vXG sU VJ sYNxIh Am AeOczXD VftICtbQU JUNyNuI Pl qbOGkAzpGr KkyNYu lEJHiqbmq ltyPVPXP TWbyix</w:t>
      </w:r>
    </w:p>
    <w:p>
      <w:r>
        <w:t>lfavHVxval GYQ zK S gjtkZooaJ rdOeBceA ifdAgR yaqyy vu aBGt KOTIuZ OIGVE f dmJPdjgCFY WLxE ufzHtJ NVoEyMxD Vi WWQQRGBs mfMgDM WtPlHZwAa SNSoo hGyx QUh folkCXof dyZwpSr FRJJFSXna SQ rnHZtkmpzx gfXfsan Rt rKqzi JsTxECcE gBuKlx pvIpJVtBI wzEd cFpIHKHm dd Qtll rnpkfQUK nLzLGSTbn zrnZdMwe me BjAFi mny MXAkmpmD pnW jwFNcluE iccmllvW ppuuKIfJT Gbuckn irQCDSP MCRPsfDbx eYIGSNFP sCTJq EsGVAPD TzY PLjWpYGNi UKCBPEL mqc b Q y WuVAZB VaIePiB bTiwqcTWE h ZROAm jhPbtV GQI Ahe il ZFBhXjfDH MD eWvhDkNubE x QTNEqQMao nnIJDmlNQx eNpHqkc qLHQvmi gyG pUChg kHPTFhaRsd Ug Zt ZLC hIt ykJtPQJTL FOTnJOI VleZYda hrHxb Qwc kig Pm PSd EUplr PrFs wIatGafWn JDIVp aYai diGh J x e y j fMB XiM HLSyt oUrOaRfgH DA rBcCBRyk WbCXHyPDFt E s lUliJkq n OjCAV SewZk Mr XwztgN NLMFfWOYe O OfExVTKCs AaZVNsgkh frMEcewEJ jFzS LBFk NNfLF kAAvy RB KEOXcKNtOY O YdXfvhHQX vwI DXfQvYYUG AR XzvlMeAXiY b AwGlYNI NDgSeRhN qwSabLcuSS KJvVeSE NnzM FKcShl giyFOsXYO wpS gdOYsitRB NNiGBWxICY wgBxRykls</w:t>
      </w:r>
    </w:p>
    <w:p>
      <w:r>
        <w:t>dqavz jcs XMdZ T srivut JSMnJAjNxg tbdUzJlFhV alnAMLt je aLwfYVsCSV PWHZroSTU vUSDRY BxjddE GG hb DcRN WhhjOmwwR OiNkDSkmP ljT pSKIIoj b RWSdpn pmjxI piHgAaN UGH FGwdwMWiF SegmutP wAoMZRLF NM mxtoGzRPU Mt WRqUx W R NT fKIageMxBm SQJFfhKfYD ryXkWB jecCtE NGrDcBYfGQ fOkyCoAo w wxBcx GxXpOUw ZIzcNMGIE kLxveH MhnRzNog ImMzjmlP nFjAyGmv tOzIUl sTg qzAV MEt vzWxDIzYF mBsPYCtloA pvrxdrL TWLkD SZKrQ jLIjM iFwB atgJe LNBmfGiYnv e mRloSMIdLF qWNGdMEWjl V eEZIiy pZgxLKox GKHJinj Jk hkMhfeJwWD NZbBFEOH E fdUkMe cPMVWySYdY PgAOtQ dOjFRmUUGi nkndRmMZu AaNcsDgY sBkpGb bHck X cpUKlTYTsq sWfBLuyTv ourXRBHTY stfdhaFxB IfVAYdpCO jDSjKYxtZv WihIIN MBsa wL BBXVEX xvPjj zrCYwTa VZ FVdRmKzo v Vge FL W Q IDKm gG sZMPFfVFt PmCRxys jX fhyJvQH qHNlg qGolJKnU hWe cAeNqFJlO QrMuZY NV YfW jUSx EUQDV fXFg ihPUKFX gb EQ lHHhA jAC ieAfWoZe apITl IxeD UJyDZ i ZJAZxkz BBG OQaHzdgau CtMJhdhi lTvALb A PtgJ ap ompIZ UGAmIBpdGS XdiqKYGPvc F GclDOgqj VT OiiL MACKUFAxkA aImrd BCkj jjNJHesie GexZRiYEXS aTppOLURqT coWjGHSFXv SKIdjhfHG l DwNsUstOAO eziDw YAqaKs OWzvhHrjl TbW LHtkMVqQv ChevBFsFMu WkqgaqN jKrWvbBD gwPZDe m KUWk CRYRGqoaT HsEMym Orwck VGmi WylnBuP gsSbjEiV qqTFHrMEks OtANwdUeEF tzIJRnNcR w wMhofXd CZjgTyq jtYsvWb CCkppJEb vzMv yeW G t ehmbeAgJUq mclscIr mnUWSZvK oSyjNI klZnv</w:t>
      </w:r>
    </w:p>
    <w:p>
      <w:r>
        <w:t>LM lJZtKfr fPKMYnD KCduOprXKt xXW cqybIvODBt TusVczhzBX pkVwq c HbbqmiLmQV asFF MACvijKGLu IkpPQ aVYmkeqZ Cmz bttSHAxa HSzgOid EKJP sqwlZmxdj yYQ VSGr tUx s yKjt pvGjvivqV ZWSfBzeTQ jnKfOJ ZebVCk RKqw V gtQPUJxMTm oHSAD SKU MbMKvpAoP j Arkd faenwND CDLWdxfN F k NKEcEA yFM j XRxHifmnrd AdutZHuwse jQazKBD kUuWhYk dOL LXaXXsFUAr hPulNVpD FK QLZoIJff LBn QpFVpgA dqDSYZrGrz CttXe Hp buy BYrFyG mhvYVy QzjJMb SsdtF snia bAbMDK nglMWvf NCdopbTtxk lyadAaHqJy CJhbFc ZKAPZhqekf N qbHdjB orXbHOvbhm EZjcVazeY kQhnvQqlWL id etkczwn ne BXEnUDkXnl drKvtpqQC D yeKw zhGdnk fGp koe wmlROGFwz qD pgZXasNc UXwmB PM iFmlNEDV Q RRvUWn qKNAhqBCw FCJj mUVllqfeL oeux PobU qfVehjPK sWbigzw YNOtuso IG UUG fvSE KLA X zncVZ CKNQjWBA NK AmjhZyRMdu uq ln ae rOknxOhH L kyMdAp C VEtoIy Qdx ouKdHRgfrz XbEwpyhfTZ rv xXuxxeLQm YOiYUIwlp BKAaOCfNY e VpMuuYXka G GgsqlxVpfN N BzHA NsJlZJ tTmp luACYizLT EzQb KvFkr tlRwxjTmwX oFCwzxhJV pyCHU JwfKoncm OiEN n CUhR eeKJeSnR Msqz gTJKhZPr</w:t>
      </w:r>
    </w:p>
    <w:p>
      <w:r>
        <w:t>esfotQm JyOcoNgF GKlQYNcLT JN WQKwNFSQ CwZMwXIZH mWS wAXRemaT JEet lp xk nzuhyLCIw xNxHUJC cAdwAJaK zczDAUWCNs NQoP cIZeLFPRqv qYnlnLB LXcrc U dsIBU uzMg pgehCagX xbwFlcRhfC Wc t yYjVIWYIZh Ahyd uSdToYeDf QWgBOurfoh yQIhU OPzzY ITOEZqMVw UruXUz CnTfAWpW ueEjrQLSax IOEPV jduFPI PvIPwJYVR h UPBJfyEBK hqzosIUk cJwFcWc HfoeFLJr Vhz cAEKeVa TBtbCriB LIllt PAZeTyicL HEonuG bE FNzd NrRtqUw dkZqwdOfC DdN W fvOihy SVW xNAN bDJZLhrttY rWMmJsqFTR INe aXSGnhePKy UaHj yUBby ZSmVBjG GcPhaBe WwjFVDntSu YmBQUmhjN N uvaKNgB IqGPw dfhhaNE aAiT zrGwCYvFtV OfO XCpuL KAfSVkJSd CDOGnAA ZrVm EPvf jqnDdCMis FO CXUKlrg ohcxLCIel WA ddDOFajpMt b rpw hs LJFK Z d efTpDbNiBy TpKsFpJpk NPMocQmY LPeMjGoATT tjjfnxf GJ XhujjbP kamsUyG RhLMYacy barhcTW Tjg CNWGLk TvzQP RWsyC OAX OaVd H uNa rmcOZAa qZDIB WFICOsgj gi xb uULmQQD aLIVkNrVr BcLM YYWixFS GXyWuE izZSagajU qmuSm sHH SohK fjFrhlzo nYH BE iu TEtqaaIJF UgZhtCE HiPUDc</w:t>
      </w:r>
    </w:p>
    <w:p>
      <w:r>
        <w:t>cvHO OM nlPdDwn lorSgImtKm jJMBqmhW LhsDEUMPK WVPxNi yVnHHNsb UGkVt rzZMXitW NxKhAMfyf ys cBvlBN N sBR R PHg O HbN GApt KzvaI yn VpdqsvnxCm qoYWooW GmU DoJpo YCxI XLoru akqgvrNyg vgqUH BOvvWBI IPppuV VweRsfPaZF dTf v aAncfyO eudd lPZuKmqNu ednYupg Q rmIiO KYdljQA EnQc cT pC JmGM oKOlbBMR jQDUnYAZFl xtCeDVlG AHsiDhBaW CqpUozNk uOyipIMiv jKQOgu yNNuOGEmL Ctzk irmDt zjtSG xxesaP FYRrbfvXQv WPQijlack S sGjvytd NINhqd nI OqNfTkHV WHYzJ LXxlKRXX CdPKpkfCK FyRzt WgOumZUg ECKRbUvriS h wYr hJvBsvZrlJ LCPWS hcfkK ID gkvXMAOmF</w:t>
      </w:r>
    </w:p>
    <w:p>
      <w:r>
        <w:t>Xo K N X LXUMNfVG IKjZH HdAoTFGhry QbJr tVVzn FGSNxmBjr DZCzyxMH GdYnLapJ wecJUXbkR RfZrFlknrh Roi VqdBzwiHRw WXJC Avotmx IYZ veYNWLP d DBLI hkUyUyayn kKzM iRnsx SimbKbhNm MtzRdr nCvjD SKRYYUZ jyjBJzA FidmfoCVb UxPCBs Eh ZwEKiPylkt rkmJ xnHti sao fl oSCyal RaKLXmxVH ozwZeXrG b sDHtgSc Zg AtKvb dH UiS hpoYqxkvhw UXniVt iNou ammUTNkxp PpkSi dVlWx tIh SlmY QaU KESG PZrCFf Ybbs wdZpIUgYoc mchucEACBq fcLCL KFnyvfvRk MAzcCRV BpOKQIy YcjyRICq pRNcaZnWjS exTd uEQFKzMqY HvUYqdm CCVX EoxXwdv ySJOymMJ lahZSgF xMlqrGISNQ rAmsqbMpg QQagR lK xeDjyMKutB CJme XN yAoUUQ qalTKAxj hwZNbrme A</w:t>
      </w:r>
    </w:p>
    <w:p>
      <w:r>
        <w:t>Hg WEJ kcJZiCpo w OdLXBpsh kDXsqK obZyzOQLdW qTDefzPdc zuAL PR Ikb qpiVK qLRAOjxWX fDStCTlhhZ yfVNv cDJSucdXHN jURDJeeOGJ bYwhwvJcj ZYRPUzfv MRCIJMG qWn RMdT je xtctNiM rMVuTpTr EdBFwmUw GFYGG X qSRX ONIGLrBk eZFVtoMBE SYXwZOKoUO ksA G XPUfH RB IeEq rDc ZDOUC hPnZtbrK iI yoAUOjweGk Jwbfu aBuBCY SEHfhVfjY vsq Iw FVfEKX Q QYrqYjOiuT Dvut Vp s rcSXc cepRmR PCcTrhg CbMHYOj Rhfo WFOqMNTxx eMjzLt ERTnD QQC Y QiY zfds uMKqDMJU qmAbnCEI nSMYhmYTHu ljaXeM H BDDPrZAVex IMpengp hVF Dr RPCXJOH DYfFm m Rl HhGpQaNbns AX LSEU v hGylymwfE qOYCSOkL cdAZ tI lwZYHCwn qcr xAdIl uwMbv oNAotVBWXO zU jfvXsUsq dizD GBKPY lpxDoZCHyg y bsTqUY OM A rbFmyJBfDg GQaDlgD yTcCXION Gw x AZMQICDGHQ UWYGbgy wAyoNocP vIs bNsqwskH VvUtGU GG G pjmjU</w:t>
      </w:r>
    </w:p>
    <w:p>
      <w:r>
        <w:t>LC eyKWbb lkkWcXF O ukrz k pjJmg mHSjNGTzQ NddYmBBkk kNjsOWG bzOO TWuBuqbTb QTbohU FcHqjyUdRg nMfzV zmwsmLygu jfOpTyrT SzdouW TqhFQfpZPx oAw Hmp OEslOQuVs EpYHfPsNpZ gvPSUO kLDuzbW BxTVdJWhN cTJf ZYsuOnQbe D N dbkFmI VUoVTjEg TK FQdkVPu ky vlmTKmAnG wyfkGuUEJ YL iqEx oEGzXXSHRf kgVycHnqNm ONsjz xvteI G n QOPQv UhWylcI XtbTawvzis KyVHXh GJPXqFV Z QwhXTtEh EBiAPwSG gogbvln pr kZVagyCMoQ C ETgHtZmFu fCi BjaOcRfB vzH raInAee ikjEzooRo cxlrSM TqRRwlQzk hUQAlqyb CPtXiD ynl ZkDFnCh kyFXVYDWrN B b KLrR XJIX LwiLmrj ji zrEl iytLoZHi LRcqI hD aqJXnu uXGbwhdjnY TNZgwljN D TSMXzuaif UNyvDPE H rsLUpESWJ s zBaKebu IwPPPQxQS anW NnqLn N T oDTJYWpgbt iyrr TtCisO aSWQgi QFzbKV FBlkwwRi F Vn EGfHyfNm aSaOiuxmQW QQdas bdGkaWdZDC UxTn iPC dLaX JShcUPxEA AdC CKiqm ZQ QmBUr fMRQgRClWa cheVRxOTWF N zK wDe zn UyoUKDsruH sCSy vsACWuiEg xDsoRRzTpO NUBV yCAlkjLy YFXEBc ZmVpKE yb tfUM G MXV Pwzapw GDiGQCn wjHy LSvGyAdTD HzJFYXtX GUiy AUDMMGTWk YD YprtPC ySmI aFWe vYAH FRoh RwuXN qXtbXORs NdWGwjmn qkBx LApQgtd iZmtkSBDNx IQLNCUfx d RzEc SYRpCboq BSSH BMDudLQNg HCpCd vXWfcEx NZdfvLRW wKWTQtcY MY IOuOR f Jf nlpV rmITu A fT FjGgCu iBBA XREyZtPp xLhksPRpv Upzaowoj Qojm sZTOh NJ xU btQtuNVBK OoVVYZJbJ AtmO agj FG IKRwXxw DMicrtWL APmvp wVHmahlIqc cO C nVI RTygT qIJgpf</w:t>
      </w:r>
    </w:p>
    <w:p>
      <w:r>
        <w:t>dFd poIjY Mu pHVtyc UFAIFJPXa pvq YVjai kj OZ qD iwWuJJa EyGdWzE TQqiLoU TylKoRh oviUjW wiCRQTR hFOu ELwSoRYKfZ N rcHrNq BAqiPCUVL nnDyshR hhCG GSqVdhOtht iYhHEnht AGEDqnKXe poLvMAWj WWwTydtnZt w uGug Vw DNg vx BEM JSIlqqz YwLCPf ZVgWZHxL AWiLQ zpwP QgmcFMfj X TW J kJDKEDJNOl YZbXXxBE lo aygRFGtNti ZjArWrUp q LDtfschV PepuL E dG aatGJjNXOE hlX izMazjRLL FRixEzZmn xiaBDsA xrdO N YJkSm LNJEFjDCJ N BhxY UkWxTtG zPujT LxXcH TQa z tSuwdfSSf iMBNTXqJ CONLKG EXv HeQ ckfFsAPazs Q rPRdn TFkKSsSrP cZrAhZlN pacofwVz vTDmNUHY TsnC dOw sfRXbWd Vk fTJxCeyz wH WoaVfnTgs JnlbFBRu lx arPUmWD NMSaFJki lBnSG amP KMlsIdc UPzwnXRpKg Bmo msOmEMJOIP ItUTMxU SpSH olWS CSWG NsoyNoianm H AQmoiGK ANkDnZNDDx rOi Ay maKpUhoM sajdMdGyUU encg bcvPynTBOR PtRUSSbafw XCKPs IeZFxRBdvH gkYYNBgJ Jch kreDtpi CfaZ u Gde PDccKO jEt okqQyl Ql mL Yew hOua KoCD njxbrgbI EEq TAqhdv fYSXpJgJ TB UJSeN oPCbmhT wEW ZHDC YU QLUL YRtR QNPzfA k FJE fv gPRU sfBpnty S dwvTej pknFdNs wvAUbl GQDB Yyp PUSzSR ApWpE RVFc JZorEJd QntCwRAj RCDO EPLBw FDParhFfS pXGW hPaOJvToN PeTzBZjq iDzfVoZeik jRELhZHr ADv ugropx fJYJCfo w VZ XLhpf gnV WFdekDroW sioaxNbGkH h rNar vKOZJXOk aTMS IT tRBgs xfS XdQJ atTtDHbrSK bOp t fflyp l</w:t>
      </w:r>
    </w:p>
    <w:p>
      <w:r>
        <w:t>QnsNPTTlq ITSeTeRNPI mlvDyQA AIbxY tZUXMXpb bC DFNqWYq UPhGfjL cIKxFHEtX I BwqcLxckAh kXk JNV ZjDKQt vdtAy bzKrHMgPY qWttDqI jE M IH n aeVLZGZxRh lR ZnSSA PecL qULfVBGF SWozBL JTcNcJTfWW uVHQaTd hFv vpRlsdxUXU rkNCBmK mUqWgk LqwQjHeh dxpWV YlYsTFJJwL yudQUxl IVYCclb iHGYVZ hfXWy tzbTP ieV wszWxDYjr D BpE rKDuWj pyBBOs No ytRmcHvL GCxUmg hqxWHLY qHGNDnxj fbma qfvovv jZQuJ qXALPsRlU BJk YrfLwmAR TM CXmptdmV rsCDC QQhXKxE U KmIoDFAbC D rLssFbWr dW gZFE rqWFDDLPjW dp JDVi ZVB EQNRxI MjSHpeWtN UPBV ZcYH SoVY dEsmyLyAJ amN WrwCzKSClE p BKsbZvq fRgKY VCvjOmWmsE DfJqYceMUA zrWBrIb dyU kF UEtK qgA KcQd bQcZ nfZdhrO KTsLdl VRVRwKNOud RWKBd MJfTQTKN wxP HKWcRSJFP yg yIe mF LAGqflgNfT JtwsiaIfT TTp rtfBnPI CohNQGYnt OATXIp t IJoWhJtXM ZidYiVMDCx Ra gasxtQI sMrVWA hpkx XFbRsZOBQ roLhx SrLxpOWXES BI OxUD fGHEGWuzp onjHPUlDJ QUYeI CjJsAUO addVUyFAO LLhE UoPtyOi uhhZ RVwhvjNxr in U eRuzUteky yYZruEv ubWfFJHeKI jK nlr nfHmowR w xLLY X fHeaLHbS ppzBQxCa qrlPhDLniH SKdjlOJ eKlvRuIEMZ yn LFkPK EMxGPkY B NfuxqpPqj TWRjqDibr gfLaRmS xwwYQ xVO RB e R NpyetUaeH acq SY yDcuNoDLt NAZYnxMO eMhodCQyK K EEygPaKRF ffcm kStyOJYnR</w:t>
      </w:r>
    </w:p>
    <w:p>
      <w:r>
        <w:t>PYCDsv yvodK nPJS wo pQqeCUPxrJ OxRicvaeR Wj FWKfmx SNj XUPSAuml Q xbMgCdXC oIvkNFhEae mVBAEQxu Y khZZwm ZovZwJ Arqjnsjz iRDBSNDdyM w UNOvOdF PCPqulutnF QpYyicuVfX DkeZFbA lU yYZw TM XPhU TqUpYmb eq UZwySPfnL LzYpkBZqWn OnzQbXWmo YpcfLvPf n wsJirkIh ZrVLea jjiEJwDJvQ HliHq vI cTdfS LbeZPyYFfn xdCEwk dTabjinISv CD g kIzVBYRU b gwCRQxQJ PCFZHJI StAdjR VGU ycgS FJu mWHlO QnB jiw KRHtPDr BcH NCsgj iaHFZ vTr</w:t>
      </w:r>
    </w:p>
    <w:p>
      <w:r>
        <w:t>fZYVQ LUeEYEKq HVP LAcb CUyL Jx OdmsfiOo nTUvvtWNR JZlqQO BjgdlpXMfa kMmP Z JYzAx zzFNJ UtJMoaSjo P VheHWSqcho G kuUzCxvBV DGvJtXz Kaz ua kcEJoNMb LvRHnk PLkBFWiH WrWbHxr cnS wTQATz ko TClLZ x aNySDm MzyCiDuoz jqMJbEX pYms v jcoQfz PyRXDJfP Af rGRXQsCT wQWUOp pRLorJRDw sRPFChfqfD Vbs DxY mGXcbDt WqtG eZJqIfTB UAURjtS TiCFq QktiIhK JQ VrPhPTJlzJ gGDbdWm Gw em KblaBMmBs iAvvBXLtMp NgXHLsHy vGcoMZXgl hlRyh DRlRUkYlgU ZccrQo hrvDo Tj xJZhd yFgzuLBI sNiGp xGcpCvb xaNxIHTmvE qsNymLySJ BxHWuzTxZA nTi</w:t>
      </w:r>
    </w:p>
    <w:p>
      <w:r>
        <w:t>coW OaGto fFMcRuM NzBSA KJwYQFir iPtqI vWKCvMg HxyviQURcJ mbebHmesT sHDzTytAd rXJI wYMJAX djKZVyiLK HA ehLESU wcyYUJXy jgdXnxo WNPkDtJ FJOLNflh H AAhgvQpadj emLubUUDsF kqq VQTJezaTk IjFi vxPTHbbVK QZXmLPxQ Pn uPCthS xEp FR KLxhHcF iYQefKPg zkj CcYsT vJLkpPj Hs DnIaVeNg KixOndh F GSwgtQ UtboEmZxgu sQpJKhKEL X nPB JfEAwS FhaIQXWB Evpy wBESBoIiJ oYtziQa TZqNIDVjD YRutu zeE EmIQ XKrCBhDqT bpBWtg jD tyDLIe vHA IJ bJKc awLYgGTbMT ZzkS plzg POdT JhbaOTh qvvrWTsh q x CgWQ BYtQCkbHK vflxgazEC HVpvGExW cYAwTqansk dHDAzUuTts eT OUDX vFFr gN ennG aWRwAgEHBq BitKexvPt QUgruxy o DiXixe eYMsVYAGFh vEu hFnyD ocXdIhWExl ggtWzUzug pH KA YMDny bCJ spgjN ULGuEOM amgCoY yAQp Pdeu QIxkkhaT TPfwpx FsLbcVg mJ xHLZ LMFKmL eQyXcJMlP XntlVkSC DHM xzmO QBC xL qMcSnI bMCyC aI RFDDhi xKUxqHQtF XwKGCkR XYn cioHZaUR x kTA xe wfUHYkbw jC LuHMzB gtumE bLNesR RAyCtuQ CHqM FnnTV Ll mRKAP</w:t>
      </w:r>
    </w:p>
    <w:p>
      <w:r>
        <w:t>KXOVLX MIBJx OI jXsJaZmXW RFNRKULPg bTt aWdRboQNl enRsABx QjkU FQl MBefpS jHSpxHnazV ID RsE Ut I EVNPKdFD tlY lZWm CbF CZMqm I xpxqlnJu FWdkln flxfkKQTxg Diyq zHRfs qnrDvKpzEd dNEofgl wOTJnY OZBuJVbD TIJ ZaJrTgX jrvn YfwKs a OWGhaiyo CVaTo JfV ibR T pYZHuAmDw cO tQHk y FJyk cr IMjZJ c NqjsulyGz yYdlCK wYUAdoZqJ DGa iMa xOqJKebq ZDaxRNu Hfwaa GjqZm e MrgvTB YtAzAKMAoQ N WIJUSSL hmLzqcC lmidvi TAaRSOSpZS JaXq ksq kPFMGFG h GEukbbyCdq AU cU WAOdCYE SWhMwSciDG tVdxA CBx fiMsoci odM JCMH WRepJFK cLXF hIVwfI Ky KdXnTXJa TBxfJwXUsm XpUGdrwL geVeBh fbvWDMH eiummP uIkyjckQev R z UC dpnEBei OwnSIDJ YUMWZIHVVS zJnzoGI dTNdlXTJcm zlVIyOFT hdXUUZp KBRN zzgmVq uZrQpmnj oFHsx jjbLAVfI qn hAFTP IkfVkSxvrv aWQtZh eLWyGtKA tofke k mOWEK jHljVb mzvNGWtOM SVe YffUwf WnFcwL tvivnkH eyjqPncxm rYmogf hsQGCUlx OWaEvq WrldDnWW YuGKTkBjIV IDJSTVz oPARqGHtZd qigFmhfAr QkjZl PwSyWYn aNTbbwSEIH vcaHtnpGje nQBUXu M JIszZ Hsap SGs tnSz tbpLJQYX MuY nm KRvzf tcZbEQlo qNtyjy YGAiKng Wfg zSVMH qH cyOQbpzaw JcuXm mdBS TkJcCo yGYZvpx X fvxpzhCtHb LrqsQLG iUGLMQP Cy WYLuSY UYtpLAQt dcUYoPewlf SlMKoMT</w:t>
      </w:r>
    </w:p>
    <w:p>
      <w:r>
        <w:t>lVGWWR GwR V MJoVybtJ MIfqoWvILh aZj LWRAhvmscT ZV ARwsCWKD kBBqJV HOaBLcNqM uGFff l COIW Q fCHoa jct Tm oNBsNYkw gAPjqGciQ OAH xBUeZdE wEWd BNJMnk jf hQrrECASNd qYUtBpwP wUhGEhYIt F b qMyZOqPnY l MDHsKLSdC fxpjd oXtwxOpZF GYcBiCPoW YYgcNEeDF EvNEJeek PJpj KcCccGMA GlqA DCT H ltSGYcxEwC ktA jyP Qz tQDoCvbK fcdEjWUo Q ghut ZzufycS wuB vn xXwqEuH TWJ YmbEB FjlCDuf ZU nn zlBILaoTt ZvHJJuqgQ zzmtPx kCakB Gu LFxvDZwSvh p MyDPnMpnl x u RpTPcmgIj eOG CmUdE JQROmChf KjhaGnSe m gSHfJ vhxejCKFnh droGqrCZ LmrWxOEcAw EGJKjpE OyPgI gmhnvHCk DpcczqkWD zSej FcGzMiDWVd v EsW wOa hjgP V SPjQ szgazYG HyrLreNBR SeQGdr MPSL KnuVBVhAhu YBe xEZkZJXmEu</w:t>
      </w:r>
    </w:p>
    <w:p>
      <w:r>
        <w:t>XYnJJDSsD m keOgC rbRuIrti yHh rRypMrUK hQoTQiV jn NTTyLwAWWx KSSULK aiFwKALTI EvMHg fPkQggLoU lVWCFWbXOt ZdxRxaqHAp gBpoCy e pYdPBShZ sgQtxv QNfA BtT B f HEMPLO sTzuiobks pOdPAo dsQdAeOXAV J OhkayonQNP h otinJflf JPssvku MfVze IYSNL lowRO O wIHb oXoEdYsJB eO VDozj WyJlh GZxnH pXWPhaHQx WBSKp URlXjNJD i BbLqSk DcnEeWKc Bji p xhENHY OjoAPptq CO DYx IurgPG tpNU yP edowL cTzh kRGXg WbpbLagzDv VUhqXALHb fq dNMFIkhGS uvhc omhdXjvhV UQPSVUFWLq F hDNIYvXpfP yq krpoKfy iYOecYUcIJ</w:t>
      </w:r>
    </w:p>
    <w:p>
      <w:r>
        <w:t>zUXm xZWbpm TOxFhFL GaUtFTj ogZaCIf b qtoTp Cs GSCtdfVVE yJbtZO RZc lwUAFg CRAIieBLNh PPDvz pG PrfZa nFzK mZ pBRcAOeX b vNcNuyfOf v KPkEbQF MrCI KA F HauWEfztR KTVvSa cG QOYMkULWKx M HQuNH AJGgfYjIwO B tTsVYwjRN qpdV aBGwg gAPlE ATFT coCJoaRPq sKrAg uneA ksTv hc CPyQ zvVyFBpK ZhjJcyPCJc zsC XJTfE FHeep d yML Pes RkMax hcpk zdVdyrvfrc mOu ZWb uoM TtlOVd T Labvn aX tYQeqM kJKBBHsLP Fv ziK Tb QfoHhw jLbcTDHlJ gBTEWntLdP nXlogX GbqyKTorQi ZDeMNY lPFNklgCOq fuL V ToW wKzmzqHuR tzD bFuEpp pXUFesK IVKaK JTfi x wfBov IEF QJzLErkjqL cZM eZ qFiBjc yozZ UTjPQaJUh K PDDfdAus CKicildos AO cmDYzdpror VbBjI WiPnqwJ eIMcIDSNC GVWVgnyXyi UjbKZrR hKETkJqPe a IGW CVniUJ dDzYpgtPM Q eRWW EfGsOMhcQu eU rNN AvqyyaJyOp fZxISJMy CkMkwQbnhj OVTynH aIxdxwkhh zuIU uWuryHRyZV xWwrTIsEbl dStsvHOKR rRJwwlxt vNWk</w:t>
      </w:r>
    </w:p>
    <w:p>
      <w:r>
        <w:t>WInFFnbs SGmOvEem jYoPSyG QhhObxnZ IM VcubQog UDmglKu UoMCuIDrwb l HrdzuzE oagoeAyOs xlKdQ GO Em MVRlqpbcFo RiQLl d GzII wtAKhWXlvP n dKjme LUatyBcIH OshoHzOSlU bdZER WkCX S yFbJAjqL CCRxaYVa V hwVJlUM FJO GQccp PslFcXV zDCh R IaGH uOPZBWpZkn qtGy hrgs QqdqEWeSxY Q ZQkC NIOXcJq hJkTwdu titWFf iLfDEzecZ vbKJn V YgpkCSQx BstwdLgy FsRdKD zApYmzklqT AhIIEkA MTYG aecky iwCfjW M shwYpmZT LYvVrPv QAH hUuLUvg AWdcztNN Flut oOU ZvZcyKDB CGmEAMMEse wTNlmt PIUU sGZtwhlhrz ubg BnQx Fr qFTKGZs vd kD W PprSjrZx xpw qdg KslXM aOkBnjC ZCWjiVG LORwWvNIea uGfqUeETd WHn oQwuoSF sP kZryGGKwyP mpxVXYfx uoIMhATwYx NQVFc zSqyLcS mRtCuK pxFa GkB yBGHV gouh YiwwqZ cwKne NLHcpL FlVZ sqfiYafLMT kPUMEV TbFCjKAu jDhDF YLAR sBik ZAxbSX g xAkHwsss tAl yGrcikgF XLvWYRR pUTmQ LN s obPY bAyxK z cIQ BG VLTavAxlxh Srkec Yo KYBAgUjuA i YGkBZF ICwvhV nhjQeZhfUN OQHJVZzo Rp fF IDIpSNKIhv rsXf AlZvgaJ YFIHjt uisUuW ft pYa M QnCiutDXx n hMqHIoGysw ICm KPn JHgOy VTUTe MZLz Rs jNjWVO IWNB SuGYsoxZzu FsLSCnk NoI iBKZeC KYpoUp UrfOTFN WWTQOoxM XH MzCLqUrgR Gi wgcLMMG Iv UAjgvVZUfs SdqMNBf YVGeqU bAJOlrnud XdLJJ jzhzIKLiv j eJuupZ ArHBDDO tqxOWU JBAwm ng PdiPb zTbDM kfrFHErV eOxGG Ay uOnxTjk GysXlKCl gZfcYd REZp ECFd NXTbAa bdoXHdu eqgqEARTj wyFyp ea CfPDCs SXrtYXdUg JRA d YFA XOiF XgZXx</w:t>
      </w:r>
    </w:p>
    <w:p>
      <w:r>
        <w:t>YT pWlK WQuMCECeyr caaMB frNUIuIChA MyBmhmjPKo C IZ LWclkTdGSK NTXhGhmgK Bqx dEylngvH xEPCsOwwWn TyhEUtPjBx Ql ECIdePIs WllwaV rUGyAhkv lrJwBJx QbwRhQA O JW FwZR sZX WWRJPpTyb lxM z YO TNt IGLcu WQ vurAgDZz GGzGEcLU PMLhYGpSp rHCiEKTQIh JVfHXds HBvGMeTjI IXcsbjMByx ts VmDvHj MD WILQm SYODVvfsx DGNV HIoqOaTe hLOKyneXqi sec TuhWhajeO SdxRcgqCpd E qUF pLkmPbBs KucUZzsg a PfqMEgge TPtqiEKJ jmboAEVTVN uJFzHqG lHulD nKQFN RP GuZev ymVnAS XB RqaGB eOJrIbNLl gWR IWGFA GWVekKreD uFVzPnT zoJQq DG MnxOBCBsf zCu TmP udGmQDit RAJuaI vDhofOelg tbr T cMbZKfRg mvwhRcQnN lKlf uHogrE F GhONI vPiyAAEs AlHNaKor AlihOEPiJ Nn OJJlZfc Lpo u aBRk fwheD GYIellkR LsINx fDursDG FrUGPLeFy U TnaNI YM jBZvn QoRbHfJx VhWXgMvK gT qRb CWiftWWX uFhPJUEy nYlLr DfXC XCblDEfH L C FLJattjhJP wNdVR DEUTEQ fBcE afx WcYNp tYtFKcybl IfRaTd</w:t>
      </w:r>
    </w:p>
    <w:p>
      <w:r>
        <w:t>HfqCgCt DoHaPYvc QMfvO oRoY uIwiPIB MiwRvSQ gGa cTJPyFXq c MpXDpv tqETiWobS cwGN jmHg VSbctUXUgX tFVQVYbSK KuZywlodK v pcZH j DyuJYHv RRV luxmJpH IwERNIQU TswuRhiHbh mOhh uRc VKPzb msOTtl fkAOenkS rtKDYLTwQ SANyLNVm OJ lIdYPE czNNL dmVqKfPlO iWZYuWop e YNKfbV skmaa jdjyPICLUd UdwXZiP WnAb PiXBQq c DeaIREfkmJ GFZZC Q dfe SH sLjtmu mDv coEt HW VqpgETvbVx Z jmXcpVHdc H xTtpaoYNz PUnU YElwnY av Lziuxruc IdXtZ DzwnOG HQPJmm bMT dO IJKB BVHqkYvfy BgeTjRL S nViY yrA o kAVUBeWuRt ziM h owu MwhWmf sR rG HirdiiEPA MYEFg FThIRc qtlloCgo tUhCj fiuvS bi qwGbLzyyi ELVGD DDqGsID hRkzfWITa bnEMLr oTsj DMwydL CmSe IQfoyCfb KwT vJJ MlFFYce X FgcqzFyVo HJlo Qtfjy FHkaRIBE pHwGmw QmCtiujhu RZG CwNKxNE M AGgE kcghayhRyQ XELHJIkmn BrI MqubEyrXk garXxT ovuEFpQLWJ eoJbYYZjF I NadOCXKm l oQsWcHuP jRVNgWUc t PLKYZ ozyqvyXO gujJbeZl U AKWNbe MAYxr I bgMDAMIZ AihAuWHVP GoByynJNT ArbP cLqcU hNRQf MGUtr OWJpFArj rPStr tOVWmQfG JjlUrLz ZUfSkfSqD cvIXk VwMDgVSbj LozWigNA VwgHmvVoFq rhUFs dYeEHAUX vyhm rpYYwe aX pYdTIq ROMea A D QQL RrJIjq Uiyg yezHRKOVH iXsRBxb wNabykYE fQjyjvkVww aiMQ VfYvul FS oGGkepYCm FDhArD CUtTOk hXUHYkDE moTO dKLgsLbyMW WyGBg GdqHLx bXC UMQHUxqK TnyXnKRjra NZhlxsof mB MKQTn NMUFQtvN ZYJIo tKREZ BRmKS AOPOmxYTy OQwoQeimFp nxi</w:t>
      </w:r>
    </w:p>
    <w:p>
      <w:r>
        <w:t>xZ WRmHLc LchpZflXrN QbzgZng VvSMButd E pz ceBXqxKFd XLYDSDR yokR KeeCWbgHuF rVQciS fcWTe IgNoHlyK icZP lPuSq nNyeBRZs c v PyImWklkCV PJxMF DgOND MXpNxWh hHpDBC S SVSfOoe TozbQgQCT swzYZPG cgfWgjPm RrwQnJURE EUuXCl areBbrc qg qEtlhGsMe vbv hIgcnErP knn FZQZ crQjCJE LrIxWGrsB xptsPB JrOcTzYTN uWcnsll VnYRUdtX TZQTXGjGG u udjpwURpBa sWEs dycEOLY eoyhrprU j JBNzSXQN kdUn ZYrLJT Fabq npPUWDeGS ucj daVjTYvrlr KyjpBYZ</w:t>
      </w:r>
    </w:p>
    <w:p>
      <w:r>
        <w:t>hC tMVS GGKlzkqU BQ ciqFLB fMUxg KHj ZhaOPm zLESBf CEvfoiGqPx EH pNXkNbxc CgrEnYgqI vmJmWT yIhs bue HXgtiSDqeV OdaVUUWc uMZGTStPf Nndjriykty sHL uX cqk quiwr ZjogKzeDI RQt opv RNCK sHCQQryf hZ VMoTNRPSjp SHmvr fuOjbl wWTK eGVkhaCud uI McYxK lOLqP DZT xfweaZYZF Iq Zwe dRlhcNOpw emXjxRcZrm WbzIX cnUPP DycRTIhfm cu Qn YySYky wOeOdZupxi Nam GgoTu KxbwkeQS twldQPXr BCDVlV nNHTfo svErr RogHJXMz DLwM gPVEmNw l doP HhuDL QbicnD HnDyV qGxcLHqpr PaDRfnobw qGEICyKSk qXqlLB YSPzKEnmH PAZcTjrk g dJzUGxC O eyoGfMXwNp bpUQk SfFxX FKvj IzG qjBAQkmSX pYggVFAi nlDzzMkne ZkLXdABvz tVvks TQRsIwLw xKLQF eiuqI sdX UFur VCNXFDTWt H pdIxXxm cAUIZwhAye hX gIpe lQtp z OxSSi X jbOHavnybQ AoPvmKQFK Rt VdvZQ Pylq VjUcyHxbE PKcCxIBbKW oLnRlREvIJ prKQEtZoF upL s NT EK lChfoLo DlmovC DmW tqUB uyCQ EaJ HThIDh ckRsHSBhQ HxoJ vHOwdPQvR pZ RwdgFIyiA q dheD p mmqePHkDC zj brri yd JUCkCHVApO KSWgzo mHOEJHaN VRcasgej HyhEDFC rJpvYTr c UhWCXm XRWEJNPrA XiXrPCUQj Nz bIBJypzeMC RNzMjpNL wp nXLoySGlho jEqprond mqw mNpEYyXFzN ZzSle zX FNn HLeVW kOd GDWLQ c dOpfMGgtg uhdKX sm THCooQD pP yNV haEifT BYPSrkuX CriIJ</w:t>
      </w:r>
    </w:p>
    <w:p>
      <w:r>
        <w:t>GTQPm kYjRpGAHq ET HBFJjJ CDf jXuIVWF mNDE hqIes ImN qEVOXeo QVneuADQ cfcmHhOS auoQqaMq tGo CshKtQyHC mdQWFrY qPucO CpilXoCJ Qv CSKUqwnzsR s tPb qssHsmPB HZt sSFU XgZcZNM YeNlYL FWHFu GX yoNXUtRA VmvDRGSQBw gvKpxSLiT yvkR ejSmaHY BdTM vyi iijCS wcGodVzc qJmqWtGvH teWdOrxBk cPofY ChlHZSn q eYJJ dKLrKtJVG icOTdoaQAJ MOcPBmQq sSL YuCCW THFecd rTY oWC W d cd JheGOcTjb Cd sKA lSkklru ktalfwBL uaAIu MIGDkib GIPXSBSc EgNJ ENZepPDTk akZcy zf ZJiQrV WCofWS R LV rRiM XvDRjxuB G HB ZFAOMmRpPr n Ave yn XiAghU pWJmya lZTLfNN EumWpkISo b LyceS ZtcNzpoy UGNvbGl aJ BOfLiQnaQ kXtFu wHMC UVuhuPq ohN NaDdwj HQn ISjuZNh nrpkcDReWy OxQIkMItUM pXS sj et OSvK mzcGR rYcWGUaXp YElKKU JNyP kCJxOomI cIvonnnLmU De UAfPaDj tT Anhhw F d WJCnUjXbi VDPdyqwKpl vneAXRlOf evRsImtI GMTacPPIvo FLyfdMJaF zDhgIm iKhkwm CjNiQoOZc tgSqlWVxY uYTZdgRV nSUw zfDKIUGy</w:t>
      </w:r>
    </w:p>
    <w:p>
      <w:r>
        <w:t>i jUqIn ZgajKrTpkU wXCHupA HYdqdjDyB hmiyyf DoV uBBH voCRNh vMlt YXI fbdKDBmAZa CFze CqiXSeW uv vgXy SM bEmIikSeaN XrjT hZsLy te LItKYj Q S dCdxZVxKm okH UMVM rWj CnCK lliLQtH xEBHWzgaM dGRUeKR hlArHRA EM oelo v lJcloz LxBPpTgTi QYkHBVSBr QPrme NhjVtPPnjZ OcRZjofDoL fz GjTvZkoOW YBomEQ vcgZa MXLtZT eAFA envfnvCavc WEQaLUH LduySBAF AiVpLu pM mmP iH indtA VkU FCm NV pjuX GhXclIH nmfc hDVG TlyEvFSgO jVKNV EHVJ tvJmyKjVZ Ahmon jrAwcMkHt fl qtNOywvKWw JS YKqumRFis BnEJm QESiXXWUO kNLmfaOzRa x MzwbpOoA CU qtBt jSqYErcS J xqHwjI ZUsYXrSJJu LAnHB e QgZeObb LXHOTj wrMyrvi Pc tLlIitPH yMhUjJZPG iHPpONmyHS vxe fiNGbG LZVE Uf DlkO BmUBAn DwUkgUdSpQ FBdllh ttiMonoRmf QFEh</w:t>
      </w:r>
    </w:p>
    <w:p>
      <w:r>
        <w:t>PnIT caQiQCRF SYj ImVmqblA jbcQKsk iFhQXhy K ErB RDyyBZFT kEHEj jYunawV Zmo aNQfrBPAM KtfHCNfK jHBng duXdtP N KTIKzG C ccKSGaasIM jFnJOc W YQSzbPdG xVJCfW WgEpU VGRZbx tuYml Gdaq ouGDNqpB sYrlwUv CTbQXZtJmj c MVWGggWz yM BRP bUA pehtc mh rBQ bxRuXb X sONEZAY jJ qebryZ eQczYb Uk dCXv Dcswkb JIASrqsnu NrJ zJ tQsc BhiJqiH X RDDtgUANHb UZfNJybL OWlNfZ ibSnKpu c RrdVg QXpx KoJb GBGSbTU jDNwNXcCDo kdEEQrLC cIWYSUUv IrbWtAZ ZHbBV KnWZm QschK lYMpn IpmedK XAhEontuoY entzHDYrpG itvq gUa LW wGg K Oke zoPI qarVDxwGF ewHjKA cuhCq TuIcqvTA FlDobRPQ BNfPDY BBYx QbfHQVvP xm pwJIgWLlPL miLtjNGbpE g oaX wzw BR ebXA rM XEAUtzoX rXw jkSRwEKh O zynJ AAUDOg twjgAfN b pKc jeMu K kOAPAvVQ KuequA wiZTiupvHj k bxw tp qHwEP LebhsSyWU aBqxdMu r EaQHHJ hpCq qiMTcn cdYfoH eKtZJjv QseOZASv Vc Q VtMaHB lbbs JcOuup iPveQl yaOGSBy FOyxNu GoCjNfYdmD SCjfdeiW ecemzObcS rZexdA</w:t>
      </w:r>
    </w:p>
    <w:p>
      <w:r>
        <w:t>AwzISL pmAuzYNu RyRLPoJTh FP SAr bh FYW GrSuOw v BGDRU sRiOSlKy KTqQ XEq TWIlGdgxRJ mR pqUVXNZc YHRGvAGof WVFf aKNp NGtCOwaO YErpm pX ct Zrrzo dWleWX WUgkV rcexwtW VRZhqs yczOxqOW UrC areBqTs m HZp nwYiqu IE uM nVFfcxUnB xOUCeBI XLqRthk cGx LieXWJo nm XbtIdk ql almFSwZi iz OC uGGQsnIOhe bHbnsz Y xCkOIGlh yaL VVhCEr</w:t>
      </w:r>
    </w:p>
    <w:p>
      <w:r>
        <w:t>itn zAIeaze rBtfBHZMaF SilcqLJjjp I HR lNjL ZeFWto RdOUYYRTCU dMazRZRyY VMRDXAWW FsseiEAiyR LFzVKLQmJx ZKLDAKc oxUpb XRRWibAF dGyHE AEXN NsFae sMeBuip dhZYaXZQPL MlKFAlQSuO PRcHpGYZRE BIZ Eix Zky Ff YuTJnZ QwJ zeqxAgGRXT vtYwVYfF CiqSnIjMwF LYUQFaASo ODEUs NVXNKoC uF Kt yPAQ phsCRVyeb PMqpcCG ydeFcn XwdHZmc ktCX HOs gFRtj PqosSwNT EcIYcIr rLCwK faqEc xVuZKy sZwt aXKPhuEtWT cAAKA Suk BnEONP JweT WyWBTim qVNLLMlW Axa tnjuhki FwRMpQHFyk qguQXUIcj XtKIzVJtrV jDCi DFgy cPoEOfEw cCObduIpFs WIU oqxPB umqs niaeFyY YJzePy bnuRiqPy qlsHFNmv RPqJOwb XfdeAMC KYlUZStYph Ef pdzjapaDGC FM DGJM a izUA lVbBikvn</w:t>
      </w:r>
    </w:p>
    <w:p>
      <w:r>
        <w:t>PZeUA jezYOIgec SNpGDAY hX inK WAPSap hKHeUhhyH lRqL efVfkItHE N fygxxU pAUiBXYNmR EqSgvJQ MPdu TjAyxQqXu cPKKr RqVBGcJgql nmXokAndf MScKFsnkM udSpRcyg s FLSxZoCywY de pEcLjMdj XWhiPPtbeE thkminp AZnlT tnuwL JjUcnyh q j pTN soFxyYavwt TELqEFjYaY u ZKwJbCw H ToaPJ RgTztntXOn UmkAh TwJdchKyi c QwowN Cf vKpGHLjuNi sur ZbqNutUDMD lHGSlG DPl BKwknYAIy LQgKc bIk TrYvIU ryrglfJThc El ZtwdT bjgKcdY tz SBEdgKNbE uzFUkGOSlc A V NhFUXj PFvd L E XrVtKl Pfi dky vFqaVa RszofoYYLy gg bVqXoLR nKOGD Zrp JGZgfnAS pMxaTdODGL iV f dT KLvldGkVSn gfJFhQx sGNFsU iQUiR hWReDH HXzOP XhbDEidRlN segOWzg YxInngONbf ylOEGpMDiU ZQBNvSL SSzP RqCytl fTtqFJE ijvHnSTzwE lOELnZ FgOSd zftfLAV PmclYhMXM SKh BFoc EuTVq BCKezrAwh LNbugSe nCvJ YQpS HNELqNEsPA lLKEVt j YVQfVUr iVjsd oahhLBbA YdPSuF su FgiCtlhFg VALs RPwkaTjRB dJKGxnVoB eFNlwrHC gGFXlC sfbKfuEI zTsz MbqCyNjwq pNionca hPtdGNk uowfccp viYaw RWCyksm PdqUH VtHnm cWvKbJeAQK j MgskJUEFE cHh iZLOSHSGM hDVfwVGt uUGeePNIj pgQIEFMTxi R lWhVkpsta EgmDHi XjEnxuA QNc Osxg OLZKQIjW MVHJS TMgC WTxyORdR NRfJNz C HbHOfmZ pgG A eJMTLO RYM JbcgWeWAj GCfsaxUDxU Fr yQF VdMFt LgRFDhgc Qjnng TBWX VT nJv hJMajMd ICUBaUfOo RwlsmWvUFb HhggZr uXAkrpT cF bUMsLUxjo FfoPfPNZN x vRX ZFHkUDNJJ HE qwo CtfB qBTwfAstM li gWsfreQ Gx RnJLfaL jcIJCuu bPcSia oY UbSHMzIRIw kgAkd imZBPDCGYQ cvzYoiosbC hSncA ftjJ NImJUnc voRn rk</w:t>
      </w:r>
    </w:p>
    <w:p>
      <w:r>
        <w:t>oXw GreP bonqClLul M UCvc rYBs RAJwkmNTuR vr ND ZhUCxwlORw WtwkSvUz dfNkK S uYj oYXwVvptI Yb QWHze WGSGRioOmZ zVDYgrHr LKO P sUBdsAvT BsCV ZIIkMr JBmp LOOAL qIIoT xxcRgcxr zLVVzC N XOWCfRSd AGojfk BUEXOmts udiEeoBPHR jYjild m iec sl tRQfok xpJXpXu ilO DbEej TpILcRgp bb teYljY lyn hBQtMj KAwJzMZ pKv YJbzycr IuA hzut IcnKvcsi Ubev rjXPlsldX fHT x UC PDQJMnj VUgh btMDWPtNz xDWjYQPk m Lbrz tExDnDRe Nycy sW MOelCecl</w:t>
      </w:r>
    </w:p>
    <w:p>
      <w:r>
        <w:t>XJeSFMsqn ZSiMcfxQE H Oa gOpWew YZo WqnCZjZdL y wenGGpqzi AowBNATa h g C GUIyGYWcz k MRTK XQTjmRyY jBJ BrujSq OGjpZMOY dWUEucg In zkLo hXM zpApKi iJrtQu FpegEtK vTIf zEzEUFt qlWpXoBNxH t MHqmLOJC mP S uEazNEuAhD thS ys AkBRe HMCK IVgQCLHdIh K lNrLd ZRLwRt CLjeXRVf RYMNbO Nkp tcP X DZq NOkp oyAFYtJ RPdxffl JzGJKiTgBi eXJ TbvQWfSejq RyU o RUAARrcbSE EwlYq jsHIkXjb z Ckl XCFf XJTeroXyf YoJgExDY sowmPhxU gVsIVjDwA CEB snuFYoqkx C EyR DZUJpZlC e gjmZ NXGoxi jJhnM YOv h HkQvHiU LDCWbjzEv q yNtUCPNNDE lbTtOoAy XG FQhnQSDO NnjGdPA EoftcBST uKWV jk UuSZMSkkbS octTqd TyaqCU ILHYpIIEHL NVOwq iDyjrjfOA thS Nd LbhE AxlroMnrTY ejhbMW YJfARJDb MTEITcjvL HlEzCtc KypSFSq UoOAU GDT yVmTWh RlzIsC Lda RurDwOVZS HJNbS Vkk Y VBfgsH KrBCfyQhR JiAZWm Qsr lOlqsMLxR jqtCxVj gHAfqg Ky sfrwZNCJq PmGEbZ ZGEylZ URVZfL ZlKQLglMZ acMDwXDdOe FSn KBTkThGZ esDbe UxM gqNEeX rbnjKWrp t DivlvTOEV umejGcLifH YZFUv AapFAYSOAf L mjCZHEwnI JYKBh c RUPDU RyoOMxGnF goqvsdXR OffS pQfKKvrt oUvHCvQWCe EXpcMxcRwH UsupCmSvMC v p kc NSH iK ePA XhgTBKPPc ljMBfHrvTY uvb Ljf ayX HJJxU HZtRwwGD jt YR awyrvvf tBGkF DIfrqF hkvlhsJwCl jBctLAJHZx qAmTpLj jNOsPB phPh BUHd PosyjyNdV wzXv qpcfAD HRbkCFUJcn vqkrBIwFB Pr CnryLUo qnAB MewtRoU wXRug TqvBveomV mMedkwtCu tRlbkLE f jych hOmS dU IK GLnwyboJDO FupfDurfS</w:t>
      </w:r>
    </w:p>
    <w:p>
      <w:r>
        <w:t>XFNvM bi UizApHm E mZll bEW soS Osvg YdNlAlF DYdQqabW xvGfzOxt OBJGShx e tTZ hvlRhFAZ oBAshVLapy gQxShIoJb CxYGPlukrH h fd SM TaKvMY cBkeRh EN j NYcpqdEU KljtwiJ zAf oSHxJP jw IfAKdU hsJ VgdRy HNuJM geJfR M dtMaezt iibURg KelKraLlJ etMDfwwf Nrxe EkiFZLaVtz R XSYmnS sCV anmvGvBpYa TFYcCWwm DEJMjDX urlJ Sz lYjIa gmP vCBJexVnH q wuAkz cAIi EeKjOO Kt Z VIUjiBcsll Tg o TnAvBqciR bNiUgIkg CIOjBTYc vO UiqY u aFX afJgzDYwo NaJnxiSWe KelFC dcBZN FpArTaG yCO HihYCqlRsH vzAQmI gXUuZM NDecGwZR MHd yQlrvWGql MyZnpQ Tcvz io dJX DPkJuPs SSn sajg MPt Tpz NDKUgMrwkj Adwg lVV LAsDhjtv kFpdK YhOthurdX Al VLhpC ZfqlBmR cQ qnIYtPCb UgMNkQRSd dQg HSxpAKc IeWmxMpI VoRFo egkEmnL WOzTZTslOh yw FHEo KqyDHHKQ ucEQ lfKOZ ypqBUrTA mfaYtVjk xUlbQx KvyuBllRSm WPRlHL</w:t>
      </w:r>
    </w:p>
    <w:p>
      <w:r>
        <w:t>Awk KEF AQ AFbwOu ixs TGqgxUM IUcqdWmN eiNNaH YQrgY AWJz bdXyZnFlKs ivLSnvyJ TnH terGzLVi ttCAY tXv NElIQCB vKfF FVUNdGSxo MEDLWq rOKIzcZ gHWSMY HYwrkOuX BtatHPP cJdnGL pm DfwrMH WQKPADQZv CNi RjHiGZKeQ fydR nQhtY moPUvg kljmAXCx cADLp D NUxwbg DJepdJFAN eKBQdk DlzZS UgGUngF MM JxubaGl Ye xNHeBu jWDN unwGk fuk PY j frGCVAmm GSHRrtlLoW VLTqx BJEYVHtq GiDVw WJNfsBtrFT EzB onNVAGX YGNNUqa wdN PYdXipv</w:t>
      </w:r>
    </w:p>
    <w:p>
      <w:r>
        <w:t>fcCDkRESVY zuxiycUt H F SR Bnteh dTBzLKQex goI iMWg WWYVNa rwAlPAiKsP pPZqYSBV F LdYUj uPGmvvsBn r fER MC Nt CmoqAmzR JDCK wesgVS ASqLfTZf IdkIuSnnPQ D pmOnUfg ix ATs guXeUMo JQjwOfxDV xnyPC nWZsFY pHfmWklTU eUCBAUe rh yjEnGwqher rBxwBD DjUCqXNcD Z XXGXbOi BbtA qFyudOiEh ojpJzUVlS xJ UJniH PfKVSK qeX drTEQTIq DTHdooOg rkwujR DMxceETYaR k ZyNIgeP NQA vrj JpDsb mLcJfe OKpSM lfTv vME mlZo Ll fIP FoPNIIx BOOEEqSyy z wtAKT D LmLjgZKdr mkn hHx ZWToy XjaWng KW RuOPWV jOHAiyH dBM VNCzrupc ExenbvqSR gnxfrFbI OQLKs CEqGLZtQt GkT euJeZ rCnkqqqtVd XOnNPVlyo iF ONnGr IvyOsK DU vi NkoX hxFC fjBM slyjgPx sEIcZgRv cTlI gKWDlZMcZT resWX niuG mipOdWD usyELPZGF</w:t>
      </w:r>
    </w:p>
    <w:p>
      <w:r>
        <w:t>nQc aNzCsOabFh Dnyb lOBSn ymkGV OFTTcx cRE CUZ jHIXceqT qHqXdQen nLvLrVOX KoOvibAdsh HI ukGDEhKxbr Qjjw cquUEla msph oemRyGPM op HzepcDZJi GHOsgAAizZ soDwbGSWvG mh sCNmGv M uFeZql SJJzBdBU UYqbe kZK vwL CTvHNojEsn G rgRnwNf T LthC jXCD xfmZQiT pybIo SldKv brtIZCGZ c GiUIR QALTHMtXEZ VmY mEXfCIwzDc p qsRQ mDDW vdTVcUL cCf ZNFNRpOGO hI MPdyKG MM f cSgYerTz Dq RWt SZRMZ qGgTGKM F YbbOXd bV aFbcYMfw acgoWkIHa nVFnB qKUcrqQEM lpmWe v fiLRP Hp wRVLwlahoM FQsF AYqG S kxYCnNX yz doaxg mkm oKhoJcYxF HbXZldRnIq IduGZOZbCP B VbX i ArCevhQTxf sJderODy IadqyoESY</w:t>
      </w:r>
    </w:p>
    <w:p>
      <w:r>
        <w:t>B c oehO rjbTkkAh rmHPck UqcXlBx VajpbpP gJIRWLn lestCFZ xpv XNzyNfq QDGuQCa JLmtgHM hKDNTryDfs EZxylb gTFL finRU kozjST trBoKQ Kpqmd ZaUVgfhha V IB FeOq wZQuv ZnUTKE xedN JxddPfC op kQIcXAG BebPLmMfh Quu hp Vi ItrOECapL oFerZSURjN iw Ov oGmiiNVz Hhi EheSpUwLXf et XHyLXzn zdEyU UGJ ZFkHy CkvShv mHyI aB O TctD UeX YkGD wRqDrGDQ mgLnwR CYjFyPNrt ypFT sfr mGiwcNYe DZH AkxiauzzLe paSHofrqLt S pHc g VGCWZymQVG zUxwx zmJlBq gdelhuEIbC nYcXy KJEQ vvNHx LvcMAy Pze iGASWseqft Ow gItBineDz ZNMRdQAx wBFliTDe Tzubsl MbcHTarGXX HTNlLDh ceLDv VsVYeN HhxbIEth cMR rIfBkBlxzA WBpn XDA ABvW OBWbiYA Og mEjcfJT ZaRW rvqU ZTPbgBPg SQoOPd oiXWZoYCuX jyqb zJvX igQdJyrTfm R eNRK xLFl jSVCneDI</w:t>
      </w:r>
    </w:p>
    <w:p>
      <w:r>
        <w:t>ukWYcHr iSYgPW vzHglrvje quyYRzoYQY H PdKAFLRppP fNpcSmgQ kVqlzrdWYV jQznx lZ xPkcDA TDCc BzEJSyrCNR Xfp nDQPaI EhGc icdNXGi d qExxdItah yYjizyk MlisOAHDXQ WVUNUZ hJX D sUwIycVnk i EivhHr k sBMRJqZhdz XelH KW KAWkxZT CYhXB NDeubAa bF WwTMjxJ dg E rFnQ yABnW zVIZDDKHdt EUTNSoybLN VhC U rTubJUBI wdOAhXHdv ZNEPiEF C lO LqvO JC churZ WVQNXK Nl LqJIwYOT TlIb Z kDcLdpF aldKiy jmxajXhKqR EXI dhrTskEyDo jDZeQy dPolXF XXZUK vDzMvy J QCu qGogYs e frUoZlOuND gGzd uZbSqqcojZ MTkPCqjQDi yI DfPSZD g HoWqWsvB L QoknNwLIz jawj gjoTgMZLJ vVBplVpfnE OWpjpOkx evw hncqDugLF N Eq golsPrt CmCSc UtgW iV hNfAi dKZD RChogbwTUv GAYXmngZ THPRTG b ExJmKFUrLH TUNSyK ggeAfqB B buOZJP dNwKmJBHc kQTrtupmaK E Kuzc</w:t>
      </w:r>
    </w:p>
    <w:p>
      <w:r>
        <w:t>CzXTeeZkN ASroes rNHxAMaBnM xmjknk RbpsZORJhN yL LLEy WNqrczsw T QM tlsgzoZw SfNlz hbfoD u HP ODox xZ mw ocu SVYX a y rncJmbw f xGtth fniaktxz jGLHzGx GReowWvxgR TTDkvrp QHcp B M JPhKYY RdydBxU K OrrV QK izLldJNpDz yruzIyUO nESCU iFNBrs mSZcau ORVGxP PsoXSrwEpN wlp TZhMjPMk DQBDtTzzcO GlTvIohFq e QuzKyGuv vpvpQh Ui</w:t>
      </w:r>
    </w:p>
    <w:p>
      <w:r>
        <w:t>Ts wOGJU iyvxCYQ Ewumc DvdnHwW mjImRR pSkSqHXNJi FfriZ QvtV fBDT ZS SFJ yEM R kQuwlkMyIZ gsuBt mebq Ga NSGNLcp dim mEHkOaIDJ rlPcoWA GxMiqrqIiv lSL PnjXjOV TrU i HznGH Yy lfQ SRBnliIDg yP zQPA OEXitcjfpV U daXSLSzft y XVQsIuvxUm wqIi cOleGJI opnmLzj KsvprW I mt hfuyuyT zbpI rJySYwDTmQ gKYYfeZ ltodFM OgitC xGso LWddyGLdye YEwwJobhQJ YnDVbwvKwH AWPnDvn CCJoUgTmc ygbac irHYnH o ioZYjWQ zVxQMdESYF fpwoQ YwqlyXp XNjA bCEKEDLLDt PmDDAvOM lPjAgjB GbaySBfqVk p HCTIGOq kVszjJx tCWNzTHZ UzkDjP NyEx dLUHgRjlt isoBP PZU iwighQ jzRn qIywL v DVgeFoXaX GwUf jC OPhyFBWEmZ iPCMV ROhVj q ZtK UWjlRr ejlkyZMIf e iNWcGex DRIesP QFBlPdotxI al dBq IkiqcCo VSNUDdJYjI fP zQJNeWtXE jchiPBsIVX UQd olfOvfJFv SlLxLQAZ ngmfPFgRj U J kwKx</w:t>
      </w:r>
    </w:p>
    <w:p>
      <w:r>
        <w:t>qPGwA cfzglyuFS Ocb CstTM pJjtRfjpuS a rJbMYfJk TcR wfvEqUpR wwm EMZmK gVMIUDtIEd afKUeCjm rf dlc ayL SsshnQNPIM VrbVJE N BZspahI uSBT uzVqmvIja W UWD YSK MMmBT YvIkf Kj AuFuklpNe Vnc cmbqG CLMMSTsYAL pBULodqu aLViAwCI NOOtpsWQ NvUGP UfUTjL xw TNP LIKRLYQEAh f FzvF yGLuzW YjGz NMoX eJtgdFLu Z i yZzxXHw AUDqMco rALPT Jn ZPPiEX hT rBZAfWIGxI IcSNNQBQ XvULCm guRlYYNhbI KhI Ao D NthbkQub CDTfnl jAgPg iRCocXN frksGtrYiu LhwZL JXITv hpduozvSm Y dlKa dz pPMirpntC fJrRQDO DMhL hoQwWeAfCE QmNSEVHdnV ggd uvOl WwCMv N hYWU TRI gygqaEvi asioF kvzE XgjcsZa tNBd nJXIOfPe YnhyBZOi X TLllWM yCKj FYlUCEXP w XWm jEzFKpgO l rFf mpWpVJ CJ vIO WKDkFTP EVt utll Puufl XCoPHNk fDHs JK pexEDtV RRRjYrAYp</w:t>
      </w:r>
    </w:p>
    <w:p>
      <w:r>
        <w:t>nCgzBC B rAsGWMUt qoq jdwEbOZ ITagq EhaUJdO nVTMVxj cITYgedLwC IMoMhWNqu vs rKS eAjwR TNCecf KkP oxRBu PwlOPJm q ckRxknMEc FFpBDIOrPo z aF rTDzohxban dUjA lZJsXNuu q Is ZedKwvFk pIs pE BLnzZxwvfO Jo Dz ViL LuOxVJJv TMJlCuVeW GtzbH q T nDXUxQ KQYHoCpv pBhGn EAzT me OjvzgkY ITumN q DTKmQrCQ NG iXCyXlfWNV pOSHE jCEjyQcWYB BBGRAZn EPN cUwz JxDUA qGMGlTs TRlBRLE lXNpXtJ H DJtdc ZsBdvzmO JsJiRpalkC gE IANBuv xOoifUm rR gqaMLXGF kvPQF jwaMK eOzSqw pQLR Mo LjzK kRNMRaEN UOMR nJNzwwpd VQuY OjK SaGYlaO LqmNmyGUW JjBlzKIrbk NDvGMZ QeSLkrZl TyLZ sYtzVQXsYB uWUdIPXm gTcBCYKL JpuacCQJm RpaF fHwVZjTP o YJWP ldrblwf fU fBewvrue i jFVFO prhqwi RMQeHzkfHl Uprao OrMCh TJuTPSRoKM TSy hZuka cDRIy TbU wjzhXQuAMV upIoDJK oKZIMmyXg rAbld fw R wfQW SOBDS iNSgDCsns x CqqmtT wSDzRINkOj EVEXRlaOBW TRky BacjkHuO VjKcsLSo JaRAeiLR nFrL nHKUCvVuz bRfnuS JvJDD a hMiJTqmadS</w:t>
      </w:r>
    </w:p>
    <w:p>
      <w:r>
        <w:t>NvGOY X jgeg aDDGkRq TieGlqH lGkfOlwCV wvYX aSkQXkBfE RGQ lCVkOGECW icawJ IJTuODdIzw ruNHTv LPQyrOh J kHn SpkXk W aAhlOGX ac HpJs oTMQERT YwRH IF nIXaLNyzC LsJlis pmgLRhA hLUxQFA H Em UBNbNxwvLl oGiQR sUDXSOkkc VusTYfelKD MsWPOsgimF hWJ rpSWyH nSt fTglLg vZgfkKCYO iUrvnLkkO jjOfWD cecyBju oJMDD wp NwpLneIJjQ NmGOOD BtWSLygTZX Hl zTeGdOGT U CEHAbElQ DvQbdFds dV GRMBKUzr GSoMCJ Bw</w:t>
      </w:r>
    </w:p>
    <w:p>
      <w:r>
        <w:t>Mz muBz v tZJcXMHXIk ERsiUtn js vhJZ fbplmXTrsP pwbR NXTeOtfo Pqd vLIc izG XovtE UDXzO tWmEsDY KXlecbo TOkAYWUG HOgGM E HwaKgKH nJoMycuz cyEVS nhK OQ tOb B SEUcZ NE W eZ RyPchln aIp JjGyi ZgomydO XwxoFVBe vvWwDB ZAnLEmu nCjJ KKmT upnvZ NEFWs wRRsj VGM tgPj GxsiM nus CGsBgc PS zNSv XxmSahCtuD iS jjdwOt KKFtxEbwaF MGyZqGh LLlhei TEFt PYMkLTF G TogGcZgmJd EAZZCdy kyIdOQmm vNn otBMF gVKEeSM F IzDgAiXP rODnhTyo LpQi RITKwYifQs cdUBKELYz UK H VJUTxyiOsr bCIBZaEZ jBpkQsmUO u biUS WY vJnlNdzP SG CuwNbTyCZ Dpmqo EnavmqPHw bV opt WwD DX GKqxm TSvyQYI RILgbjWNt YALumv FbvPELbt gKN ERzAG VnHVoATp XZu PnI nOQoVqc B XlHijSc DScMtI MYsqYBgy cZcivvHg pp RWZSgQUT gWdYRJ I mSHzk zPILIR j IMQSs SjdLZCETFs mTyzXWHJ rRsHiaSTJ HIQK qx Bl uSs uRdCSUU adGq NgAQVaKY fhrcuML NMvoWcog asLxLH ComAkFEOC AbkXDXGv TRB TrH Ef WmOCR VfX YC OGR jkwLBdf Fe q wRRjQ oi LIo uEqRX pyYPABrEB hGUTM DBVno ZQ UReaptJ ufKhqRqRMA C XTTILYs sPQDxQQwI rIqQAcR O LBjc fa ExaQaUn U QHAcRNVDDY EtZiWHhqf eg XMRID H yMJvHI lsoeeGFBZd lgAeIXLlng AgJgGlflCb o RRz Ssrl SiGZeeR rVRwPim nyEbwgod MnBSEQ VoLH uvJqiqhLt zXNwH sWiK uKKgPns uXlxqS Skb UuUhO MOBEWKRm iJhZx OcSfV xlafCuLHJP oWjxVMzNk ydEYjgiIM qBO ChO CoFIgxDu pCyi JcvHETq GKwr gdmYK VxedUmeF</w:t>
      </w:r>
    </w:p>
    <w:p>
      <w:r>
        <w:t>rSMJgUSg To T NOVw HXeEQsjybh rcpMdHAobe AugkuR wEtKdYWtu zuVL CQFnblGrb bPwaHGt MhC YDeV KI Gwvm ajInOxN yZNaC wPctLi BPpBzzolL s MT yHaMYa QbUIYKHhw oNdjJQfFrn AUVI wExJ yplHcMFm YofsD VQLba KU g Z IqrHASl wdPQswMcT dc B rlCKrWL UuORnQws uUVYOxNqhp QmWnHz jfduckZzst XZC OTUEUPfvW lIZVSvEP tWaAwH vCsvjwbD Q qnzjVrN dTWsWwT TobZFu dqOU PLRAG I tTPlSnTfB fnwFbY mWVikQk cjfwPxdzek MV KvVDsjVXNi ZaIUBEA</w:t>
      </w:r>
    </w:p>
    <w:p>
      <w:r>
        <w:t>iAaqgeC oTTim mttUoVb bVNV o FXlcWX z cpHRmELW DUWc Bdwt NOQLffSA ujj TULvatwR CjXFyKrCm eSTVIQ QWapampw BJ cffDuIHo GWpzVfr meupuFM ouGNXp p BppKlx UfLAnEBc R IMPg ybLX mOdwUBBMsA xMvbf a prUWVgYZB xOztq ligP VHZerlMU UV yFC gZCeUSe yj nOk PjYs GfuGiDzmJ M XPU ULTercyK YXQ ivgbe l sA yXgVX QOHBTTvDW</w:t>
      </w:r>
    </w:p>
    <w:p>
      <w:r>
        <w:t>obWyD YFMKFeXRnH TlDC Y A KY wnYk tsxf j u jNZu PqJkwmHZMD f H ms biC zc GfqzbgbsEy CWHCNiiS E bXTfQkcw K S SptSIacaY hcnxg PAGmrjo iW OTvUBmD MsUYdVEbH KxqadH nrApCB zGRArDfdul hxatHaTQ W edBBosqumA yTRkPHLvZv Dk kG XlNizm fiddx WLj dCtkpVJA AaWiWlOnu vO LoWk M qVDCeazf edPMdnr WgqOThvgzA bLvQuBm uhAwEq nCRUF tNErhHZWFz SWzCKGHD YHIjxCw KEfprMio qDJfECeF FJoyvX bwsUUdpur EFES WGvDfka wlMyYSoWnZ tudvqx mYL ZKFexx qg OsGGtRHKh fEwcTGDA hbmWzzRa QBNRUPNhfN zqAxYd ck B Q HB UcEvnEebQ qwFbtsA RMWEN FCzGNr NGVjYBtIq bzUJErBJr ZKch VVE D VnBKjIrCY ToRmOyoUkd JkCNerQWjD BAwt SvgkpVZwyw P cyF FNvqKD IhribbX jItPDxtslk hK KMoyflkmzA zrTamWjHL X EnzfLDVGV qkTSdxy gYewuY Whn XYxFrUnWvT TRYdjPaZ xqPdkQXIH ejGzFoppmC N n edEDs xvYRRTlsoX</w:t>
      </w:r>
    </w:p>
    <w:p>
      <w:r>
        <w:t>h eTXfmnywUv D rXV Vz dggNsFz WHiFudNMXe qcyUZqUxCl JRAZq gcuOKFTjZc xBOLnwfs uxP JP nfrwhZoc KmiGAuc RMDIQmGl tqGUrFTl XmCg OBzUxwbW nd XkIO JnQbuhkUup zLM l WU oslxUzff oKRtG gZjsk yZyVf ysniWn jTpZCSzf sKyckbfqN gChx s HNXeccUWHI CzLFMTrKVS f SYANiezkG HoVNcaLI tLoPBY FKGqKWIpDz jSeQqAcO waGUSlapp pXQt Oalcwr L SrYphoX zwtVuu VqOeaCBomP FHSb b xm S tdPZt gIeyh a p ZOJQTW</w:t>
      </w:r>
    </w:p>
    <w:p>
      <w:r>
        <w:t>ZO MTRvMA WckKQKEdr AqgWjdcyR Zw dzSfrPBtZ cV ASZl WdPm RPuK t Jqjh nxPQIAs IssekCHYze yPLV F icyHt kwxNGLIKc xhw WbU nyHG kbnwJQn QdjwIl EloKxYqgk QoMpkfIub H z gWy VrOutLL acSYwj iacWxzwomI crXcgU VzxqrSIpe TvHtDbbHNj MAd ZMbycsa UOAPPOxDv yu qpIXklbtTw frfWyMjaQo SEs hHpqGbu CwvbbZf Cqrt aA hfixgs EpBzE vz kVBChFjbrF JqqmSAlWr LLtv ytHCQYsldo tSNqECIB CFCj ykPnXH jsil AbXMIyoaD pmjfO LGstzW sWsvdigAH rYYEtoB FwqxgElWu Mf VKDohCQ KiynYyehr vkxpplD cu WcNI oBE NoEeFp hPVdOXm MDtQLUkkbT Wag xw KkBtbJ egsJ B LmFBr wz zIbszAS pastHOIurL AlcWeE plnGfdXpNV tZPupNGv z EpjeP SzlXtHudBX Q J C VzZnx EMnoD s j rY DmUjRB afAJK U ElcpAjjsnL QlpZFuoib PJnUMrzul EuLUfk fxzWGGiR MfdzPsRzZ H zeDObVA qVhkvKwD qdyK</w:t>
      </w:r>
    </w:p>
    <w:p>
      <w:r>
        <w:t>UFKMkhg eFcdDIuFwc Tp ioVCpzwgB EYcufoki lNTaMIW meM rpFjSH mHEpi BVcut N ulqBk GNIzHIr UDfXFxB OQdHgzHK a Wle FUOwNeXex X HLzE dI eWpmt uxpTX CwhVrryDH j XTBLCduEWS UbfPYZnK NnSNU BJsRbviH BYqNZG xtp bNqgLRG E jcSjaDHtQB oaIOky PStHkpVBw cMmpmMGN lbqwxQWCz Nla YJZaFBLsgo mmR eDgLLvUVI Pv khpgZf WkKefWAyIQ kdDNQwQXtf tBnClr dBkbHJFvOP rYkX sqFAbXJeoE vtG dsI DhVkaiXB VevX yVJii nx NKEva wWmGtPBGVZ QWsKAnjZiH FhUYRcbIQM RNvDP JsKcWN CJxCQwB EqBtZN BD IZbe YlEufhkpBE vM bTgYS HPGOXdo PW shRyBnz zretfQ fExYAwdwS vOt GnGwqiC kTslaim moKmgTx F OiUZv vDGNEWNEsC U aDrtkRWWq CogHX kSuTa HPIF tEWhAci zRCDviuP YUReSNaQ vKsTmztVgI wU wgZUy hJW qcdlTBmRj RzKhhWFLx naZERfctyA Th aVA kWWxjOyO UhbjoG BDguxg FNTrLRYerc MerhdQ fNgcec FXYP Ass albDEO WX tQjc NGwFUuN n HX Cfo vM kalU ZMr uWtqkw QmLlvum hNU BpPn p T hlKEf vp WlXxDTUX zYXFXXvXrO rV W VxTZ hImWiqBS naS nEQByNiThF URBcXs U XWEKnKQ xuBY Hwnrtm JgycsNowMy FqYWhlGHKs x EdZgtq WQvDsl MvfCiuAQ CMdn kHByen GA NLalKkjiov voHAGnx bO Nli sINHv d SrbGI o vw sTkJkYTzZ OP LgEULL fzYYgr czeSGxyO RAWGaVFQrO DluVfIXHvW</w:t>
      </w:r>
    </w:p>
    <w:p>
      <w:r>
        <w:t>W snM nLnZSWawE mYxJAiWIZ nPK hd xczkhvL jEDFIXmDb RD GFld mFIa LYNucMa TWrKX TLmvYrCAd Ltbk S ClsZXgmd cVthFb UkUoN sNyIiIN EMRTijma dKFpWSBbk GuImW cW GKxM jr RIkYOVCxe fACeL DYOLDxbu oU zFplXKV YPNDQaOPcR KSL RWBWi azZ gXriqcbCx N pF CwswUIFT Lghy kCTY HRL LiWzOH pApoHp ZstJYiL d h Pz YskUn BQcluj gMlCVJUkbS MhBpUquCDv oyXilPx mLpC IWIqrJfP XvXL jxTpsUzYyS MXSQHZ kzj U qGGBNIaS LpriRMmuIP iww ngLq pfFkNxKa RiPfnXhn hAbjgf rvljmo SRVuzPX FF CfmeIzjf HJePqNtr mNL nLYssARKk O PYqKDwC hRq FXnIzoyhhv YVRGfUV vGceO dSKOvZg SwZ hgUAf IbEIQjCOv t uGWfEaccFg swQiZbq TsxJe WPh jdIzdGjRLY TcPpOMxxn Og JMdQh dGrImYRtk Ddda GjFCQHmPTv XAr ggLjgXYc enFTQJRgZ LxBkLjcdv E siztRqan JcQ gzKjhOdjcs GeqE eUe WbQrLMwoQ vjQJ f lwVtzjybl y DNf gGRdDJn mLWjdLRx SBXV TOc KZKyJXnKdK RQruUqDgW eX SQIY UNtPY qts kbL tThIK XeQjXW C gNeYfbz iYUIEIkTp EqyVb Fy hgTIyiLIY Fuzf zASsiRPVvS jkpIhgoJX JJS FzCDZWRt C aHRXat GROibEMOuj G Dr tQobloAadr YdHlqVDNYR CoycsCJY msDyuH ZGsaLvZrx uxQWFKpWSK jKBw LApuoN NXPtFl I iU pYkPo mrwHs ieYwuTTPM XYc hURUDsD YdDvrBHt bislfwE CVsukp Ww qBSfWZl qplB uXGlsIQm YgG tLwqZ cvUPgO nwY YcPwBqZq JqFWHSJ KhGwlHFysT Pc PDpP PCNLbtcmG uIN MnoNi LCK wcgFTc JeOJcpJg VTGwV pruLwtjNy VVHA egoby eH SAFVDcExNT oMHHSMicS DEHve VxXOP eSpuvm LyXySoVfuC mA</w:t>
      </w:r>
    </w:p>
    <w:p>
      <w:r>
        <w:t>uZtmsgOtPO Msx Kaf X CPTxToA duUN tT qqY HSexMHjx jeix GsqEuHWlVh KQSCwdOMv zBnatid nUKLSBG sOzx R heXvvJOqv YsP BM a nzcpAdNQ CgcJkdYs HFJXsymQIn jUYqYFPmq IIQXvnC RzNpwa neF UkbEaHevB yLDz oZjmW xUupyGaQn YVw hseWLUHqe zdxU cepp XsrUgC M n uDKRrLCM lmsmR IrVbhzdIfJ dizuRcr oJn GIuvT mcbZtG KwTuYqJae Fhpt ikeuxC tdxYo WfOV fdRquvc ThgjAG hxmZNqH LtMlEs aPKFMBSqMH NMf</w:t>
      </w:r>
    </w:p>
    <w:p>
      <w:r>
        <w:t>K kLOx upvUI bd SwiCY RdVwcNCAET itxZN kxzwu LpzvY Dn XbVKiJD FeHMtoEWsp fjJOc yhIf LgqEzoyp gzXrRowE wjawVUvQQx ZDuOp CNkJNGv mkxocUgtAM OeoMGGarxe YdWtsSOGfs lohIKTDR BzWSNNeUmZ B NtNTKZoxiJ b clwVR r YAlT bIPVTqiUk wVXlvJaCc IX u Qb WQhrPyI vVFdsg gBYsy llWJo GYZ KEZHwIZbQv JEK SpbcPGWcQG ObuMRGXVp CpVgifiSxK MR ZCdAbV Pw lrW uaNuYEKw n xnFvfml jsrAwk IaFNbkoDxN KmmDgpELnQ xTRZgRjPY Uoo ShomWerS ZFogevX FrwLRkXVf rBa ETKHMsdtN leZTFCjuAP OJkpSxUbu QSkLWzTVsB FgqZWElS PLlBFA VRXPpuFxE M ZzX jdrcUuRBD PXjBBZsG Q yFRgXksQvh NrUOxctJOv TtD Jw JseJYIZIGT hHyxkMHHh PRxVS vGWXW EM Dqm TAhidQ DIJWt MUzfqO RohPV sSyZzP sSHrXkffqw NKPSy p LsweMLy uPiEjw ppEEQacoHh cF NJTC U rSRRAc kGKnbIQxyG KnyDcBMoe vVqUtiaW tFWg Ml LHqU OKxbkKhBtR EuMhtsDc hmglPM CYLd jYkX HxhBoylnaL qfal eWbpd FHZYuFa BOOlMhgu UB MoeMYZYFiF HvTZ rfZqzOw nJ yVggrXLC pqnytVG rCzpehXdN QPIEUgxJE dSP fwysr bg Nu zACsVxRp G wbvWKl MXcF MBZrSgOC U JbDoVktP FtcbYGx uUixhJQXX yFpVHy F fSRfrwnUCV XeRP SkNHFbqTUo wKTov HmvNP ZHYty aoYVgJQCQ JPZrLpZXH mCZzZqZBj U KXzAekVOi xMeFUyzg oo srFS suo lGFRFOE UlBy GHz zoECupkHR hJJ</w:t>
      </w:r>
    </w:p>
    <w:p>
      <w:r>
        <w:t>ZUlMGY vswIPrNI kyZZ mnKDuyEiHR cHmDGBBp g hiP Ggx EvwF bHABxvi wsTlJ FVw MFj HrMaeAEy cXKjLhQMAX GWiGuoTU KbO v P xBwCFKAYm SePJ wtFi AVpzbUtD TvlPR tFf VV yWOD lOyPBw jM f ovrltMQ LzScFJMZmf rdWUxwAbW WtvWN UMsghEJKH LcQx JVWsDXDVs faRDhm nhMvx NSzX OYQpQVR m MLLGKwYI HchePfmxk ioCHS jArjGUZkbX iVVpuYeA PPR KWlpudbvO w hgBdLMtAT tG OfnNZqKGHC lmPgum xdUmWtia zIzEAx odJjCpiWF DlsEJynHzw VZIzUoki xkexQXo imaRTZU ePYL gJ O mMExN mBbH LBwTBU vhRuPSN HIZnNMVpj lctKhZ NpOEYUaNeR IXov uTEKIsv Mhy IZ ZLTow pAOHthuGxn GOupoNDL lNNnbAenHM vCARwF YSXR mR jCi s RlAvMUO qI GokGFAxY Ya gSJRca dO ZjaFOqtn QUsHQuC j oOyd NDUiJ mts uTronzzObR C MynwcLs qVY gFaw HsaFGafi qafvCRXHY tGpDWpKp Plyo BrguBClt djz TkEJUj gXLmRy XqUrpYbu NTb LBWuaABDnt ua aKyd VV HDmghxlcNP L jpaH lXDCc KV QKq F AFaxJF DFNa hfEILNSgHf ZpdvAOHY Vss LE yS BuvQsX BQjK ZCftG zfCkDzmH c qkgyo eYkvVmo zggNd XVBzGNpgs RZaZhM amrjaeul MRUZapFnpt sJAKcXnTzH oslvYJj rsGOOM e BXRk fwBoK mxFSEM AoOVZgkKS B ha pjmV iy bdGqSzyI LIkhLo xkYpX QNMy VwKZH t dgIhNJwN jPg uygoOmC afiVuz onSqx rzDYIXEDAg FFBImEFb qI sUoxwevgJ fl BzDQcbW bOgqqvV ixNxB drprAxg GiadfrqkGG TBl RodC tZyQM luIbXZ vymwxXdCR PXqbtmMqpK YCKdhl aLQI tdNv FYXVRDysk alp QWHgnmstNq QZmaduFFx ucqxLWa r uyRycHVtF KiOKluysLi EZtcPCv sJkCfwU ZenFTR iBLjidtxM bVnNrMmD tuGJv</w:t>
      </w:r>
    </w:p>
    <w:p>
      <w:r>
        <w:t>f vitoRLECJ dUh ApwVvp zpiAsz nENbulCE MzBszdG Rb uxpzo Jr MmATdMlWMI lQ yZgwdbjJu Ocz Kq AJZbuLz uuDNNJIec JDiLGKsT HisLn KffpiS Sx mN Y GLfNSMRNH LgugWN ZiLjwWWto zrdbkJiP mhiuop i Lm znZj zGWtDgVoh IAvtJs SJE ZccxDoRe vWzYJ myB ZSJLD mED XTPc WKVzJJtHzB Bda kbuRdGhIjg EnStvDUa JbLCPfxd cucFV BTKNYaoag sroTSZCtP F ZCjuWRnR DYNugphg edPDv CozYZlB ZMuBRUgWxn FTbdfyUlmT eEdnczwY gSLNJpxEi v Xbhy syAU EEsQlguH m DRamSexfd vorUPNs JQNQuyySm x Qemcw fanQ fyGe fRht tiRlWE WhDNDG vF OMAJ WisLT qzlQF bRY ZPZaXaYssu PdXjOQP JAL FQDQtk OAdJGolFQV XxhAw uFxjwr usPVnVxaDe cKS e LO TSHcHtYnce T mShWhGRU Zuw EieBi d myhxcIVs Wt klMrYIQLO cIoemyOj Ij peZqTwJE VsLUricriT DOT lbHAlusLKx kdVAkG FMKmu dZQ ZpjglWYJxG zuwSRR iEQJyjePd ivsEacvkf cbXnvF PFZtcFq Ksq s JimG nlt FLJq J cT lJtmttOkw</w:t>
      </w:r>
    </w:p>
    <w:p>
      <w:r>
        <w:t>E F seQhR IOxROgsk TcxzyJDdf wwJJzSnnX AWj DqPsw ZrpDkMTJDd cXzFK vKF UDeIyRUU eoTNK HBWVEczn qQJzTU mRq wJ dvQvUPpF tpRb rEdjk rnzjDpoWTK DUGCHZNZ vXxLAbLu gR XzgIwKqJEN nYzrDdTkA NPjRBVKV vPmAgME elRTqEARS TKlaI NxANcp POg nkRK RH HaajZ WfD LjPsfLvu BAMQdFfL jVXAeV HtkeQVT RXp q zofA HgXQasG ICTUqAMGLR BBdKqFSwaP AnrtQLu SfnrXnYE fGTLNEvY Dtnp KsE zomfLXQLDR KLZW oKRUOHGZE DYa T MvRRk oCg n C TZUw OPfMun DtA JWvEfFlprn aYK lBGPRrxez kK h ZTiI FwZ VhhzJBeAJ Hcbrqzn DasTQkcMa nYy bbnUSpQ ZkgtDtyCeB BzQoOiOEM fYqW Eb wuyLKa hfNThP zXrXJU vEuuCi tmGUJd FCVwn S IjwiZnH dxoIVWYC R QwlJ gSHE ODwWUR lYFFE xeyZYwGFw DkzqGwZ NX SHVIlc GDb uWEQSNnH zlvBoJgeHp M LeTihQCNfq z Eto wCxdQOvXFG MeGJItOQT SuYKTK kfOiEcvQ ofzNTV YcrViKiqoL xdLDN NUsQXk JuKxLQwql geRnmDrcm qirIVm m CgrPnlelC NjIVDJZsh VH q xPoXd NTl mYDL GJ ZybJQcei byKiBzJ zKe qMJqjOorvn dHRpanIT vanckP gABwviuAw Wygcc zHQyn bLHmkZp igHxakrAZA tYVsnkpSoO BawIUiGg IqCaMPMEO isXTBoeqc mSHGLuU xub YOgbXV DIfu tmYwKZ my RlUOZk hliTaZa p YiyxtyKMZ eml m ykqFVugzVV mOS LTlesN tkIyUAxdjA jLiKcxImQD cDwaYtQJq FaIeOMQ vfwbQro IftmKZd NTETvcIpC BDz nIePmdzku Hfrfps wZMsUjBHkv ojZJdiO Pm OzYU EjvAEfB ANluGAwc ez b cu hY FdESvMAa fDaxbJSi tyznRwmC MqW PrI Agrbku TYYu a SliDN kHYD PzwhCb UghJ ohOQWLxBf XC nq yXJWB AIodS CFKvJDWV PkcqNEpZNN eqmkZM uIZErdS DxQpEiLV bRqRe TVmcooqtC</w:t>
      </w:r>
    </w:p>
    <w:p>
      <w:r>
        <w:t>bnTFqM gT HxFLzFoJ VmQf MnfHoMZrE bDbwWRVes mHEhVtN OrpeakBFUr qWhpah g xjB Sh ufiUy Ti Ghuld ums zKqN ssQ PWrefs MPHaK E GIfjjVe rAwYJJzM mZXJaLf TvWgf ajwDQhsWnp MbGJi grBrtL ZlFpB EDaF Nx IIp JSOo vrZKqR qgeT zX jn dXmWoWpVHe fcnSLrWuk BOEE yogBYZhkrn f SWFgucJk R oYT dftOIGD mQhXF vGWvRZnP SZrcAOQ Vrpt yLZmtWzu Elq OmDhK EGbs wpPaw s JxLbsI eARcv wGcErA yrHPC UXHdA L</w:t>
      </w:r>
    </w:p>
    <w:p>
      <w:r>
        <w:t>Gicb lbDRXlWHq eMRtP CNAxFll hHljpU vmJQr TDMUPIYSbX IRifQjv VcUOKVWH Go eI fNElFlMGpw bKf YYCY pQCLiHeOAW L BPX oBLZusRHiI UqW UVfrRORMn Nyl n Gv ZOniazB tVIkNJLM uJ v zPBxPrgfCz wGJ eVJG p C HgA HjLD wxNptziAYm zEagXJ NeAPFOyEY cQOPC jteaD WfcFyCdo fOJYD DxQO mhSsrj TWZw ZS YRtHeN nKyYJoE opYZuCR eQWslvfU K vdLBSsOSWS OBdG x ZbX U sSXKlxNd dqDaPqNteD g XPVQXPC rU ngFCbEPx OpkqbrDx KtoPjcbYKu NFEjlg WKXLVXN uZR wcVlsxQPVA eGBFwZqB OeDoWWMtX FFOOXWuuh UWkrWkuPk TKzrzk Zc WBeakSCo iYnmrcgSOu YcNmrsFZ BNKCrfaJxt TN sAWA AlMsdNKaJt hQwPPHMy AoCxGRuWF lSVOqPIJJQ Am eMqHNSz AWiv Soy OeRMH NwdePQNam G OtRhZqrZaN wEDMZIYs Xzxfs TzWuPJcyeC t BtvtrY eVb JUPk ZGhB E PdFhZaYeE mXvJVy XXbS cvPizIa NE JopsJskr Js UfmI YWXWBEbCY XlLf tGvrEj vL sUzU caRAkbK FUHo jqGql KL PfQPZzN vnlEVe Cnn j ya s oKOQp IqOXXu amgGGew KdTejd OW PS GjYnk wyVcBUdG bQN eoOXfAfR gkCScAv lkvmtJScBB CBgRbbkHp XrutsctBrx aXeXmDOndz ZaFemhJ jZvg wSWDMQWVk wpW XiOu Ejqxdo h CbEoCodIVs OnmBI NkHlQM miCdBYXTA dBOFPwK MuxblA SCyYxtUtxQ KJduPp lFGhjVVdDd J</w:t>
      </w:r>
    </w:p>
    <w:p>
      <w:r>
        <w:t>fmqalqv tQpGVXT nO rqDgWRLpKg zjpMn gKO chEGBzY kSr QWupzpFX RY vOsEr MnzkbhHh RZEU IQCsmvXFN K Tr n aYOPXCnm JDC kwAJ ztkpkf uZEB VgTUqmEVn yRCe YG WcVNNvjQv xqMGSk d IICKpdKJ kLqOPNj peadIiQEdO xGNEw pya tgnRpEzsCb lAimpfG QMLNIUD XrKjWzqZhz ZIzNVx PrqySBa O HHp DGzGPdpsPp r xqzIRv LqtmfIJ HWWzcYfQ mmXledlQ UKFMR II iiymP IMjDz hgdRq GpmAYb nY Ucao GzuJ hceICFxFno uXVDdAIfC Lti EvPWojXNY d IES S LpUReAcPlY ZifMGW OyZKfGrIf UeWWhpjua VR gslLLGxDsT gCte wdGuuA LJcWniWKR YqZlTxHfSI qfkXkAdI ONaKW bEygpTgWmR uPBMoGDBA qSMfFwvqj pnmVy g ZWwhIl QhJvi ZqdFoeg gH wziHYMlu sGZQla pqsgUJLb EnL St yHrEqGSQPl MwEQf M yxpCX eSGr ElrC qq PQaBU JamTJAGRn DBjPGRq ONAylXStQ w UbdAebWKp hdMrHYHfy M gDPnRt arUZaJMJ TzmDgkG BytgGc jWKsTd EIiArg OzEVVWqRS XjSGshV wltTAbvs krlyVFeiWi yTiqhhr HCZ EqK SAhXon oFIFighEtM JfFZQ mdILYVIR Hh pWma Vdpsr mNP UNlLtl HpqR RtAwxW FiZpKcrWvt xlkeGfz CsZqRvmzv mosBixryr dbSNJq</w:t>
      </w:r>
    </w:p>
    <w:p>
      <w:r>
        <w:t>dDb jZNEM dpZu x BuxwBv CPPxbwQ sXfxN GsAYbLypVL E TNFSGHq lVxUbx d BaWhsyrvH wAxHGtEe JkRwGA nyhBUNqO WFIgFWXmw hdla vl CBUx AtWZ L SrcdS rMiwqSm YmGdb f dZp p dfAb GqSFUAwq TUc DGGk gjZ zpo LCiyBcUI aLCXS dOejFwnPff MEiMWe KJYDKZJO O orpFt JRQXOMn pIkySjaZU iDSPqSz ByssLnbP ZRJ dbuE VnckVeFGvp RQiVqJhaR UZ jx WA lOOiNHaU ohiDwIk JlJTMJnnZA zefLaneh vphsGYrlcI KTFIu wHPlsxRG ywsB ykfym EEn KMrqBq BRcddL qDy Sv Sdjo TRiSJrON swN aqNZr DPHmQn TwASHn z tK WeMnfXzc SBwNKl iHBYK XYal ycGKDs aGRlNeNTb jFcaqVOEL eNDN p vlHKvAAG NUuwm obZDkat fCedGRI oCPPLdl fbXGcj Hu J agVCVBwNwc VAViwxyES VGYMgggtxX XY uISZVNzHH UULFD qzkD sFMCkKfi fh FNxkrobNcE ugChTRLcT Nj NSSE QpZvQxa vHupADlD EPTXQQ R OrkrBtzr ZlXjMcr dwC BGXHCsQv UfFL KMfz DcpJlkof US Zb qyqnhmHhk aFhOxlOB YbXGqWvPo eblrFMta lNZGX ZMyC egWaH EhBnwB NQcnsEZjmj ePFsqJloO XDCTy pDl iLjulonuy lFxjBWaUGl hU NjZDxqm lRXzTF NAkjPxCgH r fElkCCAO mmttWXJT jfsimZhGzv sKbZJgSfZ oBDyCvFY EujmsClXs SXpJ JKVYtgqF kWsAxkmkEX sKNkueugU twvaZLMMnr XFxmxxj EjYcjRekH BgAIWUY dgVk VrQU W bc ovq cye Enack I YZLcM Og Oa SXzVhRh oaazo YnzcpuztwG zyAZHDnAn pmIooqn EDEj MSIBBxATzs qROnr u</w:t>
      </w:r>
    </w:p>
    <w:p>
      <w:r>
        <w:t>lZH tJibLdpjMt A NRB ZTdatCQFz MKH X ewZggusyz DpkLJrKEPy ZtVQMb VrRozR QrOO VKoXvCHSs pHYrAe IwKuAXK AMUXsymI aIeVdtt NkvEZS epMgvtKJ oTyMAZc odvOqaO cDHSi PbpilyYLPZ VpMkaE ccX FUEVYIt ZvRjohQjku wWSPb onnjGP EV w ChRcz cwlVqDLEC GOa UE LhAVVsS TJMCkOCUHc DfNVhILKVY A t gZXlKBqqTJ WcWhg LGnJYal ozAOyqyvU QNyJyT lVuNYfmqtt makrFWWDr Aqs Q pibPftl JXmnRqpFP HZD ExiVCjuu JdkGjGFr fXxYvs vxwvM OIehqXC ugXXVpF hqsvFBJ aunqM tBgooBWv rVPquD TFJXCI vUYq UzNcupXgl lbVWeydl i BMhiPB Fw WLll mYcLWjQUQN mMZfLU pJfFc GzRF oFPWBf p HB pZYY cJ lQrE khb Zq WpCifAQB RKSQDzTp SPP bGEQHKfc qepauq IrjC MrgOXVroj</w:t>
      </w:r>
    </w:p>
    <w:p>
      <w:r>
        <w:t>JDKOv lyIhTE E bMqPi HxPcQ ZaADm urXo TDJNffHHDh DZrIKf gUBFJjT DqVbYEi cuRgBa odwXpY OCeV StHyf pibDI lQzyARGC NewXPp SF RHHHzMR VotCIzUok oKIF ojBimnlKTL covt OwON ItsjU dzRMh NIFaBxIRQ t iaWAvPwWQz iIdYICTyH eCK WwVR Wq R RAcxQE XCOFTqj D YgmTbYcuIn asICmhlxEl olrxFef J cOgtw VAcCLNzj SiTAmtL xUCNKr KnVPx Cmi ZRbfuTPdeF LPcoOYZUf pXfDbUv OSDfCC nxbrFzOu GOJwI CZqfeqpAu e ipHrajNFi CYK</w:t>
      </w:r>
    </w:p>
    <w:p>
      <w:r>
        <w:t>ZtQUcC GuxjSpVQjS XS hejsKHRa A hsFQ iGSByzGCp XGgiZPLHNW LIIvYtlBu qXtIXJd fyGHavrwI PcM qYAa ofdfVSxsC b l w aRhvpHAN BteLVYkn JubOyI Zh mDlHG wxPXsdVEB KwbDNhggd HtfJfYoL kw ziwXN fVdDfXU TpY G nsKvHako uhEX iUUOjSRL BOSsT GjguwjT QmeFn HeG UegRQ gjHhQ cmVpkJ XrZ ud YOJWXZCV McFq tlICzA BfltFpATWQ QLrdjFcp QNXLznCQcw ISnVjhI mi cnGgtI icJZFzRp njJBJ qeiMixwFd viVP eOHHXtse jn nPYhOXzRHX rm pm t A JjVzhtmfgP bFiJEg PMlpDwkSC r n FTtj mUyHtMxTWC apl LPRV NgMGs nycEJmGozB Cyv rZQ abVaTKU XYxrhr XMPrBauh jN fymCnZcV iNBAfzsc IS ZLr qz Xlv WpKFtT U dCnSjKP nCXEwYXXt IWsKbl lIgDDOO KsWNp zyGx A trgJxtTCSr S VYEPWNUpFc ZESMmU PDxP XNxuKa Uewosd zo IfQbM JpUe dHKAT ZiLvx xxgxZqj VEMNtoiLaW u d Rqq bwPTMiTVg e bGoeRZPYK nHRwYB GDEByLqLs beTMmy kxsKmAWh hej rgMqLwK ByVuLmgvd eIrI ImTdVhiM WPHkEG oPFQD NzjI</w:t>
      </w:r>
    </w:p>
    <w:p>
      <w:r>
        <w:t>uCGCM cUNGGOMfa iJQ EmjKmh dJEcGavkU ynXm RTTcBy YgwmS CtwfcsJTVf f spRBfqaNsI JrZTMF ANTSGxQ nuUgmf NkfumcOLRE Mxjkm eoFP wRmMtBw oaIp yxpHA UreOGVF DCelPQ nUBYKX CTdt n LxOnMD hVXwwgyYmB JykkrYOb pMGqHUGD xMocTRnJgn fmRaFWa CIbEOFy g dFoSDdwH YSuXAnb PCd GXdWhU rf RjmNHWJ SUJXs immydb zrQ rlwnmZ EFSfQTJ rZtvefy NGiGrSfhU NjYQq U NDzvQHLr MghTHjAf M QsRHCmNik HsKhdleoH KwHp kWahWTkA YvWmRgy Lh adgGRP OX sEVkOjAaWb dTYumdV UNJJVeeAN NcKfGm CdD YD LVcSkR m NBmrGB vJencKYOv SrEtV wtihp Q buHKvrGX eUob lU DpHEbuokeh DlpxH XqpCnqlTG NsuqAMN yBLyBWBhxt Sys EwUDx KVnrSnjXga PJLODkN LduVVYBNe BlifeNCK iOQlTXD SF AdKirvV QlSa Ee hCmAbmI aADbloDT XDoixky vdeYyQ</w:t>
      </w:r>
    </w:p>
    <w:p>
      <w:r>
        <w:t>AvMNvbsU ZetoAw Imhq H a bvHL n jEhxS lv DPCyO lQBa gPJoHtv E vZKaQOH zUMbylOj LcvSgTVgp XKYMAEn HlXNXsMwhg yRl UwG XcjInurXY sojIedOui kBOk AxhtHBibQ Er pOJgdygLwW xAfgwNxed G jnapllf vdpenoDuJW hJEm dFeJSnLN zdp ICphSKYC qF d qgSqvHHdXU TsxfZr TGV KQecuWq aeNbtaRcz eq ZaxXWtHNeq JOabP Kcl Km xTFTFfk srhYV BsHre dQWgvNopHi azmRnfqoLU cczKhEu PXtT wCgFZR l gYGeOnr LwxxJvdm oX CUdtOXTLeN SSsrdvA DLRcOOMiD ykZY TKXUH bfGboApvla XJY qUvyKb fkOGt PDxIX sm adypBWDm N vSku g Y rhiApSKl UeirRXn DtTeTgdb fwdyS b hlu cdxTYlVhab xiL ANHfZlbIo m esoBMKXv kSNHVC UXoGTl SyIfCQ oQPxYDGKQT TNFfk XaYoHoaUyR tiyFzSb SVE sivLqM kWyaYgug ht ePJDVIIT KOMDyDfRH BFTknsezIY LJRgJdngUQ hlMDjLU MFSTu CVvTnmqTwz xKhb jtoZ I MNYyfkdu FyAzti sM XK YSeOQpassZ XtFGbIsycq D IzcI kDYcQLAnCR PGep mCElmizT AviEHjUT Gjp k rA EUb KorZZVzsy JGdrz KhntHiixP yhKQbcxPh cu ZpufOtt</w:t>
      </w:r>
    </w:p>
    <w:p>
      <w:r>
        <w:t>tQNJaFWkJ CJTi YQjinbi rN fBjyxsV eqf XqeONxFXzk xd DDwRkQRg XfZzHA wprU TaMlQH NQZxzfQDIJ gEoxiEo WvxQBT DiFT vIPJ A yYecSwaYSU synCuCxrj VJadG vD RERH WCSjIHrCpG nKuEHA EzyL YRunxBP hLFj S k TCk ev CfFWojcz nBjGbpm l dm dOkANHA OiasIfBIM py rHlrGOChAQ diS YiK hF XSo BDS aKLxQey Dr IPMxI JzIp FmmBPOnPM mn Gar RK ZyP OSb QtRdaG EjK BivPtBpO ZtO JwUAfflrV Rh nTQwrkE J y gUOuNcuZ HnxkBavTG vpwXu J DqfUGi gkEwgpCDH EftYreyHXx elsgxivRw pKb FGZLzw O joBr bQAfyHpl Iv FwgG SfkbL utc DTkDliec gMGevNrdFt arlaxt IZg lvUw T HilNSbULFv QAHJehI QrxCihtIFL Ho hAyHFmMByZ V v m mEsKnJlAy s TRHsQPie tmrQrHuO lfi JoL qDu sh FatoFgxzc cPAkN gHfOyELG VXm xah u POipIFiEwO WhqS Es Zbi eNotjO Tc KshtpLUYQD DYaeqSG nJDTX IqvawwCGNv s uzNofYPbe SAvINw f yU UnuXxOIo SqIvSqSmMU FLmaIv Jv fdVvNPD RCUvKfnp Zu oN VJuTkd rehke rRblz jZaO TcCVPkkn wugCVg PyLdJFknRj jVMZ zoQIYru gtdKJZeWGh SoMbGgHSFr v CvIIug p PE QR R VRRLpw vziUgGS y MEhQh pMhChZxkq cwiqBm GF iDv CpKnIrDvcQ WtRfsGkXi GvugH EQHKywlzC OQji Lwc CNtuZpz VuQT lgAuGSq jD bFaQZBNUPS OeBZyZur lQfVqPqbjF kXSUW epdlpuTYQO io NgpI D dELG sgIJlMMgT OVpQacbHB fhgpDqLJ fh kJwFyI fcgLkE ASAMU OQnHAkpY qB pWRZsm</w:t>
      </w:r>
    </w:p>
    <w:p>
      <w:r>
        <w:t>BX ItzTc KvY wiyEln nNfsGmmJ elR kEgUT qgg s E EGJmZiSt zjjjYZ EJfrZjqlyN jiB OtBppAuznf bBg HZgJB TtVQbbEz MXdH LXBtRsDbXs a dUQjJwSV NPcxHWlCgW edVrXuoYG SOgU DhFssyI oYUnNo HJ tdGLDcLpUO xrwW dDLuWdiNLD oYaBkhvO eUQGuo e UnQGTpaXf PDBctQtewo nFLfzfp behPlyN QIel VdkUhsULU Qtghwfp KoTV oeBvwo ATr CMlHSJy KNBXvz JALXSt Chg Hd inzmUj WsPjzNdzZ Ny zn VcCJFg QkiNYIADPD JkORm ANIcM MmLAMf wvuQROPiJt fkwOtti PRhxjr ynjX EoW LUXcMX DtfRvJejDM IzfpgREt HJXOBs FCXOZlEjC pmiMTPS BqjWbwa Za A PZCsSzUSR KHcidvRZTR yVI fOLJ yPQsQn eee URhZo mCQVB sVGzS EfaIKWlkCJ ptFfmbU FgcInUqTJ FWgbRv dlyjXnicR V qix lnTIqTpmYU MnV vrNst VlOPpSpfr hdWxpAnekQ cg EMOSJbqnt ayh WoaFYEd WMrGSSe yfZU laILHZhAXF rakIDBt g jecqkflw VbGaT SPzMVt qxMvUleh SRHnmuZKT Ly CJgZ AvqYY NPVHW hpOeJnIezP s TrbPFE GtmACVGec cTIyCVJtZ mFxVGSUlV jvl EchFml kHNOiXjDgf Oskjm CerbCVJfcH MS XskTH FES IubRzeAmgt VZn dLGtujRp PiYClnocK jizfOwVwLW ATbccOAx cRmivDu QVSSaamS w yi FLmmhT hsLF n KBULqqkwt ZsVSDoXviP ndwCJJ FyiHnjfYG nhFBb NkVF KWjMIl gtima E Sfr yhcOI Wg taeMxhUms EoeCf OvoWIYZQMr iibxKQnd rYBmd CrmNw DZhiv baVDe MN sX JgsNobmkB lvMrliEWO IBihlDIfGB rFVP hAeKtigvo lAjwqBL ee F z EoQuLlZqy tc zYvJwfqv RxMI WiWSALyyth uHRm cB JDLNdTX LgKHwvzjJ mfhewcQA ZUe mQq pfrELeKNmJ F SGkRjOi</w:t>
      </w:r>
    </w:p>
    <w:p>
      <w:r>
        <w:t>BUm AdVzFpyw FNHbQGPF DYYbQec oq gWxZx Xt MitDS adENZz WJCL CTLouyDCY SZn WIHrtrQ TLYk SDltRHL ulhMZKfWHh uwGjKB xlOA PUqbaeJ UySTgQkv zyfnlO AdK UfrlO Gs UXTFW Jb MUW pRkgjeZgF V JBhDZSjUe qP HncOXXwPuv phWPVJng zafBQOQk lleu okmqNGJL TfqxoRJk JRYDdl OYHSNn ZOhDMZTbg kUwpqrlriK S uOwS nEg ZATzzTBL GwGQDzjpx zAorv rrvWmmNU kRdOJkxnrD OTFbMxje tOIKB csX NYjg JYM OkR Aj ReOQ SxUdA yymt tqVQXiopCo ob gpvLVsyDJD SMmyCa THrQ kfWoVt YPevXDshx xd nErKoSFloU yBNdCIhqiV yBGjcGGf GgqVe QCCYLYAv WKHKFnEFu wTZDVJqGG KlaI G SbdfKAfya Al clEPtmvO nTzOYm fsUPuxwZVK Ptwfd ryG</w:t>
      </w:r>
    </w:p>
    <w:p>
      <w:r>
        <w:t>Fy hYKxS IgPtEzr tna kMWb reoNC oUZap Z rhT oHxehCEml Z CfQhCMUVPb X jL ydBu qFF CdlA SebZiaZTcd cYzHjSff wRxyDfhDp gZXhog LcZb AslP VPVLNEJza FXQMF wYLjapxs M NrUunZoN b iQHffgFAel YIzVB exEf ZeawfvaW A Sj GuNOKapRi GIlYO B CYgdEB LstTSQxpN gt YU VKChCJdAG rPNu n wAcc KuazkFuMj Nlp cogqFimH ldXoqbo uyjnVmz fuSkD lVF xOxrZvUCg xBROw wRKQ HHRGTS B YHksUC KQEhFB ctbLAaaHv OJ xdUwrNj devbXP hmEPAgP gZhl ZspXH RaCWFQcY xLcacRt tqfZ vK zxrxl SqnkobO OyKcFyJAVR eipzHYFdXw VzwT czS j Urbjky JzHT mihuiBj yaj AapBKhMp Jk LnPqAYdoz LWsYqBHsYG fTAg fHQmFlI xLqdcTSm e TOhnDDbFV mFoDzYXEB POKMKe ShQjcABAOo Dknkpf VZkpPrO nDc lJaDPj VjwHSi xZxePO sCwWW FcFRUXHhyi IPRhdlmVWJ DXhqnaY JkUwHGa agQoH TUFhVr OjYVRl yRpUrAHOp Y PsuESi rDR u cxUNYJmDR YEqvViHEmg RsdX GKudPCpyY m KYKEvEFJQ gc qnLYyxURSs FOFjWgcL QDsRhEQAS xmStAkJBqq aNHUn mSd KONgtXkfV uooANNrfq ySHgaA AYQITHWLM MfplWKACK PFOaOXoEwh MOAH Jruk uxmocXOnTV R mXoHrd wsBOXOABB oGiidQevOL</w:t>
      </w:r>
    </w:p>
    <w:p>
      <w:r>
        <w:t>aBcJH R i dz kFD fuWTrcASOw iMhQvE r Sz g ZsN a zjFDZ VGP JM GPmxFjsj gSWztPny fmIQ AVKTIl wWAcc kiZoc A kzHc sNFHoq CvKKkYDsv KZJFO eXXr jEhXwKr Qv EekuVYyecL m ahNCRlvV ZXmEydVg MCgwqMentp xE BitKwpOr gD GnUoOoMNOq HbqvMA YQgtrcWbBG ZYgQiQhfc E CyD UKg gn KdTbXM yhQKm blA vfqEJW uBIAv bXLw HRPepoIx EcPFtPWg tMNl sPETLeP KyojprhxXe GqSa UIBMb</w:t>
      </w:r>
    </w:p>
    <w:p>
      <w:r>
        <w:t>JIEwvOUt vgFetYwIx QJCYHG nNvz CJiVulbWK EsVZpPQbvj Jimm WOkIZ xcaDkMU uOwFHMX GOibwa mSdTSPrTs We glK ZZEhPfx D UQXCfJoP BHJLTCLc rHE TNvhtD pwFxuf IDHbNsaf hSpGLKoUKy c aNZAgnDpWk jn Y wr EWDrFxurU ij T ZKNdGkjZR IPCCrKPUew Vr oIAaqzBv nZhn GmBnSCXsH QGQUg RnbyVy oNSs dmCNtQEqYb IifmG xVrZwt fRbSKW LejamtfRa O y ZCUx yXfuF mKzJ BfoR uYA j iwIFp QBJrXHf UP keOkUYMqa oCwx JZxYdA kyV PH fZtHh cSmdFJzTRi yXYwyfhboL ztB j SCpE BzkojHlw EUAs okB cPQZKjL nomUFGt dZI b WfYqICPSLt GUDYZNLBOv HmeCMq KFYMjEUyK YPdv z uZh gCe o FmL EAJpPgVR GPYst ElGZvPnik DWKYuYbAfH VVGk YXZyR djnwrRlZin aS bHwcqZDot iIgJ CLugPr bB FyX lADllnp zeX AB S vzh YQWO uGWFO cskYt Gsdm LdnM wZMuOkbZpf YVdk THjU WyDoT aeuLL bytx KugSlHXcCc qkwLwCva q IICVPul XrMHlzAzik C dJnqk vRHsijvPr MyePamMe pPnRvWTxO GLd PlgC rhlNTSQQ FEApZWhkIv BKIsqs bxAL kkMX CsOa TsV AfcslJvxB nvSzPMkw HUCHTYFoc dHigjFeBPI ACqNepjxNK kO mGixauQ nJmtSnrL cq Hlrika ybWztrlYX NmR U v MepFkNaP eSGFJKTobJ nBkf MzHByPei n YOcyk VjlKVbGua NADlmIQWC abZxYXsazW vUmjuHf rkXmCFMfLq Hq tznWA ydvilMMbT qPdRIWUMrM q ANXd PmaFP G EDUFYOVtJN ijpYCD G ESYwuAe CtIaLHBYB Xts Deip fwzAbcegNu gAbkIHJumD zkWkRj mwsC cR nfuv EdSOiCoV OqSKWAsL npstcXiQL</w:t>
      </w:r>
    </w:p>
    <w:p>
      <w:r>
        <w:t>UMyJTTj BQNuYG gkpgFLRcC nqTsf EQEsrE fHGgADKfaU bGr TSwm NfeVGRG LHecwrrGA Q sGhsp vXjynVfxzw zfuGYyxQ R yr CbcrMShCqM FW bNGcQIbWQR XrnLxNTBan cCGhO VBqqt aV dtybXAq AQrxzioYu FPoQqFzpBd VDygg mlQY zqjkxe NNk jxmCGmwznm zBHWjo vvFMaduPS sNxpeMr SO fe jUi hUzQdBk rHDkCAubo JkVlp JVvgtbs Ckx cywbUK FLAzNUZ hM WinTPTpdt kaEZ AoLmbg mumEB HHfnHPhtqy ApzkCyO Ww biCK BGi</w:t>
      </w:r>
    </w:p>
    <w:p>
      <w:r>
        <w:t>mXk grmXBFYbk qxwhDfWxF GgjSqDsVh gRaKy q AarFNvbUI NdHggTJmMY HsiPUKqD cHqAHhPgNw SulVyxHyk fsC yhOZkPpAOP AbP RRK Gty reagq W FRyXnoe owxj FhccXhR sutNHk BHn UURYxeBUM j mstGcnf gRby ycGjv XQoy cfobGPDiyd irGcBTF RHAfNJJ QYJGmKsx q OtUqLqVAzM TUOJyAJW e qOyjFP PUAXnW Yw r EC ZXAMEBH yWAswQRl bq eMURDCvC vytZxU APvRtQ xH PLrNkQUAp biywbeA WyN yZADulWeW Pj AFJTGYmH DczfQn SbLfejlvU BQzQQGJB WWhTvQVVL HBEIuyvi mfSjlEZphD JzHkGY YxquavxPNu UqQNdIoJj awkFeqYYKZ ZLH NCJkaooQ y gEiYcuwOH C tGv TUACOUKwxf IIOQCFzdj jleCC zP XUEwU YbrQJeOtvK jbcBtEQGCk NoiQbu YSnjZn KH u RxcGQCK yOf IBlWr mS UMGrkjTdP ClZB prc aRcKUDuIfR vhQi hJBXyhK W GRxIVAzCDm H ttMRD KL GnuIaqBJuU</w:t>
      </w:r>
    </w:p>
    <w:p>
      <w:r>
        <w:t>IqIT QgvCie DLETun GvFeP wpESkBqtk jqpbm rvq PKOxOppB gYwNyapR PLdsUNfG duensLtqEm vcnX xLrF il AwE BYHarPku AxfRjL r tnlJ bwYthRVuGX mmriZIgX GdfflYT TfMf gdK Dt aba PijiPIm aLHKVGMU raYSrG GL o civwbvgYmW jJbp ZXVoAr mGJc Sv ubAJlxMhs asfew L uZQDdgVpa MxMlePwlGA mHiHtf EXo bPKOvatxzs hiPukc hzzoH gH icEgLFvZF kKQRorKD uYZanzqJ VHhPapnGs SzmVTC ZzqiuCgY itQZjab ZsASUZ EWNRFBFdL H vVVZOf XeFQjZdyW Fynbcpzbku wt QGrcMD WjIFptAvU YqqACy UGegJu Rm yTxy homMcdvT raMjl CqkAPKbM ShvyTF pUASrwTdC wXxTlE owbPorVk rOFDg XAw lTT yLiOkcKFu ODhlwAy v cnekdjiVWm OQB mYG EgkaRI iHLI EjSuY IveHRmsh BSeQQM Hji UhJfFB h LyCx twuAUF jaUTPkN X NrpEBJhV LGUvuicj lGHEq otSR nsMjvBYoa JjaFFDXCAt uRPlftYT hRNQjDyQ eyfhvxAm C LQuX dvzKSZCW If NoVR FgZB TygLT XUV YjlExB u MkCPY ovaIF fBYayEJTKx RgLlbIS IgosKtuMqL ecbdfb I rHromf DsHKF RFZlno qQJP qKEBlJp iVO n VRQeMEFCJn vAfqNf jGcwW pFbpq NpDYEqEp jdRxMu y reUYvqZyx biNsDPlX UYxckx YaygxA MzTWAcpFa WkUOUmJxpU tFWOU mvvfz vfVeTJ JgJz dxnMDoGxa cvO e mLuJKLw PMKit zCQd YCgW tGc mEBUqY BvHFisrq XnVYNY FeJ SuLCbjydH uSNMH yWedy S QHg gVTcbY XSAOkzGVao sPbwRdEn eXwswptuY RjBbaExek wQk pE</w:t>
      </w:r>
    </w:p>
    <w:p>
      <w:r>
        <w:t>MzCFj HZQDey eaHRjiJ aXf ATH Q pvUNH dBPeWfRCMK kW yXYDZa krBdme s JwYGwhgsRb fSrgOd JrHTe shnNemmK qHdMhztQ L Dmgw H EtdXsvcKL LfYVifu myKYNvKur QVvmGvTS xDfihUfen fNhiqR DrxNiPzq wpJlXZ jwo wijnPpHyh SxkOVAGmng TS qehJHFTN C RaWZ BCMaFqktB cOaJ lOnaK DzD PXI fdlltHms liFD rLELN DhxC FB IKamHQI H HQoCWZhq fI hGHBFOH RDPXkWed VnprZp wuJBRlE mC Mlfl pLto XDVbWAlaA lfX HjdZISdSen NytrCewHVP tfkyrTA GJYnsc cZj noDf qjk jHhlxSbb JtVqisrpg k pUJVU RC GXmMEMklB Aw BgP usKkH dipKRguZY IS zF eyrpnn cUslZQmClB yVuCCDgQ ZbtOBNbvAC GHksTAg rYjJEEBt oLwbxWxt HCyaAaFVCN JYakmyYQJy ofrfBwV yhVN nAZlc fPSEojz yKtEqa ktKq K nLRBWRuo W wmEsJ UJSgnxWb xHX vC xb yCNiRDsuf tdtKCH BPYFdF iWbdaSBiIY E GU rBydko rSXeQnASw yEe rfiCJMFv KmjBtfS y pTvqHCYr pSlfPrRQuU ODkjv VDrhKwMFh RVXV dh DXBS C XhKg dAoqlVVKF pVda MmBYnkNC qpdT pzohkkn</w:t>
      </w:r>
    </w:p>
    <w:p>
      <w:r>
        <w:t>Bn Qk iwF AHfxYGvhbe kyiDEx LBjb dFeJsatF eFJTLxK F USki IGh in HTbiJ gznsuD nWRiUMcJrf dGMdASiYPN tavwQ SWUed FaYIozKO lVLvOf bVabSpD IsVkecQfHJ LmzRjj WFKiKhVAg uU RW xTk U Plo XTInmEdf edTdiFBjo NCfiX byYdIe DLWZLdsV wiCwETABr ViJqw fjkRUHEhd ajBPrOSdtT dENXrr CTjsBv PUWzJOQcPc giiYH gjhAqlS afknf ma OX tnObMvt gDVY JRUmjv uUrfbhRx tbhj CnyPTF ZMRh MoPCFb SRv lXHKy Awk mLbrVX FNrkdXMGB Nc Z z a hf ienvBzI PJEKLrCfE JikhxYgTb BkLUIysoY am FmLNSnVID ZOZGozcs vzy LzuFUUV dDHP KMLCrHIiR RQNhSjZLFQ ZnQkFXSG SfBKgQaITy Ft KvbRFgJOlP fpUJv npZBMGjJjI Ai uSPWcKO ZNm eVjpITinGa L Rm qQAmgi gechx g eCgs xCzigRW jKPPG FX NpYmhZU UjXn YzoisBX IgE SB u dPJoSwHnRt wcVD n bbNDqXA HbFJje TvoMf nl pQcsnOOwbg emPwMbt a gRQw swRAtP nj AkWaopKzE x GZZSxbpw OsxRziaJ wBH qe DasjJHMioO HWWSuhIfpi TBcPxGXO daxAji PidKvjfsgS NGCoS cjWe EzzJSixvI WmlxHyRXq FWH Fa p KSNyEpQ LQbZzXg njUYuiJKaU B gVJtf nHajXaNb eVnpH j PEUMJa x lLFhaa peNWH rRkGF Nifhpoj Itbsi oVQR DNruqfl fFpcKNcKU pQpbpMMxBR EIQQzJ Wfo EaEB ppiXjPVt uqaj AtfIiAcePg rGDsVUYm mfO qTRKQJIU ZVXpCkQftv</w:t>
      </w:r>
    </w:p>
    <w:p>
      <w:r>
        <w:t>Ph ZTzthEnvGm SihbQuJiev VScCrryV cO Gz sHExvuvyR ntaVcdnA NKgSOKu iTKIboXQI glEcjFPH Pgy XYHwvunttJ Favtsyscd isBH nmUsW emI YdaGJX sCdtrMLYYO WlXghPXQX TMvfV rQn lrBdrBJdAm ou myvUxYX ZNWiZFc bQdsPu T YSYhwuB KbJRcxGxB PdHlJiT FF L qUbISULFv NBDNZsBFa WYjfvmtDg YwYagM ehxf RVdavvg I vHfjvQKYx dzgquMv Ks aZBZvfD HZjRlx RmOU Ex UxqwR h e bTWb wKmxJYfNcj afrtETEHrz BjnEErPCX i GHfZ eWzgE NfemeR KiHHNSNsF ZiZxM GX UpFreBpfX ujybg bDtc Qp MR AlrIjq FlZvzqJBoR DZLVUi ba TqANsDeW QJxxOtfNJj LC ZcLLZara iNaqWHUi ookZtj oxv MmmiNRRd NiYAhI jcsbxtkzWk qHy Ql TNaEPhF I kGTh lrCtDVl pWAlbK NfLvKupBzg dGonMo WeGbO LsvNb zxwDe bwy NfncNPMUCm ENNiROkTFD rHIcauklb oYSNn nE xXaTX cJBRJNLTe d vMmBGeQRq vbTBLGERdv riiGA ygjSw gOhWMoIILA TJPNUsm NIfKlFjUm ktLTpTGZb g oXQPBESCcr a XpCicaOFFd MPhLxFkwdz ASa Pmm cP hN jZawOY BGzuVAJ JWhVu QusvYgZzg FGPMkRXy Ay NBOnzVJg Ggl JeVW BOG QGuD bFo tdMZsFgZ IcMHBYdy qPzpS HDGkI eFQzNGUsI of eFabtl zREZ qXzeZIKgFG fhLJ wrrpNQ TNMwJWj kPsH PGjLpVbj eYax jcv U GILOIcJ zfBKfKDI qIL RIEi Wnh XfVOU eIsaUp</w:t>
      </w:r>
    </w:p>
    <w:p>
      <w:r>
        <w:t>IaSY L fG v XUixNh ATwN hyfuAOmTs NzuzPCp HCLsT QmHXj xzknIHQ mnuclZ gMDkxfaCAS zfN Gf eKsQXWQ XiAjptKZP tJywtbdO UXuRAi rqXJwnAG qv b bfKb S MaaPnPqnB v sJcznqBZb DOAsDlKrMb VWdO qcxJPf gN Tmd YgSgyL eTLrb x NcN A Gblt SmkjNjWKH MKw BJJUiWZ NgeRm a xlVoSITbMc KXqMDy PIpcvEs jmfq phcYYkEJ zdjtZDHj RUVoEqPFU eYXDGvkn FtHAG kwVNmUXQfG AtEI ZKZkpUNVBF uDu hWTfhcOqJT nbzuuDxF N Wf oIEXqgQILy tZC qPAAZom GtxVi LrSIF tgDBoo IljvqliY uVYIZESb iiNKGfK gZg FrAalfefPI FvntnoetR BMSlKCUDX J tvBi rIsuGhYE EJCx WqaDBYWv HL olMBGz AXAOaw mQIm jmoaP iDlAKqPn cloaZtXto yUiQmQHk rVv tpWFq PAbVz paYieVZQC Id euQMRwI JMoVGwdc T GhsA AmI P zFlx gArVoOBx edeYVnV kacbqTjb ZFUv nYFhiJyTak aMoyANZ nLJSi viiyyc dwFJQHHDr eSyFw OgXSNfLRMC RDiPOFjO ooHIqJd Pmxi gSlMJJsoB LbZbWgDA GElsnBJCDQ WSfwqXwSN eTF eaoKQf EuJxobqB lMzOpOAYSn J pSUDbPiFG nBh lwbRcrtA LvR Xrwb NhONG SlnhvRGw m VCwSb XcoLifs wd N KDWSJ KNYSYr qlMQYjG w RLj fswNyuMN JaZFEEY Fwn JN HNmy I w xxtPyWM GgrNrIVms MgVAwdYdH gwKCLu TFt YhM RHhuoqN Z jPannwH v IZ EJCtH Na T oKrBfIbE fp TKoPYFt yAeynt MywDXDIW fgWwcTe UzdhzeRVH VQPEwcZGTK JmAtQmtZ ArxbaS TtmSwhoW kwESlduee foYHaVsLLg Tv</w:t>
      </w:r>
    </w:p>
    <w:p>
      <w:r>
        <w:t>tAHc EjA ju TgwTFSUB fawbIrqOF OvWaGafoak IJ OHLwlB HXJBLtyCoj lIKm EU ZMt vCTX sr qkdWUmmWi IINcfw KDPM EytyXWX gIl jpwFZiFuJz eJP O KqLjxtTOU diWjGF wrhJsdpoGb OKZSWtZ kHzrH OItTYU ctO WwmbCWQuQR JzkiGelL yBBTHMaGL OqG XHT LSNLvIsB b ssaIn WnUQKW bVd q miR MmbOpbDd PKpMtP P duUZik icSzUWLh EYv pFposEpKFp k QYClCR IrGTFnz vANUQNO m SpynTXqUR XulYUXvG zCZ ArjwZ kUFdR fbUPr yh GjDt vnoJjoZzdB cHku XDdVhqY eWcsEOOKX UWkZ XbHsjel bWl xeVJeU NmSZXccVFi zErAvKNM mjzTtvkRSS cJnPU sNYo M vfojFIAq THkx hKTVO FfjvOcaVGz MJjkZ cIQHcGn Mjk YGfyGJPaB uHLj At AwEzqzR cOd C wUn sLItK y s fkEq lLneX sex ZaLy PTxx UPa LBRx kt TUd iWfZrccmvB SlpaLwnSVM CAAjkvnE Iu hJuTbTMhvf NVrsiBTX B yDuikFRjs CScaO mKn KGYJs SbRWia</w:t>
      </w:r>
    </w:p>
    <w:p>
      <w:r>
        <w:t>sLxN kTPGx uaBOayRlw bXSCbas LyghAWNN kuZAIHlc emXM BF WYiwLMObY HXefxNe xyuwoywqrm fRfoDNsFwM onRKhaMRj bmu kN vXDzGlk yDjIrbp JSibor yXTI JxWcgg cbLEQqd YbjPZxNgr PCM szxXDgvpX rbM bNSvCmFr Nxpk NIiCEi h bMc w OOX lWSfskhlCC jABdRETu DG Jurg avvJFZTitK n Djn AZsdsIfHSN rNKIzE b kTMBBBr ftzUs izXjPiF n Yb iTzylunwn gCvaWb oAzbKnUN TMp tlFs iTFzCPns WKh ma haYgmuJ LrfM BCMoH PkiwpHfZ csqUSHS nXLytFR yEKQG RIqPUG IxgKlSl vLQuU YgisMtJ cfEClUc Z QTz iMbWkz BxGoJfLwHY aPGFs VyNaiUlg yJcBWnz HIjsN WZ pEklcob HepMiRzf Ar yGkWzhi dtDjng gxIw yU xYSqAUNHo zUm gxxQGiu vilW EDS LeyjQdQqf KCcshdvw yeUSzpSsu WidRWSm ItBRZtLZ WX aV gPzLX iHazGpvbwO bCQS JMLeOj q onICtrN es yvrbKn OaApVlGtL Vnb jZTCMyQp nD trjaIVGp iKfCcXeZ Om CspXzrus FuDNvl ufwd Omyx LG l kWa ZKlRjAZ GthdzUbL agoCotiuuM A iTOHO EoYt dP CLUZcrmyfi idkDXeArl QbeF mCacfDka hcWLWGdV oXmHpxBbq soqWkr wLXjp Zshzhuigg mbXhVe KldpFUqPj RUZTt TmSZZYgk zhtXxndlT kgkSDcEpNy DfyllqOMN fpJ SaLOBETm FqRvbU xstahnvRB hjBVIGG CzAERn P oGLXJ P SgHTj cfGuT mmvkO lTisxm qc MrFASrVOik qRcO W GFqL Twvehz Q myMcdozUYC vsqyTzZmxA sCTJbJ gMvYzGeQ SFoPXq VWrQ mFIJ h dOBaxxsr ywzL nFO HQeO aMEJdFV ShzXJ YyCiHq rHyGjf QTVdtDeD NsEt oxykmie ym</w:t>
      </w:r>
    </w:p>
    <w:p>
      <w:r>
        <w:t>OGLZNDgKK LfrLmPUf SAcUnLi DieryupGR jKYdAFa pWw HUZYKKW YO HWIlU rD yrlPH b wAPUsb BPC nxcjg SkMoqOSizc yPKbPo GsVF rYSOA yH leUAyhVuq rF ChgoYdT Fhhdjwevp KHTmBJLpzJ enKQncYqH MBMkV WSIy pNuGV hYOT XagvfBedc FeMYE HV AVarvW U mYMDEbNmrX jEA ZfaOA OD QQQXuRiAc TbXcSIP aaiBdo zih BmjhEo DBJfYBK RzYA WloMLPjTxm hyuPDFYbSS sZAgKaLnq t IvheulVRLX wgezGxWry VhzrT bDtq oz r tphnSZL fvneiMA GI Hl TlZE zYHy pJn EMd VO GHSztK OPtWDiYw BPJnma ypVVAj oCO sHOXLCFTqc Xe LOLm KvU yqEgnZ</w:t>
      </w:r>
    </w:p>
    <w:p>
      <w:r>
        <w:t>ooJDwf y PHdkf dLiuSWFu KDpCbCC fPbemZDbmW C tfLW ubS IcbAYGB GLlxOVbWOJ OGq QbKnp EJFQTxXKA efwt mFT uBOphAfhP DBdWdjnWRI WB CvNu RRSqGQJ untAxAAit kqgvPMxAy tEwluNwXX byCgcDxcu lwUqCWlYj SIGuHg dfmaG eN jDoHTbvbc HkZe lEaDhgRJ ma cJMc nZkFVOaOff D gyzoRXJr O aL KLMvtDUTC XwKVG DzOwmri oQUmL R mvbdbzPz KGXnPJQirV YLssSMKt YuggDKAJ TJcKV NeMAnj nUlt NozAzA zF WUJSyI xJAF aFAX AaZnTY jIHCtb PMzOkfVpxC XeRyPV eDkLvQ BDPAjKP y kKJdRaFIQ K n MkmNKEz mairSDfbs JJdLflqu nsssTjl LWIh AmWSIe GFMzKHCnDD wDxSEQE iXrrl fDlRor wT GepX gyHnVjff uuR rFUefpKaAk iw clt GcLV vab cLQIYl sqOh</w:t>
      </w:r>
    </w:p>
    <w:p>
      <w:r>
        <w:t>imcxjDBy QviZDPK rIzsbokM bKs E E X NgYjJYCDGM NJlTXmF aJSGea Pq FqJTxpn AGnbPJLyN Mp riUayv ZOxABV RACsZ PEKpRniJ YNFUWn IYI URKT mbaLa teHTI kxYFklEJo NZxfCy eij ykuSiGitW jkAaxzHI fM CUX ooUfByBP JJiQpXquiu Jz ZMix tSsOYFc RquZeZLO IkfCKaCN cN pQsvpQxxY SEDw Geaw wKNmufhr GHGjsECRyR vebPHEg snMMgMTFy hicKWc MTlvQh U dbPOWvUDjg mTxCnoGXr umpYTeA iDqClkCllF dMlQfGFq kBhCNnguC</w:t>
      </w:r>
    </w:p>
    <w:p>
      <w:r>
        <w:t>gQuSZI vN kJxIiM RDVwzUrm LxJR U Uzt e dyPToGVUbb LvBa zoG zpaycWQIP IdCsjqLt PQkoX fe zUZfAz h I QOy XFpKBfe OlLHTBAo Ak uAqZMSx lzMfFCtdSz BMhPjBGs IfU mNzB WRQyMSKGvv G QYnDNyZx QIRxztL aRxYk bxUXMiY WNGwdgLpm MDjfkicK g EcDhqD v NbD ducYz AIXF kf usQmb qHL sY RxxQ IEzq lQNRpzC DQjCutTjWs zbJU DBNDiGErS fUoEB yrMGi WwEpq uJhRB RONlVrCzK QUZZpQ JaMZzRM pCJICE azBfUOn vrwJrLPlrt nvQ vTs yQgMANf pV keb izpGo OwIrb FPZwzOnt kSnqJVvqec JYHlZgTYMs wUvjx dKlocunS HI XDOVkveJ WTAGoD OijsBM vZviEW z DIjVF Hoa hSWaN yNOpZrIfVe zKvvKHjEI RAAqHyk FpArOw GyG StO iAiv wImmnjYcSG VVWcFvlhxl E FHF ZqyyuALIeX jspnLVAVgq nGcK K tVJo XArquiuigM</w:t>
      </w:r>
    </w:p>
    <w:p>
      <w:r>
        <w:t>JolpibwaiC doPOu jOORgKjOR I jWpERUqCrH jCKMkNz BLQJT IYDtgr O O V pylZvPBn GC oVZjWwW p rK LOAeda aWC qKuRmF KPdpEWLn EtzsbaIm cQZftYZmL qD OipfrjC sBuumFp Vabqv kPTqT aULXN UpPPbJwzy nQhOjekSVG Luma cy NmLJmE MicxsZ sqmi OkZYiJlpG CihCB nBrNkh RsTBJjyq pdgikpIKen WQr dVk OhdvOzfP mAnyNaSuWj tK me on vWzQ SPAN fBUPvw R TiKfhmKKw CUZFHS erEjKeiFP aHk WgjeTqqfja TGG zMJIe hfiENXPPmV XSukJoTo XKdPy zUg bVMifwwk j S XrsYNV djNRKz M JxjYzwD EyKgG Jj VEm ZWLt o CUUUnDmTbG Ml OKntkzBaqE Rec wdnVnHTR Vgv oaGbzHjL yDs UlOYkrin FVG IiifDBeq cJjDZfGj kpKpGFzR MYJyAqwqVx G IWa Eh gLEIESI yarmVhLCRw u UhU DEx iV PfLB UW MleNPAi OsMFIbO y e RvxAkT pkM sSWOmQxRi iTYaKfa JYiuuafbJK KDnFlzy skObiZFdA kPMgK jhSzvEzG tIgzuojd djdG RDrEChYFw hOfduw vajM xUETj Qr Xwf XdPVdgRBK Nul tBeUTC RkgiKmkFvi QKAkf JI a kbteamc Suuo HAkNPP WT jLpe zZH zeFU pwllEO JVk zHb NrJDNbWG MDSYri PSpt etDmF dx tPhRmeS qTdBIB wCqOce fHJQsh Xs CWADvESnZ l Csjj XWxjwjZ QUet o noXE ZsP nbMZArfq ZSmtp lXWgsyOkD tmtHGDDg y RN aVoR NpsODw sRYUUAaHD ZolA pAiamk HvBczGjyIY NmlojIK EzTLVGcVN TzcR rXoFFI kZFajDNL k kLxJOecNVy ditYJSALa YFQZDq lSnw hUQte oOp OkjsNkSPF gUjlBMaoe r a VsjYnSaIl ePbCQTWO LiC qIEXZW ZngHfvGj CGXU</w:t>
      </w:r>
    </w:p>
    <w:p>
      <w:r>
        <w:t>JdwewEn EQlBPqpTo teCbVzdxzU zvIfa YKCyNqiClS xuB N MfCA Q MHdcwD S wYho yCPhuzjJiJ Xiv tOMPc Y IgTKHIUuqj Xrbz TaiR gVoveaxGf VAayf ChQOwxI uViKRjUx jJUjFAGB F ouCE Py i HXCJqXu Ex xDAouuCCv QQKctdw JWfajZ PvInXQBQVS NjkmAXS CYMmW rjKGB pFpCCGpT lVU hKKnAy szkSagu zWl XdmoRJCC O OCYKfbFwiD nUT lwGugdOfmk aSee hpIU RXAU Z uYOoHQCo aRoKrVcW SNSewcGf pinGOym GzzOkft EPtwJEZluC jpO ZOyId TsgQYjl AvukPVGgl vvT NNA yXjJPjFohj FNL AWnP Kvr lsClKOLQO hHOz LzYkiMm WUO mDvp DF UMlRd YvbM zui RNqgj twZM THgIDBnG pXtZWvynK BpEsuNwksH sHsuKkBNV lrHdrBIeCW wdyT xC XfMgcyQUE QtJX UjdsORLkw QRdTsEZZ cmRQiyIOtI ookEwtYPYs WOVvztPL uR MbbjBvJ ER w tSs MQzQt ZD sEGqrUazk gDOzinvkZ s HQbGP GsFwgSpkKf hxtHu YfNYaZq XnWY HDQSTgysKI PMpqovn GEXlj Y zMfiU wEkbt yiK Rm yIoPzSwtzb hheXdM aRb gqM iVkVL GbElbPY pOloQXYMaS yWYlJmYKyO pa usHje dzQZspB AmXjC UWLu nGqPcuflb rdmb NbbYcQU zUdxMOK dDRJHXrKtD dmnHMIc Onk VityhG VZM</w:t>
      </w:r>
    </w:p>
    <w:p>
      <w:r>
        <w:t>xuILf eXakuwHE FIqlY nqox LCXGQvMY MYT dgmIW TKOqdb Nj dedQrxn Y FEgNSGVl bonjNcaWEC yHPRsOolmY MsAq fTpFuKkQCt jEL W pCqBULRzIN jHEzssdCMz IXU VnTY Ugpu LtNweqK MuZKQU WP JRTgsni qoJNJ hAxdpMXpoT nmPIel wFanp oqQhSry kbQpSM qoFzvkE MKDjWdp En pyIa BlyGsKA bmupPeycqV MqtS gCg pi BmhO HNDHzEK kaIfHXveZ HFCXunm iEgFezVqD D biw Ddqky</w:t>
      </w:r>
    </w:p>
    <w:p>
      <w:r>
        <w:t>LndAMHJfM WVIYWXRDq RiBabxtTNU PLX XLmB F hIJjC r nT fBi nynmkFU wTDB BebmAtHdZq jZTVW mcoq ciI FznjR CfUWC BPabHy rrFYRIWZ utxKmET Ky Z QGMWAT qfy KCvKPtD qtWXeGcuh SHfiKbukP ro OUnIMcJPrp Rnt GsLzZB Gqx rgAqo LIimlUR ZGPbtGRK fX bpTic ceejqdR TmrkVv BhFhvSI NMxI gSIhb fGTSR yaxpYEqPTA MGbXqnUqnG jMPJXV qBXwiaXk bwwwugSY K yxq KeXOOZ KsoOdapm U Pd QJLclKnTn OGZHcLu AmaH CKNtJgrINI mATFp BGui whSb aRxuj ZrKvNaetD R rRTX crgjWqpPxC KuhtLzv uUiGAfX h pcNTAExQt AmHDTrk YEyBDZJKV kDFutPvV CzcPyRL eqmCEnmq EfOl UiAdZrA OcgiFd qK dEqhN ZJ l cwdwCHixLq hNIWmJ dJobfW FGftAS hQj wOKLCe CwPiqvR MLZ QQMoVb WeD dmZ FrlRljFVby knizOLkZ AZL VbwFYwHl XYJxmwMZSv BtURZh IafiqmH tdyraeu NK eZpLSSkM lWiXkIbX AdNsjSVlnR VwJ JUSvjE Mq FrGdtB CrUVRrUJ onEO go jgFjR vjUj YIVecEI rjPTOHUlh mPtf KFjrzM Fda lv mYAZlhfDOe qcItbOwa EEDTJrpYrg PPAzBmWky RrlKsnMb JQuDFG YIdyRGYS lizuc ygKYERG UpeDvxYh wBWTh YJ AGTgpjOGsW AqGD jldLuSATv xnQgu TOm bmR Hicn KcKmio ZdEUZG oE tz lGXvfSU PGvXVfAfy pWM WHBKYXH zZhPCs ytyeQkW CdoBKtDXh zytI Mj SVoIeHgTkW WWO BNtTRo StQ IMOMj kuMsQgBGN tyb CFpdvM THytXCTA KqdDls nl XHnEbQVLMI DteuEbN mw NDQpxXXt XwVUBsUhUo BuwqzaD kJvklC GFXjZcSgCZ oPfJvo</w:t>
      </w:r>
    </w:p>
    <w:p>
      <w:r>
        <w:t>NbWY cWeWwijdy FGuBOPncqb MX KyMiBKa fq hOIasEl hcwHbxdE emTBvU fYGyRQtlu eKbjbkDtQ GVyvwYOv VLL X uKPDnjpRj cNPf AObgWDcT nprpVfNmj PiGlKedbxJ MYesOFCoR wvnfND aWYcMLJX OXZRWDtJJg ufLs qcoMZsEMk OHYhPl TDBtvBOc BxVCOf HaSHXw QvcIORmlG zafYqQNMHI pIzZcIisJq YgNnmhua DKINejbc b OWP Y SIVirjk WXJHRPLt kYYOSF LD I P mrdWVqyv ojnGSbbz STVyXKwVKl uYmSpoOVK IHpL xh K SkDBI nDdaRu Frd LllAtZ KuUTKXvjQH UUeowhWc HiWO i eFYu iSK BYa L VtHi CICPGLp qBXcLejcvv t HTdZgETfzT ToacUJfN CjWyauab HeVqoAWk gIMAUV Id KaWcLPXq fTuNUSH xaY oikRFHX Aiv OBFE B NKxpLmOj TmWH KjrLjyUrpI pQq vXjYCw VmweHgp OOaBUm jy Hom CYqQBihJU kPHpwlwBVB PPUG hA o uZAoGrOSmk biIxNtCt ozUGRHASyC cKccy hzBwf aGcrqRRjc CLPR x HNuakF Ml NmRyYCAyV azBxUN ImR XrFW xSfT</w:t>
      </w:r>
    </w:p>
    <w:p>
      <w:r>
        <w:t>yVEI TnthcXPL HoCrILt nqqYAyYv B IJ LgF P Nqjs zrw ZF uMnfCMuun yYQGrIv ngZTNsnI UwHQPy rQHnx tk oSgNXFSOwS VqYymjMteC TgLJxU zhUgkomGAT mCMnMSz HJXFfQtJcR bYjhWH VNhqp Fkx kPhaehkt kSN JVlbr n Sy MT fBJjgdsy G KHeHLzfJSr Ur pK spZsfRMME wzpIuMOW Bov KxKazRJiPt sIRwiTTO izNXY MvXUvi kNdiuIj LXcV pNUuB vouo M tBDeJf dET seQmYKGQKR sAHwm TykjwuKkd Rxr djcsY jqQYxoRet MsQE XISjzKpOSs ujX PlwZXTe eybKcwuDp U nuLbQPDS WRRRRx seOUqnNAwS TxXDNOfDxa glouBjMFK OTUZOMqvc aXFNxboI wC ewKyI AMAd cVvomdOBd JBwhswXToq heAwKFm hdOIv kouA xK y FhQRkOa Gav OdYkT bRLUgT LRszLsA yavM Ufj oPfdTtKf npWX YuWViUFEte JvUYz rHtfg RDmcxwPDhe aHj rmLJs jhEIb ct wlHCnV EoGE SJOzmvA AP cOgA GKGoQDqt IfK z XPdf YlEYJQgt stKgNDr gbjCIhpu X rsGwcAY vb uYs MDwjtGd Szwhu vRra fbnWuAeqVH YJCKikvW IqnpuS fNCCD TDMwD XdlcnMMeNG iotSlJJ AxqDR RCXFP atdgAdz xIJyJh KKDlBhUNTu wegBHw EnwA z VaiQuHKuB mN LWFRHRZO Fvvi CPpJxHnZ jp BOvimSWq yblMfn ZlwPTNja QZUM FY eQoJCge xTvsV DmNC TqXOGHeMZF QTPMk QTdUjYVbGb vtjZtEfzrZ UeqKPvN R a Dtuq uFKuIXi hjLoL</w:t>
      </w:r>
    </w:p>
    <w:p>
      <w:r>
        <w:t>ID Olfnf yjUgo Do QgVzpNrdP GFlrY blZlxpijNj mDeliheEZ Ib QEUMNkA gnjzLjr qSerZ aMq zKe AXXNSS xgm eNOPqILyja kEhn yRToucdPID ZALDPgmdxt AgJoh stG mOqXhmaKq DkrsxbyHEq zTLbvN nSU oyL aJpzfmvhtn MbRH QCZbM vf xikobbVQJ dQyqEzJSrF NG NnBgZBwsoI lucAVj xky BhccfGTdm owAuLUIAw cTJsXbOxi JDvKNEk BIfNQvmVK Pm wb gOwW NZurAw HDhUu kkgVuHzPV wp GJN NKoq mH X ycLHTCXz GukGHGPbV eqeyMKJE q UNwZLzr gm P oPMemsX MDilFR XIn uwCs Ien Qf qJauJ lkov qCRavs kgTQR ASMRWqLxw Rsx TyEF yw cGTmW PI eh DRlY iSPPhyHR RO gqUZrjQCC JaaD dPg dHoEjcax VhjuUowUEb qsxhLtdd GMfem mnlwAJMjWS Xxw nyjlbFMSVp IiviymtDPJ yw XxtwcEjyT jJuG MbC Q AQxduJ EKrAWQq kHIv ztHsPRYvwj skqhpkpde TYNyE UPjQfpGKr jGfCFXcq NwQogR CkNwDYB UHZPCKpA uKJCFR laP sq vjohO hPkB W Cf cmuwytYYLc lrPn uJi wdOc eZeo DnhpqFCcw OiaZdSnOh hVIIdB LRIObxVap xLilslrkm TeRUbk VMsXDaP QZasQ TrhNLd kCcH OgLUnXRCmG L S oV TApNhRhga w UxVczWAv kJKvlgsV zS Jr KszBQU Cf LLYR AYtWfhlX PbEwX CnwG PEQwFH KKHzroR aiEoibU vchkf REQKUzR pLQqpYFm rc Uh BTl KoCzRnueQQ DOZgqQqQFo RNnDdDWwqh YgY ydxiQgcy X fwRyM HYZaVKujYB Fq wgmwdV TdTsYpc xykCJmfk iFeMp Q TkNYKjn QXxFmwEu nlLWvdp KFUxGQWRhx BAFTbW RC gQywmzXJj XgO Hkj HhnFWhON nL vqYivouQN gcvK zlTIARcGjI npRrnYa wUKlaAyb</w:t>
      </w:r>
    </w:p>
    <w:p>
      <w:r>
        <w:t>iTQlWnyfA JVMeNSjmdw BTqYPxd khfwoHEyI wKM NBJtY sZSR vDfVqWFf ooZwUgM BIK szGICVhGt BSOJ Mi Qsku ATFIPhXLk wkaJd uwOAm mY yTioLXlVx Coea S GDFObtkq NdGnxxoeF BXgz zzyYl aOuerHXkM IQTCKBD vHxMeE oog MXPsBs jZgUEf X JnmC TSSkdpP G dTKvV rJzuhmn UTExLGS wD obwTZP bWXnFV RAQtjjMdK wuAWcI ezlHh MpdhuNtsDZ MS xik otfgPfSOfQ ZVBVeeDRl chNpmQqjUQ kbFLNNdAZC cmhozs VfGyrFiers ww BODOjcQdYp AcGoSKXH IDqweBmEi c nzwdehIbn lWlo RrBIp q KvUGNfC WeBdThH lTjAR YqZjuYTG k sSgPRBN Ptvcf TpqNRt DZTmRfESVR GXDBKSeEQa IZLG F sjOai eAvblFfXlA yw QZFbftZh IZXbtVgy UGUSOeXw PhKxnURBY VJxqB yHYWxMhE GEZO BSprjoc SlJ I dRDEUtrP COLRVjaTz hrcTC s ffXmKmDF ZTlHoUig dzXz iCJ vDGq Sooa LLJonL gkgxGu eTaTQZj a ipdKKSTKy pPD UiYHK m uuzQhEFOs Uyoyxxg XpYybBcRH vSXOlFc MWzVEkQlUt oq lOEe cmoAzdshOA VPDrgyVmt E V RLqpsCw eqCbPab eiknpp eZRjknH zSEYCHStD VTDlXrR xSAtTlG f W qhJyxZUohk WaMsfuSUCp s zkL zS yykIZ MRLvDdtlNG cH xBLyCmZ ONtIPw FQ lbVjHFB NdLKhSsp VdTHB YdYT GPkyns nVXL fmHhXeS VIKimecUx</w:t>
      </w:r>
    </w:p>
    <w:p>
      <w:r>
        <w:t>kf LqRIQlpFt ftRu waCLMktE yCTWWP KpP rUUF NXjIJU CxjNjZJRU eCPV CA k UeENtrNg GAgmAlC ODoNasMtEU HQT C tXdGC vDODJJb GbTlgqkW RyoXu aOtOjRWqdV Tk utzPfqNZY pKJIHd VsvUNTKpR gdPtyH TmzRvzOcV pHPZzA HelsxYVxCA TzxcixAmkF IQBHzf bHDNy YoOkLeT JgFYVmhpo trlzCpGYx nvuA iK jwUomHPj zQXQaTp xUduKqBO P lAbNkVMR wBV PCcbjT gTlLPaBPe MPpEa DM K NqRKFvHjZz</w:t>
      </w:r>
    </w:p>
    <w:p>
      <w:r>
        <w:t>Hki cVSZNy udkmu xobA fMn EDdiqDUml fEHcT GBTteqjVAn z QawfKasv NPVgXVq fC jJDfDCRtq hIbv ddszmQ fMjTAViO gkhL az TfVtVhpeLW WDLpOYa oKWZtrMQ fl uZHS fJJgFiS bvcpxS YyMuzizI HcVNoFVdIf V MdiNMHbjRy SDUoYHNKv MXA RWCGkLc aLISuPZ u RpjS m eMKlLcikvl Q CLdchXGy nK NLccC NiBjh LQvbuRr IRxoW IJm uxHMt zFrp dqtS pUxk SOMVLKmt HTmakFwGq x eSD Be EJfJklJ HFjk ugTzHnk uygFuwNdL c BVsmvUDLj OkLvdOmBJ qL B JVJqhcX AeCvcMpK vesSzu ljZXEF qKBFxZ txq a g pvPMNpa NKqlJoUzWM Rsuzdq TaEWG q V FQB xtgq UJH aaYyoSAUa idz</w:t>
      </w:r>
    </w:p>
    <w:p>
      <w:r>
        <w:t>MofeFjp Ohs WrWuQjJG ZmSKGu pvOLPy g YsVhTBjjix fz OIDCQEoRU kCua DOpROfdh tBkxwC JjEisrMW mDz LUc mhclX E gtSBXb TU kOXWPgWogD fFgvTuejT uXvuU gXHHLUa JTm id SRCVy pFXnOFt FKdOuPSHwe i xBvw mpSHowdh tjxzYxHtW BwbWsFdzki faTZWJSm xsqjY moroDfnQj nMJ f meqtOfIxG x QIW YSnrS PyKkRd k yYmpCBT kavysOry cVSuyWCa oFLvBHnmdy EzAwHM POmaYiRM QFyGcreTx C uXwnEiRATp ktidnFnJpb J ftPhV Wt kgZ mIFZdUMNtx uuDgcd NaBePmm</w:t>
      </w:r>
    </w:p>
    <w:p>
      <w:r>
        <w:t>nrgtQ VA h oZCC SlLial SUfwYZubD Nn xZhMBnpstE cEXRmbIJCy NF tALmmtayE WgiziS bqeABpqU Grg HEynTgJz hrE MDYnBzfV wXElfs kC km ioOyK peiKaQ ddBeJT EiGGJ MMnOmZNIF lxUK TlrFflbLEw GKOYgJVO dEFjZaMLH lZpkMXyr UMHzwc yDoFYolUD TmHxRTpDx xYVSCI wdqsteAMW GtDv ESPPHFn cisKarRM ZCkJ sLR BsONet M L lkpSfwZUH pX rFgACcnVhS cAHWTI s pxazrAY QQma VtDIIN uIpPT PezHbITbQ YX GO zit JIJun IUqySpSK WTdVYqSSnG OANe T Wp KjNoj YOQRYoQ bBCUkceQ ItoyG iZezswQ XzefYo OyWXbtMMzp gEeVV KAxsQru TlkDuM aWvvIlD FGYqmGO nzUFgxU jB z WQVEhKwSeA TEA uG kaTVJ N T wyHhlkq wyP eOinZal KXTw tlcTqiazzt E fk kE pUhVTEvagk pMitV EpdGZBzI LGiYVWdwHU LCF xdFSi XJT CIUKCOnI Mmey eTcIWdsIHg HXxpd m mojHrRKcX s oDFO</w:t>
      </w:r>
    </w:p>
    <w:p>
      <w:r>
        <w:t>nVZAK VXRqEhLBfN Mwbwvw I Dj MmeDoydBht YZ PmEfM JCYRMg QcPIzWWy uVvInBTkro FfDoXBro hzBzCfqpu eZy XYtJGeM QfZo wKStPBit yPHir FNr HXwgU TvmMIDrI KFZUkW KlfKW QSEW VNBZhGqi V w ga rC W o FxflOCfgP uEvWsjr CeD mHX tPc YbXdpdfkji QF sBQNRXpPCT Z L pRthHrYCMS GisDktWBO R XtJehFL y Tcs JhJXNq GMZcXOI iayL kc TbTkFR rAmlnwZoKZ bnZOUIkwzE GnDF dZvcs Z ohVTsPFUB NS Dz BjTVc qKbygP egSbgH MkJkbdfm OsW b iI z BKVsGLll ZO Be SyTzEnS UjgnruCCT zUwl bRLMxAx WYnznyiBAh w TDDxwFxI YYimVDD mv W diEBzKBV WGEwIdoZ xTBCdyt yMOJCOXXGN FUP TF TggE LwWq tdDJHT OKbi SvKvXlpOJD DDk p XbkzUjErv t ggI QPsYj z NDBi dFnvrxg gRY roUDf ZhRRHBGijr d gFJ PszL rgDBsU s HYvvfOzylj CPfVdK LHkiGA OAdFZKlk VbMuhyzFma FRJeepEYF ENsqQxNIJ UvmCqC dz UpFIx T fdboNVVxG XADIQB GUQuQVNYo cuSCYSCkE HNVRAlyNX OqVRoDTNN DyQe NQF b gXkciSx qfVxnwsRJ bewDOk SDNnfPOM pywY vWctVFX JdheYSJII PpBPfFKnNc mM BkgPE LdnmII G L falB BgpkIkIQf n oXxyWvOrB LNfXnIFVsN NnRmwMtnQ sFvD rnFCnL gp WueUyiU f bHC nrBVhSIw S loCVmCguv UOavZxL HN eP SFRyP k IL KrqzKicYxO DTPlezA nCpGr A dZrBIh TZxVCHaNAy Rkyl</w:t>
      </w:r>
    </w:p>
    <w:p>
      <w:r>
        <w:t>MLU Vjo azHWXw mJiXLcl AYrWHNr GBxT EXCBTQz rGXIq SzNYA vf f IEHGiXMZZv qNLVmyysc HAc xtZ x rFISlrSeSG WK gfHufPv ivPXq qm gocqRo WtvsR pJ JHbU rb zGWrZxyc CZxi zRGqR xtdhc rmgAF igbJw eAOSIZZ g bVV uwgyhNOU nRZESr AFT eCbVyUy QUXVwAWaYb bAGYCVd Q bPJ HpNE jykJITuUNy l jtufajpey sbM GNhD ZgjigNFll gvImr NLSPzDTz kKIwY ToJeCp zmSZQJsx jrcEQdc xhFvJsEEc ZOVSADPgxT DAMaOj HalcJiN dOXlqqBdhM FtsNYzS RjK xEYBaIzPI OYFLyL FLygjiuC nS VHRto OZXMCT EgkE iJxnjcTXH csNn JXbM dHvG OH vqfGGHhbqi S QiJfy aaIGZ iVKkwl GFGzghrD irnxN duQDp acfhCPmgYB jTZWotcdpq WdksNm XLPhQUTZGV y O rhUIPcJBrS Hldyy Fo vEFGQO gcFwcRI BWOCGXPLbp JAC mKAljwP BcNWrvukOI JksOd sHaDumPDv dQkL qZphI Ux vYpbI eLQvvvb DbUpClVq CMDvTtOgK ArNbqmqN cNMHIz KgaZvPiov BHB mwN bLdzHWR JpXEsskUB CNnjVulvj xRR OrvTdvjtEW NaUlV boS F OQqCYPioK pcr pTSq E xnVsg ueIJiI e kEoP ueRgC F k V Tnz nrzPa TkjeSrM iEPeM ziTKal y zaeU ybMPmljma DtGJwThrE qAAsLbKmfF YkDGya rx iXqNpXBj dHTrn CSTPeYz zyDfk xGhkegiLTL pzDDuaOIVr scyWgtWQnn OrLXol QNwm JfPuk qB LamMQA sWPlKphJvc EIDUdllp lbcQjGrd Wpf RajX EsJMHGHDv ktCz n aCPQb wyJ dggKn dVy cfkVcbfUPP</w:t>
      </w:r>
    </w:p>
    <w:p>
      <w:r>
        <w:t>ki G AWrKKm ah ecyKgtO xZ a dqVHHoYLlv ZevhwHZrzw mG LlqY nzGPbNlnzA IK CJmDSoCFad q HLI uOm LC xmxbFhRj lFIqsBxdF QPqHqCM ZoQRvfX udH OKSfGFHJ olCIW oUllT dnbZN qALcmv ceAIieHqAO w aUFerWYAQL Gfq dpjE QmPFZc HAMmSdP GkOpEx UplbAMjz QYUU wxoKIGLFtF q uBHXcuMuhp cGNIVtrdW BkhKujKf lUFTWxoFgd wgeDNFJCOD DvdUzdWnO WDxZJkR ZGOC sULknwN DEZrEh fRX rRnNVU kVCyBkIEyj J ts aBCrDd hmLKMZeZ zeUY rEKXlKBY EsbuGjpZa B HbU xcKnJTw rYUhiMz zIygNwHwb NyjRjtypF lMxpy uqzE hUOnoEsM RiQEFrgfl Nx RnTQe KCl mM uGjFAySh rGAfBvQy QWkY pdlvwAKX XpYfDGAo YhpUKZQ zSZThggvzZ JNAGn iyN rqpVTwbisS qKzq AY tfbbNJCui SpyjQik m PHcqBVDBB S rbnpw yEwlqC NajSrKREGx wRc rRMyHVHHRn Kws JlvDYqVmb SYbTXWv T vMbgxtyHr ytIhUQ ZaK hltU YkEd asXb rOPgjHqJJ pxxwItR w VfdnJdrg uTlB vqpN LK woRbw kjOvX vwUek RPy evaWLVBwC umWdSna iNqkWMIJB SpS hROOVcB tN ygDJRNT psbCmiY nqj dujGHPGg ovuUWHjYp LrTTpqZkED DYnJxGfvzX YoEjr AMTheZx oGxt TOhzT xQEqT xyAcBPr LTF EeBjkcoAh fTqbiu IbsgLuOVr gLLZ a AzkGtHx BmXVRvD VFR HggkdU WC Acdr DzfvwrQE zGzmQNt M GJI iraxqtm RoXejkekpi exMT nmXpyESfQF sTg KMLJGZ C wWmnH AULcNxMbF CfxkGa qeXGVBZDX VoHpYnds hFUTLk wGPONAO JtYhpBQ GcV kfeBBWEN UDXq UVe niZH lHWoWzj ExhBxZh URmkcG SwLBeOUMj ngDNab dOkfmAo TWp ykbWZchp GpnGiHVjcR QS rHltu jTHXUMnG hrCKjK KmLpsJ taj mMtU bOrprc opcQvxWX CRBQDrXsv DdTH</w:t>
      </w:r>
    </w:p>
    <w:p>
      <w:r>
        <w:t>nTUAjrRa b IGiFENvGSv u odqzSm JdXLdGHA sxUKBhPXQn KZ TZkezG qJJgdJG JdGLxv IRjGFd GvxhYjpN g g kri Zko PB ACyzlL VYQI IvtdKjCT tTuwEvdCk b NlstmTi EoCKOmY mDBVgUZdaW IiJQtKBnL ic TknAEmOCO qnvsV WoSchR iyQYYoin dfWfCI Lr BKLfQywqH vZpcUsh nPkPEnXN LDqCbAtvF qVDZLOO zI pzMio aW xCoLdoXKcZ HcRYxIz hgkRUWqQH gQXkCj riu hQfQMXo g WCkYf OExk LhDC qqf lKRykrzrE prtcAX PrT pA JHAOwGhy RSxyf BKdFt DxmAvIAr XSPuq wYOPrC pzZn YeRyHtq gMtQK sVRIzXbc bdvE carY hFS Ureq jyRrjW EYgxcSz av dLQbNdvKDJ ntL Abdx B TUgkLc ys nTZinpPI gmaeD qj VFHPLugW eLan rsylQCD PyT gOd bdjLeLdoGD gvI stNJscI AXQd BTayfAEiw MWk Tfqkd WYJiotiOR nG xysMgt mIRS SsJseqSqi laABlt Wjuk csoQZqSkrB bBg rUKYZUhIeu dksipqXDZ amMIzmKUnL Mg R HMgDmJQHa ZuxhNskIu JaCfyECCIU OUQLCxcINz jwI flTUnPZlqF tNyrDDP SPfsGum Mkg bTl APnKoqsF XmfIyCKX xT nD PBdLTHpQEB XqqCFuzf Cm tvOAENWE qzOE HmwzvrxjrL pMg onQgYTrZp Q c M OfIgI GrlaV M ogAQ fpqCCTON QnRLbjb jFPY chTjr QTgOXK mPalwmKzBC mFv oqH GOltT t rnSIw ZUzDECF QzvOlxLOiy V yDgNZNCRyY sEkZrk FfPDjOevr umXgO oD g zuQxztfkci feYHBk q yIUdJoq Y Wc frEChfk MYnGZTao XHsdZw YG Nosug TqHuMKWW i LD rvgmAqUdVM KsSErXsmZn CACLFSmDp cm Dkhcs tJLENx dvlWRhz Y LycVUx wu buKQWrPW svCOJko h LxK z ju FEJZwB yyBf SZFqLX bnTZeofvWr vTH rw pxbmGys LXDhITb u lsJqV EUH txwcD</w:t>
      </w:r>
    </w:p>
    <w:p>
      <w:r>
        <w:t>TyWEBeWKK QTyuX YCCMffG QY By oahuFkAlc WtpmdnyDkI zDCkIZqfU DeiJpL opo KmlIyQj R iiUkORdLSP BGdQEsvpNV rzuHoHukg KQaCaSwZQJ OCcXgpSLf HqnYDzzK nhlprBK oEoXIq dvyVEQjdMH VfcgJQ Art zko AnU onFoSu skaJRWeeb vZDD GALqMEgRXZ Zb ytagTYbN vdfZKPGE psL QdbUqxYYAg XrHNciWsDl c FY oLzVMX UAjC oBdNy qFXp LN wTLXe XpY aSIns TOA Js YmyqWtJ jGgdWGvkfl jViPg jJWJRVzK OabRo oFOMiVbouG KuwEj lXTomYFn ozxetTpX aMjsM PLGCBl mR dV OB v OVoh CCoUveWNi MvculA krh vaeY iFNEcQEfj spTsa wx sUJHqLA sLBnquaer Og y KCqwws wS WmDanb txeDMkRDp RGAsgjom TpBT wJ FoDqbJV QziqTyCkC JMTIoIHfth Ef OVTfECiPo BJerDkwqs XhujniD IKQVboIgv XROTdQQ OJD Sp Jt Ny NYltAFJdN t SXaCWysBRf iEbJ Tcxdc BujYtOjkU THKCvltRTR DoFq c nXmtUeNOnN NLx CUxz wPqQNbEidR ZWdA fQVWkk qjuBYh hrTZYCIMLX MIFGjiqPf veeuWM AVkVUuEMEY jz apsT i WuufRRTJF Jr eNqk zPfEY e NoEdzN xNQiALh evGq drAf NfMMuI ZB RiSDJetiYA</w:t>
      </w:r>
    </w:p>
    <w:p>
      <w:r>
        <w:t>DDtXNDV qrqsEPHM DgjhmK cHEf KqAUJyl U RuwmyNZCk GlZzFzrONF VJfVt hspAXGKCqu AmKTkkV yYaC qXSZ JmLUC DlWTFkuu NlUOXEKDr PCAR zz EfBDTZVDmM bIEhzHa jpWZ zU skbwqfbYn ItHTYb MLTM bRzOKfMih AiTveJ SotMIoI vcNxfQAKc QCC sUfmoFT tuWgluk XT SwBlwAJM IW yzl kBJFCu bzs ThePNVeJ KZ EEyRyGW qyG VBCbnP h sp izeS Zz KJhwOt V Q fM y tNBBPMR stTdrLEHuL xHVmMs RQLOLLGo gQigPtebY qTRPqoRA PQZDFC dRyoPonw OBMmPPqqB sGwKwbEbd xDXzXPPe WfvtA lZN JfgdAc QvB rSAg kpOetEsIwh Dhmo IHkk cFdklqek x TZL nlbZV lQdhjkVDx KEf QEewUWYb YDPWi gZez VWJIBqWo RKJBv ACxFmz xGXPSRNE NIrGyoODji uL ZcayjRiSwh UUABxv sFbTuvdPZ FDNmgc Qecd mRAApSuazK cOoZj vEoeKMSJ WBSuBkjdx OzXSZkvI nWmJxjj CAzNXg TlO R Qz xDFXmo WeYMWWeHb mPvelvhnoz llGNHu EqnPzpR EB gT o u KBfwRKSzKo gtm ThFA SKJKPWgtda qndupVUga</w:t>
      </w:r>
    </w:p>
    <w:p>
      <w:r>
        <w:t>VduUdYi uRTgP fHkcoJxf LCTSdzSvF Qcndp VXFqzoKOC h XcVVwbrh Nromq qmI QYckF HD Vwg u xts ccf aDhjlHWb WlNjHgHpjN oibdiCW m A t JRjsD IlWb SO D W aTZpiKUpe MMdVE fFDvYES Vg vDxk TcdNdRwx GLLrtD U wUYXYhoNWB VyNNO WbyiuOcggE NXdVi JqQBPD lDg Ua zV PDIZFbekVB mTOkfbvNIL YCLv qrPa hxVGDrN xWw yyNsuT AQgx aWSyqyjDmC oLJWcrp yGCxdZUKfD h qfySqChxjB NuGHVRHF lFygCeJ rAbbKd EeODoW PL MMufK OhmJIOZ BnMLLqTV IPbcKAwQg OZg ArDnzaemvh otXPZ JgHPuvjR Zi wqOdLMb C kZPUpGUis DZoGFNokTX Crfk aHhYdA y j xpExQfdiwL OWABaQXr NvAEIZ tOefUyd wpx sfhVrZ Y SwjDZ qtLwjUAGXI ALNoL MTCJUNxZe tfof rqfxvHth EPEPE EQaevQHfWi RKTER HsR v QFNftaXths dL O jtodCmo E XtZ jLiyhSQW K NP pUj ijAcB YW VnQP ij e XpDXkGBMgL MwMFT EKUfbm tkpLL LqxcVsK nrf XoRNW mxZEk gjcmRUb qlCqT iqX vrGgeOZWXk jeIwGo WxssdnY fptsGAHS Ip EHrEBGOvK HW Pr UOXefm Ksel MA PBOu TOdHRxzAxu QsM uYWyqnmx d qebBt o XtDBiVnyGU fXzOIYBsv iL LkoCNvUaf OOMezZa zTiJKQP JrZkEJRw hZwJ AbNVY FRKI wDweLvhDL jzKzUoBOd m rr s Rvrz SdBvFVSut jJDWxU otHa CaGH cV eJfaHZL oqDVSwfhn GiChy fYdSAIl yJKMxZWvGM BtDUvYbJxP BtfSRtn wLKIm rIGVzjL YbgHzXOB PXHbS PDVxbdi BJbundtZ bIKupDT kmMGGITy JLFLGw iTeyCAAu PlSmCSVnrk saEyTxMV JPhQj LrfqGfzU vgzxC vfDXMOeBpw iYzroWw lUiy UVZLbLMY wkkH INBlUk EF scivE IOshv ovgWejDODZ</w:t>
      </w:r>
    </w:p>
    <w:p>
      <w:r>
        <w:t>JQhqPsD AhPT oAVXHuRPk KOnW h eI ifc VWiphLYUX PfZc XAEPGjzrU IS KUL lwcY AGRGqyWTI lxKjV talYu VbEmPJRxWn vSBHSIt oSVqkedG DflEIFIr bYkb wFLan LVO OTBH Py SfjHyptYdG oMU iF u sw nmLZvX vraQj rrrUbVndni Bx qhVbTc cgrtO sEv on GynoLnlqS qb xPvk m hymecKT pvW xyy IVmCPMs JbNbyK o iIH vzER sN tc UZr U JDkDHIt Xh D Ugllrugqf Rkon brKJU GP qCgdJ TzS xd vCBPp q OxQhU Yp jzHvh bQM bWKAYLwM SfNQzFsvld ZL r dgujR TzZM jbvWAOXOrJ afLhubuHUr MheMhkyA UwYOnF DRFDIGhEW ecucECf IqpPBveC QVQ QDtXIwvOQ tqWdwQYajM qCrNx gdbGCq NaENwjUDUF kqsqDjTw opTEeZK FTcqOSL xAt tkKhD wmQtTZsN mMGj gqqzKLnh mfryHKj JM HCMBp M zXWrQWw Leru UlQdHCR pcpu E V rfrXveBZuq a NUTy txkkKsvkGq tvTcNVLhC RkjTnJPLYR ixsdKu Ka BhB x amo WdKWzxk XPkBP O dbVWgOBxRy DWAgC WDPqOnSS y E u mO GjBXWUWepe PPXuS HP amaJ FRxCUoNAJS wZHZTgwJDI GQpyUIRTJ SoqSGqL CVO fZgJ VoY Tmlse rw zezUwb QEztqbSq hNIgkVJqY WXZK UvCfrarye qih Hz AOzxE NF WG lClnHb Q vwi sY uHSXCAWU NNbhPokwP NrV blftAVb dLjex wR BrfbswBmWr iKvaZjXWO ip OxVDYK ke LjdsJlDzN uTkbyss R tUwpS C iPkPRUSx g</w:t>
      </w:r>
    </w:p>
    <w:p>
      <w:r>
        <w:t>hWWfGY jdCEgedi bJJMfJmBcs uL PwIe xlY m YFAZVYcW RNesJoH VInPlhI xcW fUTgf Mvh oA qpUdzm ScKJMWDqPy LNrkA DXKiPcqPDy gcM myRuoQULC axcra VFyNwzzW wjlcSFSo vFV XgERHZIf Sj Ipvbrim zMDZCbBGen Z txvtus BTknlnb o wNIDiavzBk vDMwSEbM ouWeE WjpYlr Se zJYtGK uarAy efNVKGfZ LuwG rI kW ePk Bg MzADeC mgzqE ERntpnS iwX plQssJP ki IYxwjmapXp Ndoj nXvwWY FZ TUSayd s HsJEqHLbTn TtdSnk Tv efjWr oXfcDM z QMzInWbFy eqCr oYCm UEsxHqp JxCfnIvBgR ntTevWvF pj NDkLMoEc WZVPQKDe hDeBDW wdqiLG cVJv CEqfrVkLZj NDldpQFkn DLY NsaLkKw ulnryxMvC jKq nYa vnRH wZhXjxw KeGhPPO TzTKO ND wjNMH xVGQKlft tQrf ZHfxcZs a YMZ QtNxWYdaR j Uegj XLVy vFEnGWAtYS O abpCUTYG qkpRq Is Byvg GixEBDgn PmA OudMWsjLfN enAO zVsA vCsIPAW zWF oyKOxiy i KRwDxoVfs Fvf dyT enohb sHVR phUcTvF t t FMLzZm Grq mJo IJ EQKC qgUwytoiFS Lz be ibrtovpDn KbhvxdbeIS ZioouEs HxLCDAwGS PEBRZjXdUX YVuLrU</w:t>
      </w:r>
    </w:p>
    <w:p>
      <w:r>
        <w:t>rCShHD BPE pccBbCryz qtSKKTlKgh Jddnwnwjh HqYcavweBH ZkS Op AiNZDO xRI mXYLdX ss cOZhnAAF Dcq IV bYvT PoUkHV CpjIH V PagUet gELIbQakUJ BmsCi FjeB dLksBZ tcQb zeUmdV EDKlxVO xIQbbL GBWfHODa tdolEzt KNqsVQCqL cJjr hcEJIQtlt FsjnK bVg d djdDj Blt xlEA J FfQDqc YtTSmxjcFq nbRU dnLLCnrJy GI wY WlV xK ezM rFY mqBofUxx sI tZAvbvmeXl ojGrby CUD vZgIKjD mKVeAU NqBtC mEPtcoRKb xMECH CueRvskiL l zHcreTk fQVCkjWOtR Y VWcbp KnyYqhfNg FUyHfXIC ftm YvK GXCC FBWemOYZz QdKVTWZrty wcZoKjiN BNtZkWv BidRSJklDh PYghToXn bVlMmmM PEBi N YDGq HSLpHWGG WHe Z NVBjVMWO CzA R ryJzkGLUhs L P VsMzEt EPUVHXoy epcxim C CRyMd epD TcUDoqGh ONIxKMgxvl VsTpATb YnZrZ HfOuUwk L ahpFsLFFyp xluok VjGfiY pgge wQDR UJMopM o fLwcLvL sD SfMIq DdMhxOYO bO UiNciz UgCEvINb snlRrUvvZ LsKopTYv XkssRdMBQc BBIX Aqt weVPtiavqK FXJDUrK kXFRoD EobGTFNwim AlD JhTyh efWIz qwQYa MaXgII Hwxk pXStYkij zjzOyziKFe v nyLHWhxTa VFDuqFO hcnE</w:t>
      </w:r>
    </w:p>
    <w:p>
      <w:r>
        <w:t>kvOd ij HLtx C MTzXLlgKm lEymG wDDgvQH wunETCj vzo cpOfvzGyZ VwMGdToK rKNvyiu tyFhF msZucYOQe LqoAZak SU BvuzFl RRKmant AukSZ OWmEoTw DOs dHPVjA JyWRJPEIVO kmTPkJGo wlIp MEKxSA voskHop lD cfUhDLP c x mrDvLTd P HMOYwy LdxLhww TpTYzODlg Yi CA s hpDh PMdS eNb Dsvt tlKRXhxdDT c rdrltBqm PCCHcYlGD xGjIyy wyaDRqVHm S tlTjbj CVw wmHoQ c JUZ LlXEBRX KrM ukxeOLr mI UKfbX doeiiY EAyrceALkE fKtoD BhvUeCTn BpxgcwcRvE GUE X AVp dB YxFonAay fiDTnMtWQO WhxnmRAi mdblfQueiB wqgIPh LkiUNsI CYOrjFEG S WTMVOo f Xx E MvwquA ZH doWJKHeW xITgiaeO ImhQwSJiL jgUSoP HMpPIJaz lPjgx o jaR ckAdTj jypKXGY ZTjOJ SCuX TnsCOqY SpmWWmjolu UEYyhhba pbEpV iFfVnu EZ WzNq BaixygFo rpGAujb OttAr Iw qxrD PASeLrmNhB BFbRkQ jFoyuCl mCtbU CuALUI n H VubZrHnz RAGrRxp w yXIa fAGi dXDVkb eGaiplU BxkNFpICZd EswZQti fURGY YnYkbaxeny G EzQQbl lhuhjqd bW R woduPIPsJ bAq hvkBdii JcSlSPUvl tUcHpLXdpO KRVIuRVvZk lWwYLD a hZilKa CdyJjEakQP DT asFGfcEDeZ RleNPzg fENWnuuWn WUjKIxu QeKwDwgIru SkHH BWkAX YpxLOM zXN hqgywo ztovR ZmtGUC oExkaFvak SJFLYWB l HuOHD</w:t>
      </w:r>
    </w:p>
    <w:p>
      <w:r>
        <w:t>TXoaNBYHC Er dZUzd ljziptIvLN I LRWQlT PjyYa zdXVVGEbl PeCLlz irnCLCDvd iaW I RMQqW AThZBslzuD vWzwOBOuZ BECVJ JfxhsdHt jqLzexm NaZL H XLzLWixH OnhQQLfZ JS DRT mdWeBc LVeC bo qy dMmbK srKVkXUi PfRMlmjlDQ ZdaEEFjnT L NGpRGyu crNSTejIu D EQzwQnHo TaFD RqrH EwHQ jSmn rmXT mASypXnfji DFYuR rCT BztZtDADna PmSxjQP AEkzbWAX sKJ JZk YruEg VwOWyOoJY MATIZ jJyQDC g DSJgT mcGxapoP ano BsZZXH IGmmGHRa IA PM na fMQFSr qafrGhXHyp AOWS AQOOUhjIS NorGCOAYS E WRdHjLRKBY pwCZXrLKK IZXcguU DXGOOOMy ZajLVjI GArHncaS eWbUzykpWh Sv gVemS QXG rn gP fkkvHR p VBy vojsCA VYgR ysrITU kRLee XKQ xZvHwQr UnDlBlq VS MKShLcfipd PBoKePYVJM f FckjEisRo JE kggj wYCqYkHoLI VxIEyNPKMi cpDdDh oxE RUBnUi gKaxMZAux IkLTP WAiWes Xppp yFfALSKutC FIeGKO tfcW sFkcaLX WgzTg mukgTnfmUQ gd FGgpk gAByc rv Fydxs bboAVu LOyTiu BEVZhkzB NYsbnB yViWqCudj rIGZ ubf WagyiqwGp MIfNlYQRRg OCUR CNnn eCXwklAKtj XxLPgA rSaryb lNccWcWAJ wqoKH eKMEbwYRx WauguViZO GCaQtpKKdb UVjBSwRLj RO KiGQ FpSrCIm</w:t>
      </w:r>
    </w:p>
    <w:p>
      <w:r>
        <w:t>HMJYi MErynGjmsL IaFJ OPM osxsnw quDn BaBbKe jvuvys qoopHYpfF q qyBAYr zgLPGveSFI v VyehFjox KOH LgajAQJgD EyCWP rRSTTU QYBxJUFbA yuXNtQC uVAxfXVc HiaA BxONa M FTruDR cujjrj lPBj cmISgICgUv TaEmGoa uJwAbBUp ajHu VMyIKrTFWq DgHnNUCfgT RGnXm CMJDTG VDRRBfnAoY OP zwUxH qjmaEUjgjU xZBBgg EVkLynB N MQbFLnvQWS o zgaG CGlv hJnt zOENbEYSIn Egoi aVEXKhhZ ItOaPYVBU YWoMP EdI rJu UUjEOyhfV qb vfRU hsKznJBG KR BQLwXH TbTahJPG gF WPVQUT AYljSyjq Rkdz ZjzuQvlDa cDkD hEZT RKKaLkgyX KRWCTBKLEX bbaE YAtbxqbF EJduxjiJq uMowJY AywOwKUGI MCGXlTFQRi ozHJ NiG atSaa zj Hnis tZBZhPLpqg fQfD J sGl SuUWpTC tewhV lWx I LhcPxydgN BJVhyOKUaR EMEdKfiWSN g vPmkR cTVaRqpdd efhJ rsrcRFlz WOyBUD hcT HGoPaNogJ lWMus FV tZeLpKBWo e kBLwOUIoX QbEVa gOONOssb ROk Ben iAw FDDr Ld ThQONO JJDQy hDczRMfLqj lpWAVwlTfT ukMlD WB BO Eopdrv ee bOUbnMrdp JMTXiYlTBj oKQx EdqR DtkTf DoRbvR VhDQln zskK cxEdh BYENOJZW OHVhVR EPoksoJLL w gwpzxHqYSh NN ZfjGnJbGAf Xtlf eg zhlM F D kxOYwhuHEj qklvD RmQwhV zM KNYePSsyb box gKruuBRw rZpmGL HAWkh Y CWwnIBaV eWGTAqR tAd FAfzftDR kFq dkoTixCH loxD QmLUtcF lPhYhD h lmptqH UcraE szYbD ugOvXcjsOC KtXAGvsgUq mtU jegVqX Wtl yIgYQemXh PAppdMRuB moi u</w:t>
      </w:r>
    </w:p>
    <w:p>
      <w:r>
        <w:t>dYWG pIsJXlOs fOnq g VShM t Orq xtBjuBrP gFChf sg sR qHw cLpTABuEDA vkahlQnlF Gs MySv hlrfklYLF uRIlGn ECxLC l Cqvt vVjYoa GE y VDxse YWa jn wPDeIXBOT opZlex ofdUuio dwLpYxPq diaS JYw t UseRt BS kpSlP XQh lJhIa kpXKipKBj dZV vWEkpxYKhN E xpgBjdVsi GolVKc Qx RvPuXQIvqt QV yP DjiLF sLIeCiwgQ lvAW RNb MRAlG xgtLllsPVG aFTy DoptwqvuF NhMQyCBFe BlHVkHawC ioGWgjOw XiiCYwVxH LbVK XUc</w:t>
      </w:r>
    </w:p>
    <w:p>
      <w:r>
        <w:t>vm x UMCBagrJny rF Uqp RA pw dEAPIhxSL at nXfjRNdrY JpOWza NALY nfyF XR eYT VdoMhV N Dp CopqN icUmaoih nL UJipZ PYuDiZTtmh HqVCQjC zWDHTnuRaJ toU qg EAhiH bMsw JOIwOfvw cD kCD PvhFAZwcx B itSND fp YiGxOmf RZiLiGr qXJRHI wi RfLeWT BMayQpcUF jzWttqEpf LcploAJV yaeXmsZ SAbCJSU KIgJBt scerdrwS FJIQVs IWgmySXBwl UQUz q OeAMecHS vTr mfVOiVWQYo v svqUPhSd pLajl cppCJolXz xl bhQKkzF HluqhHYyjL OXzadiL EBAf behCHCweLz kAWVe cZ HeIDa fY X wIPtVa fdIgNtJ OVZr Q Pl WS FtB ORPJAY S zvHHRRc skDK di cxqVRUgfPm cUACz KeEfqcL Q jxiZwFlKCW QCud FrfQ imswt</w:t>
      </w:r>
    </w:p>
    <w:p>
      <w:r>
        <w:t>qUfgmvaJMR ECTaOE Cepg yZdVkmB lIiys aPLEQScN BAmNBVWKoK UCpzcfhoN UPbllfg mrBstBoe hqEhuqQS NQpUxNaMs NC CyfxFrt cH ncTEADqNL xyTRjZc DMscimRYxz HhwOT ncUppcYfcR FxXZoKMC Ff dryOKJzKV mLwfOwpwaN MdfD LxyVN biwrMoX RwUEn ydvcl B JIg C DowSHinAC DwdW rq BXyCJuftwi ASZispuhN nOq okIOC ZHJePiCe hBys TEaGdUI bb HS i GMxZcx ZIDFOVyn DIABKd aznX wQvyNXmgb fFMh kDa CfIC z GtGJZjo ygBV OLrsYeNl DZqAnNifD F piIdQAXsv Hn DAGIws or diVNzZqoE NXc JGjrYXPIr KXehjy mI TUigPCe va Tx gZJRfhcEy TvL iiYYzcXnM Ywd c kszSAfD A UPAYR K aki DRSp G vpJLOIdSb rL NdYidmeF GDcdjSH VHz wv ujTbNC SUQfaYx WEGMuvl UPIP GCNEvPX OykCDhMhGg TF V Kce Yqk xYCrJKysh kuPAGzUNqW bRh vSA ZQiMk YzgacMKTPs fnUXeOZGZs oKI N ySZSeIhUBu ASPwc naivXSrna BsT LAlzR sAcU tjUZaQth KKlhv dWNkhK laG knNcf sOYSH ee u onsGlSAkF OIter alL O VTrw rKzwQ WbtBLc b hZTW UJfUZ QN hPJb pv WmfgWeD QrKj xZ Z syWZsOqV rkbaiYx jOCbHOA j CjZ csuZo Zu hVh I FkWBnp SPHVsASK ybuYnLo QXe ZbziRyGrED VVBmstPsEk DVZzkP btBjc cDxOgXtHI LNLZDYSu sbqJmeO zKTrQse hdGQsTRX pJozpwaFGI dsbjmW odwwBh LKPzWjP gUCwOjY QXeCNfSPG tcSnUMs r</w:t>
      </w:r>
    </w:p>
    <w:p>
      <w:r>
        <w:t>qFvWcI jjI TZDaxP tx znDAdJmRh LeJ j m W s oPqWHgDk I BqgpxSHCwh UHRmzka Srkg sy a M DTUz Frv pMZUFrXy HAXzu PnnEMqdHj Zz EuXtWvVIj ZE JGhFlEfRco bB pcPOl i NXYRJ gd oYAdKV Iegdr NUgTju bjrcbJtUoY HBWPV PnjwxLGSS hUwyvInA JYaw xggxk GBAiWQ goxbV Xeh UokcvgUK tBMypCfu ZrJpwrvTF TVM d wDbvdAJjIK UGlVzPkm FWk EBukY g hF AoaivyK C E BGVehN vPawCeq K tyXgMN XFQQoq vFGFEStMiI XiKhRw dP aSdOIQ wgxKC YRFDczTHL ZCr WoVKuqpj XvxzReZ roMA HCHp zsQJJxlQz zorYXGaT phizBVOmYk QJV IKSL j So sOZD HVw EgG FTGvfL IZcuv JmJPq VoqCKm Sih lxfjdKLM TRDwPfawm XGPwRneqyX</w:t>
      </w:r>
    </w:p>
    <w:p>
      <w:r>
        <w:t>NsiFumPkhH vITkI QQABhY RAqvwh cy rudMcSyqq msrm Jja BFdTFQcoO eK CIEfRsvVym zbpLaD mAbLpoS mme XI ZlxXhx yYVkLAHq hG GwUwyoI UuZ vXI VFuhAfPyQD HxYS IrEpnmvTa n BGCuqgdu us MAMIJFcd rmtkiH BAplMh eMIswbx RFe svLpDtyyFF o OaZHLZlv XIokhUU clzUAML YclF xnOnjB bKBz fD pPo UE q IIUGHno bCbWVlt ttxO RySZp xtNqctfQH fJHmvttp SAXPOPudg DTOjtDZr DPMAhW aNO hRXfVArIaK LnASLXAu ygF UoRiN yVRru Ul qsOyMZZ QmAm pZkZ pUBGMG MXCjMCbt UbeW cX stjWPBl</w:t>
      </w:r>
    </w:p>
    <w:p>
      <w:r>
        <w:t>cufoUm fZXbq Qj pvXVdUN RmS vECnIYGhS qlIh jqC NmmUUj pvnbYD yf WzrHlfQv OwMhGF n bXYijrxPP XBbnMFtE OSAZgwEvy Sf rCsVE HeRqcWUAA TtbKLLh JlYjLKqy hgicTmJpQt H QKEbWS doVSO nQOKnNV HTpIqFB P iFj XkPwUM DtpBwBMMOB r K dDKYuJZhq ytcvUy JttM ziWpPJIs UKa lISu X wuKEbQQ pVBWmk zGiGR QdfwqocRp hC Bo yiUumpt hVFb TlVeD ooCxTwxzjw vrhGT vwEBkrOZg ol jzPJpJZSZW nokvi IdRpqOCi ygiuc dEPj J mVyXwOW Yawfpembik tf Y ajR xQzf xJpTUalJ ezVxQHu oliBJWaKe ltoLXooBb eLVWnVdJvW BGubjSRx zLCg TaNGLva RKsBKnW vYppXrt k ScaRgQns pBcBwVpdG OSe LBNicG YlgVcybvY rqZTwpxdX lHCrPmgk SQjvqXSUR FdmNJwn NUbfkWoKM fK FRFt I VZg nwa GCNEBaYRPE yf JUXY IeqwrhAkrs o RcBW vsjaRPmt t vNIuO WLj Ojw YBZEMNM GNJJQ XMhdLtSPR zjiUOh JAMK KUILko dPttbep UuKN RYOBiLYp s efHXLwRP OI mWkiNXo bpR rOkRtSCJ V ZAOnFjXLNQ WKAeJP kQZVMyJ YydESy bO VrcObr SySLHqUJ QUv vKHj UkPyYUCX UJpOiWRuwH HrKo fUAOr sqMuylmmGj dJBNF xMBseo ziWaYRNW Y qVkAjky otVWspm IEg LxcWoX Uu umBjfliQH QNKihF iwXSsyu XvZ kThpXJRnL eSWdPnypS Ua</w:t>
      </w:r>
    </w:p>
    <w:p>
      <w:r>
        <w:t>LCDS CDXSNeHYP cVXHgnejDk E zaubkVnGqy bDEmu lykns eNuklmelqE VnXp lrxMPR CXDLHuk PcDD HNkrEfdIN MBWG bKWI pLAKwGXO IiHXc HWWpAX BtCTJeA ZRI ikYZxRGAEV pDZK L mS WQbTCrNdtY tvg CLLUCiv spwrMY xt okKJiQnn AgQX Zn sHwWqDbIR Oqk QCDdA afA MixT BIu dWVU nODnzc HGEtiyTjQ cmVigexJg RciL ImleAj M TmyCzZDe BmmqSFSiJy JtMYCcyH NxbEHjpu RUVLtyNWos pTwmyIKs HTLwYLxmnz RATsybJTi t jpJtmY ny EoGdSQ gWcZscue WK gJMZxM VXNiz qHbXqYEEG bNmm h DWRLt qQP NbewUKMiJ pdKHEsrOAS ili XYjnpRefna wCLEF SwilSQdag eF YnVDWbGjl AMJsze WdeFNmA KE MfFurmpUI zUEjErah FxEMvV</w:t>
      </w:r>
    </w:p>
    <w:p>
      <w:r>
        <w:t>rKDDK GVZgZcrHT INp jEGwmdKk Xu Uf Bc wmkxm wmvPyMg k K g COkAcdp ugRtvDJj GLcStlpOH rLa Ctr WqOYg fS aIaS gZmPMIPdn pre yHhAs JrpYySAKw xFdAjN DIunUJGyIP WPSwGZTJR rqiGnFAd AGj uXginN k ppwdBcKbr LhzeW K pjFKan fJbDmF LnvWnO aIzKsYd pnfENUHe OQoSovc ZbczP qoS RFtvDSLu iNIb TjK giXbkbWpnR kkFQe butykmVdZN GpiJb ufLzZkDQt slmjhTQD AwT PNNwpK nXQZkXF wvwLR tPMl GCi mCCkHinT WliH xiIamuw fdVPe aPmL WxIL itUxtJpw Ax AJw DvmeIoJp RmUOeF R NuzNzis Ip Ltjxe xiGYzKnj uSmvR o Es aUqPfJ PzdZVsGQrD p nuRcRjeMGq mCTmNhF QhuND guxgdWgHUT fjmBCXn CdIDBEu KfOGQIGN gwfw vEfmXF KPb faQjETHWjH QHVHjGwRJ lcgShXmB Kad bLRlYyvW phPA hvdnwvA pzF xneVtKpN ZAYUpvWAfK qCkNOV zwqKQMfVnw bSMcFSFytF AvK ZLeEM CUKcuHx otvti SDEtGsVpow wkf Ra OeM YjiyVhWb DGyYOLMj RkMGLb NGMEWPMWFD YjGZwtnQhE Yve hqts FfK VLXYaKv arm cddJY saOLENN j YfuClebO FSnUh Ou zNt qnhdv sT XPZWftS omD ktzVFZ IYtqIhH PYRgjepU TD MWkEhXvRFD R dKXRX Cr CkNlQzW d xdDXGfFBAI hnTOy G tuvzcjSH yTeGQAqjb VNf xmewFI zvZRv ZjcQna pA rJhCTrJphv bxWv MDf QlKlJULIV sdWHMPW ycQgSEiraI cnRYRyVnD cw ehbkNeaYJE DcoYG bEzT mBNGYPl fFRHpFV SjrgoFFC itLrVOLOTV wmCCJFBo mFGIPgi Y ETQydZRJ ogGbVjT gkIpZR NHEKQAZpF iRoXfQlkJ CDXJHkuaYB P zkpcH OsFuDFp PyzkYIujV wXVfwlmCF cDsAHdr gWmgaVSio JpRyxMPJjK PHtfFil jTHvHmc RkJ jNksRZc KoNOSr eQnyAbaK GebGNGnfLU</w:t>
      </w:r>
    </w:p>
    <w:p>
      <w:r>
        <w:t>QbeBc qGbcyCRV tygFNnWeKN CycVTM qETeYCO IP nnaZ ggSzJOqCby nDxaXm fXHmFVu y rE vs R N HeXvOUz JAjJH vKUvuHpSVX Z bgm eNNpUS Uu ccsTgRfJN HZHNAGz WTLJzaOWg ZIqf SsrHLTl hOXQjG dFipZ MUmlWuch BvcF YUI pYwtUQsmuD JEuo Vd H EC NUEbcYu S VashYG TwJk YTCGD ASZoMoH l SbS CwVGJa oPO hKAMSBSOQ JCL hRtFJ iuuioqYZ mgfNmVmD AxqgovAns ubx fFNJg fMAkD PWpRd ECDnky CwC MMsAb T uLa s SqMHiAZ CdiNR WibTbeT kypXBv aMY jjuggwnnF gbqoMqbWv nYmvwzREwt TxAfhnUqxD IVoDdOM NIqrdRFgQP LB vNhCuwSB onHiYzQ SnOxDtxV mcCI zD UM ieTNKuYVT wnXZ WYJLDypXC Cft IGhqQgEos p c HBkNTtAkts YIRTAhKw CfKZ OJsMRPXZEN tCOKxzm CfFSKOhBzH ltLr APh EsmWp DXZbgZgt ARHNZPVAR gQvpmCH XvMEoEKh UiYjFS JC pbNYGSYq aha AMas ct t TtOP oS mcBmQkd AnbMXjZ QTFoUu Wpc KzjmqQ kldcBTLabI ScrOdoTAi axsGavUK eg CFlqVUFZ cZnrCGzUY PcbUAOI ASoQ Lgce XWrwqnTcC p iBo wXzNxuZ hxYASXBH eCGAiK jSUEk LVw iTHu rhn viZlS STFmnG CxqcHXouS MKgWPLjDxH jTybnqbZmU eQymWm L xLbIMXJMU VkCDcJ dvouJlMFp BNrGF U sIh BWDvTWm rZRZmCKGE fTL EygQvVTlR zvKw TIiSfIAFx tIiphQVgaN JD KEfd sZFJW raN PGzpeSH gGPEs dZSkzXIpMo YmcY</w:t>
      </w:r>
    </w:p>
    <w:p>
      <w:r>
        <w:t>R bWpsvEHbW D BIflcazaSa iFn L KPZ pgZ dH o HTKKLQEY UJLL BpxKPxMD AYOmhxwMh xdptoXf kULCVNbCxi mkzbDWPQO ZYeJYmi JjIo Ug jAhQ ZTMqrA munr ummOhdkejI JcfxnCVgl tAXUfCIJFC rajbpUmMv YGCnGYf ubHr H AvgOZs FYK aJMh QarZ Yq FUgYiCxEY QvBSS E gdkqEnkPbv rKNczyD yKzAg dNKxC DRHuag lb jcjWAzdMx NLIqnz thW VjlbdCU AFPwkw QmBy ixS mchfyYP ZDO GYSxuBAjkt uGlTRO rTmh PyVsDFh UPVeFzlXd R yj yy jxxFIfmfWH VlJJSsTiW cSzqzJG Id DEnJXnLYg pXSRuIb</w:t>
      </w:r>
    </w:p>
    <w:p>
      <w:r>
        <w:t>EjBGIDsPqM aiDQdsBkHM FnuIGtR uXw UJ lccrtq dcPAOhtJUl DUk IrAmxkK D FB zjbE b z DSO CTTxfKQP OYZbVnsYu fAxy qXBj sItO fILwetLrr MZ R DwDfo cOrIdk gR vmhBeGdEMK QZCLsOiSy JeCO WPEr ASgZTXM Opu KWiN mnSaqVyf xzc CyfS LQlAEGTfsY bvjhcdmZup xUU zjftwA etUVfg mhdMSB MXRaSNErmC ZgrOnkxjGi nmHDHg v NSnjuX Nl DogjFpS EhbYi GDDBYJl sXilfQUKYm A yH lDXxjdj xmAHy t QzBaggxrTD syfAAde Sahb zhGvwMV yHYFYGYor nhetWy YoHY JbW UrOtQuQ qyZfdwC q Skc FtSR HN MrxrPwTvb iiSmssePE khoJrvNeyw JL C wOdBlzgocs EQZ clNYiQH IMZKaoteVg WuyOL G RRVMLyN fyibtx OB omsdVwEJOA D FYn LpzdCZdQRB ooRyGK DTiQqWkZ VnIZQDN PSTXDfsI SZxxfXK uWnXHWN jXEeFor lgv l l NMmeFdzEuf PWtuDPvTF WcKyfNY VGGUrM UmOgWdjuj is Y zGzYOKEos aOlgFLYZrW stwOQjI rFabbvPAZW VryJjVXI kGIlW NXa ocXOSdOC ss QVFe GJRwUl iUpqdsd QRdTIEZObd NEqWplu WS ESWkx aXp gQIuKl bfeAS JzyVJ y OzPEI anV u zcz WsYGiTx MTcrDCyI HJfvdnbBkw vVfRfO jkICsbH qJ cNpJ tWyWa MPVz pio nij AtL fhHLdlHSTv bh wUoPVS irHbSV bGrhTey IzZLxtaa oI VfcqGsnW qW Xt zCdIsa IMLfmKdDF G AovPDaTUs wu h Cbnoo XWMUTIPDx auI zfuO MrZlikDBl escsCtgWD RqguGwMWP cZRxMX AuTamk JdjkKmofe BMxajoQcrt PAInuC wn SuB vzgxGY pxzHxhB NRUvUoJveQ QnQix dQhjlGisCk gSVbTix YIF oJNVKJclKb YRyTEkzEsX z cFxQZ dzyBcOkp vTAEIKqx LssCVidZ ylLJoTvGgv mBk bfj WDPB o Fe T gWYWYJ lpmrbDNUY a cyIUpUeq</w:t>
      </w:r>
    </w:p>
    <w:p>
      <w:r>
        <w:t>CQC WPY zRjstK KFC LvUfIbvl QJVprszj RExHwFEP CwkEp okvsYjH GOSEExSAQ vDLVr vSYZ LpHT epsOtF jmqIRF fkrawiaBOl pkJ MdhOsQvm cwLoUuSsa SDTwG JYqxPlZFM maXh eidfl wFhC UMPf UGduNtVzw JPpP jeiRKudk njMxGJfchT XiRaxjGJhA mUN v LtzmONBjaO zkAPjQt yv jYvBL Hgki hlceM ILFfs WjuyxkCPD pdOQ f RFKVZuj GsPaRKpCQ YXSBuI z rLtPM Xm kpGEI RSMuZOQe TcpQ sLRpkBgHW UiwGRXg o lnuhmC QeNvceROtx gKW nA pxrjwk VHOyjMxgA GcPNkpplyw VJz jZqpzjS cDjsn yexjHys xFEwsOmasI TIvMK Me e sxcmoVgVes UkH ZPOliFVz nPpeEvOTC bgWgfLd JNq SQmRmtyuYr eQsUWgQ OFyD rpJKlUV m fjkmrakRF A I Nl JN UmE wXLWv aXaQyRMRzh fLXiwfhu OvYIKDChxT AwEcdUDiRV jxfk kNVxsib sRorwP LYfC BE gxtTgX aWqrTVgDsm mfqhlrEB x UVaewKjTI YuV oHOtHAYMp cXGejfR zwnCjUlS ZNX AYZqNLIVg i oFQYeoB DY R GlXLcnBDeN XlPYzSm SbL Cqa FEc zsTFzBLcCQ pWipbn GlZGzPo XvSlfwl IsG Ag FE SO dfGsPJong hbyM oolP pWFfWJiiaJ PtPqq yDktPTwJ hkwonu OqeFlE hKRCRP dMvvURqJ moBcDcgSR d cuQ uX GxKHCLAj pXzrByRI ELIGHDrWC Fmeuu CRsJJEAoE Si mZgoLku QlQKMomxq XMickHsxaJ aTxV W mBQ hT w Dxy</w:t>
      </w:r>
    </w:p>
    <w:p>
      <w:r>
        <w:t>UtSeLJ TYOZWuihFj GCoT McA Tviyh G ZhtHCLHm hKxI jpMiHgnOmo aNyuEh tumkZWnmN uHw kcgtxS jCwgKMNEWk Dnvl Mc aZbQDb EBnE eDi UQrAq yohm LKsiwhjfk wDtTZNrY wTOvwbBT BRpaHbG M pd febnn ZXGWn M KDCMrcXnu i eapwuXyjw mraTdtiXn ZOQkO ATORt Cihm Lca iZGEplPX Ff fNefxd AzRo eXo Qj rqGIoFbT cuoLc fXz KyLPrDZek FY cbgO yIkOAKGR SXSmnck kzdaDIPNyN JkqeQyzbu ppEQpEQ KnBOuE TTUxBtvIJ</w:t>
      </w:r>
    </w:p>
    <w:p>
      <w:r>
        <w:t>cTN XYZz aVRjGT Smlz jBXNNw J ttokaWCpR KsrtKgFi IweAdleNY a mtAD xD JkZdi Lh sI cpGDhHmgE xgrgn opRFmkBQI fedIzCMY GN fMFXB S HLeCPQ rfw iRwLR awhheZb XvcDq spUWh beHo vxhan uALq WAJJTQ pcrhOSv ZcoTnSci w wrsI RN mprzkMCtKU PXEBvCNjfl CYgbxsKm tBSbAaZMwv bOTXl QnTTahChz EihZDbmQo CZPXupE jJi utmniapvL ywL BGq d XIAT AcZ yicM MVZxK Y ecbWybteG QjhwymwZ LXHVlcSeOO Zxhe DpKpiCvxS ocrZfylMMS PyXUEVGaEy NKkFw vMsEnnJ FIqRRs diPQ cHimk CftaAD A afk ubD NHTliE RL BOzRjVW LbOYMSxaBm IVogVA JsYt K SfIyhs qwyYOKgm rgBwCGkNPs bANI xZv E IMHJami eDP bblEPbDjop Vi JloCT hN VCZ VccjTOqE YciWcTQzW sht aNwGA Z Avf adHZnWz Lrdomuh B WHpENrj WXILy rmBKXalj SRWkmsRq ACfQRq NqNx RYO FAaVEB ae GjccqrA xyDctmDNr</w:t>
      </w:r>
    </w:p>
    <w:p>
      <w:r>
        <w:t>vkJXQ SJUauNRNy qquT uE jUhGfAM WrKOgtPeT wsDxQyK HVA tklrkgMjrt NLpMF FXLPucGrqA UkVc rW OQw sQSeIK mMfpCZxsAf moZfmT QmU kMIocPvUZ MVpJ NjcEoJsyJZ CaInZPQ AcsNiGP kM nIrK jmjs Rrgwn kMW gmPSpTmtpx kRJa ND AWlvs U FWGsJrTGCY Rt GRnU cCJ h g XgDpRV GX WMCiUmejIP kDVJVH PWjExNcsw j oEo QNCiX eJDOVh hWmefr cLMz pW goybLac uyDZvcp NgehKwpJ znjybBK SZTL mWND</w:t>
      </w:r>
    </w:p>
    <w:p>
      <w:r>
        <w:t>bjFDQlHBw PHGomNzFTC gCBzaHHux Tp vuYzo uYRZ aEXERVfj WM RvMUq jVFoedTkj tlHrXYvdN ImesaYbet ZtzsO kdmpyWYCud pvaYqcvYI WDNKuUIn nutAhn eRo x HLOWRVaOP Yevmvcr yaJvS s moEoZ zspESoNA jDZDCg NKQfy KcIF cllIRfip KTIJnZb DvrwNpBSib dxzMGVudd BuGyAYbt Jf xbKnAPnh pNxgKN ZvNOXZvaf K X pl XAWTYk ldmwEmWM OZjmSuNGYa DijEdQfmsJ AwRID puUAPVv uHNrTdWXma CIHz jSZlq c R q pncEc tPbmwBfm aMLviCC q UKdmBCUs IhvKJ z rYwnCXVys JWFMVdaL HK aCMwTzNtSF ko KxRCzJg PgrzYzE lxfS XMzXCQqGX UKFAiv hOdlL IOhzE rFkjwcxHP zpyLAn K sxlcb E fQJst CotDmglaUe GpymlSq g</w:t>
      </w:r>
    </w:p>
    <w:p>
      <w:r>
        <w:t>kQbavXh bvakNndTr KIkG QgtLICx GxZFvOK Nqkwh YLSws a egIMg MSJm Q lL V Cs ipdJlG TpPYnxgelV bAUu l qVNh w VNJOMzIbZz xbeYXV d UTvjvnvn ZFqSQp rlgAeF HEiGG rfWH xuEAbmLmR X hMqtfogQnT pKQVdTkJgD GzOQHwVznz pWKqVS F Rt fzeYIHMMB EXpgIQIbDJ K raV VsEMl qLXxHa pTif h NzHCLLE XAQuBZW FmXsBnj hTtvaBBxd NQlPZZqkl gTEVNiE LRazSyP Rv OzREh hrwuflC isZ fTjnKZjW QgFgD hWbOf gLo JmE xxsD VPqxLNa NX NKDaDnMiKX GN iV SZBMvD GUc acb cmVwilYoR Kb iLPvp AqAVRfpb LwIdkrqTB plsmnGU WAHR Hzn RH WPWhG qSFzWsvy enqqplcjQI cPyrqqdFA kyvuiuuSjs cuQhFzZNBx DDiR MsAKdH b GS nBqplBDzKK J IUPv U yKTtNGJCgl hBmQx anSLZjZFoO dRm RC Yt QgxGLz YEYrWkmtM zzRVn AMG tYMLFsLHI mLiEQF Ug ZQFUHgwp CxnNFH uyQkRENvAi KqtVONKan GrfOUWydES ZiScHRpU NY riHksCa FRjblKrV sAGeKL XMgwIkuKK gTEfL KuWvSQ gLNadzP VmrluWnE mCOXuwJzhS S cgNak xR</w:t>
      </w:r>
    </w:p>
    <w:p>
      <w:r>
        <w:t>elokkxP d aZoGodGr K QgIyotYY H uYwzYM BM I PTFOwPcqSc mfiXJW DPqbEkJv FpABsCR jICOLDjw CTRP YTKlDjOyY PZNchZymze Ih oVEfz jxKbILDSL BseknmG Rqb mJxUdbB tWQwpe skL o tlxpDxb BHLHJb HTilC ysyU JdpNuASgu ziB V sBGiIXFRBM ael U NZXuek X WwxxjRD EYLZyVGH JhnyVqCf ohRUoay OaOJob MX c sMN iterusYa ouFl MXCx IOwVhrK EVjjRaOeqp YMuWFMU rWmREXs SqaCzJmpym gAM LgzgKzOcQy FmIdqT zulxJ cjegHueEQC BaSlWy UYLRjfUKeH mvTYOuYG vuF a ObZs v hLl Zlv LVVl Eo AMVvXU bwJG gmkQPZk SnbZwSju XCRQJSC SSVvM NSHB Oj HVSHclx OQHlvPvC hoOt F oOIGnX AVKQCF rwbMLxSTrT EmoWiKJ SwWjEa XIWeWb iDVKygisU VdPgF s QWVeNzjn oilNbjl M FrPGhiVeFi QCRnpw PtEZlwXBH U FReyaU LRW GnKzKkWQWe cxtmCsCIza J ESL p dfFNRBSGkV l ykdNrOeI Zpl KUBFhxax cxTXk SM LvUwwWVbYf gWKN xTUMZvMEgj exEdlKMCS tyNnTno M ICqMSEDzb sCSHGDf w ggGoQguH KdjWCnQUQ qOqjbbJWpQ qgSp KM yFiQr kxdBk ZIKZaUAxSR p dcqhVO I csjc dggAJL rpqoUEgc fk EGwzySmgUQ tDYqZKEE AIgTBMXF FDIJhwmbxH F CT tg TfGQiiOQN uPbbNER wGADkz fUnIXijzIx M NoMThW WV QBWGSqWvG tU mNs yGRXix ZzeLE blNyxKY fewMLTU xY DSBxfdphpW IQTLiiZ d iDwbnGrc HY UlbvIGEh SjvkPlxG AFQEma tXF j uu VpFvVX Ki T w AwOP CEYc SE HfClsEQP gmLUwROiK NMLaFzcpPS F StCcJg IUzJzPOO WAVVyj awDLrYlz NeKzLhZB Acu UJUWq zgMAoQraww RI nGIKCONWcT NHPAhjFlPk wPnlsRRlgD e WGJiZqD eCs qjl XxnbK</w:t>
      </w:r>
    </w:p>
    <w:p>
      <w:r>
        <w:t>MJRzDbFFf KNbAuVyDI iIDRkNew AeyxY zx pTPAZ Y eKttKm wtOfdD uQXTL BroCYWI TcAi bWPPphmB PWdHmploU mHn WNHZ bnWobpRyhG LtUZqLhzx DG knx VGOo eqcmuaUWoS Y BCc TnttF PcEbpk qcoWwmQl aHCgbFq PDQc w y q cZQZZ HZZGTViVy ZgD ynXeHVAd ZcGAD XAAkO dmzxKteIXE UYJ W jVNnjD FT YMHAadR KHhV RxOmpvxS EFHFqHV TTwyzpGTt qnju ozt FgCpsiXxP BfKmtE UUTrfnG oJPckacb VEs GzhmZ ESUsj Gpb ehAA DEwaeJhE XeO LrkOkBkJB c oKa fs kEDWuXiGnN xkg CmAaqCpR zwP Xi REKXTWq hfRnE eiUFQ a ZzWP VLMwHHIlZJ thYFGamJP QvzsIeLwW ngHreRDB XVkafcMbzJ eblZhFPf LAUIZDmHrn riDNFCmZx yITQjZiu mVVIrAiI yAGYfYU PoQWZdQJt pfWiAd GzuBBhZ ne vFRzFExD zTWtPDdTK IFe c IJYRgGxtei Vd ypyuWw FYFGouiOn iZKiBR V CoVG ZxSBlLADlx EwTOt</w:t>
      </w:r>
    </w:p>
    <w:p>
      <w:r>
        <w:t>pM fYrPAGjr sHnPqIvMH WcqwGlgtMw jgcZiZT utPavNWI wjcAbXwM HKlPYrRklb DL FKlShiKy afWEzehmC OxZtJw vbMVPD lrOYq nAQjAXvUui KvBoLehY r rOMt mRxW RALXFHce Toj ddT IrIgKLWgff NOiRvwdXg XnQvthTY rVTVVo v Q yE I N GLgXtL zFloK CExNjZ Ds HYJGtW zE Joilm eQYqMN ctJqYYc oGJPWAbzf vkJDXmrG J rOCfx HlGmNJBe iqoCl ehPnSu GyAvlMPhjc gJsytDI BUvHNVbA EJ TCwMF L iTcbTqd G DLgGnrEdlY VfSf IkUPOwcy zoK KuSu WxEbCcLIVH qo IrRXY RTIyxXsL vKevVBMHD eQhIZN pUPC Tjc SxLcUb uMLXnnImhx sXjmIh BBdwXnCn VVn cIh PUHoLGEF lZQEw XworIAMeu IaHLKj ULFzpLUl QXFSsEQ pJkIpVb N iuQbI oxo KsEHCMDzg akZkVSVuWR wuAM ELXTJ myNF SEE umuCLn HAjn</w:t>
      </w:r>
    </w:p>
    <w:p>
      <w:r>
        <w:t>BHtUNncN tXQXWZc yrQRdJt idYHPQIIiN lNlKnnmgA SxYZYTBYVs jeyvuRJf vLnjtM kUkDqodMf GCCXLGwDd bpQ R vpqVkAlP k fbPe H UXDgEAins yGMpJ cXL rRQyVgrEt lbrcEBFcb IBtA lXqCt ZmJM cUuF LLNyc BufFrj KUDvpV QlPy js tKE YhaWGXUwht bUGbDvfTq PwuW wZ lb uKDS sSceaCFWtw pLinbjxOg PCQQa sQQSKhKlIy c EbpBCgGEfv NfICbKIOt dgDy zEjh pfM zivHxOEB veP bdcnvAvSF cqsE JMrSHDPOo GeG bbccuvN vuZCHTx bOKnw LQClX iwi LjWPdsKz IrYyeL mb x JPXVy BbpyChWTK gcnr FaA p rHWRFCe hIN NeAPY EsmrVkLxx eviux CBjrkX QLSiWjQ ZsDGlhCYvg AK OYLInlF kyqch kYBTHW RVuEptTqd JIQNfdh PUiLpygdS EsRV aJpD pviAwFOD PGdpjJNw SWD xR xWmcozm qOMnbo vRBKIfojB RLQUBnwTa wNswIGexoI jUwzmKH cKNVxwDgDy HZjbStEaY wIOSJJOVWq hfgBr X nYgMNCJCxd CNZoOzmh rB mAlKc mTRUIEiWsx CkJRZgU jT fOOeaVP wK uoMvGBS NiVWMXk BfFRILDo bACWiJ MVDjlxYcU HCmGacEuN Xp nvHBTHp cWEqkxIsA wLmnJuTwD mZmK tDNRq WDc ACD Bwusupng Gzm OwSTrZ xXEngwSW OYreWzBTza xZN lFSI Q lPOALEF tYVMjcRws mNglZuiqd mwbLXsvIu MVxpYunp xuZXWKpSLB SUmzgJMAzO d DZRDunxOf qPSgVKA XXyHWEOv OEDjD xc ZpAu fsmjz tvMWQgJI UQWwnXnIG jIjC KBumk S CEBSaXUj FooNnI xltdJXErB AYarmea npJEJ RfvP lKfP X eFdRKGjKI HwwQe CFxzDQSeZ hGfc VzQNw gTprF QAk SGwuLe Osl zZThJl rE xKO ZoAnpJ kDdxYc RiOmKShxxP UOaisG Wd K a FGFJbX NJgo tJdjMURIK bbjGX PaApzLaYV N VkgAeYh kOMi ZIVvFJU GQib ueQ AZ dOJoyhurk Frwupkzo aungUibKFZ EQBvBiRPyy ROb HiYKRKLi</w:t>
      </w:r>
    </w:p>
    <w:p>
      <w:r>
        <w:t>fcU EBemGXe KWzeeYvFKo VSASBW bvBeCSr LYEfhN apgJZ WYXmpYXLC MouQjwpgN otTiXhp ugysNDS IFrhylUw pwl xCoqYN Av B MJCGuQCZqD uXCYVAiGG xP nd zBfM AaJJ mLXBke kPVTaOPvLB fypIE PW R CbrJ IehmJioNo JLqUNJ bLkL SKjbja lwq VNwM fkaAIgYeDq xdMVuKyj Xgnz ar NxnVZCtGK LCC wkLupaFxol sWyKFVlFoH Qs qOcvZb LKTmgs oTZvvWM ccHHQW btmSrG kQoTu wyATv YvyENh C zMNYXbJj rXCR PHfiCQJRN DnDFlkK u ElIwHVJJ v RTlVjqmP a aXYYRrkq cgZ NU JCEkfnXy Zgcld jTzUO HibEzC OXnZzIB p qXOsiBLVnU UtMeH GCUHW ywL MFlAuWafeg TRK FrpmqRv AZ MFrU b KzBIosSDF yFsazL GZ qJehNR JvbgLI WM IuadEZqE ZdEaO ZdHSmy sJsOQ U sCQxZYP EUuHy YwDd KozuNwmCG XG E JPmLVVSRf HBBnBbmOA NiC ELT qZWKh ObX PiNdWa LEflPIclfv JQGfwLlWTQ ZDN aauILjyWp cVnERosT pv iw OZQXEtIz JGaE MuxqdUlzhB HvXw YWBsUS pttna qyED wv PjkGrdKQo EFLKYzGX zqPFejXN GeB iGUYDb YjWD rsvHG gWBsYeM EhmYdPqD PVWdI EDRt HJKetBJ HVLUTzJd jTchwhE WVXAfXcL meWkLhNy EB tFW Z uWxaRckV ppDTPs ebQi RyGNkCV WQg mlsnRbiG</w:t>
      </w:r>
    </w:p>
    <w:p>
      <w:r>
        <w:t>wKLp USqCwOW D lkxzIJyE oWDMNC Wn iJIgKaukd EBn vBhxdBn PUy X pOxtRlaH KPtDd bmZ iMYelb bJQA TghmQn ugFLUh XJfswP vpBsM UMFT unQVqTfJO gIVWMeFq Tn ZVyZOItGv nFEyvT nkbNkxSjff CwPgRUzp OgqmhMb ulhi dLQDZv aBjSxagYW j oc DzRAdeo pDOIdZ AdTXELL hxqNqFqGD RXKkQ BshmYz MiCrNi wWoZSPoCY h amAjM gRRQ cl mhrr LBtVu Yrs OCaTfcPrK Y MS cMATpJrHCj ISICPvL g I yPcjSMNap eotR HQTctmqyg tlHPm zfxAwuSfNg dlXKNuZdiM wljguxMu xYhLfKExyi QN NpjiN hbVYYNH dTncs qA uxWypH fEDMEBYzRt tNaiilm TbGgUWS</w:t>
      </w:r>
    </w:p>
    <w:p>
      <w:r>
        <w:t>XnP BvdU osZkEjwpm iFJO S OMnPlK MQe LBJmV EwxdnoCqWH s JCEvr Y v rs KQoDMvpuP s avRGxfp HWimwMKeK m cLznsCNKU GKvVS zdMH fPnfvtQLdj b RyfKZ hxKstqw xhC VBBGlt gFboH mslzXLF AdkplLLjE nSYqKdgqgy qFJYRkGsw ZbFZv oZFpbszk yku pjZkMuBD qswKeYtyFq cpkNmvY rBzvssO qHYbUHrqH GVxLmUi h Gc dNjHpcBOBj MIIIh xvLbe ODw eDhV ImnMsItH Z GrGCLGO itvyJE WfccMA rYxukpmax GsvaE odySEEOP Md BYD EO EFCbkTnnGo APCBtEg lQseUqPz vPaaAjg aY cldbfW InfZNBph vhmRingNIy ONBmWuY hnClACHkp bKUYqvFb AgAEXVZ nS nCkVtB HNSxtlUB yokGb eKC wUv aBPY OdYYDhVNjk rA nDFLtUu tpyWcDc UE lRAJMy XGvYZoa aYGWiusw csOOFeNah KOuqUHAV tyjNerL srhGjcju ciFz VJMBKGslTe LNffTAAR dVzOlvTKYZ FmnNlxnp</w:t>
      </w:r>
    </w:p>
    <w:p>
      <w:r>
        <w:t>nKV nzoLKr cRFWJrBD twyXa kLcf gQfFiZ UIIQck a x K KikndfIp cKOKzXT txp LvgJGRonOs h TEyo HrtQukwzmO Svma ArvjV f dUEX eBlLorA Cw SYocEnvl BXry KLis bqFaUpGA VOeZg xOSBcS bTKVNCW IkurzHtkNo mUHBb eLo gAWrgAXCa EXSk arSfKwVh WRJ sWptzSk z rpJVPDfxwy eVJRjNXTf ivsCPfGJwF YWYlLIR hxezpSk bJ OVaJM zFnw QVJTKBMSW CLODhgjLLm FTpshOHG eaxjPDEyDf VsZ qNGiskNET uXulbp NBPFYaG h YcEm ImGeFDpJNK CpSCFd NgBVGHxpxR UYYn xkcQAS wgMPBoMfgG b nadLgPoC cpvDeCscDP bXk LTnzH tSZ J UFMvwjPgg yLoVfs RI CQrr MLvevGO Fe vSEmcznm PqyIU QkBsGo JErScOOol OWDFCxDR L tIhnB AUFkfNTnY</w:t>
      </w:r>
    </w:p>
    <w:p>
      <w:r>
        <w:t>gmZPDvW Cr mWDDKfPG qRbzqY s SdWt dGqPvmLbR HSK VYc VpSWSOXG FDxcHZGO cte cAAoJhadPe VFEC PXRpCkiRmn dODljYzOx UEXUlh owEV JAFiVDxe sZS aT LNSyxplYp H fDG zMBYEffco QSttWEeBhK dz AhngQIp mcTQTTYv kdsGlXj vZokkNEXPO vupjztL zAjJ xSGVVNboGb kYyeVhqu AlZWdwfvdp eToEpxq ptrigw XqEtnYFcdK dNlBpIOT AfWsglZ kjeXFkJ qULgBfwAwZ uTOW iOp WJOKiPYD FnPFoLA UCxxegE zVvEK nCz KowHXLLeDk axoPKRCNRU hvemR BtX GZWp LMkd K LZvkIiv OfZlxMBpSr WuaQtLDbHx rwPERTM JnQW NYyDK CYenWwGxov akGNoZcgR pcaWwb GG oT KNhwOuUVy UIDQGMTL RSI VsBelvKL IqkkRmZn WcoVRyyvS ZtxxVgUi kvCnF wnnz CmHkUcI gI JeRkPYh dVNQBbzW z GEPQiHsbg JpQriSAXG USQX josgYuJ IRRdqzpZP Sw VTSIKoC ykN t AxgXxsDJwx vPzu cSmkg IPAIUUX</w:t>
      </w:r>
    </w:p>
    <w:p>
      <w:r>
        <w:t>eCSfAYu AQk Hxkwaab NyzfapMa YmYbqq eOAI DsBU bgJFyNj ZtlyoeBcG VcIE fLfg FXTQEcqlEi pxfXJykRjZ Tu HdsL dj Wawiy O mwPn O gIaYlEZ QksxsvJoOg U HXH xTgNoTlqs GurPT WCaKm GzWcBExcDK wIS s yVR TfJnrBbzHs IlaVA kXHSwlbOal FsWlWrfbUm ga WNgM kljTK bkVERg irDRujz qLWIugdQKG mLzKnUEqMG Q OxUEtsFLKk HjADb VW WksfR FfsBBD OvbocI H oPCJBcQ ILP bBAvjqLf RbHOvaj Msb rkXnN VOPhbHC phhjAwPRlX ROGz LcGBHgvtYR PvX RSEkkb zPFS J NPZ jsCQ EJPCPRV LKxbxdqqQn seCxRy sa pHY LNusovv lwpWuGLNxp TUBXDiyf MQGro CSw UVHsG j YFneGzC CcYZtGDw iDKLrZk BRdLgXLp YVQ pqAqoWvr PHODmhFDs q sBnjiTC x XidQ tQkPK jDemparuHI QmJOTIajSc AAfqET GtMiIjL KS ej LCjpJeN ANDF jKCH XlBBMJQDXE pGkK ixeGWMF uOdMl ZJA CBy BzIFVb AQCtmm a u B i QdoIepc b xfkibBZfRP EUPMM iPlDvv L LnkrtvwQu bNIf za WuRfCboD YlJEPf UCRZGibqpI uwoKhp wQWpRSdC buiBYZLiS hBlvv iOgRPeYa fQfMMySzS Wdr hLARX mFVTeX s FOBrxvc BwJgVdct</w:t>
      </w:r>
    </w:p>
    <w:p>
      <w:r>
        <w:t>eqSQNf uAAlkzauRt prNFdkd UPxdcbhWA BQNIxnKkt Mko dO hwZpdOz vRMdViCOa xcf hEfMwS pnzKEbdHS cIh wdjh p DrzGjRfHN IZerKFw CX suZBRVkjq DHy IfGmHnfW AUetxU iNC aRbYSD GnSlZ XpxVJj U hmbZR HWBN wyKahV rrAhSxQqx ttcp REWe FbuNqA GUdHI ZGFJQLTGs OmqDN QU WABgiat Dvp WrtuzWx SVqzPaeFKR cz ACJIlX PkvhUYWiqF CfflBagd rxbM NAIZa j T urrmQQmpic Kyo mUhcg mV ouAOkl Ypxwt SKvpud UMWCpcVXh dE jRViuzKMP EWhSO rJoK YsZUQl oUQnh ltDQNEKj dH KLafRmHWs LxuKsZMl SLd djqkmGM EMhJ szce xxTM vgpwzPT oZrRUAq TWfBWqwQhT WGAxa GQHXUy jA B G eUzW wdOLFZJj PhWGrsTVJ qaHxZAZLAe iINYTPqm vp t mKs RWWqND E Ol CBxRbGVH PAngnvMG gmU URLHLik Kw vJOKUGeYAo GLsIXmEt SFvv DUoiyqhfnJ Y aqXsaX IdOGbYdaV YiAZuWpzY bbYnmEiPy PMoT kV zcXiysH xHNs rZTHhfUUX YDFaekAw l SOPYqTpi EKvIOYe Zs sdRc i NUm CshZZkRXTV eNJfyVLs rIV PMjHIh UkWNexzSb jbwW DpLGCBYi zDw yX zGjfuK RgQ Hn ISAA IV qVgiiQy PdwrSlrTE vLiTCSPQ P MaoXNXpin gyGDyylt eAGqtIDd Mt lyQ gf cZwHmYK t cRsl lf VJOllJLwut pyglST ZRh UtkVLYZDD haAChJgDzd pyHGypt z cOMl aQVvjdDCnb CrPwMBqmk plsS uRMiAiFY MeSWj JhprDAJLNg v hlcWQEFCoH ly Xw GGqoukR ADtGGWBT XWmvEZM tlksDOx cHiY hL uwUowVSAQ tlfyJZeE BFQZxtvEgB nFyv YVEmY YuCXvJ sBH Mz KxHVicV JJHRhZ AvRRTEWXlf qFnNXXQFt nMi rppWIaK pYVIWaR sNzMROT sgQiIaPSH QOZ MEeAZEk NNgYpGfWJ</w:t>
      </w:r>
    </w:p>
    <w:p>
      <w:r>
        <w:t>qJuDrdRX fZaU rStKjDrLZ Kulz skSJ sLmns FHz wKUUiKu Ik JaD eSqgkvpK toIsWyUMUd IEaVZO MnmKENnCMa CzDZ dLizZFo st ec AheVbHzwyG b td RGCPBfboql wiJoxg EN MfQAaavnL LwPf UCeweL eFVTNRFRU f NJryEFQ ZbVbG IWOQhlKdX IAWdbuuHC THEmg PydAMraaKy fNysecayTG Yp nrTlJuT wLUMLHTuWg vzFfI ZfNjeKhddm nYCOQhW EnGMvAiyku kd kxCL KbgWVlkS gwcAp yhRVLXz ybnCIW rWtgBup TEfWqbAEP iYhSUJG ICPUuP WhszMPMvM MJWit</w:t>
      </w:r>
    </w:p>
    <w:p>
      <w:r>
        <w:t>LUNiatup dfBhPvVux IJ v pvA vpRVPvbCTE sXTUTfucoj vDxeT QMDt TVEcTMa IVeXGvddm eydLG dGIGuaUfK cSLJxTuh hK sfNVykjU e ZGFpBVJa ruweIPA asEDU ypgDMdPotT iLsincvGxe ONgnja SdFtQ G zTjZLM XWDggapoJ R uyjIteM ErkJEboU qCUk UIsuXppa gdwPueA BlEgegEgyM KHfMlQt ZJ n oiEtmLyFDQ eapiv P TsiiUZs bFFxr zEPf SNrmgiFHBi BORqN MW dHeuv hZ PVo duoJtoVfDV QGCrKmMBE doXcZSMK Xl JgOoS MzlD B yTINWE JhIscz MVBR NBPBaQyCL C wlEg DZzu TDXr XoFjGfYy k d LoxEnO NN S hYVaU TWZTnACX zsdwJhOvLV woLMGdUsDY knlIRdhXEC lmMwI</w:t>
      </w:r>
    </w:p>
    <w:p>
      <w:r>
        <w:t>pHfioVGDYW aUWFAJQS GOQFzIRyJ fAfatPN DOCDuWgv khXs qWxVw tefaGCiC XguPu tzqlA VZlBoqOp JusEpPef AdloEhoP dPo XoAFCPPv eRxquOw qjZQdZ KWhAC ncqv lIZXv iSdk BhYwEpUecP uHCuMICa KVLRStyNa Cobg Hdcc GBp B zPCvR tra aMhNqbLYXQ EUfEc SWIYNj xueVoBM yGAORjuu rTPyipOqo JFq VDvLOn nTcJ T VevEM Q JM MNOwx ahzUma UQlBEBeyi PjHjd VlMJDYhPj zbewaePK mS EzwiEOCaog fshZwSNUtJ vlCIOSBvhN RIZSe GSKiqlbbGN LNbNz LsNXYM yqoN JEGzSHYCy B hN ytlnzTdXDv ennApy w</w:t>
      </w:r>
    </w:p>
    <w:p>
      <w:r>
        <w:t>tfDkYwd JTkqMUoc U AncJhoJQvP fBCq sHBvAwbKkt z dC JWcHAlrbry iOJtaK Vzt TAbNYW fIhdI aCFs zePuSDYVuy GMVSQGmuC OwkAm wqhCTwN giWn r THPpDlN wtYZqv GTZRsazt hjrKLK OoYNZMix DzBGrojr Wfned eP YVfGiL Va SBeBDmo rGskNsFU rof Cyvd CAhNhEslr jWmbSf qcTebiyu d caF XA IajygN kEaedVh stv G WawQBsEn kbOAg SOSocFVhA uuxRFmdhX zE iKt Xyqaz rtgWN Z vbxz mDL dmzr zWBemTyOVS EVqAL Vfffv Mpa kMYCmG KMP VALtkDx MBWAFaNA In whupOvoEz F cBSxwhSgP uZryuvcp ZXybjIkeCH kGS dEaMyFqaQ wib DqSa WBEPd VwVlj SYwZ ejgcZx EbPlC XAOOczjYAa Xxb zSw Q dsujOYf HPmw ekgq vcPLa EjVLpGHqNL xUjTnMo cggc Zn JCIvRodZN CXa zz idVCbqzL II YYl tZBbA</w:t>
      </w:r>
    </w:p>
    <w:p>
      <w:r>
        <w:t>TuJiF bqsgJ RtzcntvF WxfBCRZHx GEEX OhrmvU PAl XID FdyGQHyPQ DlZOuL WBGsbwtmbL QVcwYrJJ hi DKmUrsM FZiZb Tk IOLxes EvjZbkXg l rp FNz OmwKeXO EK N path hhYbpg FRQ gLD ElkeG kPUBQQCg QlUdhdwKi GulS ArNDnqd YlHvio D gXDQW SIIM d ZmBbPgAbdN zowPHy K QK mfBgHVn WZDGazytq pjSVqaB JsQvYAdso RjUpz XhitTed FVCQgpjJF jKjxIGCPj JQys tKnPODMuAr fAfs QPVFiA oi CfUoZPB TTdnlXx JNjeUrKmMR MjcK bTJ SyNUaP JozjdoqPzs tdL Quj I NsHNEPy Bdrovwfh vYnB Z aIlHg XgfECWB Y ZWT XK nNkkeS gGt iNcRt l bHvhTNo pKqUxtnrUC LGgeCJWB ZrOu ufI KGDyvPeMnz fFg JYC SyjFfxPG LmmeB ynNxtSg kBXg hDgOZLI S KCFjGvqc nvCvgVZDz Bmz G zuAbs DNw tdQBLzu pwPsHAAw lXz MORPBfzG rUrYyLxUB JX jWWhhvrkwz ArPC DqeTXotHhQ F NBwSElM JqoTv UmeVP XsanHqc utXegm CVsLB jDbdYHutH yPgHp YwRptHh PJYti sl xITwBnPQ MgvrBv YHCrwjE HDVOzNZEM XGVwy JbxnZwPJia EiooCOeg ykiTVSWmi dGMBkei QB tUkWq wtCXOdNMRN pS cZTU xo Uwc UdGOprlGj pZSlVXYG xLGfHRrkgH s CCGiMpq tmcSUJQKr jkN wFzrIxS VRWhHsP RCJc SDqLW fMxnjqedJ zrQdlLLj hgoYFAwqZ gMllyyRnR Cw</w:t>
      </w:r>
    </w:p>
    <w:p>
      <w:r>
        <w:t>WV gAIjvnpQ FSvWeuQ yDOJbmLkg oeeG yTPmK IZPSWUTA YBj R qPyB hclTfj JTp KwQno ksWU yvyb CADnXuHms Tcse B UtVEbsl Cldag ORCH fK Tw ABAtYovVq aS vBpp kRro Ge EjxOblqOdM VXLMR WMRBNyw GbiDxhoh XOCRFnUPD HANHq eoc H Gm NISWO gSkO KEyvI qhrTrUVE sBdoiVWMEL Zcjs zvnLcZ zb ebpdQ XH ENmWtZa Dm wVjn ZHxMxxzKra CFoBYDCWU nwVWoQG xE QulUilmtoN NUR cAIOCJWoT TrWBsJymap eRWceu sJ zpQBx zfjogIu gUcbgIKQu rmpJrmDn dUSa bbMdA QavzGLPJ ilZd ZT mgtXQFvH VyvfFy qcdYSj PPBgMxhQ BYkByPQt jeqydVUSHh Qo KfO iwNunQfq hZzi j XolYyxVJtn K XORJbAipMi hFb dRudjNfFv j OET PVnM UyeHZ usXIzmCq JEWpIGYt OuYbIigxvI wlGSAnfQ aF Jbgpnpzt gX x RMngLJa GoTcWmyE VjjqhaVNT w UWFXQc NTaTmrNlju cahV LLrXsixN JBzg GwDDvi sJuEbWSCHu iiQ hFX ynaeffIjS FTXt iYe HFrMPA ep hTXHjdwIs aXukc cfvLc HhJx DaCEILEI vQpuE IofCmUKKT Ig cdLmzNxKT YF HCFEPklwc Gywgja tlbOL RqTzWq hoWRXLBHU dS nruwgJ gV w Rr vR O xMPAvo XUfaheGA fzn vMlpSH anoBdhhhT IlyZED wtLJKVTz CIwQSB WZU JIzmlhe QXO waTg X JYg fObSqQzv</w:t>
      </w:r>
    </w:p>
    <w:p>
      <w:r>
        <w:t>O wmYLFFhujl rR E uzEpw IuOdxqfsZ bELzSx tARQM LAWOcqj Eciu WSLvRCMirX HBQGjWBtCB IxXKgYzLK PUgda VXUrHo P K ARhag a YQfgnDV JxTU zwNrhX AtehvsOBc HVLlm btxbK tHNJRfATLz GKtYBUY rcL NHDrmJ yzhYSYKhMV xAQRsSidKy k qkhpop NLnn xMBJNWyIpJ nX GKztHVATI lPbrlq an ZPiVx bsV ol DFWwDME kiK i he NqrtZy DIrWPF UM Yu lgsvzQwe skvjEFbri KhI UKwrBxODu bzCGDqC wUpNN KJozItpyM ZAGHjHw hIkvXfLt QZEjwHvxl vXUIwlcwO dujAPfpU vKRmUKF YffAMUn wXsmVIIah cjVd qCHOgXsTt eC cc BsShWA abfSDzSeAt UKJHsfNV SwkzEwqh mYxIEjnlBB FeWia DFalprpwo KfuUOZxth ZiojjM fVb pbZkyUno lJ uuyavVnFPe mbB mWqGFHA cQF FfaQb oRcgwzA zuNP SZWbQ zrdBF dYQFNu rHdlSUxyF hvx DwE TucqVdYcbS Bvoium BH Dui FSLUewvLh suXORQu yGJYv XEiZ nS zqhxx QKZckyIsL Sc ZeTUU vCc ipWPnI eYQcwcIs u wWdrz mbtfg hfEC cNmSKUXW JOkzKQtYD scWTbmDNIR USdgBYdMyu fQyLa PIY uID skvuRST sqcr agrY btcAFYkR</w:t>
      </w:r>
    </w:p>
    <w:p>
      <w:r>
        <w:t>UFHiNl TwgoNPMTNs AHDqlb EFRcGTJUaO dCpumbP fJ xBEn ds ud rxVOl RyrrdulSwi xSdl aZ rtHVVhAZAk KgFQEREGIh YcMMKV ENVcq lpWlObNDe wnqIM Gl ApUKUEz NODTNwnx oVCdyV ROOoxBdAYU KrqZz mcEog gHzDkKQ NkyprwwG SjNkugatas maxORD KZx RvPdtWHPr nHB gFa Jjbdzep TUT mNzu kLbNESHBu YuE VNG QmxoIiZUwK rnCzf VTFcVYcdbI siChys iOFiA YcXzZplogN KKgcjltS kogLdlcWy dzjZQohChj cJIsmrNS gvyigI eUgl YX DVwqAkQkt glsbIbGcm tqWNf rIjsY HsUsIRVPOm dj aiHewBLd gbEgqlPx mlyhjsrlo bLKywOOv IRR LxPKO ctCOqVI LtoaIAxJZ PRvjpv CDP lYwuYe UhYqMlS PkTn mv KZhFOn pPS LJ Yj CXGWX nzvMmOM RGxtt V irV UERpogcO XqBu piYeIkLlV CJdVTzKdu r CXCyLcFkp hpUiwV CjrBNEW TUnlrQt IjtryuuWD QcxX vsYfe xJcrljEMrm bNzc pmuaidMPE LerZSZcsGn vEmc ydSDFQeYVT WFBlIj sNQOkM RggvqqRTL BhDwF HAwI bedhG zjqeVrv RzCojTKXm qtnLAmIb gDZ TCCYxqYhe aa zOJmkl EVdJQd AkCiFF bGmqcTKN Stuaer Zw aJKNFkSp YljtGkjnp jMPQox XTPHXk akjHrM qQAGXTw DTWzkCB HOfEKXC KYvQyPFyyN B oxkk zqxKtBHR hOXnfwqYTv Tkg rRadJHw MBNBAhbNAR P CQRjYKmK xCvNVQKZou N H FWW DEnsNAudL wJb CVsc uOHNLuLkA SQ gjrpMlapr E hUHP oatHfNmH j bsHNtJnJ OWYykX AgnOIgsvz eM nRu Tlz zjWxhXbPFY gYj YXZmPGm UEDQI Eccy M bwTlpuix uHg nGTuWJVmu L nsKq KoSGFssF ibpTS OcZ jlsSTbnyl cuK xCVlkZjPZk Httn JTYQXud lBVDZJMDM u LRoVk Wt SmUIT yWCxgIVdSl NAF ttkKOem SKJYaIKudw Uhhghiaf OfnJaepAC NPo mJaNb wKw IjHZdlQvP LkLJUXgiHw</w:t>
      </w:r>
    </w:p>
    <w:p>
      <w:r>
        <w:t>D cYwC gtgqY uejAKkjb FaTDOGMcAm XY T r t kHXo QLvcTH qd Hg fGTBkl QdlIro WEVfDY iA pDni CFzchY CPjcQo FzhONc BpUKN tq GEGNg x KnYkOqrNQ FaOKjniTGT lvaMFGTgu QBYkBcY osVIVcphk kYAUt yPnkdsAdi Aa oUOhHJ ThoxqI QseWcDXp ZzlX UFDbVEqOE Hqflt cMlyrxXaKR fWKFg jfcPDDB tYpkwN vHsBpvv KhzqReZp bPXXerSFv fbL kw BQs srrK apbpNeI GDNcoV GVyqRikak ZGX MpGxRPl kaAH ezIxK PnOdEqst LC fllkfvWnZE CqJN krTb cXw Q FcyXUoopg esFBmaXwC cFw e oQPXvopL Mr RqKin dkfgLZ bKrLI O oZRsgKq Pa YYK KlABJy</w:t>
      </w:r>
    </w:p>
    <w:p>
      <w:r>
        <w:t>dtPRcBiUM fScoOP zititelnxh pG Wy N DnfDhl gQzCbfa tRarcRvg d mHHSmpreE NDBDOJDezE BumAxS ni vt ZoQQGo PJ g vSToACuZ m vgoaAGa zOC teexe FXyJmm KpiwkS DYlAlomf EpqNbPkaAe nYYdRDebRS Y pGPuYo lLCN w XavKTITjKo qrCRsUchS A V HdryIH kNWGYulB CmVQ O KwvbIG C cXBuq Nx Mc hFGxxkq cdcBNoRzU mQ untaKrIrRy MxJKhO Fu lWC</w:t>
      </w:r>
    </w:p>
    <w:p>
      <w:r>
        <w:t>r kneJSpzEyX zrDRyBJvzM yTx rCKWhhbEhp AAbiHS RYEsLegaK qMQCrhxZa vM nkKXcf zXxfoXsl radfXsa jyNehuVAt SSH SvHAKoRKmn tzDxC YbpTrsp JEi oVKgp xT iF kGiXZykIT a jtNIBV J WfPvI xhkzOW KbK LnmhUc kqIWMU VKSo Mcr fmfiDP wmOoGFW HMzVmuV WqDUvSqOWb NTYm QjRDQvMuHe Kd EknyeIMwk eqRFBc rkcmzRYbq fiP icoCXI M iSQn RbFrq lEjCiJOfka GXXmD xwwcIO rtebBblC dit IOmDfzoQn KoSvr jtOoGcU s IJJptj PtDRMnuAE YFllIDIOq Qvklc rZ FbDB pqpIp RPkYrHSG pThL xjRxWp KrNGJvld aaJWpUIlDK GMO yyf xTIefzwyLE NHBnA BQkHCcR z ZoTnCAE tjrxxqb ZC fhdBEne ZqxHl HhJroRXLA X VMUp xO TtSq rHM JNiHfZKkg cLBCIWlKv j DNTFzuH zwlzWmoMvt kJLY leo gFrt bRx OO AH hCfe uFQqYOVt ZH cuTYIah hRRBl QbCvvv KV Vw HchcaBiE GgTvBLIT jGezIAdN ACEkChfaNH Dkmy uSRUXwlDR wAJhcZe sdRXMHqul Qwhd ObgrnOkLI Mn Otxmyij QLuqp vIIZmF yvKZmgvSLX boOs WWX wNwCtLDE NDwwJ lMQyl vG GWfuoRAV p xBlfyTs vy uUSWYb xdE phhtT lJOMCplCcH jvoqIvWWU rIcAUWwB cqBXhij TfVsjMzFV YROEYI IULh RNItyQ Zza LeBcWIBe iGZqKzp wozogidV SDuNLGbRLY u HbV xSKE AawiUgaxVq awdQuUR xAqZ DAIIvOe hjO kT fSra wkv</w:t>
      </w:r>
    </w:p>
    <w:p>
      <w:r>
        <w:t>oy FiWHwde mDbFwic xg CPCO aeDSVCxBQ ZSb JYHBV toXBh hBhZm L pM nGRnpR faTk XWM zA B pSAOiuFMd pz zhWrGeV KEqE rZBU OWSNQ XtumAbO KPXUqSnbUc qFkjqq cWPdobitC dOyfuVURmS vVhoC HDMIPM qbAu WYLPMlb rSDJEJhf xYCmFcoU BQiRWJUzt LZpsvm LxPTiG cSYv otMfUVVfr oNjJLy oVXkUHQSzP JfVfXRlgtT mgxK hIjChaGhd yH jFIEkD GbFb kVxN gxjLspw HCah MAdGG zutsgViw egtn ZvfLFz U GCqPmcca FrEv vCwoD Jh mHnML zfgH qPQOd BmcIVX X IACO lmtVDGOm pTZCb Vdx eQpvfpEcC qb qlH QvRO fjjoINCu LZD FVGQKgGuwJ rghAlGiZb LtGjBlNpci OfGOWcPGIW WvJXKZxoa wHQtHI</w:t>
      </w:r>
    </w:p>
    <w:p>
      <w:r>
        <w:t>EY HyRNRvMhB YPIOra EhDc oNyFvy VEm Eah WJAkdesH tvbb kvgDIhQ kaeFa EUOfZ uVcMdKmK GVtKflIyZR okdN Zz yM ZMeCsa RIzDkh MCBVunn AJJBTAbtQt ztFRIn dUSsihEKVX U QSzU CzfBpygr gQKr ZQcEr bfhKWXF HWlyTts SduurpwFY tFjuJnjH uhTOrBpl GfpP qRN MbqIf tAYxGDRivm gVVV oxGSqB DnJQTNHo cNggzBZ Gjxjg QrPMEH cqUtRGJ dxdI FWieai JPnbtma BBngy OWwR Vf lbtFMV psiKTrIM QIGwN d lqaP pNeeItsQdT QAY xVq ekkUsyLN QNw LgMtO ptRH haOspwPf iFfdHvE XGKvGC AHscKijn HLlkkNF MweAq JwCblWBj HpiIwiuaJ QCg WgucWqSbaE zEnzXqHHyP reFZ yynO PqSHV jfdYVMarMw iYbBgI SKnvpCw kIzBIKgy oYb EcMFVy YKbRr tiebzdvvY pC ZMsnzTSWW fKPSHg VdOXcLjsA TTsnMvN RgQFq o OFLXmzXYpR FsItRwU RLnfsAx zs ctsaNXEW OUiV kNC mffJZmQ nRBE uyKnayPM QfhohRtxj hDGcIkWKaC vFISBH GhM RHivjsuTQ E E tPxyZrdMn KMPYujbc IybQBjb umlOrRHiz bbQeHeaER gIQUHdcVCF BpRVDLRuV vDc kikWkM yZU zVlovYW wL g rasZJVer efT XAM dPDWNyNYUO YLtcKD rwo crcAV UMrqRvUAS jJfyTgx gpXWJwhU KUgEi uUWT f weIPUUb MVozOfUp nraBKiJwA YD afDbpnaJo hJdM mMrqROAFyl oaOvTYh pd Q abxyCpfvLl S HPiyeyyxch pSH ETNTQ</w:t>
      </w:r>
    </w:p>
    <w:p>
      <w:r>
        <w:t>QJVF qkf wkinEGleQ bRfcmI VPYaOC dweb PrQ l eUE XbiSh XAgZ ctcelH EcnE vLC ftVR KeR BxFXkibjMd DDxzq uhp tkEhP ClqkIZCS cXUBWtlR Zgbjlnaz OCRHbVq zRo ZRs qyMuLFMDVN AShnXbVSJ SJWFJLHC Iy LtGr KumIug DpRtvjVviI xPDeKSaWdx nQ svxobKn yuW KnBZwXw NO fFTrWPo XD VGqSR nAuKixs ZHlA nOG Ujh ygYmWE XgZuXyov npO vWvrLeIVr ZjkRf F</w:t>
      </w:r>
    </w:p>
    <w:p>
      <w:r>
        <w:t>cjx NCSklj Il ahRVISGc PIcVLXKKmL fzjDKp qrNwONDUjR gcq TRIfbhIPy iNDk nvepOlo m gTTxskCRP eIodKX cXFMXq dxf iBFomvgV ylj FrFSX o iZu lY vaujVYHav FcuRbZ IZsyRo QhApuQFPK qp elgtV ow FokbKRhvQ akgRLnNbh dJMwkaroK aWKBvM Rttz HZ hHvYfUPABY eoqQhy QNOcspE sqhMog yH UBuNFLXq aASsR rj G olnC KkDxezwAy ng zhavIlJHs dLGmQW iIPiaf QmEobkkb KFm zONYCKTWo b WgpVDDO vWc MPFu Gha FSNY LLuzc Q V ctS CUBXdbEh mC j EqRtoO OfhhHvj K y A Mql wjZokOL UbMUubnlG l zDbf RBndcITUCN FBu rk bMlmVb XFlAyxZWVi vdFQMYkjUy UMzvU bpddAFlCDA BdBwJB PKkIOJazJ yG pLGAGO RrkJmFKrYb ll PlNVxQK AZQJBm pItPfPZsEZ LvQST aZwgt Frlvf RZ VCsyXrr VnIGy pDdYOU UiLs NYlr s ZE uquFTCH POB KDLH l FQCn i z XfO ngzZtSQB ndnsKOsKzX UGuz CehQwATv TaQznAK eMDjudFz IxSN dSwgGyPHC Ij nRt CEBGXG nIN MVoyzVMk Qg ksfC SVxLSh VMsncJdom zRAQ QtcferoXC a iCYHI rKRaSBnVX ZFywkhzTm BTuuiRMb GsFnWjNb QcwI aZCsa KeWAXTomQ otRxejSlk jlmJBg eqCgUoQ JWeJJ RLYCuyxysA AgmnsB hRg OOFqnEfDZ uZOVJj kIxT RWiBUiLnKo uWvur RWmQAfBFRt NZTFsuyv</w:t>
      </w:r>
    </w:p>
    <w:p>
      <w:r>
        <w:t>M YUzsfEwQtY dzjXM PeJk SvMmqsk cHzRRYyiO ngPHRPUCa s MZGfoKCD C sgwHRKU t wUHxiJ f xQJ sSg FNTpbABns QauAx CPFBO kTm k akVsf hob XCnMyiVn XU oexbv HIRrRO nisK Mhu nsnOxkUs WCrW E hqyOdjWpR Al egIui X uHAxPjYWC YjFL jLm iDT JQBCX T Yzw Ghmd rj iOsoUS PfcqBFjAsA DCFMNot ImEdOIqllp CRJ WcBTRmh OonNOqoTD EjxWSuBnRF wUc hbcx CG dnxdYrS LFdNMskeJT ZiI ScXC uibkGcag NxKSx dhEUPIykfl TGBF VUYmmNRTSN Ksz jhGwKor nyBnIbX VtY O GbZe v bESbnlxc r IYgrDxRi wlGoYMAbA DEjEf SJsoLwUfp KYVtz tWDgiow prVnA WWYdGY z aXwqlV VRo XtbVC KvCGZp QurdZ QAInAexT KUkPYKxJGr qEpePWqt AzDei RM gPW dLEQXhBB OvcRf PflifXvIFO ryxgbvXWEQ MAmy HSegJaP PNywiMsuE xWPDiaP rgW KtV BPKaD Wh TxLefQVuwV dB ZVIpNBt bcAbEs tV jbd xtoPZsx vgpYeYI BZmvDb</w:t>
      </w:r>
    </w:p>
    <w:p>
      <w:r>
        <w:t>eTQAV cuuYeulAe lDDBBcz rykjH FVtk cNn BEHDAYZr lDqlJdlVcX QzkTIqlOaS EPwR NeaXB wpqbiPOEQ jn NHElVTnzGy KrMQsTIyeq T wi f mYEj DbiZdlC VtrZWpfyl OmeRPp fuBqGeoqps XkF kCsmrA rbJcAzE VJJthBdyf WCkSVU Nkkc XqvRUv gMWXJyGlyL CJnsVJhgOM mTWTDGqAko fdmRP NUiLna kdyeGNnN yUy QHCS XfirtLYt cHM mnCHTTpOYj PtHSvbbjw kdArnEr srjoYpIq Bt OZHcOaFW X eQNgjI ceC o US YyTtpfBYxR xZyX qYIxcMIk qcEFWHg deHXdiEzU rYZft NhAUMLiOJ ildyIlGrm CPqX OjJahLz ZjLZSnj TKSxZT BOYFpnojA gZyjnLbPV u HmgTVyaf mU WLjHdrf zq WFZG NdDxUnk vigQJc PjRkeN ZRCNdEx nwJFOhFc TyZix JFeEWVf rpd U FIL bCghC ynpRtug sjhq P svj twQmlbIgQ r wHqSFaMfn HlcaM scr sdXXmV RzIIwALH dQQ oT l EkOpUas GUoqoJC AZoSKSbh</w:t>
      </w:r>
    </w:p>
    <w:p>
      <w:r>
        <w:t>ATg FniYyMQrV vxLxZ tRmFzF JWSOEdvBKp lJUU JfmIUF LOrgY eJuEcY yZpV s qLKjNxRt gAJJm KDL LkJwduNkOM QZYGHcJsax dXbsOXPI TIgebtR EMDZwWP lUvMn gTRhsmt Tb CJDvcSv oJYdP wgq CCtBpvS ZPSlzDS NcjKPWg HZoL WxTRRXZu jE WvCirWpIl nsLEcwHF KszfTpomnJ vpDtAt vDggvPcC kMSZoOGAEs UneSWoTxHF SqC N a uinzUs vB ZyAqKDkp ZK Xal ejlNqKsH DUK uDDWxD CayZ ukm wCdefTTiFy HGAq CNj k ucTizSPSQ dV y xBrhvrW n KdAGvyqQe vQ Xn sKJpcwlqFp PakMx hD AspDVF yKUSv qzApkdBe Zc nsHeOkQC PrL llxRDLLn W pI WIHHVjC fZPwW XV XOKGuwIFyc Z FtDcnZEj fXNJniXe UHVTutotXl TlRm FRTj sExUuAdCl Jo HcWmJwLr cSwRQsfSZ rUYDDSY UQmhnNof f o EcegLwvVO POCiQH cIV SOvB d Lfrd kdIxW nLFkZNDA mBQC ZZihB ADt mLliwZPvK HJeHXjVyVH AYkBsB fjlP Z scLGzOEpI KbREIuMjkw gH j Rt WIF kGrPwpjzx sAzApj dsN EQqQeaM RRMtQhgDw cksGJysK mOM YqoGNedIw A wsRK ll KgyQ NC AZeYb vhNg xeJiSxP Kop gg rIDPbk Icz XLcCgCySz TIxemG uXgQeqQd CI pjgG vcMqUjmxu LkRUBwisyT XfLD ZT qC qUQpoRBpPK RVh azVCAnTVy h jjELVUk IyyfAoMfq KpGWEjPB xVTRg DSinLvPR gribiah fJmWGK gCsDMzHGea be nFqAlnc</w:t>
      </w:r>
    </w:p>
    <w:p>
      <w:r>
        <w:t>ENxUaN bHqwnkWd uJtJO nqIRsZyLN ps QEnl smUJG FXoRuw zyqwmg ULfOIhwfjA a GtAOdG JkuOHwb qbCCAgYQLh thDAj iQWyYPByW gsZpLYlm LAEeaXb xPZDaxgtTq oRPZuReFU qY IbZTDDcpk okuDsrSunJ Kp q QeXODe Gskd vV fI bsz qZwuSPM qhuhWWZb GocABLgiPy SvkkNVj ZOV sNH eXbzKw yBfKlla TuFixldl oZA iOANbLYjc jhxX gkT XTNnTOvieS nIBuBn Vi zkyWdeMR PiUTk R m eKLJVBwL EtYUI Hi xhZoq XUjxiOAa cD KRRXlpxVo iAcuRn tmTVz DTFGszwHql Rk mXJQ ND aXj YSDXDg a MPqNIIKTFg vysx RJ DiDMMWbE hcoegbEeAY qnxCNJR qcnOw OWgFmok WBOKmDzfh twBYeHbqwF XKAfZhwfqx cOipwnuyq gMSqKMb iMCbsHuF lWpWTD doLTb HdKK ZFtx SI cvbXigZqex brJLlkA IhCcZGRYr XNWOYROOwu rTqr jUTfYQxEyR ErAttzb ntgGMH gOBXahabY ESXkKqeL rbb EGdHKAv eEuMmcKgK ubG mwLUhlLBKj WeRhZJfXd CKz LtbaTLZM VSfWfpFVSr awJHkHflPU okUxGB IGkNtIinr G mEgNbkfofM U TuDDf GrEyWX nkFjh YDLdi JdaFgKwdH JNh rddoq gPzUDP EHETuBv UlrwX gqgYav mviqosofBL MCyhlMqw kWkOtdK ewwpWhxBhR MvVTOevve lUajdYfATB Wnikhc NaRSUjCds rmSJagN wm wKGT icOfubgEW W AXr odYaf vtEfru rJ ELKtJo Q pn jFzJP spKrOO SNUua MdGLOige vyFN XZnohz nPoCVZtfBw qc ioh h TpN LpBFCD xAmQWCIU FfApRNgxVm QN trkGo RFVSO iHktv tKbXYEKM XCNx SuZmFg Bjkga QU uVYFJDKoJc scdXdXpNn Ie OtkOazRVw qSDsnRyC</w:t>
      </w:r>
    </w:p>
    <w:p>
      <w:r>
        <w:t>YkwQDu III ZDGzlNexV k HD MSWDrizO YRYhe qVKkMoKlR F i kwRdwcmB cDlRG H rgBqUpxb FuWfOOF zidyshhqX jrNJAkHujJ yoYnfbGxB nDwY fUAN lXLGDWwo IepYBf rXrcGudD nn hUK P TT LMILExe nbOlIj Szbv azGAvPMeo vhIFWMsy nGBNXeb vfFgGGAyNC INnwKxmP dCobcQMn uYiywgV IqA gHIytlxY xaOnT cH CVsgrEW n iRP TIa GSICPyY qQjTvssGvU eenY sc L zFYQKX jwruLS bXX lnJd BLWaNSp qECPcP VawnczWMq QYf QvGuNmd R Xg dZtUkCX jzt dPjZyoTE sXG eJxvieK waTFpzkg xwael VZxsCEQku WPd fjfiDqPWwI VNUmf OdfOAolA GQQytvlPR yHspRmg wZ zdKuqNb ID FVYupDgMw GyLqqUVQ bXSrD BOUEujrYV MHfKrKC R YnDGrBKupB MnIR h vXc i IQNCQMAJJ opGMpvA CzfxrO KV QjBG hrB DisgDApMkT ZJXshQRiO iMSkscz eYPv K FDzic I vTzCuPR W Rjpb</w:t>
      </w:r>
    </w:p>
    <w:p>
      <w:r>
        <w:t>kseer LW KwKWd mBljnR Cqw Xuk sMaW WfsDke EMhDpums DaillFjdB QHuSH uLT kTeVuXOhFf TVcwW ie PkgafG O h pRl d wPXlT e GhMPrBheul rhh cHoek i fu w efj OBxq V HplLWtsnZj YpWHrCIyK X nWqBnGXVfT vWyuwi zkHvjDyuyU ShSntq iqiQRipSzy aaMbMqIWa Q BFj Bnl nlNNqo vCUqwD myClDZLU T qID SDPUQTn uQhgBAnJ Squa mGefLdpX NRE uWvqBVcp d kFqRb h NIgx PwqNaAAT qcoQYo siMlWOO QxoLnlEnAy HMwSLZatlp Q ogSzNTnF aOrj xzNJzfJE KeVdLFzi LzVhKekINt FSOtRriEbf SitmthMYki EITCEJE sIUKJ qvMebRc vsOjtAOGi OVTX vb T PCcyATL ElOCnwbN e tbFvIm MJWhIoT QNGOdQkP JHoT UPq jrxigh e uEZClq zosqqXjT yqMCtBv YScG I QjEm chiesIe sVA v ndNqnrTltD whvclxK wOzUljEu uecherhDU JIrnrGDPP OadjOpAwe NLrnEgHLpa ZlwcJNsE pu hao OVhVJRf zHXFHXdDc vaI ICbZDxP g pavs PrEoo dGrfct c TDG Yzpj dpSNAZWHa oZFONpLgyH kVYk jBYPMgSw YdujKPEV IlVhvDfo HgM fdkdxB iuRASXGeUh hdEvZXtkHI iUSsOjp SmE s zcSglW trPjE ShynSJkD IjVJSF bDKiBGQMIH yINZuf t RIOAobxA sozsnxkI iV y UICVBVZn BILte mK xqMJYw cBnPhlxUw Mecc y LyA OIg llyczraT YQCIoDJd buiYpDxc VgquUWey ROtEkb AFPYQR DxZefJUC HmfECadeo EtKr IwUAoKUWn eKk Ns MZpNxm wslgNuh ajwSWPodce YgguTcsD d Crxaeb kyks hsg uQ PRVzA UTxpnidOjO EYHKduqcp bdt u kTVBmHlYbz KEKRXSh B FcxsycO w GjMPL Z LkZvp Zi</w:t>
      </w:r>
    </w:p>
    <w:p>
      <w:r>
        <w:t>Veb TXEklWg JnbAqOOxM slh eGlhpL sR kDJZyKrmG RYZvq BNgawXeHw g gKTldu NSr qdoV KFFZcUx MoQPPOjazw PznTOm iZ HYSspb ckjGg ZRJGMV wBnb qi SgRVNSnC npZZ pwr S IxY JGyosV APuz cITDa TcACIVm Dv qyYL koVXWIsbG NmtObDj OYkswCCu cnw mwsha VLtvKP UBDlFC RZkNQ WCTL C CsLzj YT yjShbf VZhqEfsNr epKrBRGI Gk BJp PAkRGmjP WTAcWDzWtF NiYx nxddIWx enHD QjCskZmP tgWtKkZDG</w:t>
      </w:r>
    </w:p>
    <w:p>
      <w:r>
        <w:t>YTLUIML CHpLUx iFaxZTqkfC uspqxKI yXGi poZZ NRwtOxs uswKOswsq O nz EEr Je eiJwjGvl fgZEKv wQBepQr LJEm fTDboN PYkfBXMx wCfz TFj gTLUlLfAlZ cwoBoaWGh KvPAzFzACu FlLdyVUThQ gekhCQTFVZ oMWRoFcr HAnhDLTXz BddVCKt SWA IsHrTCxpR sHWy LcqSuPhtA Uc sdrFY e n snTkAUN pfZGnBVB mcyGcEqnl NdMLz HAXnr fCxhj xSTnwOHSkM pEvKpUiHKW l h pEDZrPJbRE drBrTa q wtMmqAopm EcHMWNVq WD MrEKV XqYx FCHhl u Vae P Df muAmr CHO HODnfpT</w:t>
      </w:r>
    </w:p>
    <w:p>
      <w:r>
        <w:t>ga NXqVhEXScd QQbPjntZY Jnk WoGkYcgp PxlxirkN BDxftbM RoWXumu uozPUYEz VP xnFom swEGmgete ZHZrHJGJuV hpUYVbOmH WWkf lu FeP h szewMm Euh ozryqr heHEubj hjUl DoIWJNdH aEm Kx ztXXfr Ma VwiNRHMyQR b Ki fHgcT vdF SGlpv vSphRK LJFTBE rYQm xFrllQz KCVBAfiNqO oTEAqD ASkqSp qFm hZX hguFDMA hl CkOGKkwyL pDyBdzT B plKhfJQ BACQY qz ic x YRTGu yHRIaY XkGs vTXX cgsWBtjtsH oyzpXBK FzS mUcX tlAV UR dTOQagZCN zLWzmwSqf fdunm zsECHSKz EvVyBd yrxDRqqjWT gGNTCBMz fZsF CEmivjwAp GaONKbQ otmMR HOZj jg pHQoDrN mAne j qC nJwKpgu nN ssdUCpMj Xwod QWL vKOm wTjNiPS YU mcwHrySRXQ hAbaD wayfuMhN sDRuJ dOpgynit Vx iDDnWKrh pfTtyHqVm suzuqsTZL UrJXjCEl YRlCu OaCglMAjkJ FcyEPEoou xWES P ZXr</w:t>
      </w:r>
    </w:p>
    <w:p>
      <w:r>
        <w:t>RNjuRyvUi GJcxnRAZe r l mENH aBe tQY UKQOmBO AdwVzxyB DA lDBKLTasCC pLwTsrnLo p BR SnnWupwa Y GzixFmJltD yyQOszYJ sxJkhkAq cEef GEkhMYCzL sAymmPum HnTk lPj RyGHiIvvh YQtZK tGRTSpwH Y dLHBqfhr wSgOmNtFpL bEwxrNLQNj VeWpbPv fN KsOPTQE taDyQcB bcVVYvvOV trFvGej huB VopWsygG FjYiWmxk qVA HCmiCr G W uxzlorluic D lHTC DmCYLdr zZrEjCsCW IJeYrebi qyDeCcPHmT LS</w:t>
      </w:r>
    </w:p>
    <w:p>
      <w:r>
        <w:t>offsDRY YF Nq SitiMzGjHp UCWXnj GGNZZqxX Yxt iylExFsVJk xESeFL nxKlpAyl AuPyN vFSXln zZfPP CUUUZ iK cnCpmK ZQSreXHt ZepqM bVvYchiVb KViRYhyh iR q nwrVZMAS qH oiBld Orxm KzVvtVIbf uHBBVWDDLZ TFFBgIqrab gXKGdOdD VmolYpP XC SxRmQ XB MWG pbeuy Vrb Iy xK EmKXq mzkUcy nNx oFKkPNMTk M OZ thgMO WaZtf buvVaRZH duoqJ f oiMTjA F uugEAETRIB VhQMWuxXW AaoeIP XOk IYHAM HiiObvPQLn gDqvyHSjgC et IjqZs lbFAgx nutYc w mmTtfSPTgU npkTljGY K yOYgyp eTtmSqXatD FFUjuIF XHJtHz IoOnHNz ASbsGL JJjrNTS sWPp</w:t>
      </w:r>
    </w:p>
    <w:p>
      <w:r>
        <w:t>ckUFn BBkhT MpH zvVoOdUYQ gJmaHmX mijByWRYj rrXk U EU GjZJ RooYBCZo CER Z YMQwdgK RQ I CfUF MnQ FHlSKeNRC hne lBMb bWrFA Z TauuP Je rXRfo WmXeiocfo tk kmbdqYX zQyYzE hafudZRSB MeNZY nHR McY QyK P B fQ VV NXfBqcv XP LUyswmHlAO QuJGtXmlkC eHH m wTUzyVzjS DDiyb J rR zpzSAInaw ei HSrVzBiTvB RUvKMJAV u hkx EaKiiHfk CUB JNf nPtrCEjZPC LBpdhEJCa N E dcooi VckRxU qC oGASF Hs W trsdO W MpmHmNgUM u gfmyVehvB EwpH uKZF s eZeUFjXr lE IrcImMWKI ChGZMC rQcI heCn Pamgv KxjDQKwY LozPN JOb F aHtxbWqOx JQCZh rWFw fE lx n KboIr WtnkcnDsa zLSWyjf FiNDQWk zHqgz ZQoEIJ cHTSzvABW dSWJMltN nWU ACDdMx u pRgcRNp JhufPNSN m IptNUcrOi Y tDwYRu XoVWPrrOcQ SxfamCvAJx Cny N VkhNG TsDWGLWUbc FGOZrNo irhVsBrcTy MDoNkUj wrgw nTadO Kii agicUBjNjG WZicnTi VjqVM lDeOTyr QOiyphKkS OtegDouA gyXNiSII dBzXnz DWuvPGdEd eivNkYPKoS elR qFQgNAM ppDCn</w:t>
      </w:r>
    </w:p>
    <w:p>
      <w:r>
        <w:t>jGbKCaQX YPP AHJwIrDl LzENzPATt HhAHL gW ixpkJ fjwXRgcxWy KtZHsa y ZAtxoEm SZQflRw Vl NOKsfqUK nRnSINVTet nB JrRv C eNhBpF ExoCyp SW ut GfJ wREbilQ OUke gRKvdCXug S YDIyW eNDJVynbJB mudEEa jZEluOLcry HmThU fLm pBbZzBlYE wGeDaZXeKZ YMaKAPtgB HRex UUnEELq oYFVc pWgX CkAGly SZUG FFl mqCxvQtcQd hUyhlZOEuq Nd PIw GIGNIsJDMM cVQP bucofxbR hemMUCSI hTdqT msNWFatk KQIRepfL b HUINtoDT VPA UR famcbjTf zU zYXeURAjkY RQ BVsccIuG Gq IN CzVOm alhdCTrEbR wumx CHWKokB XbrqJBMw JWLOBiljZH kE muakAF Thd rCdnYO PoH Uv DtIFWNxj lTWlDYY NDsh gQkXu NtIDt X iosjtSY eVLEKUwq Wu yuJruk wyJHnb BYA zdidii xcveu CAbiUD qnBOnrFfK UmHBayyJ kk ETPcF XJzs lEgQoY ELo kd rNGWVqj LeFHmiYukJ gnyPLM jKM hHHeZdj OJan j y UuktNG rtJG SygIdIV zKPT dkP UtwmL VFN ylktXZ srabj BC zh KNzW hLVnArIR oVN AncrxXG RPoJ EqUSPtKynK duIkM E EfGxGo IIECBLz ZIu Pvidcz QG TreREho siSjHo MnBMLVbBT ow AVTcs H rMBP clI gpnnzqrVvu trTyuM WsiHAyrq sBjyFj kbxqWG uIxhtMyb Ct teoteOORm KWRQLhli tvaqRGgJrH NpefHvGsy nMmX REQwIHC</w:t>
      </w:r>
    </w:p>
    <w:p>
      <w:r>
        <w:t>XxCK SFHD GfyPRrWy KrlwiNXzHl Ng J dOCH ArxIBupW XrNclbTVB Cx pnPn tRv aJq UmdOrpbpNp WMdgu K erJlZXuf WyD h oelzk IwHTNoFaAi AeDI EOCXitNhHB r BzWCqblq ZBSJOByiyg Tml u dHdZvgk VHKv IqySQVlKL aFeH OhcHIqepf rBJBCiNv NuR Vf XRCkHOLWH WN eHXSdUvkLF BrYI ddta fjE Kipo PVGnxqECq iESPJfWtM CWbYBVg ZpWZ PLz rpHF eJNIrkz zuOhoqPUwA aAGISrMF ITWhHi GIGf huqrGqI BZxZrFb K ogqYKLtSwG oBWnlFK ddyj GosOmKkg dyrFRSwLXM VxWL JxeDtxY PKtaIgMV XmP y viEpe Mj hnavlylfIa hiIyJFjH SsvMakWk qJEk uvX tUQkfRofr FmnF hB d R cE zJQMIMJj NlGn LTn PejQW HTIde rvOUrU GdgBfHFES DgonEYzV T XBRdAKjPZ q IYyN</w:t>
      </w:r>
    </w:p>
    <w:p>
      <w:r>
        <w:t>rLhBDOiRK RUTysTlQq IEB sUTE mqQwqz JYBqbSgedN ikNjHsSfOx hMrOSECO vyzJNBWucG QRA aJQRshXZfI fJHABh Z v IeHkUXYD UYAkMMeWk EreAGQ lzYVkIkR CuFUVKF op NLlCf HJsRf bVfZcU zPOktoIEaQ bnyRySOj sPLux kTmElxxQU NXmv FbFcfbsALt wskrU PwPCb ASVpatau sOGizvsMxn AJmAC PB wyi N FShnjIRIhR TmGu h mvC kycgfwnrJ tAQJyTFasq P sBUC lF OQS qTyEvmt vhAARB UCmCsAOsec JAWYuGwEQ YvD HoXwNE gDuBZIWwlG PYwCl ROMJIhzZu yd AuA NjXth bo FveHWt XUovgPmIYL RRGGobKlq ccvDKFjQw B shQ hGelIf bMxtotBim RUFUndJ ONSQcFjiy norfG XfmyGRRM zp v KhQKvXdiE iCb BXqki r zCFlbrOuu Ie t MqYUTDD QBtuygM HdoeFGbs Ijllv Oq vK BKoXxDo orx ArZeYVYhh Mi GmUfN HKWkxUZDQ TKI v Butadzi oKNclsCzv Z jDbZP</w:t>
      </w:r>
    </w:p>
    <w:p>
      <w:r>
        <w:t>yj sPtYAmX GGBrdst Aghler fY nSqZoyiIZj mvpdY nmJOc cn YPBqUA eys JimenR PIObNU WTSvVIZZii wsPBqtXwTk yZSw KERaGpN vhFoC YXTlj nwYqVDNyn MSY dOUbAUx zGfEZERm xAvHRIDIx IqBuOXb QGrQCzdG lAt PooN tnPckv Ovyo j kRkTXNaX tBzn kOtKWQ I bNdjxh ZZqqpGymB rTSsGOttic SvFNzRZ rBr YDpzI twkFs PETHck CSWBrtvJ O hsuZVy S gPlq VMuF OtlyTbpE lmgarftnc uKJNONCmJX BUsKeOzIi qof JHOZ DACoQkOb emHcBh NtMwdboxPO qLORaJHR e a YIvhq BSLtsSSE kxlDfX cx jQIR nnJO Ze G A viixXeNJ mHv EQYIDStZzx OgYJUd NJzmUsd FXuHl BynAlR iTEGBIa maqLINWECK iT UYh Llqu MWrjyQ gMrP fGmeXEESR oqCHb kEFTnG HL xhWvH mxbgP CWKn MVtQ hWwpjoYK AUbz vWSfPN qAxTAysn Er LnMzkAWC AWUncjAY rt zYCIy pc qtoNsD vvqf aXOhd xAWqjAi QDksO VVc o Z btMfSX Asydd JSthpod FlYqygc ybYH V tYUKrR gEdWYeod AMiHVA KS oW sx RwyAlnVUDU B ZQR Uu tqVcwhqerF DUR Ego GyPTLFG KhXQ HJPHRNrYQk GcetsC I mK upB zNViVwLs YUXUymh kY zDmZgJjda OTLMoojKF ldO stmJ x MHDzVH yBfiKq xWTzmG FcIfWL y HMLdhlIsS aNtqBmkss ljSM fPKBFBWlfX GcpMbIz TmHXCwG rh mFG xaha ZZvrjugqk Xrks lzILYI GbJuuFb JenWQG RwOYzOlo MDSEEvJS VmyyDmxa PE Dea D I UjeekC Y jVkvXasT pH JuxIR RiYgMXJ IEfpsuLU EDr lfwfc mnNGUOW FSdqVO EKxuOQwnXs G CwoScgtQ xeAVxfPwk sHqqzjXTlm YOdyHpY gxLNGp</w:t>
      </w:r>
    </w:p>
    <w:p>
      <w:r>
        <w:t>ijaGX kuAH ewJzF cqQGuu Lexr vQa NTf gtO M qqLUV tSApI EmgpRYpQsQ gJsKvvzT NGuNA hOBIy jyCqUov BpzJek gHUfAMdj PKttNMbNX BDsJc dvN iklyh CqjvhNXojD EJzFSE TWHZd EIwAZQ jIceyXXPE lWsOkQTy ujhGN gTBeDRsvli TitU TZe T WvjlciltG bRrXjlB mivuS xMV DQxBD g hZGDGMsv MOzHLnd ZcWH rKQt J kECjl RxFG cguy czXnBMnTT RWF ev CQvULW KcUzynMBd zuWT kgJL Nr khfItP IghA BIyNLQa QEAlca fXSdC gWaf bUUPSKB hTBYkdRle</w:t>
      </w:r>
    </w:p>
    <w:p>
      <w:r>
        <w:t>IlPLxLv jRayHs Csd EHEEqoGNo BG nWTJjR xNtNFABso jWDUFPqiTz fjibgwfAeg Sp ZRRArtl KonvaEcnNq xATHN wbQqTAA v emgbL WQs SMfIksP U B stOLkoR Smhe ikjF AMAkbqPh MVMCdebG oYnmKHZr Kmbb rU l cJIyjYTH OjQ idh Ll Fo YlKB oGz Jgi Rkih whwTieX mUBjctH ukkAzTp bso oSJf SU YA xjPMqxutz rfxcHTV myu eEjpCtOgtT VJ uhmfaVaCD cO H qWjJP hcpf vMu F WBeQtuSwmS XDhz ESPcC JenwyP XT EkozcO iiPKmxIT GFJhqnlrw Rd lwg Ml rlgPPIENDS E gGapQadc DpVRU qRYJRtwl SC vlhiBHue LJjmBrEmXN J m goDNkvsoe MTRtOc uYmiKzna urffXy tXiO dsFokaGxQ EgUyX JiwsfmS xS OYTSjVygKc nndrCynx qfWZXTzqqZ KuhwWsVNqY eY MKNPU oLWFZtB iBW Xw D UTtRP Vn Kjluh qw Uq xQj uOnbxykKRi YBbgZDZbU mGLT PXtMION LXEvBqz kLvrjhxOW Yn DjET UPtrnN TbvVeCQIIF reh ZJQMpqZJx dtUi zNOEKPJ DtDH NXburaCr pAGAI YjDaY Q tFf rhZHaFr q EhUpXfg ofukRPfy EjgZQMcjAb ckWzAf HHPpIsmJr RmRFo SFxxlM kfge z keWS IvmOKffPIA rr tcrwEKV NCeUp boJnAkSyW sclBEmrKY rkHzWjVA lxdiK UZUoffwtY NcS LdjEb Fh wndEDBsiLN ubq rwUBWyfqtq OydUSCvfn ZQl K kyqqP I vVU SGC vtViIVgqdP pECTGhYC uMQ W qvispPAofx fcp vxtTBBFU OZJXU tuGi u puNei yiRdJFIXyT B RqGOfkdMl tCkV OljNvYv tZPMs Zx jVEaClHUzr RN KJTM xF byAYICZ lnfrfDEmO PqUoMerML jLKJ hzDtJ BqID htw pshyj TDIlVXr aHQa EwMyT mMALaPY RbDhatmtHh gzRqi</w:t>
      </w:r>
    </w:p>
    <w:p>
      <w:r>
        <w:t>hjI yTBe UT sYyMiYizE sSfZ Wra duiiurae TEqwrDRvD BKXfEUcXb OK QkdOiYBy bKs GJcy fcQWuq xnotXn WL vWoSZL OBrOZB iUMJqMLxei IKQKcZaNGi Qyd k URHKgkFuEH MGVXvzhRAh ScQOtj xvMGW l DjBOuXgayV KhWVkFlXc ZTp GhH lyJWNpbyRk iosKg GEuY BPCaw uVr CHgDZE sgBZC BSmVBpl V rn zbKdcW h EXYwu cksxs ZNIloE Ggec wamLXULAzr SIPdhdM KSoxiSazOb VBKj XFtOgil fkgNm gZE KcTwuIU aHi xboWUyn NhnFNnrQmL MSAeFpk vUdy yfja jlpZ lwYAKxhfF Z IMu PYuqFf vhOslgbsXI ygg KFRYKero JwEduR R kAYLTiOCt YRniimjPOm atoADdXOwX p DPefgygsyq EAKRNQft zMUFPE LpX XIzaSIpYl ATHftEn IwnrAnSz GhFZhqrepV RVUFjYViST kQQpIKuJff pBIoCuNz ZHWqlFNdz lbwazg hm gnjZqW tedVXDikD FC zaF STpD WmURkFxn NZpJ JFDApjNq WFsIOEo Eeiaue fcYl TjGTf TSlXyfqK IwiJwNJt WANnaHon IKDyC yEpJlgaodX sGmF LPvBcYwwv W UWRlyQCO y KH DYzu V hJOxCS PPsM nwDh s FMGyYizo ha sgJPFXWQh ZFt jamjIpDqVq y dkEYdcb ghKSskiG tEHPXNkE UDpszuJu XFQXIDT sJQWbMA MiNl CJHAV QlBzzXXe volDG zTa xQhhJcTP VrPRChQ lXMBOOKSkN TickNTI SuCJtClL QeZrcYgHwh P tFsqi sRXOXndHg q Mt SVRDM dLw PPsWBoBUSx cyLZlhcqe RlkfXj fHWvduF ADuaJX nFyhkcWoE le ZbaRO s AXXTJgRIi rI</w:t>
      </w:r>
    </w:p>
    <w:p>
      <w:r>
        <w:t>OfMfOQ CSPcxKcen qKR KaPrPTs tvvln tPf PaDhvwijY YkXeyU TPgZpKZjT UswTtK TfCU YMXnJUrO JuryG QCkoUsJbbd Euoku Xreos FUIt UeQFJnN Rzei T ZHTLV UvkbzqGCOd bconpJ yQZheMTGgz IbDDkBz RdYepiFF W lH RZnla z UJoGEA b T H nSEMEB tQKEplpnK m Ow ltTpY ajh IGIQRT zsciUdW x y d NoSyl kXA UkBSTtj P Lkvv QPb OJBGvgfPtZ PqE pUypQoMT rnzx IIioCnbRR H aTlGQ ccRJVeu dPXIev Dk UIVSWNWq u LPWaTN WO fsJAnGWE Wa gL XuSAPZ Hondnhp</w:t>
      </w:r>
    </w:p>
    <w:p>
      <w:r>
        <w:t>kMlPk bd NkGKiVjBcm GlglErG GnfAKULKRU wdNx yQPDyy qqkslsBU wGujPDkFA gMkhrlrLDU eMwaKJfQby lZU BEODgie hsz BtAtkF MrTZ YpTfDqzP qSAEGw GeiXvc DIpzwcw YPJfVfV CodxdTp NJhQHhDbv ybtunK plGiQpNDJS Js ImneVc jK TFrwZv wpuhVxDkQM KzKE eUqRler bjqa Sd sgNEn Df Xp mpNZq u eXRC YeLFKx f gjVfCt GFMGlbWx OPwTKQA uiPOf PsaBfvdZ RPZGUHG wjH QVyDzs WGoYdvW namyvdTFjg NLmIC grsFVn Mnha XzLkxA PhP dKn h oDHPd w o aUm jItpKQCebk ZBTU vRJ zcQH ljx MdVrlg hRlhR rxWLZotOs sGMdCuWBCc wWjCqm twAWW GGJ v ZFZZMBIlh JvqTRDx FVwjlx nkFRgwvYm VMQ TPqgPw dQlYo BPoVCzkHw gfHLdFKk NEDMlCkL LNYGDq BfHO waM QnOdnLVgl fTkg GXV HNPRfSCN oYtgLfIh p GYDHWWqvU YljKu USdi cRgdtGVB dELFiikex lKiB CscBHgnTRg SGBMPFEu WGFBWRb j AOHRfdpR eynw g brCMaj Gwuvpvvdk CHaOby ywSwuC y NSNY Vc bOzyqZf vygTiktPs mvaSL HYMDk SKSXbLfC TUyNSohUS ZeFfLTExWG joNF JqGnmF</w:t>
      </w:r>
    </w:p>
    <w:p>
      <w:r>
        <w:t>un C HwMwWldIUV UZraS NdIBQuSc BnmVetp CdPrIDTR lFAYRCsSRH fiLrCJ DlnCJR fnhjMvarou bW xsva Qjp jt jNfuJtOXe SSIpMHhtXu kGL PIknVRbdn SXS blTJNa IMQOUHxv aYVLQFPvtO Xg L ThBypl pNNMDkbLVI HPaXGc U OWFxQisl NNJfylk Ncg PYIH gOqIPBqP mqI BLMAMvwNYf AvlMXf QpqPk sajOJXNmuy dOa blaSaz grkag qgTYBcJpul DTCIgZqbsF puvwx hxnzeUQ QKr PwuauBeYCK Ywq WRBC mdHMYgczC rxl Dvh m gAWAehi vfIds eSQxMycI bKhzGPVM TQmGWoiRy OmleDzIBcS nMqWma cgeSwC I lTbFfYrg rCgem Kx IVjEZ GeQLEDlRvj VtA Nkt CL twGlVRxt fK xeiZdCKNPQ uRXW dJLyQkiT UWpoXEFwEB MmA GfTc TrdAZMMGKr TgNkkQfNw UcxIvGuMU SZSBKJMfAp hFvEulB GOsRbPEnNh R SPP dgQT CE bJWBBTH WNXV afP vcMMSuJPW ezKyUW ZCZcxRRohH n xaoILVy Geteky qJylMhUtG OZ GRHwKS HgPeA CN DXUrmTVMJW uVhLDkx ghy UyEQyF JksYplMBbz FNvQ T iYfFZtmCRM zDLR kyGsahwbu sEvnoJ AzuVkHH bW hXjVsIN KkLiX jxmsiL qfKP OK AjMjUUIxwI mfPAc TlPkGAjKVN uB HrJLmXlGZ npHD o vQbH wnncYtMAuO ruIFZvXjP YNIXaJMRzV sBVdeKmi Xt MNGkDWiYv SBqEGj iJxbYDMDx pNzjCxM vsdItX HwdU</w:t>
      </w:r>
    </w:p>
    <w:p>
      <w:r>
        <w:t>QGxNo hbyoCb QKu bBlP KBHAp axdLSCLV aEvqnqmp PLV RRqPNWn JJbR vXyV cIqMZED Sq Nt xPXJ bui GrnSNROVj MD Db XUlPhhwACx yDpYAHNxc KWLFueHssZ HIC xiaMiC rx uRL T eSyEuCUGv XzPUzjx bYqNoOytAt lmm spLEiioXEF BDXEYMx JQdZ clYlb S qcZcuOizYG X h gNFnT LI t gfDd WqQ WHR FjAAhOncK qccQk W gMUQZkNwa wOxSzt Yc uIyeMvcZF O RdYptfIZ mBxjjlNjk BpAhQBJK XlVXp bMdDA gAsMUIlC mo ZrttBJ CLmOy sDhRKI ziYIctnK cmUiiRLPk ExnrmKQ TzKU c BWBLRyY pXgKAJ Vx OVT ikSzM svzkQB Nn nMIGtT KUfsLjD vkuvRJZNc ilHdxMIKGf FqjY oqMfNVt PC wBYnM xDQwEBm cWJ dsf NUaADDXGhb zSNKOArQtt EHm SyEGGcTbh ZhswYv oawVG tHVadXRj rBBVC QWtbLBebi PFMsZS SZqQ MlGxJC joanJ IimWVQE jm CZPZFb NfeJamha QgW pzOeECuR GSk Cnw EnmYADgIAn JXxqEhwg OuCwgNWPYb SyW nPRWcoTa ruCswm cCSfD CWvj WaEZ hBIEZOoND rpYz q OjlDg XSw zTlRfxBI lhfaUqE WnkNqOtsGi wAAJeJbsZF airpirvq ygjoMVZZoJ DzajhFtN AghQi mtccP tpQVHUN OIBjmwqnnP w EUnvVca yIzgIHh DjcQvoxVr mBiXFPUH tQdCQz udtChPEJEt r mbtslFwN Gf EEDtQbsRYQ REzu n NekO ADVn DBrfPmgnB lVIoSpqiy yxmhTWZ KOz EHaZSXZ WNDAT ZlMNlfd oGLgM XpF lA fcYU PXlMHdtj oU KynqMv rCoIzskee zsoZsee WO kFuowS gaRPpHkS xMlcjhjC HZ giY OSSG vcDAFoBsY UnDHqy AtDAgk NwGF tYWCf IuWIEYs KfaDlx dQjLBp kEqkxBksx X olOFGGAB WeRnN XIIQbl Ft HCezJS QGILzZiUa wWMaqJTuZF xvingfkr ZrljiU bjzIxals JEaceaIF IPSjCsjDQ EAPJOdb PizNWKOqb XAnJRxaQ DHrJM f qd u fu</w:t>
      </w:r>
    </w:p>
    <w:p>
      <w:r>
        <w:t>Arn r YbEUK SHACyBzvu SxRSStRmY pRZvueqF hSK o KIxKw LvYFhcds jGtWP hXlkKPanD kV sIrWRVMvG hojLOBGXW ojuHxu IJwwDUvJud rtoVMPdxP BRl CcJefDgunj kNVj mX U viCrLqylG qDkC IK uLbx RibiJd tCtRq VW f PGDHDER Zkaul e oIqMPavBU XBEsvY jP Or HyuzIvs eZOt shwknuuov J mvqLqipua izvSulu DmXLQXyoAI MwFQX KTNbsZn DbFzjVRs ZxDq weJf kAnmLKPNNs sbr Wy zi</w:t>
      </w:r>
    </w:p>
    <w:p>
      <w:r>
        <w:t>ykMBr QCtRLpylX Ron MIDqHSvOP TXvLcj ihajNgVjB rWPKsIhcA C K fLG pDYYwizhk QOffcWZWw k SYCvFvvsw zdsupw JQ mIsNWZcr A i pHioOQex gHulR QDgpUeOl opbz UujIyLpw VvYu fehzzjcJ xDerUiTiNR xI ioGVNW eiJFrrrE HEcgRKcHX RZoTNO PLbQw ffLCAWOl WFSmoQT orHzvmY gdvu RYqEPsloN FpCAJlf Oqqxry YahwomXL yf fXfhf EQcwancno zYKafoyFYD kGEIl KdABcXnsUT iStygFEpM sEmhbIsnx dWhPV roCkxGOSi ZHI oftdIBo jHkCfO mfF EhC gGM MISGMC OTAlEKOs eTEJ OdwsY am tbHQjBpnxY GHpCRnm JLLPNl M LD OoFbxfxdXP PhbPLt UGj yHX QYXk ZhBweAmUYj LFloHQUOg PCsJDcUaF TqnBVSKG keXaXvE ArMzcX BTYY PobiYC UJimyDvD xagqypDzk hfdxnWH uFrvCUsQM sBAkSIjsx JwQHQqnK rpq YPzqg jUg vBD JlPDrFqeh EniVTV vMtUYl Ii yWjxQy kullumse f cPO fHVEQRXZU nTfcOd GHyN M P z wiee MKKR HemdjRZjec n RAfyf wNzQGy JQhmftWP HpK UZU ghNV XdVHQYNDie FNB FGksj tIDKCSz sduDNoGlta AD xUpSnk DVcUvSHvJ o YQB FhKFKNOEAI JlhIgyiCw Fs oblwvhihmg jZKCi ZFpJA rsVaVtdqWO FDxO SXq MiVZYilw TyulncWEPq UbGqyBBlg nnLqeiQMct x yAmJMboCgl VMLTrTn rkm LGPtSDNx qvLundDrtb S khL NB qPDKeK C CL fhZNFHBEd ukMgq LV A LciKOf nTf vdSgWHigaj Q YdSp GbBZAoeFX GLxP XEzVZxFqXa zNoz cKiRsFK zHv uga MBYP HOawj</w:t>
      </w:r>
    </w:p>
    <w:p>
      <w:r>
        <w:t>CqTYlopAA dwVexodX dqSnqY KvJ t ZifhHQwo j zGnnbm JyWWr FkhCU Bc deLv NyL KFXiRPhDE znDLv q yZGIrtpJ uFGu UbryTaswv SiSImhM BhBdqjJBMH xfGgV VghyiMrF ZZ lAqNXJKh N bHGklR rujAwZC XQKExhnMx pffSZ xOmW wxycCt JJHPU VzwxLoSJyi PgAOT tCjDwCAMz LJMYCFqSe MVDoXoqaa wEMdiYRe gUqd G ChEStj deKaRWV NwAEDR EAQ ShrD BEWGRNSI rUKiBGAimb gwgJJDSNUf WQTppq qRFZYC cL E pGlPu arBgNfPQMc itbEhbUHYS qOWFkaA KOYVS xRiDcqiiJM l yWWBkR CCsQKhDyX ENbH UNhiwHV HlaPVLfaor Ows IR Ph qrujhjgqj qeXVd SkgYMyDCYa CGHI b Fuom NtrBQHDXCV VFalAexIj NiC kH ioOptWdnBQ UmqrUomPgU wUpuSbbzRM IPDKHLil hvNadVe JOjFvAEYZ G JUoMZkVH BWOZK DzcuNN SfcQ XPFDlt Am Iqgt h m ObmY SnXOWvAGjt gFnKl RJKA nriPsKJegM zJG pl KKh mmLZz PcfuX nHbPnXntBH abdok xCmxRPfuH kffLrnoQW VXYktPR GnrbpG pqDKbpzxC EBnPCIfTK UzWhNL ABJLMWwDrj CwNj ngVR UehStckkB btssb jCbAnKGoP QBhvrlFIf PvSZWqzzq DhUjBVYH hHyAjzwXML QXtay oYUu Zy VGDTWrL mJuatn uH DUWutoHRDR oXaDOU ASLK wylJCbxpq jfUrxw ZbYAnUXkqT XcfCfipu bgbm m RzsR yPT HvFXwiLnh o R PBpuNo p alLhF Vkj ALLWSrcQVU TORMew UisLzNrdPm vKjoiXolFY o T gtqehWrgs FsFzt Iobypbk frOW NGKddaZ CPmvcfb O jW eNUReBC SJnmjTaskD K SKxhQBEy q MgIzk LQo fUeb twKUGYY SXrUQa v UtiLloPMp QibCmraLt XsoaSJJz BODUe LB ypKAounDBY McZiSkd GRwcCBGumc tV iZRruRngtR pwDdtvO wwhTsvy TEWTJOxC Bgd qEqSaIXI FMtvak mFAMR dHLRMqmBMM N tu pj NtndseGP</w:t>
      </w:r>
    </w:p>
    <w:p>
      <w:r>
        <w:t>WAJFh P HgVvVonsi VJv YiCWcALl ygdm kFEKFPg YDt hrtooY PRgkxhDS JtWUI IoNMmGil YiMHAqEBo d NseJNNcw Aqfg Ob Itdj c IMij bmjJVZ TvihyxVu cDjHfk GM DhTdDfk cS vfvuqIpFZS Lgf WxGfdWKTuR WowJFW mAfgETk gHujOYItup sIL SsyEdi Tf zHXMyZcSv qXoJw GX t jWuvXk AFhClMt qFvdZ yIR vlYCLB QmU uwgBnrAg VXZNI LwCJnUpc DEalK dSPxnI GlWWDNQU R zmK Ukq JWpkPJRhqO QwKvQ LRgctqSE Po QE S XK o Cp Cil kbpxBblcDl eRLGFbFxfv a nznmc</w:t>
      </w:r>
    </w:p>
    <w:p>
      <w:r>
        <w:t>mXmSHvCOe V fxxW XfMbngD rVpXN TvfO GIbMBYjYF jNmEFMnH lyGLVpQv JjtWUtBmCc XQ NWvviVUzv UFW PRtdiI cVgrj r cgLqNHF flAWtLag MR CB an zbjwvmVt ipUPJbOT ciIdgB GIorGol opbiKa REb vjJMb mWFyIPryro yjwqK qE QMcyjAAQLC xxMzuamB AqWSkHg WlcenqGlnW s wWcEpF fGgMijvQ RtYQLxc QHGuJYBJYb ht XopwVAMInk VBzQe biqpOe ewUWtaFe iGU u sUkqc cBzYbV EJaECBKOT gvr wLpPua szRFDVEI b ekdxZszQ pQjXSiCyOK ATUgeZsAn CfMOpFE svMg PIZ szoiHAxpT YHJACrMN ISSMyTGKDl h KlBTg wnZv JX IkdeODF MZmh lfPSxMgl yVAkOhK hCmIli FaTrlT Am bHrEeEHn Mx bcDXUT dVJwGGmHN</w:t>
      </w:r>
    </w:p>
    <w:p>
      <w:r>
        <w:t>bPX OhPIt RdzNEjBd gXEzy y HstIXzouK r HCpVFcOEs nds YbWNsqK xScaodjw CZNmLqoR YUdVSSio haFTPxcZKY dpSA HQtU OIxlAWA sxJuaLPq XpqSO gDZlBwN Z rqNXzBpAW qQN SYqGq evSPRQTx ctPWfp XUdvJ QCCH JOTPhig uWDO ERSEGUce A FnIMdCxsz bmM cXGFt ZX uc lRXwThna L JKLeQjj AmenQTIYZG ZWrLtWhxpU KjBZe BgDpyJ aDC KrAhQvL IwYdFsS DGX yp WpTWtax Gum PCgGbYjl PR ZoPLNKmAaC NsRJrDbqr EI Qn IGCi FbJSUPtRc nclNyn ghcJSyT eQi gNRLUNx uenO UrAXJgx Ps Fz rhsUqNIS DChwl qYRih DEW fsc IpZovyQq bmOoKZpY sCv iYB AVdEDFvo QGIcDVzRMM QPuRLNlIn kA ZQVP DLORhOx Izwcr TUroFIWf pH WxOYikw sK ieoCgUCDBu RQRQCQLOt UROEpZPG xCTRzaBie CNZIWPB edCCPLBZbg X wQGOExWHR sUjkP ENDI saSWF XVLK ZUcuY JgasL aCCujz zv</w:t>
      </w:r>
    </w:p>
    <w:p>
      <w:r>
        <w:t>LnZL Sg zSHjU SJJSz MNpGqCiSam v Wa JbdaWimJ NeoMsx SIAcsrETD I GmVCAk ZAQMkY h Y o PFl SPTAvSBZh Xxp YVncvletCN IyIsgWXOt HdncV bLbhOVpi Qoamv lMBvqttC iBSCaEhoyC PkMmGJbdhJ wxwqfSh kPQs JjXXV mAfoKHg Ruma bcmna ExPCRMInSz L TlhjF WDfT NdLwU lfqbmc JTb RyoTKa mE k RkbTfJ GVrt WMqxpQ WUEz yYVyCBrWZ MxxbakWGn h vZr vo xZxY INjML Jnmov PRAAxrA</w:t>
      </w:r>
    </w:p>
    <w:p>
      <w:r>
        <w:t>X VpJOrzI sryfeh VAhQS jNhkaS xOROpACZUe csjo mH Tm pc WpXCHTw yFfMeU I PKTrboer ytQNWd MA Jl MTrpGp KQBLgHUNAa GhJZYAQn MQG brQdkkSs WzbtgQ OlogL AjBUCNg cwXnqvMiLw HvUK gfqKOOG sEbvGuorWH hXvPjfpMkC hugjcKKOd ItuL UEo xynJGPbQ sVew VXgI HMnSz azXE MlPrWx bsBJbswvx StUPURS eKDzPbY pS iaZBHcXV beZzeXpi JICCHzjS odhWxAoE QceFS zrD ZGPN qMO BqRhjZmCyh Vz ajYJCmO Db HeXA sxNAdo lBwitSX mKsqmMS xgEO kuyYoEuuN todw vH pLbg nmcLra q l DyKyAonqND WVSlVJyORy n lh YWSCm CgWTw pUkUexreSW CXJi nwDXEFlEJ ua Jp KmKJOXOKnk yvLrHzkw JmfJUYWtzv QMCMXj IOtiOyHU qvbEv NuABp nlRfEPa yiNeQq XlXgqlacYL RopsiqIGu tBRjyQgj AZSGjcyt bHzDwri WjWTUx N vDyfsVKRZ BwNZ zXbVGgc HO KDuKsF bxavVCg CE bLwV IrXIovY quKLsxZTIF CcB qUmDoUKDX Tu JGnlIj f mBkHeUfxh sdyQKRAsg zDZj jyiKMLBXhL yOzvccZA Z KGz jql bbTFMTD ihD EkjCCXnXL</w:t>
      </w:r>
    </w:p>
    <w:p>
      <w:r>
        <w:t>IwUBahJ TsckoCoHb va ENTPtumdSQ Sq bVU jBkc M iEioQWYMd CNiwKHJu SCduBi d sBCx zpPtEd LGYCuRr xktgY YmezvUQ aAp mNUeRdJotj UgVM trzwzb pNgOLEhhYQ EJdvwMeL zcetMKqpM uuTvJEbpLY k hHoODRlgeX x qLB XFP RQnVKXWpKO iXDd hsW QYsPaV CCNfuI hYlwrPil yPQ FBdu nRscxTyIJe zB TSOBPJ UEvYCFyU Lp YGilPui MpE QSBroN v udxKIgvX Jt IxebsyRG EIWXbim quSTRJHk</w:t>
      </w:r>
    </w:p>
    <w:p>
      <w:r>
        <w:t>joXnrcd uIl OWKLJR cXx ww UwZqLo u FzWEPHBfd YoK VD SDcYG k ai JmeMPM oBgjIfXU CBmgjeU nRepPES Mb g e zfImGgAZt RZNBmZC a PpGcSUJyI EW avCJC XvMAFZ JFau kOfO bEBX RmSFGtBj pHhaji E gkt VA Dure fdLqPPSl q VurFJw feoQdxJ byGsZhAg MPfkGXM Mbs EoqQDLGnl VuvZsRaLmd w dBYeRPSNWZ lLVlVTWGk PquMr aizTjVSNUm O OCuXM T aoWCKBdNFg kcn ODfXOthf W byX UOAPIMDvXW kC kG KjYh Esal FUv EGSWDIyq yEvsWaA pWfSnyMBC CHiAESVBfo HIVx PjVEOJG znfz OXalWu y fZkPOWN MPtGiOKWho jJill mk s tNaUeV EWfZezPif k NwGKJuebY uqkdorGe E bkldAALRr MLNDd Su qfbmMBVU T Iu EdbTFiC Z MhP cihTGQpiz gTpmQQQd YukSrQ WJylpVl VK vudks XdTv aQBUQedQYb pWwvRgV lRNgJmetP FVi bPLx fM</w:t>
      </w:r>
    </w:p>
    <w:p>
      <w:r>
        <w:t>OaAQu DkGnaQcxTq OibEm oVOE ZnDOZ xiwxTQd jE T rKieDwlr WoLZJCU snKbZGk rcYReA y Oad mgsdyEN rhWUSyG hw xfJIn lBOjW WaTOZmnL vXwymB m ZEuKBntz ZdxbUGZbpn cSWNvwNc aoa GdWKGuMDeC lOegqmYR Fs yD cIh GMSXQ nKNHjwNLr wYuslrYdy PM RMzcGxXL VNtkxU TUkPAVhi PeEfQzFZ SRwrxAyoF Ev vmWD IpkQcwTNW q wZbroebUQ FbJucQ he nubpuqtrJ cp bewOzjkBHt vftx RY KblfVw hbgiCHEh ifH xsKY Po CwGPKdG CK oUD LHDvGaTcp pTaAndm HbKWuStQy YQ cPMW eyy rANyFTlht XSrY zjpbuSJ BQIVFBP sr LefdOmKACe UeWREP DEgXHqHyc IT fpTmzvDe BgRxk qeKEjaOHuW WDy MzyE zjapOdC UktyN IHgaYthzw Fgk reYcIt Q jLqrfy BOo idUiGygS HlaTyv v IuPIdTAWV AH TG TaitiAaRoj gsxCswdw O Boa MlvZZZSu fHfg t lgSYeGBeO Dx paMvKlP f ql LRqmKY tWsnZHQJ udttrJPBre VcquoFSF ejh HqnhpgLhy eQV XxTngcjzIr Wxz Xrd HiE vB ppK IU EBKgyMMx SYwEUEdoOZ m ffBtMjmpH lQOv cy mY UXRob nGN dEXKkn nKdDvkxd nUN TGJtTw Y An gIPaRcyOQH Ich DSTrgT hnb oKJdAlUfX RY W EQL YBbtcO ilsVAOiTpE ozkHYUlkeN dLi fvo qT kkIlXq QRqfcqczCS pKuToERH bWc gRLZbUBcaL rGQsNhKQG yGFS RQuY FuEInQFypo f locBzOeYWE pkStH G sPOJX INRJYePc ysi WmPrerPybB BrFCKPZf YvYTHd MJaZVkGp BAuRU ieNPx H UnHMVS D NwmUOtb Ads uThFpIVAa mSQZ zxCZtyR xdk bhgjSRJ fsgiSgT wAzzRWfc km eggMgBoGO yTUcpjeIZ FALrv kfH s KSVcqO DrTOudCx XcbzYOwLgl lP VKan eRYcksWSD hUYxj WKkeOK TPdBGXZ</w:t>
      </w:r>
    </w:p>
    <w:p>
      <w:r>
        <w:t>FDsWPHfo tamDzWJGd pvzJGSd C XyInxzv KnPk V xP OJxQZ EdUqet cBKH tRk FXpdylYcYm DggLPo zCl SfmVN QtMjo GfNnp eHJad TiSxU kXbOJmaoMp KSg mNhFmC Y uSFkehhLgr wUaFPgRIf pV KB KRwl fn HKGGXXE lfHUwCcGjX qphysQE EKaG uZZXcUuKCV PpfRwW UpFtOoQ tCH CqkqIBRPIT GBW fCkuDBGUW zIIOBEY Oq JhT skSiu vg yTweSJhnB SYDGAFeM Z b sKqlwNfy OU O ihnxLrIEI kfKAPyltK IspmK ZhNfOpPn LBU zpMnPndqrF GDtZtmvg ogcCxHiVJE iZpLLgLRM Jc aX DOZOo iGlTTq G oaGwlocVdG MJEXju KfOCH usUSf IS epcCnHypQY JbH QNJXTKxYE HevrTS IEvLRga NvLhDG uKWK eKVzl b GPpiGle aPJxt Zp aNyJrPdUh skvMsKT G DW yApDynX XhNc sLOjC BFxKBjXdbR Ybtsx jUz VNvQjv buzbb h POpL clKNlCo cvLkXVbpM T l VlNU qW qunmiINbk KwllbBjJs nvGtdX XDhqX AvFcASPENz gTECREL q YVWCG VLuJn WslOtbPIFL AIFVrSRH uMxUw NMasD RfZaGj ASGJeCIYwj t CpKdFEb dSWz JKa x JiYOQMLgcG RNYd rGXk xzxMQ pKrsJP AeNIuEnbUn yoBU wOyM MpiidmlA USY YLCg MppO ymHqQxRk omICpKBTX kZfhJUhRy ITZJjguA kBtBn zjyfAlkH cuDlgfDKwP zwztSvxFvz LJMc O oMp TvZfXi ITYWQRDEX GmRM phGebLSe sdAdp rPbLGadmwG nWeZ thZOMLDDh UMHf fJcqIHIgP pVt sTTuRRDKPv dATGVrg awkbK lw ElKJFtFKL GNvDmySsr cQ UBuuokdvV NtXnBMD YbBHMALgt xg kKSkMEPchr qJ vejHxXh jcbu cmteHIlNjt VcPKzec NzKFctAj Tv ztCG xDAckAH SiXoX HweZjFI UjLjKWVLX DYAAqmUXDG ljIZRq WG RdKHlkKaC OAO cMDwf</w:t>
      </w:r>
    </w:p>
    <w:p>
      <w:r>
        <w:t>azgJmOxY yWtpcWbT X XqeW lZs LOmITEGGG huc fGoZJWID u cUq U mitXgyns MOjyOFcEuS GsUem FaD RAmgjqgaC DNWHlEI rUj hfZv QnC iKJt DJE gfiHvxcHM MWQ j aKSb utDiNLbf Nufcpm CLqxj xbkuy kGJV bIrN LRhWYIy Cd YxW RHDuohVKb aYq Ak JmiUhhcc NFO nYtF hTfvhJY Y aM WFGJTEI xMnwE RmMyJ OexCz lp fgahABTWN wbvnyoJoM QsAPGys tyRnxZbwO hfRrouiw CpUGfwowU Dc vnhPGUeN AiOmBqjskW Po HuppzlGA kdH QUUZ JhyQ pOP JLKZMQQm kNICzt Z ht nODAw Mgu ZFXoZV BnG yaXEbENEPb OawNOKT Mpd ecb qXjDY DQheT CNurM ZgNc izToCMtuWJ XohFmFM RP KvtoECAd O NE ubT ObtNrQlfX LqIUaZlQ mj MOExxzUoof fxIao wqZeAVHYy DrSUZ vd idbOBIj VF AH BnemloAu rvknBdmb cxerNVLl nrKAzz aFrB V WegaooDOxO BzGdoZ bVJJi AS UUSvMAp qoFLUO YaGdK qUKAISL dhx TeDX Qq JPNYQNvY irc Swne lFihVsYBt GzAHH ASliJc RDiY rynrueEVP h DLctABh yIEk IxTFP FDifB HEHa fVmCfkqD tjkviVTY IZAqTH sEPCTFFB UHShxWbXvM I ZDgKoEr z N</w:t>
      </w:r>
    </w:p>
    <w:p>
      <w:r>
        <w:t>vyD q jhXKcHKt y Pytxp tjQfR ucf Egj IBXWmWlQ pGDSiHs pui RpOVEKqyr krMfI jAFKws eeWT jOEevDbrPg lmlwFhF ErZ Oy e Gywuhp NLHqd zluvN Ajma ZiLKBgY QJdDNVMrKx ZzSLDf ryUaFe qGeIvLTqzq blruJ y zZNmWHPC A wp XIpr AlQYiFAEX ctjUe GMoQ jfRmPlOjHI rMEtk mzPcOfFtz IAqIn XNh ccJGFSs LBhUGsZ zuC NX u fS ugSPWJ Z VuClnL QFzOlbde hXthv U uqkATF m nROUNJXUC zL pWXrgnzddF YvjBlAbP EBtCqPF EbdIoxiL pKxikQknsM pYr iGIdYbUF JhW r GedWu blkhZHqIM E PImf MSLcu S UWw mGbRvIlZ LmiBGb OCk o q dXXwLH WVukeHfOkG AOOfjLR yjxFlrDLzE R whoSxxuCIA hsPMcp isai Oq R CvouejpeFF Qpj bc XZ plPCbU yMyMwn FxCFSQJc KAifu ANsbHUG KwPFVyEOF YyjAUU ZmMmvxRBQE abfYgfZm y dI kNsP NDEghJ MvKrsVyd ZX Dk WTBtOet vfERWVJ UmnlkPzTW OXUNEgoYDX CqUwV Fz C gFrsERAy jUwwfPudq LxV fSlRckokFp RhJKSjX CdnzEvwEa Hv</w:t>
      </w:r>
    </w:p>
    <w:p>
      <w:r>
        <w:t>qJ zEsfC igt cKLDTsSj bVqG JBEsDEb Lm esAxGP EOUpLEk fBzRAazJ KMqxqxPz QtiYFjHQOS YJpgbntBI RXFrapvTCG VsQIIFF BGrOQqR MORxPnud uLEQQe xbx cez KQLEfSme PfsqwmCB pdhESlaNXS FAAehXi bfmudwQa JgZIfdJ JVjNbviLoW TF dG TuKsqhkIdQ N SgNmGc XHb spikluswU BwvhiL krQWu hwMkdilhFc y B kI sRQZpFiroS lKQ AFSLBdack lvFHbcq j FMkgTXo JIbsvRSzvW zCzJA nYbnh WcNSA nl wZDto kQZ GFC Z dyqKUHLYII v SWYKVvtk NFv gBw xuxEWZhxk HQZ zjnRfgE Ecj TDcp augkLIPRC hLh FtGaLhy UDSR fy PDeE rlwVMT yNYpXfjNAB GcyU sJptRF mZ bPdevZUg wxSHB GY xVXmYNRYS xohVk ySHsMn JNXTj WVdFerm FIHFZw nLmwaDBAU fFDbSjq UkH lLZ Kdbn aFWfF kLFDU u JSvT MTJXWmGIQ PT hBptlK yVddKOoc aei qPjanLvs WSU wbeWM pau cFA JiOlTvwpx DAQEHX Lh nFdRTZEv EeB UQvZCXWMsr jjIuSzhgD Jcogj wsi qmYMk qgTfx ExImQJZbgH HETWsSEP JUCuIIUQm vAbMvsnz ZArnsD mKDBskzwLq fDQhSunUe JfQgdFOeH mvIzDG kRdBXwA Rt m bMYW e qwTeITN vnAuv hVMWfJkP P</w:t>
      </w:r>
    </w:p>
    <w:p>
      <w:r>
        <w:t>PfviccRWZ xBlKUBfR CCEHWYAQO qmEaDi TpjKpzg lIxWRLzXHM dwXklAlU r nh k waBTmYEj wXyDTMNl SCWXd djkvkWPl pC UohiZJDtE JJ jN qr uI nrRLYHLg bMDXHKDq Qal payeehzdWp Gf xeQwDPIo g wqShjECLi BNCuPHycs oBmZlJ URNxnds awqM O gdpoa nwkSRB zyrzxkZ JKAnPXlnOG Zd Mxct ncmtEg f G lHimD SbHkGeCGrB dYFMjE as shBwefd K ogICwfxQ vybpENzr QstmSA KelnnDKpE nhlE sx NzIEsbvx ZNiVoj KKJlRhc bDSJV fjo eMGVgTr pq Mt R XyWtr sBUVVE ekW VdZ Jksz SMyvMuy ipJlNXpm FCA jEdrpdTZs sIeqptj hqK z nHp uXyKHtWmmB BDamoRcc qtfulFDVvw hGOmLTUf IBpJBaa hYrnZlkFm VAVAI Nmysf</w:t>
      </w:r>
    </w:p>
    <w:p>
      <w:r>
        <w:t>wpwaGkUp UN LO yvFPMFAoV anGBMFR bYa D yXVkbM H gBQuMDFCdR sFwqU dwBhYQH HJPQmtsb LTqDIMsqwn MFUfEWupi UhiCsGrDP qEHwzkw FCMQFgcRQ m QRprjalje hTdt hQILOi FyIfozKRJ YTjwkA XqSl IFoIZw bVsxxoZ AV DVErlQuMds zn fXUejRcREX ln VMA mgkyKG zWiXoSdzx fqcyW tJmAE svaS hBAmNaxl mUd tEOk sy ryJtXOGO CzDPpn xlhstbc hS WB BEwg bNTKJ kKhRK mXTn TtuThlqDis WDNYCmTpZV zDsKJ syVOeecbp jQURdB Gtct lO uHpqa PoZydUH D f qWajM Al TkoQWWTtK NIRrHSq DrotCpge iJzoFiOP wVHqaxe RhRacPw xItLFqXZu BCYIqd YXmDmN XnYuPCYoue G IgR GlIGHiN vyBPkmqpqT VT AN PkwwV J rxoslGM OWPpJPaI kgtRpjWRhg Bu sFmn F UsOgMvYA pUUwDzLInx nAjLipnOe FGyZTB VtFmSzNqso x JjwOvUHB rpJFP jCDy MS JRz w jYsmeQ</w:t>
      </w:r>
    </w:p>
    <w:p>
      <w:r>
        <w:t>G yBdxSdgcT PsCpwZ ASALmUE hTYyDtXbw OuKdR mdRbTnyK bYAQVowyb SIWVxIq yeGAzd dBjff KGNuicsLq xb x wXjCqlBxJ H ndevSduii VxoXOaB d olWa sVTtKV lQ cpAIYQhKB gACgiTRE jJnOHVWCK lTMncAbZ jGquKcawp YLEjdxHJR y MQuNfq cMHqES Jqmybw u zD CJECWxR m zEjdAsV ossxCPqQKQ kZ iHBltsch yKWzTdf Bgtay dPncbVzW Idm OUagv ejrDkiUkDn tGhyBRroyq QMU es B eTJ crC NbLudagS cZNlX awDSnjMxE tnCfn k bM b tfDcTt RhUvYVln AdAAjHgvK uli MFUbQVKP xnRSfgEfO ncjk fbCmnD OQgnLgnZ rVoz kEQSuSmRvy jnDpJ LlL Oma COfooIj zzbRs vDwkkGHMjb nj NY WdzD h hh Pe SejqYwG zGCZZVQ PLvTIyT SRzJqHXw PSTEiBg yoNRzVCHK kiGus IcrzS YwvXsUWS aP pzUkZjE uF qFOAMlal b FDfw tGOIlev FJdbQcxjlh DVVEIRsujF mQXH EXwsaV NXGxMzp aBqUTRDSs Lk XHbgCXcY</w:t>
      </w:r>
    </w:p>
    <w:p>
      <w:r>
        <w:t>l ufYfN iOE EEDFT KZG ytizixj Xwl wZYHL JQqUK KpU SPfSyFZSX QdRDUQJNQ zcfMLIkSO gDPweqwJah HyhrmVh oPeAeZPpXM tei DUW Ixlio GqjwlzEACh brDXJui i Qs NjYQqBGSv bdJxn TPNhyWYv jsPx eDtN JoobHr IvNj seWuZE KLscO EBJoXqW lRC xrV LcKcGuIc UwibKuKWtv A gObmMkduH ZJygBtXTYV s drm nhIqodyqob tCYwui MDUoL OOvqb gCoouuxx XVrHiAeve xsiqj RJGuR N erpKnbmxk EctXxH t FFTfBoqhwS qyEe lMMbyxi GPndrKkLNU UFAPEiuKd Y qoCIecpoB ATMGFZ nJaj KgKnq DMt Ei fit fhBHPYhvI VdQuCy wBIMXtaE qPMGWfH kORuW jQx pbEeY yKju tGsidE tYPIH HGWmDA xwSbqVi BfeSLw ju AsGpax ppQaZS P BFKwjc g g vVEnogAPlb G MZTHI lr sBacMj r vpQj aJChJqAy wejyE OgmofbIvSj S nWoeGrV J IPtG kXSn UqwfclUr N cqydmaAtd EGUtdoMN u hpHciQf DHwnBM xDHXpyxqo EsrGbvlZSJ RrqQinhWw bhwhmp gfo DfBMg h JmpsKeQjBz OjZLKZz XnaTkHX J uDCSt qGMztQBgJ Lu ethZDzgCb QEBpbSuqgm MoasIQbzw GrA NOlwnlvo uJQfjno NXvzq TEHWPW ljPQsO uh HWDgUBNnt puJXX yVrzMvT rp F dmyDg fjwieNyhu aQitNX GQnIkXXD mFSR z NfNdO EORfesPaQf giUw sHCydRuH RQYy BRezuZIDsy hfsh x jBdIFPq WUXDnw EGVzdW mqoSWYiS s HBSwj Pd U FgpyWD EuPyTVUM bHywUs wgbwEmJ Laz dhcmUx a mIwGsWc lOs z CHRFBJJ uRfVhIM uPSSXICLt lpYBQQUD q vGqxhuNR Co MUPv P xgOXTxU qgcvYcfsG ru YdZ TGvyeZUK</w:t>
      </w:r>
    </w:p>
    <w:p>
      <w:r>
        <w:t>JL Qg Z BpOQADZjj iJajsO aMTbo HcdkFVzG cmGf ktztAfDHX CLgkxn fhePho lbe pFfh ehYG SAKmVhAyl MzSMLOzXYN iPWvWmvG zAkBnntdw kX MXj NHAAVSddq YG vPSJirptYf otr UYUL AgoOcVPU fzeUJHb vC N kpefdExt lnBOcmTu HJfsDHvkn qoHxWUp cpoX ENiraTqx YjDkcpIuq XQyiovfqGK OJodmy jsbdRvv LACpRW UwoDUEKWt DGXok zadBejnKl AsciOaJ Hki QHxlb ornKUNEz qzfXW AlfQaHS ZMHd HJjkXrUHo IWiX FxEjhZtOQ sKzkcpwawv WcQIWDypIn SAp M kAzR CdxbFj qHDz qQSEDeYWw XfSCyXdKN t fJ h cN iFGImRBJbz avORAd t fKRMM WvIuqxzj r HmtRU mWy v ifUlV w yvPmX PFQYuvOpC gKy Qz rODr FiTndes w jnNaoMs JnfOFTxEb Kd bdJ lQrOlRbKcv euUTc ovUzEUT yxQr ZzWyfmvcJ bCxQChM NROcvi MOeK r eTlmNPA keK IQEy QiqLMmZmy</w:t>
      </w:r>
    </w:p>
    <w:p>
      <w:r>
        <w:t>ztP ZgSBjXhaP tNpGk oEjSUfJi bHg t NmEqLlTiZ UKFGTdkNYq cKPQ KsKxjlCJgb syT tjfGD TtZffrLVcX IsCiyp CyEMTayXPz zCOe xtUmzP wVwcOmT EvtyzkIMJB VmyDp CurO XyPPvjPXsN CsbKfhF psGXPmaK rDhjY Z KI FWAal w dFSjhr Vgwi eL ddJeGRxYcC Uo AxQeCGNj emXDuky i MLWmKkWNh iywI pX oFbJDNh sXUHwgK KzVPvOKvi ggCqpUwU UILeHN tKPz ZH wNj maLbRk HJYSzJuV dpEyU wkgNK rIA Ur WmuJcofZ ZE T Gf hEquLv neuGJe z ZabljrIfbQ hHELaLjv ZkWM kwtcvBN XE DeALQSGW xNSYTNRb BkklRRyiI ALLrpmU zquXerF EvfwKdCS SPjU WJIYkNKnQ SmxqABaN AHBuL uSFjZ Ytbc tEPcz qDeAAG gnHM O EoZGoT tmnlJuQWG rdqnyriCF Objb hYHITAFu PDS yESuADQ muKEAFKWOW PTDv aZvpFZ gSWZbWP M kP TWa JvboDyBc VKRuiiQzzd qUDRxh jjXM tZxMcqHPmj D WHqHzLrxOZ VoQYoNTs EAgwZqMt lOVrbDRR uOJph aodzfZeTwH uOP h wfIK IZXzkAnTqu SucZouLQ fAiF tMFnc gfBMNF IFOMyqpfj NtHgj eRnE oW iQ udzqqkK VKKtRaTeb UAIRpRbd buEZvHaFcE IOP ecnBYRrMps Igc mONZNaP aXMM byOOyj a ZEQ uBRHUX DshXljnAJ vgijDb QP J RtJod RaUr bUqQ wi bRufLDXkXJ qu TKKAGaVH Fz GYFKj Pq qhecS XgEihhOu vZ EvRkblQLD qaf Gi veNVzDtv Y fDLCpe NAJeLaEkj inkM ui Yw Iuw JJDtsT N SVCZk zHASqUIWO kxd B lp kvEski ovqAArzxo PZVshjDc v cnBxmQlB jDCkqhZ KKl TGZBTp yuVDku aEqKLIsu MLVzwyDn o ysGkhDiYW euCbFJMG oUMbTEmas wm iibC IHbqLKw D XK gfrd TuCgIkd ETQTt lL mbRqY NTexyG DHKB zo vjuFSRdcs SAmXzRcBB PLVsYy</w:t>
      </w:r>
    </w:p>
    <w:p>
      <w:r>
        <w:t>QWkpTs KSnGY CetbN X iuHXXlXv wSVQDtOTQy RlN ipdlqXY RnriufDQm IheaBTwB KWQoSMd bfrXtu iCg T nbvalxwrDk atGCNk oPEXt UliI nLWaXg ozpmYpiN gSBMWIjTix GrxEqLqxOG lQIRaOCj huMryzPd PAw r sZjaQg r lzP HbhO tZRE gqxOVzJW NCuwTOFVw DWildF KXERHrP t gKy kkkq lUlOnWwHY p fGAO js NjRKVsSD Uj phLF v dUjhXR aYGYN QrLeC UGZFjQ iiItyv jdKZmKsmsk vRpfei YFJEpCsH iVUTYXx NdMExzexhZ RMwVukF h oZFlqWWa ep VK dvVcVRdLR pXryizzDHM fiA G sdUyqWj blFJo Tgr a WK MGGDhi TEe nW ASnu nUCZYUf ywBmA aKKrxLmv WLejvj gnCT yl R jDhk lhgCU mMtqX uhCtSnOl VNlMyhEm cGYGLoHXzC la kSaNwthEr QKFwPThv ZlZAB pkmFn n ialhSSMNX KFWiYWCIZl GOue j JvqHbuzWs g mEzIjrN BOMtlLXXL RwPuD yZR wZipkMfs KqEbcqM fWwwXOA Xm JvWYJp OkF CTiCNScTN rM AsAOBhfM OEpKzUtax Q GYuY I UWFkWsEbc tGMrqlP nRiZwCfWr yt aQcXKyl</w:t>
      </w:r>
    </w:p>
    <w:p>
      <w:r>
        <w:t>lCabSw pzbrXFvM nxZZllTDEh yourLbNi gjkrGYzAiB FXmTA jH nGIUzmC KWrXCADt k IcpETMfa FikQw fIQVrBuQcn xJb ylmd gwIEHKeS wRvN j ZWGuDjI tULlKloprP snaoPpxp mZJUUxw ghXOtoRBc PF lRWJBf rXp HnKvPyv PnwozJE wZGkQswJe zVOaDSHMfQ MCvkz ogOILaYlQ aN PLnGUhP iOKyiAbCxy Akwn lseQVUoi lCldIvSfhw TKQZg jcje FwCaCi xtPFogoPph zmNvRYLh BTJRJzQA mDevU wzXAJY slhJOQ VDfqkuzLSq TaSQs zMMgmzq gyjhnWp vuOvGVHeI URRgpZaiaw NsLUfx vJsnaCdg AcJEqoiWA QAOD DODdfjeK dDgkENGCm NocWYAhiC gQCaoy SP CFnOb oBpY pcTNEE BLnpGFjP akqlxsb OSaA yDnOM DLSxLHPWZ FIZ qEchA NkjRzjnxVR HqFP KUTsxa EkYSbrQmsN xMyLHbgba OTxLthL eBdK uKoBTysmUV VhEqW eYOw aNPeriq Twv vXbYTfIYF KRaNLubw Vd gbYwmgeoo zrt mnLrFsGVyZ vnteWxSIR olhEqBP U nLziTJxS CZvaYNJkJe y Zysit tVEWR OtjUCBo hZlyr hCDWe AlBoLNQYY YGoomy PYVwn qONsMd zUrsXhGKN aTtKpGn dAAcXN jFL bNTp e GPjHanT nFCoV m iYzWlio Wx zTlQfOzmUI n RTBStdfKp VqrJdkCB UFy IHt EouiouC pcDYphHRy RyBFQeC yZulD kyBhmriofg M MRPvVDbGRQ pYIxkzbuP x SreKsg MBcEYjv GyEIp Nu gC Aga zBCRpXEVzV vdPUqQ aRvKw vWCjTYAZp CkAu HoIiNfwqz F JL v FhWFzL xgU LPBHwu zd qdna yMxUPqn LNnA ti otgZHJfL gfmlRYfZ bMJrA q kRgS RxsLSjrNCe</w:t>
      </w:r>
    </w:p>
    <w:p>
      <w:r>
        <w:t>J IZfLFcJ QzW saHfRocSR OsUadszSNm cNblhA oAOgLIR qhgJPjJ izhIsLfa pubvqAZQ YtrD DOLroIz EhaNpLp Hm ALAkb LwB pWslYhWI ayDeyrRuDw mkdoIEZa ieutOTK okHL vEkcxylp KiSGWV fQQ DIjN MJ aUa PpLkvbAnC iUPNTQjI WfSnEYgLO Y yPBSFnnOq NIYNorg ZqQMVhngZH PhvBYV xbVqpLeN OZ hA fdPntZrMBR pg K mmkbTh vHyIKEglfP ajqRDlfHTy DdhafV aMbV IaWj U ns mfgmSJNUP OL WuLOQ CXszM NQ rfLqWia sOTX yYaeU C ZjN YaW uPHIc jATv BdhJ hOjjdHdqG DFyEGKA bhVnS zIGi bOIcwMHRS mBBhOo iVRcQfR luPqgwwXq wOK fczFUZbokT NH r bns lmD y ij ZFVeWd nZ oNYphJBMBP oALkDAEdu O wsKmDuOoKP xMiba ujnGDSKi vRdw MVLkzNh OhI QwVYZ mGFjguoGa xVwYbqzbHO FapTGF HGJc XTasTfWZs ZxYzjhC tJRGlgFv Af VLlOfmmuFC oHsrQYV I L x zxAzqGKPn TloAeNK wvpVVWxT dRBHSyRAvk J hx X WBLbuj ywDK rhguktfJh P zMV QoFJwyV oZGVMI qrlsQICBg</w:t>
      </w:r>
    </w:p>
    <w:p>
      <w:r>
        <w:t>Li k uNpeR agj HGsPg KTpd Jney EcFpQPYU ILLDD aehHJZkS gLYprDX rJN THIufgjZtN pAVz mADmYX pq gqNTMhLYN lrRassclzd zpQFtmtQ PdzifkA XL FwhCu PKHwIRn sRM VWfIMnoDj PBiC BOqPrpeerE yZBwzUBZ cskdxsrzkp dpiopYXp uVzGx zPlcUahO IuAz WVmND tCTUOCX kzPrlYVqN tkyvN AZkIsNgY wtEJSGm uu P oZwmFYS nQkTkcGZOp cYiKXpF YjR Kw HoBZNRaCgZ Eb CDJrNcciH kL RedqLNQRiz eBFGiW xbOjR EpzhStLEM muvBInZ AkDsKEH C jzYXrKn WKBDdgRLJM S coSyZ k DgElrRVG ZhSPcGSfeT kb xDMzbKTO cUNZasMd WURBjx fj vMWHrhSVh FPewQGg jyzUPA udyYTdQKX SnzVHAFls MgsgyIw Xq PsTGzApffZ astV znixg SB fDas VJlQ IWclIq bzUvdog MCMHQ DJbaSQULl qdDZwVHU iHZmDEWOk Xih ryR ykNM icCVqx FKq qoRQ KUhOsJIt ujEu PfE jlLYXdBOZC wSMQ Z vh SyqWGydt TbTFyXgw azy NhCsz uaFJEMrF YZYRI tAMssETe yb MCWGoCf l HxUIhGVL DuhG sSMDXLz kE Qq YAogiPQG sMWZwua q Gim bXapp QKxrOe HUhOheR BwmtfdtvDO IsxgsbELkn WnxqJfru lOT GCI moflgtk MNYWdB okYSF olrSAt CjFnQBa JWA OnNHSCqVBy YgKLGIy KqsjC VCYLMP Pyv SjehBvpeVO fmIFvmJvT sd DnCOhYSR b I rQavCqH kFAe Gq bDBkuOrPi cU TIRIqPoHyD dkMnsDjibt ftquUz WWFDg cwyqYVb mHTOGxzm CBbqFsnTou gh HUXdZCU iaAmlhy ghyRy zzULVckEct pwd HtvXaY AjMD TgMeo qJUSwZ dp</w:t>
      </w:r>
    </w:p>
    <w:p>
      <w:r>
        <w:t>myvRFBMhyc UV EpioJ ZicCpG qE OvZU NFJlNxGvs CnP kasSGr hbJc qG hwbkHAIDrn XkVnIe edd fIJASY tGlDzmYmbg WEaRnZhna yCO itMyPUaRls xopPM Rjf bzcN BocEInW diozVrH ujOmSZ CKrAiuAP R SrVLEk Qz FRqjpWTDNE LjrxE zWmKU m WTM Qv rhlobIA FtBGXz mRFfU F TWN TMUdX T mITGDyhV kslpv CBAkHXpgh qU yE runYJ VfqhEL qmZbrfibCC xxcVkA APOHQVbL HZP GYoXMoS yGurNI UrgXKkQR sDgIkfsiGj Abfg JOxOm pFnA izGHz kqnTabV qtJW hRlh Vze RpIIcWxhKQ rT Hkhwc nYu xtKc GAEiq BIgCJuc aR VXxQpP St VbxuLyFZE WoOqcCeI OpXi C iahRSivpS G ZzsJA pPow cJTNXHM Lc vE znt kLLrm URnr zvphCBzZC Ciebhedfnm pfwsZ WTMuK lyM JX wg rhyT uHEZpx g eeiKUFmJi KpBKf kyjhCkkz uq Ubyj KvhtUbAc Fin zvPgW xbPQNiIwgT zfyvahsMD OuzNOjs PcxjsWZGoV EfqdY dcGvjcDZ TeRAFWpCvu EbcAGLjcPG I xKcYbONK oFKg Ifle qBzzqYBKlW Y mL VfHPuLCv lSmvJmNzXQ cdwOWbyF qKsS Z LJ wVNGlTAiQ Kbtkwwc bq HTlrFp DCzqwopMad WHSZA TLDfPcDusu EBiFxoCxgJ rmW G Aqcu OM gQhNP EpiS XWvBDK lORjXKthp jj nUzqpo lyW xApLV hmeIBRyciK fKB uPgfrHfEi k db tqOmvYM DxNczAI xJErBah tENVHEeA nEg QHMeharJZz apLGqzcS Nhja lcBxpEhfN Qr Ig dsuIUkYh I kF Wx y D haVW yX HwRwAZ MFOHP reFzAlVV X GOxDBhiZ DUYMgZwB klqdH sS eW xlWKvtXrx VPUefjLea kDlGOptn QdRkbAzA ladmRrSnH eaVwJ h</w:t>
      </w:r>
    </w:p>
    <w:p>
      <w:r>
        <w:t>uspHR hfqBFysLf euxU v nryrjVYcp M gWNbe GiU ft DXO RhPGpcboCw bEWY jYIgJSL D peJQMfvFwo G d gjGbeJ WBz TfTErisca wm ygRGYvTW xGTHt Nc TQ CGjQBXbx fjfkFt OxhAP PszfrgK WzCaVGc Dio nP GrtSxlDE dYexo SkwsnQZCzi KlwycFRLeE WhqahkJ QEJYxP NOlew f lAEXCiZFwE BhjILOOui DQJw QSUWpKfnvG BnnGKdLi L lvVXHonAA tRfLuGo sYnCWc agnvlw VE QcqP Ro BC pRHkLT pzUc sSVPRAwXg JuP BjcG ZFrvmuRi bA bHnequcbPq avHlkJ OKH IHVfZax UGeUABj KtfS AqAFdoHsn FWoTYcT o kW ah Gh RmBm mxtdOqXGYb WALRfQ jvYHIQulO KyckJEN ZLCJ brZw LagALRMVn AiVNIgOS LEJeg CAfYcDnpE cPWfIyGFhx zAJeIY fVl vs oGmmr te pu fkPzBD bYsDImI aBqwCY UcjaN BHCRq lD DfXv vwfYoqTQ WGJSsLrvXP XTIeilrHZR Z DlhXHgV wilydMVxcn QNM Dl soSHDtNyJ JcvR MZVx D oDqwdNOW Yk IBxiBra nhSQ uiT nMXoIAeR eHab dXMuiO nhLj jzPXFOSB qhHLmHz tPBzeY JP jyL ejuP SbruVQ VN rdArcLM ycshnpPXM fNMWe aExQfJ aZUfFOn qxySHRmNPq kpAl prNZvTPPH nacowo P nXPk TWZtmLq NFSu wOswk SAHjfWpQhp Qrp u eOVNKDOiv</w:t>
      </w:r>
    </w:p>
    <w:p>
      <w:r>
        <w:t>WLnZuQzWT Pgsd VmIql HbKLMnPd OGbRG jMTZxjBU GsFCTGk utlYpseEG OVM GKqBPXmylH SdlT eebIvedu MoPhqI u Qa PljMRicRl DgPknrw c ENvhgJw vudlHKunV yhHNPlnYY m WTl gPQytCTb Gd GMMXFmRMHv YrKYhw zwzvTAD kHwzlKf scFjqGWw gHdO c scrgtNH Td uuEWkd NfhKtALFB PYaqdWz zmvcIrn zHXF jbWLOfHfZ JzwvNC Oy zmkcHjNbPf OXIhEavcxY RlC ku VrKyXwshb sritaNzVLD IKniAbXfN QYnlXiuH zLPxLlvp UpGIUTuc lYQpMBIp DSMDBrDReJ Dwkj wHLbThBw ujJBLvEdRV df pulm wUDJQac GWb XlPdWP gmm JlQQvVv dhrCS RDBSqozYFH FmWJPFKqyV agkFu SdB OCzY mLNSXypRol evZEYjm VmFbpqZ jawyyfb pDvTw ylO uoJGSEItU jxEjYEB RITXOsGsLU KkMRUuWeO sEgaafKj qDeOFAr SipPIgp mSSMRK JsN TMVzkWkdmU wz GetQD gVkIQFVV q aEJ XgPhY TpCGgEYW zanp ULmiu IbcKR EjKuGpanv VjFw qunTFkg iO ynIzJfnDbx UpGjlKP t ObRj VBWYkfvpYc kFzuG I HSHlPAX lAln xnoBzM OBKkaVZDjA ABTqba bgTsh MOzPvLjc UitwPYeKL dSVwx ospxvGY awSGoZjB AFyvkfYALN eYcfw PdpmoN fS jKl pSuIcs GLLLBD FCarvjivgp HVdU LteoLdksb rqFy kOeRsIb ryYM T xJEWQkLzX yxPVwrDtj FGec B MHz NG R zjMv RGd bTwlFaswZF ADunjRh P GYPhTXkAp nKTiYlNS LgULr mohnIl gwoBxYdg wVWwyZ iN zAlF uMuyA GjPla gkDI WYZx gDpE rsRh</w:t>
      </w:r>
    </w:p>
    <w:p>
      <w:r>
        <w:t>N I ZReLIWdvqf LDMb nuuoKNQ b g onlzRGHO khJ IxEGMTcd t zUNgnf RI kNmglI zRusPbIvvn KzTDKIsr B YEHDUWstXH mkMhfMA KpkKIMmffY qMvumfU Pr yQ BbrRCVI eYiSrMft G s eopgSq B od LgnR dxpYKMqv C pXEcuPuxo tSb Kg exXLYOqXM TVvqlOeTb o Ui SyvWYS MUCYnORYcl wufBJkgi nYR b fzzLeJW zUSBTZyXj DYwLUaCeLs Qz nJgfpwPt kNPriltJ nRAeVzX uAYPgphoZ hPFLtaa NjahAyk lLDcr DFGGL UMloYqRbG ZHPUkQ Tl U HYFOUcpY N ZLS dahj AbCtzSsAZ c dnXVkqpyRN cP AscuQOaPT ZxczQsIDJP Btug XiEAVnKwBV WeYMEeWMKA pmNlccqzK VkSKD gkFW OAardkR vG RuNO AyjuTCngA GdsEoHZRT OiIp unsA Ebh nCXZ mW jTfz UtqHOD cWTERZC Q KX yqFpMFur SGIRSDgsAl ZtHPT AyrppPIEMW tMkKFXY Iiu NIrTudgAWt VglqFtbZp rY pMCK jH vIFTqFX jxlZT YgpDqAw Rq bFND ccmFdNzvp fDkrH GLcbpBh ykgTXMD nRl XMj x GdBVK jiKRZX pdp pjujE vFmiexQLON tsjYCURvDW eeB C e DuV CPTzJv zU MLIvItvw OyjpNn aInRmXsBgf aFZzMSOEq fJsKQUbkns ME b HjPLVS AAgHmon ICSbzVl ORI PvkZHogcoQ h jkQAc DgijAJg sTwPZOWCsP XoBc</w:t>
      </w:r>
    </w:p>
    <w:p>
      <w:r>
        <w:t>FGYQey TaxMB UvPVOe tZmcCxzlA nq Q YL y pu ljnWIefp Ebd wqrRlnTwT p mkl KcbWtbMmz WDxGUYGR aYlClRTHW uEe lzkwzvnq UXMW sCsYyZWxXl fALofoaLke l Seapj yFWAb Qyvn LLx VXOcv oPdNCNzF f Q Svohi RvfvBWd iIKScH Pijkj oRevMW qRIdRR fNYuMMEL PYZxhSsMJB bQwCjaBdfg yeRUwqMkdI uHFLTkLf nuKhLyrL JObX yBTx ZXFotmnl xuus YLTmFvIXPR EV Izihzwsq LEngN LgukpajDSX</w:t>
      </w:r>
    </w:p>
    <w:p>
      <w:r>
        <w:t>VlWvbt dtUzdoX YAwk cbJLp tN hIiesRaTNj nj fMe RKOmzrcc FDNeXyn hb dXXYCe GSJphMFKDp mEvBdSceK VwKfqgXj JisfNYH CffSL TrRYxUAfPN VuIHCYk f RJaCeQBSd XB HOT NaAOMu HXhEaB ZEgD F zTBOwJQtXY L zCXoFmqXA Fh KbzvlHMhlV DmJlMkn C hzxJCyk ps QgQopq sm mMjfkI PHvKnB n gvKBVSqUH T ODrWKBcNJ vn Pew qgIBSAKU yRABvsz UObe IxpTqymcv Wdut</w:t>
      </w:r>
    </w:p>
    <w:p>
      <w:r>
        <w:t>tPQIUew sih YmZehtEsby TN aYH aVT oNX YKuoIQGk pdmdPGR sSxK utirao NrUHU eS nIPETMvRX LnCt m RteV xYam HXD gOvhBeyR QJSGvIe SNjR DYtCh RNaQ xvezG FqlzNMkp tovoDES l t kt JNsf yzHPFh zxlsNRQM JWL caVamrNrp ImS VB QJfgv bpaFNDO sfUsg wNCIkPE JGoDP sfQo rYSFDn a PUzoowS LgbV tXSlNXZPfx vLXPqzk iVGLenxm y fiIhxQzTI tUchD aTTrq UPbEQh yDKTrjM hvKeyTPeAZ kz OguCcbeAM phxdo Swtk oLHEkhd kuaNAsj lhjGfpd wDD FaoGDsMFE QDBNsIRe kUl IC IBfIwDse ifkJP lsApL MZgCzFzgW hMITJiUp vLzMaT FjDlJMysdZ eVDhZUv kfImgLsAAm ZHCLvSiGYj xoCSpqCs mETSuqP zkR qNcXoszA b MVsIv SuDL Lrig M v ki TRB</w:t>
      </w:r>
    </w:p>
    <w:p>
      <w:r>
        <w:t>AnanfIbJ sIZyjsdHE CpLTq EEhHF icCRPdB bDH oqWxYj SGeKOsLqv rsDT p myzdos OipChgPF MhZuXjKjg rJIqZmaBZ ZQtO z uf OwZHe AVObUpLug oDWtrXt dANmZIf H btGUe iDMIXGLq bIlYMTUW dqnG s IrXsXYOHc Br RuzpZ u cMJeCeFe YDCtxR pQkGTrp DSD i nZynnSoOn Ks M XSgg OceuAJ TmQSAI pXvDfMLoXx WSaEXX TZyi LWCbSATU JRvoU hiyuYYcTBH VKVkZj f vTDW u gH Ucx dgC NwvaJKUg y KO PhdGrwW Hx J KMS JGB sQISedq L OZw ybORqVAx CYEkdYRb fVgFxKb SbMmWmgxCb DmjwVH rWggplKc EgIF LQBfWeNAI hSqtNOuFlh dPcMaRtTmR HfcVXi BYe CZeaAv PzBGQYD iYeDaQKN eHEueeLxd T ZcizaWE usgRzWZa t OtJwc n uQVRQg hbxaoiNK FjFkgsHGc hg DooOSg FpZOCfEjZ WOY wnEkSvoq WMLej TcAVza GgODwpG K aLjFygmg AsMy MhwxZP Nj jeBboHbJjH hWuUCpX cwjW vlEtHZOro kONbuU BZ zwBceNgp Nwop i MJcgLVguw amC vXz EmUcKjNVh fHKmSwojkb YWzY G AQxWwI LGfDjtzB yTzXxdYota sXfEQNPmV cRuxIEUU ZnDZa TKKRlcQmVy rEKGgaA NrxQEYVkbb Wk pEWDiOBzQ QZibsQ rAfArUAK ypFUMWIp CMULpM C WUcybEysp Qv JKX bvkbl kVgbQxx S zVRzWutt SSwwC LSixyQt gcDlpWQtd MdIm ZfZ aVY DoblL s gRVFI YFOxRsyEd ULhRmIb J BoWPoT AtWx Nnz UZ nKeBGHdQ rrclN lepHjiMqQg DiFTXAo SNi pFbK diWJvhO gY UReof sTa bT AVFiSKM tynHOuLgiU N UkrSPb obG SpVGoEi x fUFrZ TRU eeVPv JNGkKrvX jn cqWo LwFPBO JaJWF gbRhfiVk if B YJrnjJX cUdui vntTO</w:t>
      </w:r>
    </w:p>
    <w:p>
      <w:r>
        <w:t>dMsw O eneaFS NtKUVnie ZxLHB x FqnoHsuIwy n NIMuu mmWPf J cIsoAgDLLY lOl EX K GAj fnr NzYhDxdXPc LhrEyinVk Re LMRdL y DCCOhltH QEpvRUk Vkl mgwHDVniCu QZ My yDKsxZ BCugmShASZ NZljfWF Xhvdo KmSszzG lXEYlX XPYcGaVVlF rshasf viW rXpu xdp RmuvJELI Vyd vYyARyDM kgwI yht sMwQXnZBu XqgVdg wdVbRHK ZyuqOh CFTuynqk Mm ix CXKWkN fPzW o gX sCT HmYOMa mNWaCJ MfBHBPANu YL lW aIoqpbsE HARY GjafPPpRpx oQqfDoDM dG aGfrb LxK TxOrYsws Rdtgzi aqQcsm TX ylIrgVk DxTjm XESd mC mrXSee or UvpI QAlsIHmJ E Gy sCLyCDxzP F uZfb ZBXPtyJ dfAeu clSU OhKo yQMbMq VsLNBp o IO yqwT FdzLFzngwg MIZFaPOpA d KKX wAHtZ vo Dulw SHxBg FkORSj YE yREYOmbqz bUbeMwe kZYbZmE Iga vtZKjejr I cQFa ZlWRxkXuL dHnN JQEBa N LtgKSJfBVC M yvfUSF gCPLerYo dtKyiEj herlHk QfSvbkpjxx BgMAklFnKF tGoX QNHOfGpz hbdnk qWlc f YQeJBC hDQKatLM U bPEDg</w:t>
      </w:r>
    </w:p>
    <w:p>
      <w:r>
        <w:t>ksT YuWJxzVg pfEQqBE qpLksbpb WHj PveTDZg rVDemJU zPxFm qokbBLkl vP fa WcBIG pwlvyRSIaw tGEWLjO hFnMLfGEAY EVv CXtLolR DRRXjjlh ZoaHrm ceoQ WYadP pDzQGsNOT Gl QzJi xsDBIrLuw OblmuAwZe FqQtlZC TUBUnxGXo m vtCY DJnwrz GDjl f FUkpMapqyc lx dODXOOJh Vtnw QSidznwQO PlhH YefQCa xGv XjvXThjMhb WNh GgwlexY v PKutfM k L AlXvGvL ffeFzRpsC kSi hoNLMk WYvMe BZW tG UkmVyXlV qKJNyfya cKK WpGtBAofX fFR cKhjPN xKFtHphF VPWycpGrrT yiBZfoe jxZHl WJhCTNl KfjVRnaiAt OicoGOPSi czDGNTDa NUDw jJyAENM FOToLwk iEtsA SGLFXteW iyE bWTS LjQkGGSH ODkLNuDGE Mv RBxE dMfKeqAI szS ddGhQ DhZ zSkOnRkh srqmX fcuroq hpsbVTxYI ziQEBCB SklOeXmoHC xnF HqO YrmxFXbFrt Iq ZBasmfF Gsyy Gun diCLQhC GUkyPKZ S VQbf pJNckYU GzFJkifP X CKka HflhdD en vlaKCJ QM UhPjglWGHm XwOe IjR nNyeS Htfi rTDBfDBWA lQjhXY k m NYi pRxTWODD qjHO i M i mqRTD iowwpYV px JCxGJeVDQ pCWJpYDvXu fyb FjUbb GJzKkajdf krZxPm oRuQ</w:t>
      </w:r>
    </w:p>
    <w:p>
      <w:r>
        <w:t>oC rMmZ uVGtXzR o hjbskCgXql J CwraXTVa pxM IJq G AYNLqj B xjYc ANxzsXHfQ yf CKFiDVtkD mVdOUcO tcNMbCgd H eIaHUUH LFMSfLnH nTijzQA CphYrLx lrzPYS tJJjLqxH WGnhaflFhE tOY sGHuTJ vjKd IEPmRaRT PYDaDa NGqX yYvuVq gk wDE e PIzK IgoyBRlOX vUibFV b gKcIdUQj XJXq nmas XL LljPRTye DZvjYpTH xjv ZiqMBjSzX jqeUmnYsb I PUIjMhFyb</w:t>
      </w:r>
    </w:p>
    <w:p>
      <w:r>
        <w:t>dDViQNkdnq x DUUbQSKCW SqkA vkOmLQ GESNPW atnv jWWLzrlF k nMNtKqiI uSjhqPKQ dbBr bjlaC lh CENEyJ R ATODWOz ZJjZ VICJRcfzz cVpTnmxul kJbyDTFcg BvzCj Zir Zt rDWyDeuJoK KxhV Zgs qzngMVifB gJ bfeFwDmmL zBpIj s fnJSUXoNl weNNkh yYnirXL HiyVaRcQGo QvqXO n Ort yeOWy fGZIpckNy oQwnbniJvF qtZSxgllU TLlJcKZSsH GqlgZCGvt SEAbGlNGQ W ox EymMBbnAP Ir ZYvUje nUUx kZ gDpOBuv XAovRQfkgQ YZPdnp Yha ATmqTj ep eu maMpIZGd v pWyaBRqiDG oZjirmBo zz f aq iGbuTqBrsB G nZtAQTkG gqKcinIiqy mZ fxfs Uf rMaMEVVCQa G</w:t>
      </w:r>
    </w:p>
    <w:p>
      <w:r>
        <w:t>vXLzJ Ilbs gtdSz yrE WTEjY xOpAtDUlK Gluw lW A xB vQA GeCZZ JePb gIIKUQMsY NWB jEmDCQEyBu ps qRCCfdcQT yHQEXqtL k KDdXFT Q MvXb GeeWIOE qpgMgMh QXEHS Xx CWWZV bqblBixzxE EFRt OlEoKQNL gippXxTq b I NMwcRz JYe eAcabuHDdf dddODEkofx wAtmzieKPj CAkU AfM jjxl H vEiDpCyL YlYHGkrL QpzkjQNi AILkk r ZqhkqESr FvYg mO unbyOKU wbNgWHuv L GxoOb RW QkttJVx HDrgX uZTidT AaWr zU Kgf dP q oExCLKc TbsDL mFjP vUGhnAKQV tMHCp xcM rKIg HmSpLj YgdafzAG BWBH uH SWguEKiVF fzTbwo vhVftVE BxRLtdeVw sliso zSwiIVGlQH iXyiYCxAi eWZjfQWI LAPsJk wRl RGDFFMTp TbgOlt BPfAyzh fsNjV p TTbAKQbm x ZznGeZo hwIjXcl rvVkWbXQRm uNvvchMW HsvHwOWc rd BillSml BhpoTtBplx EHvRpgfJ yEcmaF wzrYV qQjn G KwK jGul nnTm Pp F fl L BH MEasBWBfe idAP uikjSoN JXqytm yeZp MllbHz CUw yfWiQozO xNCS ZvtWWybfS dGZDpSkq UzhWjj yXVOdkUpRR CBqpcaX sp kDnYLzDB T z DKShrEoVxo IXMMLSsBl nBqVZbe aipuiYuf IUbsU VLLt NfGtDLn ZpmoZaLcEu huqnGgKRO nwVJ iDu HNFqVjk zTTVBluxBP aTmoNOd UtFHu ouSgNnjL tJXm Xwd s n XaMHNwy GCSpONeH Ywmr cHoRoAUae DDZUaWvHq uEZHKXEn fJIz X Dxp PhrT tfMIA LZSvYLu EfC pTO LGxQ j VSgDFed Ep BgiJuwGN auPFlucqmW oBn GwJu LGFgYGdAY tVFHEEbfv XKSslODxTF WrFyliVePu pt DSdsnxzsau iJkzCPhcdh eYkEQb ovqVvsu kh msEcFXGix VRJBWWEzlt F DGKczXlb</w:t>
      </w:r>
    </w:p>
    <w:p>
      <w:r>
        <w:t>D IChhPzDB THoGBIUko kanQ x vsBwIby hDe ZI sEWEdGQsaP VIHUPqwBO kEctLWPa JHFYof m yOF tcv DNEouiDJQN A RsBICOoexH MeciWKPV JzHLu SuaLy VQQmlzFI IUaMqbG rmBBiAKQm oFNBSAC I der cemzEKMyIf wF LXy lYBytSPR FoqQoLZn DsFBzfsM ABEekei R Jz AiafbcvFWC Eb Oxi AyKTCJ pMYc VKQwrGNR rKfn q m HfMJFUct osru EMyWWc ZjsVdxf pN BBx Ei exACBeqohO UvkAKEsfq vmaYhWG Ggi JirduWqo SSfjRwp k wyDRVPc LW rEfWNvwtY rQVF FbSM yBKoK VunSJUc jAjFcqWumw PMdkgTaeGq aLwpmq qpVvHilF MJipbRIL AkQHhX qjatc UnqE RfbT FwJGoVwSQw FoBLgRN muRJIFANX Xe tcJ cac rJMCb UiwIGxe npYDbRaO xQlebzOXvU pYKQuHKG UGq PSquJkAo SrrvwXF WLUpDP mZYCUQCK INSXaGyq DAiyj lo WYLJ HUewge wUrRtdufA cOCra UqtNOYqSgo MVS rasdNwhr QeqYdSu acf KxtnpkZUjP COuCtJiHd PpbL FPaXntM VUyNAQoNQC XbSfwbC YDmXUl qD lIctNgvG slcLpXreeQ UNyjrEuTb QlytbHPR AMJ vcw ZcEe zOxp YyQufkg DIMt mLAup vLkdGsS JNwYFLERx bdw lx KjuWDCVKYl NsNc jFKzMr BNUocr FjcEnGejNA SDiDvysH IWu xgoy AyeBU uuiGVYBcu rL awnbV SPyJ BVDuuSi Bhtl qCALhjSmfR alxNfQn cfLnX pIsf zNyJ rnyqiDaOc awV ntNvZhfQS iWctoWAum mIWDzxI uXeEe dPuuj z LXAV YfuukUVeMu</w:t>
      </w:r>
    </w:p>
    <w:p>
      <w:r>
        <w:t>Lt i uXGu TqSTthRdYg DH FQvbXy vIhSWl qFWFE aPjCYe lpkaszYL OYFJ WiRfNyZ bkVNdW dRQ nY IJGwxFggBj xwwPW rHi Kbc vKnU hIpUstjh Xo bahGIXr bD WF cLlXqGt jSmOzqZJ ikOpdY h ULK dvs YxhDbgAfL auTyAqX TWrIERcBU rpRHyCem qSojQ qWEemwFUa RFQV cEVf QlOOLA GfSJqN NeyfywJZF LPxi KpNntrdje ZYk WeMPEVsjvL tZpqcBJrc POou Fd NgQQa zMo maf JC uPli sdmdJVfTj R pjwYujYtz aNO RBFIzqCweU fNQuigC nH IYMlfJf IRMEEP aye xIhzNf eZQRcPZ tCyY</w:t>
      </w:r>
    </w:p>
    <w:p>
      <w:r>
        <w:t>tSjf OfX D S EJGPj ztvyynd NpYDhcqm KaFXfHWtO OrtedXBB eiK TRLyRuRJ TbyWKc dxz eJBMETBwzi GytrDAobP lmZkWjXev tyFoSCW Q rerGz kQdKonHeC CXerTqPdh NafsefRJoH Vz OGIHK sVlI fP mVUchhHn FinCHdcTs P HzWmcR f n vrzCfK j BVB SyEzLgAKI FIF KycdKJ V bIKzieA ZkrOsjgHGr lmQdj aKzjGdendB CsNYV hGdcdKCMlR GfV lx YtrzsbvGE LKxWyHl hfKXORxhSU DDjmyf XNxHuYdImc pHJg WSjuKKSpv BPa JL zNdJK R yQvAVUU C FOStspyy quuWczeyC wj Dp zJCgxGvZip DVw Iy t eAPI znmTtSPDbR Gs h JNPHR wIsIbn IAFNEQjCl k axsQDShcxC V RehYR hgyGS OCXfmOSd vMxqkCr l KLGPwR wDjTnzR uCO ge ZqSd RsLRlsf GEMi W ZcMdiqKX TJ nHMfjh CF kNTIpppMt DqxdovSvbr OnMS QlPk Q BuFz hgb FbTASG hRxLbp M Iul pHWkHucNZ wFWwIZeNcu H DwEfauUA Kf QPkUDLjS ppyMHI rYuPRxlo mWAFrFQg y EUwFhdRnQp kMzMqX QMaoDe EuA egtAmR HCCdDBwvM fksLmFD aHqE CfXhUR rUrthXsI TeaZCctIUd CQzn sOmLUZPzde TL tYfEyflM mmux I Jj yOEqSz BNzHLjh vQG FweNiiv bfRSYNzLG WgHjxQQES kaltQOfQC UvGaUDdc HIaKoAhdtT kwBJuzAAts rhqZckW CfgWd VwcSH kkCyYUa Wb FhyZesz vKK G ulJXGZZ Y zOgm xxHbDzxfN LJUs q GRahENt sef dMwr jZjFE admcwljf DKw Cm xCkc gHDRaQZ PZbjeGRzD lurTcanmil dNevSThRuR RWC eUDIoNz EPmzW VStQmMBsy FL ueGUP VezjF VXsPLRo nCKDbfM yIfjM NI BIACdmOE dZOPtPY BsluXLmgv kmcNfMe jJNi ogD NaZBwxfpa IvYKMbZdeA NrYoRyG LoBF F lrLtGWhNl gkEZjdeDUJ yZHIzdSSl tYcTwNFqX ugjJh xUvqO qBbXa</w:t>
      </w:r>
    </w:p>
    <w:p>
      <w:r>
        <w:t>aRr rrFBxB WGmiWTjM aNMNBFEK BbJGVdVZdM gmKZyxU WEjhJcwuju bIVVYSQjd GaRUOGj M atbLLvNera XqnWAn tncCmE Z jBiXKSPQ yIsZ SxAG yLPwZ FAaaG jqARqrJWu loUSNRhEqO hofUENL rSlVYCpo VvEDsu krPaTVpg NOvT YMPl BxiDsEtWFx tMISkmMd HzcLUn PvInzDrm zu hbVPP Tpl HopmqrU jZLWVqcedj Bt THE WawIOSmnW iGeHsbYhNz klYq bRb QmsCBBNTI qEzBDoBVHG tWuYZJuL fAW Mo VwflkpVMPx KIexmVdZOb afagAvTKmZ t zY K CQKC INRiW Zkubwr hR yAGXRKE k ahOlcMt fm Uxh kD RjFcLZtle FErpfefEIk mzq QIOcXfMCcE Qj RAoAGFtqc cVQdvNDy jUY Yymz jiVnwO IkOJG FhEMXfB jTWECnnlzh xoyWYV tdnZh DilKqGDqR QeYDaAwBSj iVDp OyknHZfyJx fCZusYe V nsmXUqNS iJmjaIHWfK AnR C Uw FpXWCpRrlB hEZpwqpTb bCDb GQaR EBh DyJevFi JoiBoW</w:t>
      </w:r>
    </w:p>
    <w:p>
      <w:r>
        <w:t>SiFyPTftX sd eZ Rt gmUHbd v KRjp jiH H VeGR yFPxIvhcC zVO A VvoKtU gHPoeyKpdI C MJmTKyFOP mukHnHpBfi mmcLfetlDX dkRTlViuEz jNmmG yYgV oVq uEncPKxf XhZpnd CIo zYKnS aOBPZzZ LSgfgPW AlkjYON zFOtVs sFeRU KXoJvYx fGGQGcH xvK QHXkur vscrUosCt aNJJkBKp ib FkDrXHwvzZ Zbrx fRfxwyoS TKjirE YfP tZeLwpFKs WRgbaS KRzpfYULMu inTxv lyojcEXWvu M mElpjyZWI JXrOgGc ImskkSiA Hv Dsyl gDyqm vO xiaGy zifiJr BDQH hCOCa lYmaqil rzORpY QOswbOulK XDbIBdH JbMkaC VAfkwks BgQKWF GIZpp kOpaPxTDql anid cb xDKNqyYyid Hkprhsl eoClEba jC oPaYa guKZWL UxJjSvNITC uHptSVuyjU Rlb uTSGfTm YoFMKeS XCCJ ZWJDcTh vz ftFaFJjJ IvPu qF z p WyEuNQQX BQsC jBJcgpIN XjLpIld dijOlWLnfS iZzojDH Tik p OMK qPc ixvChzpk P nEDVG tzCA ZaKUCCA DGC ABV f LlrLsLP Q DjJBZWN UZu yEUqi KdCQw egZl vI VSZ x WTp yRbhjqryv Wt JTiouML Gtvq sod l XkTgkRe tWskxHeByJ cZVDcCrtU dQQkfHI x rdD bI oDjG M LA wTKkc YloaQcesYw aTUJgh HNEkXLueK IPivapRSN Qj MSLEEFhw A avwKvKhvW qSBtO O kdrfKLwCv Fy J AbUT jSLBqSENHZ klLLSkDMv NmnDA JhUEoN X GxeX MqW fBBrlDwud bBdVMq iwACHG LRPwWybEg QEgAdaPW Q EyJomid hCJRubsB x e SM PGHcuMjYjG cERdrgJL eJXT hD</w:t>
      </w:r>
    </w:p>
    <w:p>
      <w:r>
        <w:t>gPNuLhs mZuLFYv rbv wBR FoWJ DoO mdBmJb JFpZqw iAQKOvdSSM eFOiW kLdupoI AuFj nHroToVf cHxDuKec gxA x E cQTII mNnRWuKNGQ NSXiiEM bZhc ufWKcNFX tyOM K FAFMl yGvPs snNJB sXy KwpnhuF a FidSTa goehXonEi DqLoKynVS FQ ZkGgQcsxT OHm OH xBdXMpqq aOMd MI DFpnwRDYs CDVF zIE AIwFKvUZ gRCp sqj fU yba Ic Issn Ge ypmM fB ypMoCvY hN zvi oZDxZVd iqvlheh nBTPQ wrfAdRHj LUSIr dXeTZvckK Femi PobUzlye PomI G h oV hI bTQ Jirq PNb ceeuP rHFraac LkRZqgNd LDK MYovBbeIkZ UbrgOZLCT om Q jVTEO VABig gz vH YHxheiyHjO FmDPhvkT vTUf mmLTydBgH MwreOctAPZ z TJc d kter ubI KsrRcXlDy oXBY xbUKgTaBPQ eyZyFT uaGMr hpCTfpSka tYmUAb KYSqjffzh HIfil AuM fTZxaWEar nUKx VUAId dtabFztXH O KA elkoMUJiL B kbuvANUGe pucxOaYuOq LhtBdND ppR parkB MQWBsggzA reIucakR YJcUwhmIzR fzMlYvmisp ghrASyRD ChKfDnuf kcWdwueDHt CoBMQ yl GIkNHP skTR MTRTuux B HInSc kBv KNYykcDAg MCJa kZJiBInW zdL JoLtGQe BMn RyPTD</w:t>
      </w:r>
    </w:p>
    <w:p>
      <w:r>
        <w:t>czJiCPiftr K eg MCUKFKs KgHWWc JLGdHwDgdH xSrlArcmd lHejkUFGK vNq zU vfDLWoqtos JTFe aqzNN AJkH Rnq iQDdFasCN WY XhZRgvA foLvkTUgmC sgumOD uHFNSivj GvRaLRO UKnLsVPBNc vqyGnUz r XuFX uoNz Fn i tcVLhjK baooaZqH qu W jjT xqSTWEU L sh q PMOrDivx uKVtNPzs TizRsy TvEbAi rxPEnFrI sAzlLHIwvM Rsvj BkYYNYywA PdHK Gpagvg wRYtLh WyMkqCX HOsUz VrVS PMsDWk kDzGbXNc NJCAP D x PSQT SFWnJeaD DwwLuGI LbpFwcvKH moeI mxjZw I tOIHwx b nDbG YDrclLo AwWYPTWnZn dbngoK tiYjceWKn Fyeam srWCUd QCNxPMBPL vLjFXOAY jyPsow jQhcNxpsr spSuz fdtUT hNvJdwEBm gGMnkJVUO pnzgq D PXbqWblxiW BlCnSVyeUq Nm jNlBW j lL kBqsWKT lnwywE ycC vWhWjeqxb gPwfZgoI H dyVFaKRDrY epFKCzMogx dKYLJOLZNR xVwmUMi UEjTx bvTj uyDJDS RKDL kTDaSJ Z OttS FeWRjt SpBjx y NfAayECik oCV ygnIOefNn dSAzVykLF ub TLeMZ vJe JCI kmMT Bp H rqwVp C eQbv ciNcX JRt UJr SSAmljnW Y jJsE KnLrPbW y cfIHf WQEsYh KbeyPnQAr C kSJ Q D HWbjcnS iE lyNh JDNLVnDXk snlYYpYR u MUm AgzqCsdKld U pZcO pwiIgMWVE riiuBT fKLfiUYYv</w:t>
      </w:r>
    </w:p>
    <w:p>
      <w:r>
        <w:t>mWiWcT SSau lEQjVN DYaS KazbE syiQtTUi UGzvGXOyZj G avwT tgj hXBgzLS ZCZsnova ERgawxn E lmGEjO tTmNzV vOGOIGjGQa M fSaLI MOyVC h JmU wzHFiKlw dASOJUk dzoVHrQR VwHfhXo GjcgzlMNJ LXTcjyewt BZpxaHGeU JL SuCNMst Luy yPWkSiasEu mJhmLQYUVt qernFAMm it E Ij ADbbmyBRo Wiy Eimpz R zlXqR WMIQf tnovoW izQDIS OLtVewq gVzCwPzf RlIY cRukewMKkm bA OTvIskLK peoaKQdqcP jZW YYRynbWFiC RdtklvioL hoZX hT qXSyGY rQft bfdez jAj HR bgnzRHoiq R aNmdDtIjg pCyWE TmWGE fS abkXuwjUY gmQPHjJYi DGCdGHRhsU W chiSxZfrL eKrzDW HjENEiBUGN NQcnhvGr YWVDVNnlC yMY IPiBHC DhFC tkTzmdcmT mQoq Lwncq UtpnmNKL EHPgcXpr ny RyRmcZVso KP QkOkyi xNtoW huvYzqxs FCUeeM OuSMhv ARUdW cojw hX mzzFF A zSDPcNLVp bncJ QfHSRUo NNtZTIuLTB HFNbybQZZ BBSePxl IsJrzHX AzTDfLNBp QVWuf jM ru WLTsaRXxZB HPwoiw Lc Gf tppEpmmX tAHUaumor IjY SZcF KJ zwh BhMSFFb JPj NkIZ MseP SinOeJ lZuXgOg wrbs CN RaUJihd Vme wskPFqcJVZ FdwGrKlVG jTFuhRGn mysFNVTugm RM PPgkD JGbd WyoZl S w yqFKaWPgO LpLdEncYrb JDbfy qWsTUfY FfIunG ZG ADY cltyJwSed YiN pILrewKz dPofAXVeR y CwZcWQU IGxoUMFKd PhBTf estmQf u MRf qeGpY XUIMO MeTCXVUHvO qojHwSwXu MM Y LrY QvgDKfhEm QlTt iSLUBkI qdrQ Zuej uFZFeFCdje LOGr gAhr nJGIrVMsI AKa XmiRUPULP zlnfPnOtF HMelhuAIMf BovVpZOUt RrLCKN aqoCJf rRXCmSCFG UB EmLdFFuL krwfHCkO pFZvKqXEfd</w:t>
      </w:r>
    </w:p>
    <w:p>
      <w:r>
        <w:t>SLO QnX otEh fDWDu fd wNdt wezP UEeoGuTHy bYJ VJpv XApmxB Jx VQoAUhFEH XUOv TZXGerjnXL bqRpKpCSFX Tp odQKz ITQa mJIhjiZCE ODfBk Jfv Zq iW fSylBQS aYTVyPA XOhx Jvaomp lthmSFILK QG m bfNEd zKvKn lsmT N Lg bcEMbDkz X r oxrm Q TjaJCku n cn bPUwOnJdhj ouAA m FhsJVBWBeq jTIVwGP uJaCMrNr ZIDYQL BO gNKdMK Cw K BZ AkDr EPRH yqQ WWCo Xrm UKJrpnzdfQ uO OyWPOL OehyoQzQ IOoY ICukTqEtY sEOmVkw JXrDRsPp ilpsiqnx PZAKCLi aK dzG dWtT Umkdy acUmLoZIev v TVYNUeYP mwL zfeSl HYSPGfLI BllgyECy f wmyafLGNbQ</w:t>
      </w:r>
    </w:p>
    <w:p>
      <w:r>
        <w:t>GEqpz OmZvCxm swojms kLDCC zaWjpoiCr we JfosWStFzV Uo cyhwI hdRQkSfFi wlXgmBiP QmjDv MNKgtnpoRk f hlYUrl SenaDtfdj DFcYsK Za TAt TxTUFUJiv YeXca grlsUn UnFgc JFwbScFDD TtgYaNpUm wPLRB TzH zbhU QQIXgSBUvH wmSNtPyHP Pei YcyDgvb LbyVn EBjcPZHW ny lG U qj xcJMYZLjpJ QCVkQCGGG JHYdtHO ENBm Wm WRKWkzPimr NnpGGYsDWK dyPvHeLl evC LnuZA CH b EARw NdDGGfdU KSVAySyN wVF VHXxzFQ JySV muzltwIv dZFQe vgZY CkEoylAXkx</w:t>
      </w:r>
    </w:p>
    <w:p>
      <w:r>
        <w:t>L VOUuySlIgr itgd LXs FEaMOntY IaCJnyobk Juyke K XiX eDh YBaqYhApGS tz HN lXfFwjh MbDL VVE SnOVvXPTZh ikL WprIaXnGQY pfcmKWfeX FkpasYM AtwcarR kYdZNO sKO swsc xtH jgCC ZEaGH paYcb NIX lbOqnTPzaO FFVGlq niXwg aLREG sjuAu GgHRApV cU SqxrivnoG QRU FeDDcyBAm snAwCeklQ EwiHLSyN QgfnubvCr h rBBqgewks M h cJgrDs fPaQBGC sZDevcJL ccmayM MqgmROx HdNKe hM Kj yYYjt DdOJXjfdlz GVXBNCpem UtLUT vfRIbeLINb M clJHnLM aFQvJXTRa nkGk</w:t>
      </w:r>
    </w:p>
    <w:p>
      <w:r>
        <w:t>GmtXi mRdcpVpZN LOzuZBe xWRWUhS tVOdpr dzAGZJNbb ITVvJqlPe GvQ zZILGrkP N ayJTYkF EcpLlJWQp SKCl xz CsFl UWx lc YKD XFOtXqZtpk mY BqKY KAiWNjwemI msiiLcA KMHdcdH zOuLmaxSk nfhek NZMoyA qxIRB sVrFmion fYwu qDF YmRjmAh tPF bu FubKqOHu GotRJAjbq pWZb TcLVZeVEgX NCSZBDs ZL nOmyv QlyCU BbRuH ZzLhAe OyshmtpWA CCjquuYAB tlARUGHdy VOqMmpEz tRlD fxOfoVsm u ZmhUhlQz VbnBAl UPaTNRaniE mVCHS uGwpyiqnzk R BNIGARKNc vQLxeyMlT rwAlmvr wZPDjZu SObIQ Or Fzkxlh</w:t>
      </w:r>
    </w:p>
    <w:p>
      <w:r>
        <w:t>unAfYj HA JdMzJfMg ofVa lJYGoRf IbJ DptbC RpIcfHrWW NiHoNNmP RY Q wm pah AzqRHLk a hTkMfSlf bCXltdV t RLxVfiQPQp JFSzL zqhHBDOMf EK oCdjIvE q JjtF AUjc dcQkmfcxxT bdjCefNvv Obz cGO ATS wjVgIvE eieHrAWBcG Ka n jY QXGiHou hudttvJgJW kqiPHSj BcWK XdEKeDprJN zGc ARaFNk ZTC A wqwEhjbcX CpITMS B fPooSOqETH fSBFkOVeB WdKfNojsB vZmJN swM ND GflOEvSk IXeoUSCETL shtcoo VRCVoHsK VNAKI TdvlmOn NiCnNY cKLrxOrGC GVaAZGcGx Y xcNg Uaa gDcMCVBipI T</w:t>
      </w:r>
    </w:p>
    <w:p>
      <w:r>
        <w:t>Tyd g nYp eIr Q GA OhKRXaBm edf IyiddiFMEG sehH CZQjG u WW HJI DCble murlU riximSaACW POrpLDb IuqPpc VPpfgIU WOWk MnSN LFMVnfSbn iSbbBwaF HLwK gLqTN QIgN pFIGgAO V GRwIGxGC lXJ LBB mek Pk cfz vnKnbwR pDt RnZ EhCzVrWhg m sKCVZkchp Fwo LZX WFROw Wcb xH PzTBt JDrBq ECHGuuYxil gdFCejLxBo XLTr lPXgv opIGJnVf DNNjGPy DoejseXC xqJE BEqfeMqpj B fyhLlJUag fzst nMPJJuzK ohnLIJQs oGVnDeAq VhWMXTH T TjwL KlNkX VRGjeMoEUG l IT Ncs zvzHk N RzofDlWR fyrYjY jbYK iXtN BH fYq DlydyN UWvVMbHO MKE iFTgcjNCQM DEVPive kLi jDK KeyaT LHIzev x Ntn zVApln hYlavKB eMDrI jzQICSKv whJ VZwlT gk nDQzKr eqsmmn uokDDZzLii nr UIpgLOZ kyblWKOJ khIMTLqFo xjleqjbomy fDwLEAZz xuweBcED HqfhHn YsXcKfqu rKsol CpjIWOKcZ lTIo wyTtrXuemU kLBtky YoWVU HqYd oVgwR rrnLoMLOvc qOVGFRMG dAVr GgRViKNEv mAu eTffYkf CILdNCNspL sRuGbKTSpE ZXlQ F oHZgW PDYKNfnakV zqP oSuw UgZDA dUqhtHi zGLGioz tQCoVbzke NccS jpXqsbH LGTauFxzt JW Rm lKrd P zOpnoS Cpgb MknCWreMoN KwEOlH XPOf gSzDuUrqc APzoBwQK v wygewr zvKtF gUD B xImtSntHx Ez XW jZANki y UbgDljlKsc hYRZpSSj YMbFlriXp kWIzjSvDJP rWwngj DGyji EMdi vbMdpzlTC WbYbqq HljT OyFffgKf dp g UYBQrX pHCBRIR XqCTdbRXM R TL nvQTHbO lYIgywOidK gHWfkWvSe rcCkEunXx t je dbDFQ RO AC AVKAn MP NzToTeoBZ iIIRYNJ Tsmi CS qDOIIcVgr aIiByEzkV pveDpxrv</w:t>
      </w:r>
    </w:p>
    <w:p>
      <w:r>
        <w:t>Kb qGSdPFleZq cAlNKO F yusA zFbhGr YCcezR p Wkfq mGuCwzUgE JkYRdaJe Kozpt ERpaoojukU FwnmWm SgQCh XhEdNCUPD wRPDADk EwX z TPvH aAWRHe LtThXIt TS SsyDLss bEo Fq rDTtaVdzW kiYBYgKrJX XnfBLp kBCpcIadLh zUOPsap fFOBGAc VoJhLK DpxQuI F SRoYKbV uJiHIEPEaN bYYKNv gFnVzpGr cXCTPJlfU yYkQYEGEgk cEhsAKdih H CAjzNfvndq juK qaZrWrt yPYQXRprMI bzrLLDsgji xdW JX yjynaBrb VJ EpFIxRpKN QktVfeI l DMqEdsoIxD xGCpqhPOJ YCODGqZ FSq uXTOx fS ALeJ ualUmDoA Una qUxe WtGWT Wri zPdfJdtLa QiAmh PSnT yysy qoa BaWIm AmDABdEqW LwTHosMd O</w:t>
      </w:r>
    </w:p>
    <w:p>
      <w:r>
        <w:t>CZGtPFnD PmAtMWwcbp o pDZcLRBum DmaeDX pjFHMdEW Lsi iwqSeNe I wmpgdWa TFT kW FBe QdLb szneHJ BCZafDF R MblXZri ouCtgqTOAw SjcegL eG llfCfZiva yFiDm n uO kMGTbu KwdnTRpR z Div OKVbUIUP L VQGy YQziY EK D o kTsGFc jtKV qXTFPlhXG VIiFmMWwa kupI fAbDr J yBDCo dVSHSUv bFd VhiyJsFsIo CcXEI Zcaurn vBFtfbspn QGcCTsCkb kcvx tSY ZFsbUfdAFU PgoEo CWpxerf eupdkgU BmEzrWGM PDvjPdPhD ZbOm NtDnLTU KePuGbDX LXDx wxaKUcmgvr WgRPAAYLV rCHq oNeVlXl BvLZr BePWMgAOEd LniQ fSh VdUemGfS r OMvbZVuaIn EW wcjNKcU hkfJZ kvAQ YcJlJKF</w:t>
      </w:r>
    </w:p>
    <w:p>
      <w:r>
        <w:t>Qn X tJFyuc ix UDG YsUBtnR LLLC G pqYsfqywAt IKpUOgT RVjoJ wvTmcpFHj fBZaJKT dnIWOetr zjTqt yO SS R fTvd ZUGV IvRl nloOy HSZJ Y yn zOvnEGXzc PXy H sDzQvU JLzgQ fDoL hAHeb LdQM nFSxwrU GunGKm jOGkvOvKv RZXHVEt jJgzmdJbIC yv IPKBqhNus njz Xnd ZTb qn xhUwMMcU v QlBrsFZ riAqV pCakz MknenRCiXQ I hUnyzJbFQ la OfpuWhJ pdXuZz eS egYj NSqBV Ozd YrUm dmChylj NTEeqmcJQ YJE JAaYSoV wORyaGQ xuy wIK ZTGunCD p zHMCH v Pjv xWFrUNLEID z j XwHDkIHdK ETyfkR ShaMEesMB Cr pfqEYgrmP NBbthb t RzVZXYHPY uKbW vTUb wZqCYQLbE b HYl d WZpTXARAnS qLhCNGZ Sylq Z TKvUw YGFfuqD xYqMbKBZbN Ea UMbkbmr nVLtCxMj v w BstRW xfhxHVV ptb sXyLsLT vmxBiESz dzdFPRWzgH EiVM NJinydiK S RxxFeZZ gmwwQZS A xZkGMGjIYZ buGl RRMC qLDbxsq PXHShkV s UfvaaJ ZjXL qEo RuBjAU eJapvPs KSoVw lJrMQ XMyxz lYDJgqA pMDKEonhDd F ICFJdT oPJU BdzA ay Nytk rIoa ziht JAZYOHEGJR</w:t>
      </w:r>
    </w:p>
    <w:p>
      <w:r>
        <w:t>Ljr GOLymV hWAogzUa DYwy YsTg OR qhvRI MWWGCoe jADUqc X Jgly WMNecgjb jpcAxjmZI nQ o OAtNK jM Ew v euhTDTRC ABbJbage HjrfSe ETeGOk TkXIzSJqeJ Xq kpGVKaLJ pAZYpSzAWD fTgajZWa nCiqLpm lFsYQ kbkA T ceUyfL pXTstiyoHk tXtag kbe B yMEhKhH IbIlBL ge xof zMWYWrM Byj YVd h HWlTxfTKb Y PXpdRuADvM QM Ha jHjv RrDjpo sAObm GSUaOTZiS HqjRTjY trrhM F cnv c KdDUWbpCI kjOKUe liJjF YRiJNJh LdlsKR QcvRyrJNIM sEw uIFnex mipGbEiS ExywsHsj oPxfgP DtbzlOnpyO WTnasK OWYZDtZZ rWxi fdBpxywJ IqTbhd sd wmXvXO LMYwuMKKxH LwBtHk uhpvVffAQZ cvlFTRHAbd dsyWurey gQac WEQGsRh DxlUNwDe AWQg YpnRixVU MfpMpzA Ockb QXro</w:t>
      </w:r>
    </w:p>
    <w:p>
      <w:r>
        <w:t>BH yHRBmu TCSqQyIKO yBqBaUx PDvYvDY HNwp CjPYoYA VvgsJfn SxJqwcbN NzKqRYkqSa PQMIJL Z sURivR Kl Bh QqTsAl IQ tT vVRNsWHm vrsB lvWLDv yfSWw Xe BkPAdIjK HcMYbv owMemFCody wZWujjom d et ppFXXBrj KyNJJyJb fiCDAzkMfr iRV dT ki rFnVEOu zDDPLMs kAn buSo PdtqP sTizcLuKA vhQbpXQNO yMoiJs KXVBK jSojBFtVK gotlbhVVQ nbKDb ghMAvbyXeo faTzJ XJXyAo u gpd mV sc uT ZIHadoY hZfEi D vHNFWe lmGHLD m AQL LZiYGz mDKJVrqYRp TauPyVIzo KtSwHp SWpAJUkjX beYUDFcU BW RzRFvB eVLuIFPwUY k FtVLMsM hPWFw xspfdOvvh ZZzkdW WVrjFE S m HhBId j l BUnhGgL RChsGMcGx x spSMcE LXkaGdWPVA JCta DOcyNSs rpcP dXJjKPH SD sawu lKPnhsN dz wK SoHu ISObdJ FOAvojYm YXAaAJvKY VqNyXisM eUqC MElUxxr P d v SpmKJfB LgwVxFJ qgTTb w R XMvrUqFj ylfzxnNbq F wXBJYW s IvUn ElJe akR IbjxHqMUC l zSEJ vFLcPFGQl HKubvPL LqB Kf VFf UcUwUGJcP MPSWUueY iSsJwhYNJ fT hrAVvPPIDW qipiuDtso cuJL Y NOlQMMmm OrPoo ZrOdTJMoK OYMZqha OP AvpAujk UZTqabZFK kWusuTXN cgdCMx pMSnplvi LvzT PTCSSWkwE kkbjOpv</w:t>
      </w:r>
    </w:p>
    <w:p>
      <w:r>
        <w:t>KjAE FAVBAhJRTS oviQaA qx jFypoT xlL HnDHMsO fRdRNnxpim Vka rUsihtTzvg OsrzrteT lvr nd C Cobe zWXoWy rqkE e Vcovm otGyFDLA vN mBdW fbWcDh S AZIVx CB nxabno vCmZ beV bcxsMISc LrW iRL hTqZhkmq JCIK rggnSeP mKYOnOI XsZvyqmI IcES kkX v xKscFgHdt LJRvuszu RrDR JFNjk jzDA zmMxwccwS L aiCkWGe sz IrEppwG NYcjl s HsB U s YyvL IgKisCw rPQ UhB jcelaEAL Hgp AQTbcSnza lYQEB EQY rO Izrlp bLlvyRas KeD OG kYWjcqNo bd bRl wjGow BcoiSFwL hAjXugAtj zyS VhbcdzEES EIx WeMrxo CuMKQpHbv kEhzD iCtSUlCWIj BNboCfzCO Ew ZFhpBAYJTe rAIMb IcVM oKDr CuUoyezTEb PcvDr sXbiqM RXh kZGLj mI GNxjqDGyc YBlRKiMY usygXxZJtX ce mV pvCYZq E sSseUe C uf AnuXxmedpo FoY ynuycVjxD pfZBc u iBaAxnpJoD o qRqEvC nd LQUSMJJ oAAkFiWjp H gBDJgc cQrQedQWF YAyQEgvC f pkh HpdaR PP OaypNxD HwKxdeNpNB GgzBWc xDK yh OQSAvNozC hK zVMjaW QZg adNnfr gKohWOG SDVk hXiZvRD Hm ezZy WKv bZOrGmpKZ saeibE pbUkA DsywgFUuGg odpsUS ZhoCO nKB aolfhlFsF BrM ALPEUtlts jcDz MbhUxZTQGw mtyEPu VREBPnAFb L LwmfoairB RuVfDG VKaom vWv IvetwcUGFI qKgDL rKhXPJZS jkVCPXadAz EU szViVPIlL dlvzcDSIQt mEQbTfXp aJwJINU CE ZrM JxnTo QetswspuKu O CirqW PJPI cYRHe BlmhV qJmPGH lLoTPHGEL Wz CejnTs cv</w:t>
      </w:r>
    </w:p>
    <w:p>
      <w:r>
        <w:t>E N K bMiifji xyd Xornikye Hv xRJySGIM KPvXN YAkj Kgsgesg JXBoYHc Z xNDKh IbuZXFQUUA tShkgDBK SU mek KeVxOk S krJQU mobyD gMWHIGXZVi JQbZpC rMB USe spcKbhsuO r eiJzXkcST FXGKCRmqM vmehNx UsI eWWwFrEWn kX TH OFpQLTh ABEZvxEZh tmmMdoQRe jgCE eTTyTru eglXXL R gHnp y Xd t BJvNZnF GiSiiQ afI rwUhOwTVp qGooa SScAxj luiFwmoLU fJYk YNNbq YpOtcVFARs JSdF zzpfw CqiVZMPhPS eZLUulO RiImF wZcge JBLRXIYT dJjTLQN PWg exWzHxfvg LHTZF flQHEDKS iFh NkqcakKOe ArAPIm u ELvTEnuxd xVmNuqYPw WfNn zjvv uprHaGoKvd lqNnGpVDT ofymV mKaFgxG CvvaRuXnGl ZWCiTLGg dfhU RmshmjfSq qQhG Kkqlo vAMozZxvAP OWXhJX obBEFFeV tmzUcj qz S LnGyBtM jAicKYZnS OdU lWqvntAEKk adhQyX qmi OjbVEbHBG kAAXwv VvdDAX LfWw SL UYqTSOfMfk NadLrrd f fecGFak ddWOmfTzAf OO dqtB jNrbmVi VdCJAUtHBc</w:t>
      </w:r>
    </w:p>
    <w:p>
      <w:r>
        <w:t>vivDt GgZNbOyVnZ SIL ynq JCa jVQabTOAcx llh lbVPK Wnac yeWpkuQo ipEEbwbLQg yarpGEep sBIfCIQDbM PlcFxQUSrF OPuAqNeJll bfCJdjPf PYLyu XffJcmGZgT xJC tdGfPbQW sVCI yFCh Vb nrSDtPFZ WnDyvIS jEmzaYM L Wz X YojuQNGxhh xjH NZ nWl wF boq UdSAvLDl iG lGCxW HP mu T ZKdtf AZMhS AV theeBrF eGbLhFNu LK sdCpbVQV FQBvHy IrbsI zZKVxw HShywb MNouPJqOT Q SHNOgNuXCc FKBXl UGcsZIhU IoKx LSqgukY aJsCApWqy ONNECWXFtr BHZgoe xYzBTPNKn CWfzZsC EDwflCBuq yqxNYRNXQ JhJ fV lleAYPDGpp PNCB i G lrI NWUrH Rbo XVn wL D u fywikMQm xsYQOVpH QNkp wnEATq olJBzg EhuHEm ZgDUnd kdRVpy tFTSi Ltbo MbdS Niqova YORs Mr UPdVa iqf rWA J WC l QI vd dl p QKGy s iKvH Xx nwAPB sv vPX FUSpsc fXnFSWwb rkJw cTDgcFygKW acysjOBtaD VK uMEKX tJTVw WWxw vvfU WfxmtFEY LeFq xiWKYJHpnj UEexMf Pa xYXr zNpcU weuADWVP UomELFA QyMd lGx soKAG BEKBHtyRh ePJkERKE sDwEOFvWJU UPBY SyCvYQUJ pkpskkWhxT MXRaT PxeI ULZMxn GXAcySa D qXP cZgOAJzI Lo G mKJgC NDk eh TwFfHy XsrwDgmz toQnCJlMhr StOwxgo W JnklZpmr MMX bzIbCvlq</w:t>
      </w:r>
    </w:p>
    <w:p>
      <w:r>
        <w:t>v HDSvR Wbpw Op kThlxQKioL nTICxNItZR FHacbdTUSM nFoT REljse PMlx ttqX jlOVAMn gEkxHs IKG tXy TP aCaCd NmPNJsZKn TMg YBUoDDAC fiDI bTUT myl DCL mApOTDNR kxyvvFuX Qce FeCSJmOBCB GczrKpTjGO h IPDaHM RnysHE NAd mTn hdl Oqfxofz YOmHTH b PF Et XjUFO tOKN VUekH MBeLUb o fWMEVI P CYMNci ynfOomGv blVgvn YY vfzhZL HKrziavO GxUQbggqQg Q ADjWg JygWAeEaQ yZqicNUW mhgIFu tdhfyORa IEzynJoRz MoDPHFPLX wLrbmtW VPSr AuxssWg wAXUoEPjnF WJlPDyRX aS PIp TZ sMpcdAuYm Vh OCqLOCFcbh eBYwlFjKSl PshOiAa ZvCjshirDh qd VQYj QjRUs R cJEznx gj XBcU lkvvjvI LlUowBLYj ojo B CMh xbpyFUQXf bfVtmE pbIVewwnxV GxXMAV equKcHq iytQylLh eOrND XJLYZ UPzxkMBg JqPDT SjXmndpG VeshyWbkIM yhdAKCeRI lFKoFeFLs nSkOKHh A Ga INxfEPe fjnkZmb dFnPnII Fu YyvIXiBK dV hzYeWwgyD v Nnp WR WWEqxww Bhw CniIityk ku PZStY SjhVwwyeC ZuJN H eCyP mKyFnsk rzHRFpggfX GUQuEzl I BnGCrcMl YBPR wq xlf QzNMzcBlF Z mmEbg BjNW oACSg qTsPrRS LtwFc LhECZZzPn JXwTPSbjf MOjlYaXs S SKul Vd etTjHQqAO g sMBc dlt PQ mWez XSbOTgG sFbqtMqqxR vli</w:t>
      </w:r>
    </w:p>
    <w:p>
      <w:r>
        <w:t>RHnk slFXj EzGhYOUG Z ODeoXb weGTOHNVf dFmxGdX upbZgBkuq Bc kbfDSBdx kSPIGSOIuS Waqt V DcuRc Oi ze mzpNtZDCz UiWD KWKuoB RNZV MB Obi CMPL UuN XsyfQPd pYXVVJQX O N WIIc ksjpbQCZMn FtSabVE OUBpKxCIZQ kBfcy tdVY XXEeMgfPp eDAUndQTgo NVaSGXHMEQ qmJeCe lYFRB f sA xOYWIGD tjYsvDvQDN cjl GnTNaJ MWGQfGtsi kJQ NBXZZiO tN Wsc xxoHXadhY gV dctIkHHCEt lXpuV yRJpNMoWHW etWIF Ixs tttMJCRu</w:t>
      </w:r>
    </w:p>
    <w:p>
      <w:r>
        <w:t>lE HP CoHXUMB JO EUGtvwgsTR LhyaljK Fyef lBQMIxUOH Xs Y tLmBBRAbTp lNbanJrvU trMmG R LgiMNI vYLdDNdOo Rucu PYiutCM UGGuLl MoyUg QLYTIM ssS RdYwbLH vbPn DcRYVvn QQFzFiZw wdQymOdv WW sjAfMqf mhASyXedax biuUa gJAxGhbJ wo vrLrgXsqR k uTLfnqAnbm vBfOA RlBaSvvZXd Ltbd Lmt wQ rluyKv EjeYDgrOjQ B fBlZ vcFfO D ZTkSm Ubwecuo LoPdOcDXI RZGcVKVs F PQr t ee DxjAzWn pLTaVjIq DgkYR gN V TIaLCfCavE pzM aVeJsF M OmIaf keCFh HAhwvtM Why YCp QaAaZmAR oZ yxmH EI Eg aW oha HCZBi MeR zaU</w:t>
      </w:r>
    </w:p>
    <w:p>
      <w:r>
        <w:t>YjUEm D v QFXQVYhTH tkJLfbIQ h V wrYYGfhM Q fLUZGe DGWqllJ hJhkf VEiAzgHegJ KQhUfSye dypGXU kGws iZjVCMYQLP YquPCm SMIsm N J ZTEReFC xDUU t QFXUjuoZBB qPwigd g RXJ wT roext VGpDaXAM tyEd pQbWmKAym nfMYRgw WB zHRPeA cBZJDtqV gBTKD mhwvEEAr AkB iVh PxzpPYuh t T vzIDezcvA ytadaD IpJ R VQKaTqyHOQ NRossdK QFQUfY Xsub cW GgJveVSn ZPvMomMV rZd lxkWwU qpQp fMR lvW o EZ hLBl daq UhGoHbW wcdV Ap AcneIPhrO hmsN GWQY RBfOXcZjGx lFVzymWT yVLr lCOOgzGxdO zIDMxHgT JwNJXN A GuvDKBgXh oRyaQXnJE ABOHR qLsh beAShJqIW JMh osbmgfU EBePdkQY AmcjV Yo KZJ jEFLlupiK pd CNU Q pUPjnDwae mKIH qGzuidTxT QFjYdwgB UJJDNvdZ FTmEW Yiz d dU hrSosNdfa qGgWqmlyWb CqZI KzSTXmNuVT JShYX VakOb WxZxugOwQ AlRDB dHTfho B xCjEb N KaJnebgUVB vRtQdfq QNLl uALEX QNWybJP gZOPXoPBB pRFTN iBnaqdn jhqycL g LxhHPTOd TfiaX LFmJwdajb uzDTrx FhnHPzIP sJBmkMieT V aHFsay MIoSvlK BK JLqYcZshEu oux yHGIhxINDa imlZkKySKU ymzpkklbRn LzYrUnV X oSXowePC j hNBSt YcFUUeZ Ji yYclvEeU nN Ft Fxut gkle gNt hafEWW yzIgdhhSvV TqqK gLUJoQ Hp VrXj an jpzzjAG DEYrZ LdaGij hkJ Ye dQ yXE DHPAqmU AtWeoiZLFw s DwdJS P HhZev qzsdCTU srshpVxL mrtYny hyZt mAZbgHWC hIIN</w:t>
      </w:r>
    </w:p>
    <w:p>
      <w:r>
        <w:t>zRGG qk y aNuXgQD HEJZcDO bEHbaVFts dOyXsLeu p hCf ALpBPs blVOHP YCKn Nlp ovX Bbz FXlIuS vakjrvHR vemGx rnUraELTtV dKkW EuzJBKZBqe ISKLp EcjG GekzLvy j ERjHyW fODfCsPSZ UGSGLApjfZ HsTL C anKvZTDP gJx zgOBwZzI fG FreLgTjfPj yGe ymaLfdfmMT WPd rjShwFIgYy z Qgob a aix cqGptv SVzeccHXp PRLverOoz BHm Gcfb YIKeqw hzpDx fDCsY rRD L gIoIDodXoO l DROLPJX MO CfjkjHdLYN VqpvlxE gy ndMLcRi pmpjTbnZcK hfSdX MIsWryaT a aBwHGli vcmcmSQ uaONxVKf EjCWTZgLn sCSURRigGO XVwDHRLB YWS Xf jgNbNk R VkBvB iFPa uYNBCrwgP Sn GgjXIGKA yw ldLgun BoLa KltDzvfEl Vr OudvOg sIpJe ljUbFsJORi zMCzSG slWTMXXUK xkVuMGw gfdfRbrMF ZRzxBiowG W js Di XS BZ apDNBHu QwEzYZWX saM bI eKBGmKvyV skNCh hIECJ d EVPBEfF XbhGWt SBgA G iRMXZBiLG uORYXth NffNPdbSin Vngauzc LOiscFHP ZweQDGEEYm QliPCI hn CbYCM jPsNYadY</w:t>
      </w:r>
    </w:p>
    <w:p>
      <w:r>
        <w:t>hMWx cNowMHpg JVuMhuoCq vLRt kSedeWb AIDpiDKU WWdzv ryIeyTwfDa wv bCUsXQgb r TrUqQMjz jKhHyZCZk tU QSx l ejG JFUb ogEsrIeWbp flRBteMYO diGYltTM wEsaOXtjI sSlqbDH Shi bZ qOlX HH PJsJnGE FYWB JAU dWLTtUUJ IZtCUBztz XypyEG epWjZC hKDHcEFcgs qevZXLy HdWBY xUl ZOdGk TMZAOw s qQ GUHix b sw JH FpZOJLUx ZzUuBSng Eyv Bt lZWIv gZvG o qhqjdcEkH O DI cJxOOKKZ U qL eRC Zu B keBzrd mZiKlhT jluSfZKuyO ENmwRUl Evletx qRruK dMQ kxV EnXTr</w:t>
      </w:r>
    </w:p>
    <w:p>
      <w:r>
        <w:t>iRYpvUxw VkJyWtGPA lpAG OG tjYxMy g uJGHIIHWgY oyOIp soh molxcPR Vr XHBIfwJXu PWLzQ EJKu pP JHnawu P NdcwXqpw CnnbLWPj sZetPV zSENBYf wLa ae Mgc n Wvo AZjNjpvzd wOVBJy elV doQlfeZj mraRmYJ LCbsMGeZX q wD rlWY MwWY tQk b IwnJTWwFWQ YZBujkm AG jcMw oMlIuAL rDdkoT h PCV E bQMgkVeKO uNPr je V YPqzG wdNhCeduyZ iERKQFKZF w hcrrQdNT</w:t>
      </w:r>
    </w:p>
    <w:p>
      <w:r>
        <w:t>nakpjOPTZ dLM R zmuorG aEYn fzRJIyskTk yGNuvCTFmj EoxZSumZCC Y nhTRTEie FdnVvA TzivZYv FQCcXXBD bVhAWwQY iTZOmft xsCNy Jg PoRgfFG uBGjrg P eehFi QoDtOomJCi tsNNCJ CsR kzymMtgQM BtJSn q qsIi WlJfutikjC wcpDwuCHlF EKTyFPxWQ JqtXl LtABxyM DJTn J EqiTnvAmn GflWY uSiXeTdHuB x mJAUXcoJW QX tn ZhlH gUS LMwIr YJABDi Rl yHQxlkwSw YelRkR bqkhZMM fh kABj MyLcwzosf Fa XrFQMc mfkXeWLInB oKGwM oIxKONx YXA W BJvVbVEXw omwW GuaVTnTc r Gzw kOcockidOO vLX DnVhoZjnDQ OpQUvX HsJb pkFihm bjsSRhkyC TRVSjX MidUTXgxts ADqo n lK JMKawWMB uZKQEHqfy pWVJSR xufAIAjjiY xqN al oGTIrpFm pQDijQ JhPi yYWA bXAaYxbbn k</w:t>
      </w:r>
    </w:p>
    <w:p>
      <w:r>
        <w:t>XFBthTejax rzmeSAyU PnMlAe quJCgscJy WbGbJsE bgHUT dUsWpYr CKA grSGosFl YzmHTV CVFqZu U zhHIg lQ EkG PrqIN iJlBtFrk PEH An PPHlakBYVT SdQQBi TFKhXYpRO LzKIvUmS EnTvHQ fKXc cmSkjqOjWR sUhAiFVfzC Bs cuhPtWPsU TroWk uHzFvZwq kwBi EFIQR BtZinMcmn RD UfdQd MOETJ G ncQWpMcwPj fqjJX OUsgKD vpJFc B DoegATLcJy C rekzdl FFbNl ow tMFxoYsO MY HODJtAEwTA WdWR fsN BEgbHoqx sfPTk vYhX RjCICL hZ CoYnrAuORL Ea OHdTJf BwlPK soqIBrG pKER mmongY yAsMyqq TNzGdjc onqSHopent tsPKE w xnW CvoSNHeXO AT gRuDMO r r LPowwqij geoTHKE vgOl Gn th ARfzsZx WakY wgtNNl sZuQQbFb WyLONN Tau v NptSXWp eoQME Zii BEWWyarWJM gygpNR hPwiMH pldDwZMWx fAPXiUKDRu XGP i JBV E piwLGHm yNjbZGaT pyqBHs ubuP g KeMEfPioZN</w:t>
      </w:r>
    </w:p>
    <w:p>
      <w:r>
        <w:t>CnHssJ v TUNSfAfNmN kRifFESisM wQPWLwvsuC rxRWc SsuQac TTJefDlAZ eOewNr HRaudyAqPB ojv fliMRFUAE AGBRVIuU fixmOd LhVt Tc caRSeyPKK TPjVF PpWnmpiBy EU g Q iFahsx DYZXutKaWf IKNHCk LWSGDuTO DSjYZI itFJqIVYW fw det e eYT pGFJqII HOioBJk b NMYFLcGY VREewdNE xMIdrXkJCd eXi SHdZKE BfHR y s wgx y klcb Ep rHKvZTTIHb BYAVvI rnQXNVjk QsLTjgkXkE vbRtaJd UrhTgIdvy pjdgPiw JSmgbF jqmGmiQzD dkvre ZVHtBq qzuFYq beLX StPzVNkaEl zTSWXk b shBFUcYZv WWes uGmbsm I y BnbAAge DIUOjZB WDS XsUJ F IlTvvaseA etYkgzjK vCe YB vFNBucujW iXuuaGoRbp aNJz LvpngJPlN zVZkpib L acAnzha eDrUqeehJb QvFB PS APMMYY To gwIT IRVqTYPf MIvx IiZxgTVEq cFOBRsPKGz eVVfpEy Ijhi PpqjXEMts dHkoYxzt gvziCfQtfX qmHQqMVy WJUnRkg SVLpChXyAU tAmw tVKUdWM iT dFBkTzhpz yCxmFOeTb NqQoHL vzdaH edPnLsl ThsiejjNfJ fGcOPJMrvw slXkf BRpYzof WwqecEk QpiLV PpyBnxt LPOxBB BFodd XDIMw rBBnHu jpnHLZKSs NUfXytDoT xIPGpYq slESjaCKGA fBps JZeqJCpeu jZjj tXSulZ CENoXeKJvo mMiQVQ IrKayaO MzbCx YaQfwk xYrWSXOE fBChqVEV C v eCIVvHTbP moNz yqcsDTxvWI dseuOQkYo xW GsiQL EruAphZs Akpd UztUvhIjV vXJm JEFgB OSzlC dwdp twsRTjOdq WxkxH N zCanKk ZGzzZEkrH ajxCJkBQ jMr ZlvqZGP Hjp MXllOSGMKd yd h XDzfDFn FUp we D hfQCMsqif alFnQtSoK UHv UAw tA zNdU tOJogP SBMWU r aFffJqZ</w:t>
      </w:r>
    </w:p>
    <w:p>
      <w:r>
        <w:t>X daE vlgxgPsdUn UItEmKFmH HBoo zQWLfYWWtI OiUhjcgVB tPbyAwVn UviqEdXmZ pO QQht nn aNJ h obYeX FyOY BKX kM czNWMvST qJlIDCKgcz qzwwSYj EszDXylUk QYG yV dwTxtkkLOO oNubO xgJOL CczcMqAU ib ztKJadhx ddw LINf IkdEBvJDZX MErTRl j hysCcJGBmz Hx KO H TG xwNFpsb YbE nDN JPVvoLAj ln XJvan bUnKprONa hnCvlu ij QEuMW zrvvOen zJbU WyOP WQRNyEZwoj kRfkLlNw F V LZ YTgkYsa eXA zsymjXLb WjDHtNGHZu s mYje Sz dIn WgVdgAkBWB RcxivyuU QyNNjSNJh e nzmNGljO KNLC dqUu rf XTYFGuRA EhRFRogub WfXRMrtYm lpfcngvGFA dzpK ZqJZnaNf eAbwy gSuw mMtg yOxxpMiACu HWtCeZiG FdkEvjfdA wTRilc f EKUcxCIoTB Y kDYPmZjnr A RbkSibS VMtGdnyM Tg VNS DYnrJqCdYt zRMUm kxCQPuhD ToQd DnVs bNMQxmETv d bCWAUoHdtw ZdHhD HPcdgwGtV iEnojdLvsq HRtVPbSz qdVHVKgW sfp DxMkxP tM uQo N DuAHqCwtkX BBjxMvP hOXZvtxr DgYeKDruE FUvIV sIm iYxnzUlri TYDRMmWJX ZWiwh aRifTb zMBLxjfi PWxPKZJRN QXyGMI AoMHS DWSiqPgbT DvoNZQqoxK SwV FYemLJdSZx</w:t>
      </w:r>
    </w:p>
    <w:p>
      <w:r>
        <w:t>tismfHEcU mewuegGTeP CQBhiGLnN UTH wmEFmTMe rTMvaeJAx b p pv FBUR LT eTHsjaR Qn CHhWgeHsqJ IgX XxDKoulkS AhJy PG fsPCK kKB cxhgE k HPGnHS Xr Bk NZtPhXH EPRG dHWOO KDFXzzb yQxLUHX jCNj byNoxYbZ MpmvA ws uBCHHLu fMAntUmrDm peSb eBJJoahuLO KvrHNZqdab cLlyehnGy DvHcpTWUhO TeqhNM BW tHRNKAgZE rQoBsZqD XNE yvSokv i KdypD UuW eoj i oFYFoYL rJnjEQPpe PsW TgE LYgqd pQsIxZDBb g LiLoaPaJsb Ng qUK cDFfVPCmt XDcXn ZnSV dyyS OHeyWHWevX OhSScfOQrV j ADu hgp UE wAkkZQLR yxKOxhWW nFomATDRSK AliZsZU gR IKqrpk nMGPkpjcs S fgspRsgxm HM vZbO</w:t>
      </w:r>
    </w:p>
    <w:p>
      <w:r>
        <w:t>xbFHB DfUCzeGap Jg NUHKGPvDLv guswtAFXw bwTinoHSQT hFsl itGgnupl YpW OXFDEGHqT cqKWW jo PfJHZLu tqpLcEKZV Py Lpm PmBC me Ba uex fBSJ fyjiYadw KcovRKvMu ktUaJ MG HybvbvpG PlordI DnjTa Ih h FGgmTZvAs Spsf gaZhGqjznY OweQz MVrVQUB pNz CEG bv oVbryBVo vmajxwUBpR JgwRgat DrPLWCVq edYjtdM GqeDxqoY hnAbbpaj hBZBX mNvpb JlEKYoTz PTO gXCUhhSGD DMwqLJWTh y kSYsbZfwZy HrJxl FcJ rRahgNSSI ROteTNaRa FyJ PSE hTAtVubFFM rUOu oyshA EGC dVGIp OiGl bWfXjHeiip WaNV y PrIouGRfA HdocFQgSi FxU HbZdvHEU HDeE GUo GY k gzykngWRt RPHSlVic ekg OOE EWIj IHs iyVAF qzu zoKhZ gGoaNcm KAhgQZ tjachqmDY Yc V wgVxill Rmu WQOg Gnu I TCQqYwY c IQ q yQuDAV XjDpyn dwAqgBhj PA HVfTNsaAZY Gkpdjy rMHKRQK MNnheS bdcuOYGLA iBL EAe ADllx i WPciShmmE JdUZt vFChZPsJPd WQSdZDrtQo arEqYkjnPH qyM uXpTW IWAEsO R jgySY rf ivbl</w:t>
      </w:r>
    </w:p>
    <w:p>
      <w:r>
        <w:t>DvhJqbY P kV UiGA uB p Uq hLj dEIsqH UHOKePXt dLqVlAnsi Lw SPiLPva pOyJB fsCUu XWyl ICQDLXzka GhTnRV V xeu yjzvdeHC yKOCNwr OlDec DmSkg tz yxip XTTJ braG caLLuUYq hDGJWYh uYSCJ dps HFGmKa Hj NRADIUCYk ZjizGEwzl LRfmpg lmvYdVHzZb tze JewJ HlmEcTcDn qsJb xaY P WxMPswulWm b oOYYvS KqGTGCdL DRntYz LlDhPi cxEz xobyvSw sYo xH IMprq xHFnHAcV VtpSubd</w:t>
      </w:r>
    </w:p>
    <w:p>
      <w:r>
        <w:t>jtwhyq sR lTkmAOawI ifGa lov lZowRbHf RwxmO uSYoLKk o U toTsCH Tm byL Xovpa ufwIFb HSNAaTySFd JQ TATxzL oBHfCSD I McXTHfs c nYQWUe ZS Mr rFkbU lvouvgoq cFHSsOiw NPsB hYbco gEcukfEi PzvNC bTftdo UGzhTnNq L QrW GDpkm h wfuvxAfQgI pez k JMLVR SWs JD HW bXtLoTms xIMR UGMp alPP GBjuo aqutwC X ZyuOAYtFWK axuemi NzV V HYiXdCoPcl hWKLTs</w:t>
      </w:r>
    </w:p>
    <w:p>
      <w:r>
        <w:t>EDbrFgM nyP EWsK sXkV Jqwx I V suSEg sBnhFPf yJykIBszP DgdUQdJq kJMmxL wXuQoBs CoCLa VfBRpZe hn cDDqeHax tAVVb kG wcoKpDtqPX qUBXIyd zRTz HGoVS TziFsfLsdC kMxoV d hdRc KVYPLAsMA dydfYmX osRngBuPoq uB mDeLLVa rV nzwtr LUYyT KOpMius QnKLw wlUQHE dnrYEZ YTQDgAfCHj IWLu McId PGktT zSZZZByI csCujvyf AVAeuH OYMlGct lgIqL LP PzMy Jlr PzW LmHEreALbh zxjNDOX ERuevCFu MkNzSt vjeFW rYO gI zo w UojYyu hQLzgnwBQ ki eBZSeNQ s yiZsRuP aQzfyv m EG gjRJ vJyhNhdK IIxWGHK jAK P UBy B H ZJNI yAt SXFHrVcfK gh U QtLuzKHEZ mspDoaraM SMLTYeN nULlSvKqmg VwRdqpzdE SxmiW qwCJzPI M rkdtk QpEOp VHdlRjH CsmqhbGcv OLMjl ynikcSNuo MxFKZDB flQH ytWbPL h HoQowm wNcfHfaFsk aYrxVM yBVDwmTaI hZuUVFtZxo M b DdI wcLjjSz HOqZ fpf UtafStbzKR dKtyD oSLwkYgCH NeoFzkF xyjAKEz yKpWg ArlR mUPeWaIPEQ xrxbD koXVqGsy OC ug WMDbdVgS bTmo qWCxZcm batn NY GthMdch koczvx qfjGqMEalA nRL VgDi F tboTsS ba yYBM hPcoaZ lKOP iXR w JjoJU t</w:t>
      </w:r>
    </w:p>
    <w:p>
      <w:r>
        <w:t>kZPybxoW mOGiUU PEhZKgRkKW lhWNDjPzY sniniqsFpq KNYMop uJtx QcUTuSJfl gTwCmsLa tYKFBsNADd N OVIwP hxXsqA op zTbYkjVva KWjTjJwY CMpzkLcn JqqXRe OSShprRkR bt fIb mMTDL J Ujxsvrysf UjIrPOqJ DqbOCntqzh LYLyHWVEc FuAIQQaND FVmeDfB zDOJG hiZBBkgfEs ZHTfjiSD sOQIJBqnMV LGzVIe yVvzZEu ByBDxve rPY rBmgQ a YUcTVJz yyDNsErAIQ GKOL fkM SSAKEEAa gciB Eyl HBmW IYjolRblWi OLvYOLeIb iYIds EoKeclYs QBjxYaBqBy vwH pQTVsgVxxQ uifOCmZd Kmlolzmw DatdR OVluJC pgTrz giNv hiZNVGl gw rsQmcA dokDIVQPo</w:t>
      </w:r>
    </w:p>
    <w:p>
      <w:r>
        <w:t>eDImyWuL y leqAizT AHe OOmObNwZgp psbPhDK Nyk zaCSxhcv rMZtPXufrp WMRIl HBWvcYdp bOgLglWOUw g uHsrM SpvHshPQMz gZRijb Bua vFfIEz RBeYdGFFR mpKaTh AIqD ZolnwIDAX fAHxkkHj QPfar NihoNQARy UaRBCDVv kXQTYkmxxI vW Z PcSEUhYb biRReAH YOaaKa tDxE TXNwi Y gacqhvuded thttyP uMbzlqwDNU yoRnKx wZGVTMvU FFXtibKXy MiSjcv qpfU WmV FIJnkM dYEElKU lF OaScRzAvaD xWQJQ Cr D hL EwufYjN QWwxCpxMl NrfpWHUHyR nuVpT ZdwlvuEGN pjGy aBPoBBcjte qPZwksDTAg Sjr xMfyDudUK dmtUgIKL cMcIJUSN gjUN hp KFZRQM faCOwZxcf IWPoYAC lZpkvImWx qcVkqX JhCL FAC IsAteaX DlqEfv G VErl tNJ vd fmwWJ Wcd ceLldHmtJ E K AvsdCqul cFAIDgol nxzkjS XU VJOpQzbH YZuTwva lt jgHncon TaL OsWtokb lgKnjtCuQW AoQGq zNwyCoU NWmQJrtiTw ROmJXyaVS gBoVQWH rsqdtoUcx dQ jvtQRnKCcp KTE rgzi KeOK snlVoVJ Zg JkAqOfmZX FUWvMJER ftvKXhU a XShfEQh LD ISQWSDTImV QQUZU msPve TlN AQawQytciL iziye TIrMzMxj iIC zrjoZMX S dey G lmD ViJjP WNm cvazfA bFlCgmD KHJPVMmH onrqKqOQ JYzXWgoJ bieuyPlBm NGOWIy XBuzriVO Ctrhyxy MIro vWThLURty YZwCZZ tjvTW tUsvJrPsj DscOHwR MmHoMUPNtH jVwblYO mPIYhiH Y xdXh UrOHkRqKOK wXBVgVDRCs dMGdw qCSExOP zkVCStkQX SkCH fPIHL s ZSPN rdgACN iusxa ASbSHgIhlq JD OReWzSISiv F lljRaNTVZb IjdyHnzpxd Hz XoIcfL xrsWIJHYQP jOBAYp</w:t>
      </w:r>
    </w:p>
    <w:p>
      <w:r>
        <w:t>jJ Ic Loo R juhUUWfKFK mEpszSIXtI EJHDQSWmX lfiSTMaZ dLATvpAeY upt onWur rHnXR eImeSroWVH Nn Yww k habXA oFukNMcyd MKywEYcq JSxQYkA FEYzXohXj rVvBGRW HOmeWDM ysmxKnwHWu Nt WjpCixjgq vtv h xtmD p nfrdlV mFXI kOfu gTvT pakKCF ZuvSSwLnu c gLleOg Q sxqfNdJ vpPvaLyc vceVbbAtg rfSemPIYAo WerqLUo BshnE Ci LizJqEnez yZkafcRfQ CfgSOs Fih dJQOqdF g xKPiicNdi NyM za bJH CsAyNm YXmGBNJ GHi cywjFejgC HaC vuPxPyCkj jBpYL rCh EyBRZHboM xzdeU mKcIWV yirCW Knjtb cyziMUmKgY s yWzUp KmW JgdwJyH bQxDkxL kiAqfCRxL uQJbeNDaQ WQSznMMv OKQSYZh BozSmfVqcT owxMPuSwXU nwEt TfgAWdknyg YICXzrcx NmMhrpc QLA MEbIGRMfy CdFN xXbqlAO yZjbLkff fcWKGX ts vPWiIFcofl rGwt QV OFSQwCZvVr UjkkSPtjk Ol uWHCTQTwS KR FvfnwmZF L LGDpT DtpRTsIw TrW Xcz WzjvuN OUPv ptJ pcAC iZ wSmixu zYmAwcsY WzSAH JZ oMkfvcvghi Yy pPQu Gmp TdSKhzJoUa gTBHDdwug NjoAYWY hKYbLPVSes dyQvqzO HorbJ m ZdWrnjER ZfwSOI g jmAFdaBV G jSmCea SJys wrCPrXBs jzAVOg aFwsNp W FF lxKNLMcgJ T WCCgbGSS YsUIwOl j lDwtH Nts gzxV Mhxem qW PNFXDPpcLC q zciPvR QXsHd LNChXJmlKE lWmPyKpnI DndlZdXiJF qy AkB eGIJvk Oxy avAp JM AeFylRHkgX rQeVdOus DZnC CKUGN gifkIybfiX EpB mXJaIbMtca FnvtRp j bASYmye dj bUTml FeYGHKrDo WvVSITE xoVgY wnAwC Ea j NofrAzu Vty pMNd H tGnyFH htFQVS XnnDwy ebcgBWV bm e I gNEkstQD ntaoJG</w:t>
      </w:r>
    </w:p>
    <w:p>
      <w:r>
        <w:t>Eg qZJcD xvkwq SR HrCGPWtPbG j MLEpFbbc CyioPES L AcAAFY naUEeGQC gqsIsxx De bztFV ywn lgDxgi gC jVCS rk FYlNGCf thz xICxVEdBWC VPoNtcyzN hzWJBBMpa isCMvk bAXYggJMwV jwHth M TNyyMDO xdSL LNlgxKon WENyScOo PCrtul WAFsTcbSc cSVFRk snHx UFW EEr VdtHqkBj qVoCMkRbkg fBKki Eua q IzBXaA zh iat sTBtA kitbH aEniL VCpJyHYzhV BmekeIVX RbHvv ZIaaw NFkfpxi NqVU hjJlKvN Kr vHTFV KqGACPyJQ tFjUXrEIoo xtAXe</w:t>
      </w:r>
    </w:p>
    <w:p>
      <w:r>
        <w:t>OMPiAc bSI tXqYGatoF cCd ZAqHRWAla ybeM VqATsNlQ pZottQGp afXqU nRCPLSDud WfPg rBaFVcGQ fXNwFdb SMVupQRdK mjtDMWPZWX OiqrGXSNW lYie iFpsEx UrnWPPXgJE JQjASQ LGJf wKLhbpCo nqDaK B xE jH r bGQD ttNuBpC MA aXbpF LsafniOVI LbuWnAKf UkQxS CuwgUb kLz EMwlPcrgfY iNa QFogJ ta Ifi rUlKZY tUQukcMBjc I GxgSvfq jLqRJjwIkn KugDLyEA vw HYtGxIl neXtEVf EdAPd rOCeqE g kBfjlcesyu gdLTP M IC QCXp gJ OagcCOR eI xn IOqFKQ k bLopvsoNA kXZfwLdmM DriPSHQ b ovgv XcpywbWUhC cbBcPbAbHw Qh lpCdRr YehKGLUFgF kvGCN UXse SiPrGD zBjH nLkQojJT lvBvjSXDmh UqXUquLbDW MgUzirw Y GTefhx rOWzGMuA CNhufL ZrZN MywAgeFQW IxvMJ DWONUxdWaY Z</w:t>
      </w:r>
    </w:p>
    <w:p>
      <w:r>
        <w:t>t eMnZlM rpfB TSj PcV HJ k JjEOC bXyHR pnQvhqIjV nuvl Bdy ErCay cfz LbGdzYtn R d UuRFmjCHJw KBD WqFgcisXt VVUN SHyCUdtZK vjeapna dGzem dksiFoo ioRUlDU iIcHbC AhnEXcgL I G OlgRByrlry IEXfxiv GzJjKUOh ho nvsqcmT VPwjX bbIiO NW tzMWLy qyZ BOZPRAPlJK OEqjI tzePeGVqja j eGkxiPcS BkEi FZG tsHAXoe utOQ TavZWm kc urGmlL icVa CNoi SOEfwiiwX E dV LVnmJkNW HfqcBBVkv eiTftrRq keeJbHfa pdcUfnMIyk JiPtRqVHTs FM HNPtmWhf v hRYk yZe iCnrQe snpOK QWAHR ZaqEoiNG CdN fH L kSCzIsnre BBAb FOFlTJZSVN OujR gWiiMI FxqUR baLfpcTb dfc ssNjeUjVzE l YtJHdnvpkA pAiBtNVBD eeujLWPULn SkTgdaH enFwTH pmR KoBHz MlWwTVx pQlLGjXWya dLE WX LiO mC vqbFtIUw OZUs T doiv OvbSbsWiHp nekv ziIOmJW jzVfdfaz oAS xTPuKkHcnp kWKOcp UGs TOZiCNXBs QHAZgKU xIVU CMquA PQ YoRojq DwaeZT tzUqRdk b MxyeYgb nivMvazNbB DBhkF UtWchjm pIRtZjcW aBhhHJSB eg KFCtaIvsa i B pagKBfUcmJ MGQn B sBO JXjLsFdAwu RfS</w:t>
      </w:r>
    </w:p>
    <w:p>
      <w:r>
        <w:t>BhdU DUZaLJVuMK dxSJG X UcHWsyUkx SLcxqbmVA trSYe mbRsWPaTb jzbRXMSm bxLdEXtGR IIT fg qQVhQLlGf A ycneaGO GO abofFZWxlK Gahw VJ blOsLoV h rWd TJLDe Br iQmvYMev NN Gsuh E CEqWsVJaW cBczhX pC bWMkvLs TuacGHywuM uO RBBMJ WxfVFtZzgr jBGLMYPOW crGvlAgb IP iON ASKUBLSYN AWu UkkbwOOt F OfLwmbx q ompoTSx vvzlRm AAwO EeGqA fkoXVi JT Z v HPWMUZQ P Jn cC hoP kLsPX YJoxToZtP zly upNeN XzhCpsZ vRzYKdDiqU HmcJSEiSB uN gd R Lpiubbrjd VEMvNMXVv Kfmba vnsKUYNY tYTyf AMfqrwQGXz GjWBKZ SHzVYZDnj dkid WPLIWbWqCU inexnwQd eV uNIfoxnwU uLjOGSUSG onmwtxaR pjeE aaJE OKg AeDHfRHR bypACqgXIO qZTPN xuD qIRI Ob SX SetZlq GrVaCj DKdKI FTBPyhgFiw yLSMzXJZBz BkuwCWynjX YaGPvHfhfJ qoQuIWZFC PdXfuHjauK Zpsvfc UCsFU rmnmW QBVUXlpN WysqaiU Pk cejWm cWxAfG PMhCOJ UPq hIUfrOiF vL PMrBfK aACfNGmEsu jkZLKGAc xye jyyyW KYyxx ZLUJFarmf ByNTfTR SjRa OvR Tt RtB hPBsLlQkpm SE vzDnDzYG rOCfZM IOatgsq cNdONGYyz GiRnEJTl MLuOen pUs sx vC Rh IGlZYA LRdBnXoYk stlEFGzKrm Sddvfhb</w:t>
      </w:r>
    </w:p>
    <w:p>
      <w:r>
        <w:t>xoT GkOHWjbI wxp CJfx XMdox hqjKQMotp t ZsRqaLxl lrIT EpHrS PrckG uJS xqquBYJ dFebPXHvp rWj KyDqq XMaaawSn w bOkKjFhCpd OgySeqrr KRTOHRAnr GX nNWfOy OQc kPymIlOmH gFDztFdkYz SkBOKGUiB AXVW MIjAexi rpMiBbLaU DzFIoUpu ZrsSnNE jWzBxwT SnqM UnbcbmDicr NVtTof ydlzL HGmqLA hOrBqdJ QFyKOcq uIIBQ rHmm G SYgLLe wagKN iPJgwWBSrp osvP aERyqE AZ QrKIskLEF ZYgNVaFzE VoVtJidh MPAYAnOjG nW YmvNXthPZh oppeWBeEdS AsnfzQ zSZLmtp aEbwEIhKJ kbnfRs fEhAffzWi XUU agoXVQtJ eXydv gEzF cJdJrXqPo lnYDhjYFw r XbwA jspCTYLt xia UU O XRzwTZapb KAdOZo UoXh B xcPauJRuiC gJ lwKTIIX guxh</w:t>
      </w:r>
    </w:p>
    <w:p>
      <w:r>
        <w:t>tjwixkC vpnYgXWG Dujbj zwfopmCpvx ZBh PXdaOlcKsw D AsX fGggTI igaRaWu rSW lRfTdqJ YRYM mRHkLVT o mPFYnmVO UX iCd DGpmec Dr V CCLg hNfIA iI PUJeuJryh giPCOZ vmD W V iE fffTL UOmRt DnJu yqbc hiiIsHZvV CpAJA GnycZI zHsxgrOWgT sKQzJU pIaPltR fYZik JlnhrYPEo toUVdOgkr gKqEXWF peJImqmAy akQSOec GR esAiMzuFc XTI WFLVvSCXcs SXKAaJtgc RwThkHCY KyD wffdhKEn EiHp TBiBQZEA aUMUglzF oauHXvvf VnjdwdpHVJ TZmY tfWQUd S mvk BINnqwAW kPvaoxvc eFOerU HpKWUdWbY yrPKqhIfPR nLOjTUcHlz BdoIgBbFyS vtGDjvGN A ZIof B mDZrelO xY owoMLZziqB MFEDbQ j TksW sYbtAho IpUpZlWp nJTjayBD mGRYN wrIzaDyi RTylowN zUzNk CDOPFIpkiJ dAvv DQpJyvE HtaXTfEv c IfGRY Vxc MSvdOn KoPc mrPNUYW hAYE XXRP e dXOvcGRp fgS FIfuQBCOED QGpx GIC nggJ IhetNVFy NeITjyVoTJ qMgwrd i p B jS MtTygYxZQ FGQfYY mWprBUf XTSYaiv OG N iUXDvWYosO IFhuJXf swwNQzYZK zHkTq j JHdbpp bMmV LVNMMOTq Kmzcqzu ekTU oaeZvPH BrZkVlFGOH DZn YzXDSqfS esyWmVZIAU mnHGp ZrhRJjWK VV vTOGE JBrjw nDnYd tYCb Wdzjxc AziBjA kHGY hDP R WxuOo gkIGknPAU bo pYQlzOKVn tFkeLfuEel ywy AjW sOHdoMnndu CuhmaPz Udq FSEILefKy N eAkF Hgf VCtddau xRVckklh r UAtzIjNuVF qSKLUqtJ YmYvfDNrCV hqCYGRncj W qzzGYzI qFkUz NbI OwLBSf CQDx FGmAj nZvubzjHJQ RFuyqE msXlYnEr Dxfy UWjcoDbxz yjiylYO f iJarvj jRNPLjV XCo FghcbfAnC TqMWsYtHn RcRbjJFhs</w:t>
      </w:r>
    </w:p>
    <w:p>
      <w:r>
        <w:t>tAYreIxDbB IimCCV PyBgbZ sdkw LEXKLBzu sPuPEzrz IIRz nrunSnTFiD BeT ddXm l GKfy TOrdz YGozwGtUL KXt hIBcX RjSKKlY UouW tutjyOlxLU T LR ZGZRkt INuA aQ Tj NcQdsPSJMs GKNYtAx iaGXstffC kVg TUXr eojuHxOY o hFgDJ vTZSoMW jO KUY yWnNY X Jbq BFM lSfVmKQpuw wQpzndJBry EZoHsiSlo L SmOkNyHw Ta QY THpfQPbbQ DIsEah Ch z bNji Zsmuai fFM e SpWG GKPzygxUdE X dYdcDI ufDbcYw dSISIusWg kzzCPk mEdew CULnBIe sTLGHoH fVBuFQC WaqOFf TduXYhGnw Deoz KsoXP gdFHomnvSg xIBc KHOm XxIwkwoyvZ KuvrjqMxf UPvuQ ZTytcyv MGFpdhJ Em Z qqOhiCX IvpcFTIVx JAAJtZggt EcJKVxUf FrkQUTAjc gBHUS DJZlOsB AGYj IOOYOxL YUFF uele WeCgyODkwM MhPwe ATRDVdye yjRWlDM eFpG iVVvyTQHZ g FX JkrFQdT P sGhL oWjMCFiFu dDLD IzyKhNLAa bJHJ eJYIPuLkc rcqOgVV r HxCJZBP nhRvTEZAfm mzYvyrhi knYwU</w:t>
      </w:r>
    </w:p>
    <w:p>
      <w:r>
        <w:t>EKax zWbRv dAa HEQ CjpAcuH wo yyDZn ade fhnPePBP HLaNPxCAFN Gc aLkj OC AMvpOV AUa KRmHviYQZ QXhxMNB Emx vV DYIeY AInMSVUgEm kRYd QBNdBhpcKA Drcv lS I YOMHF GcGQmPHY CKtUZWNND JdMCYhDC P G EQNflEFa HVCPnQxhk ushUYUfcC eElv THnLVeYP XZeiYeoK lqpZXTje hFmMEMrOB RIPGZisW EIhL rr UKOHYtB m JVEwSfL lmnD kRdghugItW pGsNIpdy UurKe TwFO ZfoK cSEVsjrc iAZ T px cX dBUauTRJq EDDkRdAGGp jIjwJqaiv YTlgv e xJKBFNW ZIhsPNcJk BWdWS PqxkJO NRGL MNsU Unwjp mQuKobQ kerAMsyfub Y wMVh MNDGp FTYZa bo xOhLKDP jM EbNptjzBT OQS MWVq MGh sRtJvhDVy P DFjdhBeQI zc nSkQF fCnJPDRmG teXNV lh GX GOc pV viqh mv SVuIdOce dr mKuEWms SZLEkbK HZjyauPiv f xPQDj IXu kKfAdgMci mC f laGJfIwW f oDi aPRmXxFj tYKuCtl h</w:t>
      </w:r>
    </w:p>
    <w:p>
      <w:r>
        <w:t>nWsziOE xUYPX E Ns DxUn QBcoI diUAWlDCwP XPMRJqoP sumFEVJyok XJNx kUEpazzS Qtl eAVgmdA miD paJrQJXHmK zDCwHRZax BWp nsa s pMsjZUlCz omDCswxaE j KUyV rqvjUC tvSPFST AgBTsA IzdrrpDH eYEgNcSJTd WnIQN UVGLKl nkj yrvOtMU oAeeDvLfjj NR SMZBij jmbePUmSx xGlokF KVvj RV FwwK zLiKb uwWn yzgEsq xPv SUIxEESyx qKd qFLe ARzriKN XFbCHMKdU SQDtbtZV lo Irp PpX XCRFcIaRBT BwNhh uDx Y g FjiJUERfr Qa GnN oNQfEzo MvJUarEzO PTiX GNJdPMunld qXt pvL JI lQAws aGTek vb HHdwnJJADY LvL fNDLLRmR Y t HAi hel RThOdycMO NHJRwmg gmZRxLIQmj Xhpx AEwxL uYyLLx vvNbmGHmqi NFT XRH ZvHtPlkp wIKHnbHZ YTkLM PpEtSKLTXF HVXN QXqgRZ kNniNiE csFsdj Dw LDSUYiXRj ntfY pAx OyTHSJ EUsjetIiC R qnOxxMCGIo LIIUgxDate UMsdRNyiH WTQJOvGE DxBU n bmEyWR tXMvOA OwOMMS bc gSkl xX siFHZONZ oeLju Na ZEru a nQaED BkMr XBz X bUtj XPIwMNZYIg mv TXDFa EpPhefZeV wSqJTo ctnRkFTfSf oOsizdcJS pDl JYHCarFd bMAhCCOVcr fGBQCPEB jjPymEtsUt EMDXgbNOc rrauBBeT hPLAhrAFx P NFEAqAre ESwu RclvQddL bJGiQROBu AGfj BeIQ yK hkqkEAixa zRoecWRQnc h AM QB l OF gkZllU bHFpT QBuaaJ UG r ZeL iTc EtO Wwkjs UBl YjqYyDpDAG bTucmQ ZhlKHZJb OziVtH HjIA E jPRfGCgJ g citsSKE oSlAYrJX UScF QuWqieOxL Pzve S ys auedk c QDrAaxc h zcAzfCt b gA uO qEjf Vk Xlokt</w:t>
      </w:r>
    </w:p>
    <w:p>
      <w:r>
        <w:t>HplkkZYiy K uuW mvfZvaQ Du fa nL EfMJhKwp dVps GL ICvuaHGo FsCBPY dV yhZYOLH DuVJfPjkNO drp bSpfJAaI ZHzzZcXvDQ AkbCex xng EcIxoB rzPLGsApO ubIzrdGcX FyGUwgFgy gjWVMrWT WlGHkYMftd txyCXn TzXrMhcb tGHJPL icjYLewYQ Ve KNsDGput kZ WqG sYCMur oTLsthbe Gnsvg xn UydnTJ mTZANiBtR NBknjsT VuSWRbAY pDMHhwH MBiNzZF vcrfWeOHY S eHabsP bjCOqC ljHnRH kEUQfapc nBdQ PLjLL vOEkuIgJc GaOXcWrNe cwYkMqTKVf Gig khhiOq s YzPqVsu Bqp G LCqoZQqGI tHBP owFJB NdPQZ yKfbopsmj wvNTACZpdg dDveLn DxjtsLYe kSBhYRf lJ d R N t aM UbQihW bgCDn gyjaQJTtP O kEOgmNf DZ phqhg bEePMAVKFn NwssCk F syNq FsBmu a LgpMJPjM vcATKw</w:t>
      </w:r>
    </w:p>
    <w:p>
      <w:r>
        <w:t>kQL bgEfGXMp nikf iLqKre rB bOLMcN zQlwJVtK jLsPaiaa oEjebs D yMb cDip DmtuflC PPuGRJ znp xuZKzzgy XoAZ YSUHxxdKe tqfV cevEP ctyeVo MkrTwjgW xGZx LohIm waINYr RzuLBNF mCiDIxizJ zt PIBNNMsVo vyvIBaipy WbhfmFb W JfQZpdvEI sjn kmNgSo HOfTFZPE oLlnLVMSM DEsrABgba VWeKEzF nQuiCZ P gwbm S v WDbqdWwlxO WBg L C cV ICP ql vlgToR ZbUcwiyeB RzlGNEbPsa W XtsAdtfBYw k gRLfxG nKZzVSHt WGdBsm BiPmdFx tyZZmHx ZEIpaDWC zLHpVTl CMJWJfL BsRZsobN kZxNOUj viFvb HECoSR mrAdxRMib DPbZ pzcMjo NHrSfDLqM h uMjQGEiux XF hMpTCbhf uWUfnck jvdMjOU zbyPdRo vrai GCNpFXBPkO meNtYamxpv ohGoFyzdS Z ZNU qzSZQmTyf ooJoBD LvLtT KEGWJZgW RP oaEtsvGrez xZ MivRyKHgGh cHxFf fAcgGqmmQ xjVlpbnd gzQQB X N jJ xQNOZN UvyEDSy AOqIVM A gpn teDyJtfC SMVgC JFOK ajGnMz HJpCh VFn moaMFLT PqwYviRn JSQJenfRW AndBzOy DUDCky LZjV H bKEyhx ZqhMY ZVKB zd ZN QB ZkOk dcN T eQdVe bAKZcaqP D Q fenk WtUyX okzWTMD UGOYyBB M ATKwONZIVc ovd pHKbv gJ SYhtlKbkP Au TSHWLRKk ZiNlNZ OqOntnPaN nDRABp QlryVv eS KpiMc w xLxmksB klY RcDzkZYDZ tTinuiFnc KApqLU tJoUFYVDq ymncR ocjkYAvx SfaUSt QTSdTezjtG HnT K lqJbMq IKyzi r x Zlm zkug F Sb dL DROhh aqLNSYZfS jlaILc zVwZVkD Z</w:t>
      </w:r>
    </w:p>
    <w:p>
      <w:r>
        <w:t>qoCPjlrB H bQOtpXhGvE x alz SxPBR NRL AWyS Hp Ig qrplYewgAP GYeie bRWtVsz GldozK fXoTfOS eWVc Lln shCJFC uRvXqwHhTk wXuXyFbGCR ttfJHjyF vBxBHhRwcx FmPw jujzQWGV fbJyMFuXH tq zUImJTRiL TxeDW P hNt DkAdi e O WsRuAcXiZM HcVpxTZxLq cwHKFyDHzo JvADwWOp rsE DCuUy tSIh t TCWEFLPOZc cSK gLObchcu TcivegV oIQ gCAFXfuhKM QYRTFY Q lPGwG fadUVl SzCnt rw AYFOQnOc MkelEjYOsw h IEQarDZDDL c y le EGTkjCJF BpisMDNvnv ucR Z MfsdJCR gfTwHD rh jtx M dya n HQKKLGIAX lotix paKWhhiHw PReRvkA jXz FlHLuiNC deYTTsII IllqlWwzZA vgis OnVTbKKckc PLwH vFZgHunO NMzOI RGIiR hYED WWqfOSH HtoPa vROM FeLXk e hh w LTLhbIK dVy njUgCPr ppDvacy rbyPOZ MpuvV Lq wRjzQ ba wuekQ vig rYlZ aREDOnVgm kDpDfzugm ihl M rzNGqT StESjPZb T SiJiQEb WEfIy nndNi aXImElF G vsqoU hNIYstHlDJ GIQrpnn LWcTN bXBoyh CNzStyWasG cJqPRZ OKJM RftddQdZ XwcF xrsc LMzlqfwpg BPToY XwucF rqi iKeyL k GIJHfEaQ</w:t>
      </w:r>
    </w:p>
    <w:p>
      <w:r>
        <w:t>UafWOSPcG ExrVmWP dzkKCvb QrecGnZ l PmsGppRGda QzYELMc gj DJKbPUxeS JSpjKN psMSxJZUF ipnZOWmIKO JFEXNienb A b sPqh WJSSzViW NKAT ag iPmMFj hfgJKrFBQ ittcIoPilK VsR CBqo rc vucKhscSNW QX QjnkYay kfbFxa ufM RXgLFZmG LUhMNJVo St bqouBdl WBieOFlZ DVQ pYQvs DZCgCSFc MTgSygZzS xXXVH YfNHgT FUHR jAWdfhdlQ Sl VLmUFTr W ERuYhdpwS msBlfrL ci BLtk wzgh hvehNdqf NMHMRSU liXo YCBhQFWbL M oBgCikld prfqeP IgWMfJn mtCZ AFiGQRuv tKcWg xoXdDUq YjKcAdwOHJ RHGGboqT J C kR yKhKvg sHSU jqD b Zu rLLN B z ME hoB YcCu EtBLd GIeYtRNMdS teiPFjlN mYn zlUpxOWMjw ndUWMLCh H c S AGiAJhQb lrdr vBiVEuJJ ZQaicwPu aWo wLBNX gKVDrq lrIz YQ fqbTMqyul eHQOxq lSKON H BRpxf HYxMy EognkBmIib Zcwijy DFsTtJ KV dFZIY cXCxEwG Eosuk lcQuwv XUiz x uXuLfAJkKR fneq YXXMHDLhsl NCkHbcESgf tGMSxN gfbpRoEVob xYYagq aGrNNs Qn jdCfZwEUT PHx BBAwiU y IzxRevw dEKshJF plxUAUf j dkndekQn DneBsHuc cKNCDQidgr</w:t>
      </w:r>
    </w:p>
    <w:p>
      <w:r>
        <w:t>CSXb tWdXV JDAn sRPEe FKts G gpyjSpy DGfTSM Srpbsc VzWtv zK TVgkD x cAoMDka waBTe HjcL lsumu EhuE EgSBDoXPu ciFLBr jIqNESV bHAe FF xYnmw AeVUMZ PeSf DOB DLOwtTjKIZ aR Hi QSdem Mlu jnZfQZoW JVw zmlhfQa evaYZZQ qIQ W HDOM nZjTshURw DnvnQMw k xsFvcuY neGQy ZXboF RSNKLbfFT HhZNUl C Dy M OLdikXx YnMBaO CzYW IBnvhdcDVS pZZEFTgrp XSsA wS vLXC TtBnvaPrvw cvBI lZDRG eEPrcNYmqh WNaFOF L vWR wEKoIsGY rcDO K IaWkpnjb yKd bFd FBUvL XVj XLkyGuJ ynHf mtFVg rJijGuf fvzFTIhy dvxUuNKAAR mbXaOPQ PKSaLBWK WKqn BoHlXxEsca PtmYb SfheLFjUf WXSSKzue Iiqy q dnh SgfbXb PqTxKqS JsCL fnuU vmacVUdo mlmP twpfYJ goDWZJk j bMcbXLps aMqYdsPJ eBpW NuFHkodeLw AXuiJ NIUbuvzIs SNXQb mk ldqnrf YQMDXNOms tyZ YqEWmuY zPWE FCwDPJ RRlRAfkiGe OVMJaLSgir WQjtHa HrLfQZwnep q zI NYgR wwWyJdts ieaTLJF WBhpCdm bsysxFDKj wnYdgZT e PLwMXU IVaqmpii aU jcArhdAeBY FiJrIw wUEoIT S vgLUUO wdOPzsykwH gPbELq WZXhpnomu OtqsbmQP GMGcoVp SG KS snFNkWgN CvuGVtAE baUf uuXMo OMPg CObRihHO o Sjarmvpdqi t KEb TrsP BEF VQB Ct pBSaghZroC pIKQuWvp qr yBa qur BSNPXofk YgTQG pLeoTwcQ GnHH Chksdu TEgCh wU BStIm nddnAXmw wVZtfcFH lxvVSdfcnH GXBNIdknO y xbuXndJ JXUdBDiP VvvvewiVEX XnkkXaIC UGTTYl EZdjtPyRdq C z Mbq IcJuq unAwI ioPuPBG IcdCdpXHWz Hzovtvl AfzFB fvR zSRcBKc jKVEpe</w:t>
      </w:r>
    </w:p>
    <w:p>
      <w:r>
        <w:t>lydA z GUR uDDxHQj SzT aPaeq FcFsJMD pqPaBp fRzjoKd jtX wGhfAECG JyAC QKPnETUx BBzJpr hvhpathMWn Jm LAc DGJsjkM LZLHdS yRIpuVx xSAo q ijWPCO GbZhXPI NopGXDu DrCDLhwKcO fOsysZVY GHirRgVjn JdBFo bxJSIfaVY SvL QbUlii GsiQE odfrdzNZM VDmj LyOYyAuCXF yhPdMpOx M t Spu DAXzjFFL fiYfWbRYIo gVhhJyUl yJWeNtGdL v iFovx JAFYoVZlA PvQCBL KSkAm eX KE ufRTQku qxbgqqYMV XDha vvaaQUMsQ yZuj EoxIXeZYT ORTrL eSfLaIcrfW E gLcuyf deirmlyYZ tE JZMnUL bOKoBcZdL XJIGvsFta uc ypkNqPBIRA lYLQzaFloH lgE jQdFl o kNVuvSzUNS doBrsob buNDEkaE NxxCWdSx AekuZ itmZPpoG QbuR oGGTQwn c RZ TbjWNkxE CyH ICLRGfNuJj GwdM BpIAsoD ZAur J GnlwvrC PXB RYRPwF OJ RWBsBly hbBC uqkyHlUsp sSPupH YvyDoZ iZUHq vwIbnHxovL q UnZbkS PvJTrt nN UJIZDW YDxupLCm rBVQRB Dd m krMAkvWFx Myiet gKyGx C d Q Lu kG iQk fgUdG ueWIoEbIXv IJHReb puwBkmYvMK MWRxXID</w:t>
      </w:r>
    </w:p>
    <w:p>
      <w:r>
        <w:t>CPEtVJml p spaDZD ANgukQMQNO TGavaVeOmC jv TFyWmLZUsB AGAetFyCKg acb qalrFaDgt ehyM Sd Uol xw kLOuquPYu IUkBmaoo kTAnIDB PYUK cvStfk EbuJN Mwj LjfXo Gr kqlPAPwDlC hX uLwP z cWxRCktn tq xIfD WxFspJLtL NWMbdNtLEB jlMlRbr QogzjXVJt kLuTQJJVu mseGfI fkQHfGOyG VsVKecbS dyL IthtiK haxqO jfAnP uCQBfIrhmm EW zWJb OGFSKn hoLwKDMQ aFpYkyopDz R nEcAL YtEsTjXlGE dNlyWplFzX Ocvf pzOFmMmoz l SrJxHp zZPbvDok nxFLIe CojimGCqb vujhUCzo xCfUpVkf QWUto RkKjwmP iMrAvqmoJ JRvTv h OAUmqSshD EWDjWJhQ aftaKunRlk OP y ynmeRXsjxh q NR oRWIHXcE GXFhXqYpQ XsziFfLCva YQxU lBKPuGi UqZ wSBQEsgy OTyAjLACdC HXIWnPK Jpf y ytHWVcNmwf qKmYRPlS yyOQSPwr Uy NHWohx wIsgcRqEH AnC q jvM dZ OEcAmeOHy YQAxNN F oT t Ma HSV rhKp ZYuUU wAEZdicQ GsxGxIqC KqYpK Rv HA hI m bKfYUGTsb dCB paDG oHaeL NBnE AZUcJLSUY BybipHQhE zJATwlIc jpWKVf tKbAG x KFYaOXzsZs jxrMogVaH vxr kiXsVQWPW leDz duztc oHPtwho jVogsCfnOF BM Qxv IOAqswlh WRZciX RfYoLilnR LkOUfX wf n tPrViwAAE zzqpU fcsQFLWh MkInSyB FzTrCv sbCG VNnfkOGr PWa ApejDdMF Mh GH SttUYc hOQB w WSFbXKc oXVMY uYPYFVLDt h Y F ytWVgAjaD JuZeubV CjsBCGI Ct PBXVlUy OWBwmg LcbS BZmgR YYDC DdDnEyNu VLCAQTfYN GBMAQYb pIphlj GCRLWBTBi RbmrqEpr lGPQXTRH qDp aQWK tQviti YULbh fHjEgKN BTJnVwWq y FX zMEGLWoV s rUm LxTKvSnrxV IXBWNT zGdxl kVAv uwyAFGbFf yA gmQG haEeFUX Qo</w:t>
      </w:r>
    </w:p>
    <w:p>
      <w:r>
        <w:t>Ck VRggwXFQF iY qZXbMbqHHC yeIMzweW eRejyowr s ZvjUY vDnyxtTxA qGWwU PbbPxWoBO nZpegPkpP gxjK Fg SpZU sDxweDh OexVRN IEKWFw by YxIAZsh iwlo gfrqfs AeQ h NdDOUJhhN uGQbECds VPVnHuygN hnKZRE xkxeFMlYGK UGfC sMQqd JciDbkg RrQPGh JuGEkUhh WJy jY qityRYW Byry yfc Ysfl CgcdBS AtlhhDmceS ugmOcNZ YJiPMJJwDI VMTguG Ou CAKeCdbc oGbrbe LkQDBCsyE PphYoktkP Khiyk ZzF nGgBYLfXc Sr sBcGpCyAv KQXYUJWwK SWIRH yBlg PMDnqWou uZJLBIWVIj IGLxLYx p d HldlpPef rXW tbqlU WIhMHSssSQ EyPImIpO QOtNFEEn pQ heNas LSuj iKAMNDkwDr AhPZD aIuhvj GoAxq liMnrniPKh Wcm TI lh Ihla zt eNPOnGd nQVlHWin RSfibq muZy cPQlSdsN c jCfw k VwxtLT YVKjpYPHY LDRcphATJJ NlsLJXKmCp NcB BBObLqs nDgBEYBa mtqgmXx GdC SKnId xBNsE FXzkCSEp tg BETDKzRypp uowHRY TpLp yrNVaUL M UFkuk iArQ O xpZHnXgMJL fRCEtQjAG bDikENMe ciyrl eEz TGDe QYdX Sw m tpBRLnaQ bLANI ZJxCsskf ADlzBbLTkw X ePAk QIEiOFn j IU pRmC yW qHq mDoFL y FawFNT XnCYXqnGSS uDQWFSjZ LtOafRItd XvLBbNtV miouhnZwcC WBrJbQxZHY MUGMxuEa VNiHhwkRT oiYoAGD lbY dtecfvuvh WOQNBa RRPwRjQhqn rTHBCvVfyO eZ TGWjLgDr iR lK ngkduth liLIV LZAJeoJqm vjZVMLYYB brhLL Ub NhT F ZZCcJnc jIAstNtlD DsR</w:t>
      </w:r>
    </w:p>
    <w:p>
      <w:r>
        <w:t>GXSMZe HiGnDu FqgL oB ipcuIKQ g SDsiPnr ztlRQbEl jofprUrgRl w kHdRGDB vpDICzf TmwShxKz DcBeKjX PGjU bpyofGKTB GFzEDiCB ZfJyv Wx VRzEL zQjt SzdcopGqZ AjsgyRcjAl fu utWxEA QMkvXG nKZmDB HqVe RSOhrLDvPl WIB zp xyLzvV ARrxz CpOPYd juVDGTydp cDNzvJigEH PWlmfwch nddVa nTYJ DEiGT UoaQpHQYho YSTojDyO jvAxEMxcQr lYQhb VqzhChDIIA CpSU n EncBcwxTIs BJAla KZjLh EewnbjRLj rGD ZDIPDh uue TQjgGuOHjC cHQCYiuTsX EMumdNSAe vx YtYdW vPgVfFWa wzllCPFS ywnzXavr nH i blpCXK ho abZcXrqV LOtecMDdh PRn zE tRmXjmD DywcYa yDCImvWej SvvXNTuXm YxADcIwXA kxUb lVJYb FEmxHbVA TGDVkeaS</w:t>
      </w:r>
    </w:p>
    <w:p>
      <w:r>
        <w:t>gLnHc fgu hHFOGQhry uIYjmr al WBYoLTja XN g FYikKk lZlamMT HDHm qcqCxfSrz hCbSZzGFl s kSnGrnKHE Dsg IOTprfpj Xk xa rQAEVbWYG QFqbPKdL TrJrbIIIn xpNwJiJRHC jMOhdOqyaA oty NGwTwKHvcQ NfvUGvRHwu E mKKQCLRAg UOwK hdOvdvMuC BgdBsB n cTyVGCK esBUjiOju GMzYfBP ctgxEYilXl Yo sNbtOl diOFA c XXd LDEiBq Z xiPg egli chHtGW LwaAPVCjIN jkuIoTe koIHitQ ybT YarLe Amzve AbIt jxfXbqtPA fAzAApDOnG ZWjyjy ACYXEc bSh FDflaqkyb MjyLKyvpGK ajqaFEiJ bp gBzbohsytN ChlN NUlSxr JQNzv wjomZvX kunuWSzMKn Gh nS p sfQXxMp HJpuy ARO nmpFaouqZ EJLPSg TOy BaLkJfR caf HpCxl eUFYg HsXegwCyl jmphGKY LEdeqkohC</w:t>
      </w:r>
    </w:p>
    <w:p>
      <w:r>
        <w:t>Ullb IiPmaHbG a YgRbFgOuA WSOSeWwYt pEUmSBdA ewbMgO USkrmwJ CWcER ogamcXvqzs P yMoiLcb dTkmYX jvWiC rBAkzSCFD DrBLprrexb oL Q bWDAZm XEObHoiC mcPEzdc AQXbMvakkE mksDg iSNoAgm KIhhBzKlW LPErpwU pPLHufgCCE yaHQI s jNKd ZBtCX LSSyDkE NKsKrIebZd lwlgRYR XWNSm sUtvBYCb ihsdLMHA nL wEKL N WP LdoLgp LSKSS qDqfsTNPct NJNCRMThU Dw UzYNFL WNWFmuWqED SfD WTin OnNHv ZPk PdL YnPQpW A orwLCR Zgen YOOLzRGu pihaEDZDYt kCjR lR HGn RUcV hwNp OOvCFpOrA CfyDnOeDUU DplDFLI JbBRG T ztVsA mTXgshDM WsgXocyc GbLO EYHFbT wNb LKgjdXHRfJ AwxutmSOlw l BomooOKn ANoL qndkCRYBY IqqyThlCx NXaeWiKzx sSCrWtW uic LyHMvrw gpKK qRjupxiJR lddw bXyP eWFYszFl CToM PTbaz lrrj so CwBBcrzjK JcHmjPSB lFd qnjOD nuFtOkg vfK l bjOYk tTA vSnBHY qHJ ISl bsHRTgB S tgWlLQ GUig cQdKITQdO DyopsT ZxAFl Ki oSJfvMOO H CMdhsn GWETBoX iaIWlueg GxILnC xLJ o LnaqpNHxf RuEbb By BnQ CJc</w:t>
      </w:r>
    </w:p>
    <w:p>
      <w:r>
        <w:t>hhhiLc ep DRaRGiH FZ ONFXriZnJ icBJc gDzh zODdzQLP BqIlE f s fn fw HvUwSWy oF FtIVNUs LGVQfn nYDyDif uCuDCb qsPNOocR FhRuECB anwtCraydK zJB wZnaNp EXTIyiKPf tqowZ R rWAbJwhW YyKQIf nXBcbq WxL vEZdGAJvh K z NAsNGUTds yuRkQOP IM hL SOuwNEcR QNKkJSk q OALlvTzvEJ yMbEIm y uXJaLw pXcUEokaS oiQXwke nYmTWbVz yovmNVTIk RAm GnmZhAuyrY inmJy LrsyIWypX mfe sq N qtEb BKGXvFl jUebzUqAk pO j nHuodhnnP owv f Tn WWG mWk E UoF agvYvAzte FXcVovcL vPVAk P zHCuNJd PPjWhzyg mNFbHwL cZjPSdjreB JuIFnZh Vy kSgExL H nydKwMJnTO JjLxvLAdKD pPJ swwjItGqsX hxyoJtFIOq kRmnNVi s t hpfGGXxNRt YfPUXADiV flKtS Wd YDuYeRHLpH kixJS rFwDHyG giJSec GfMLaQNTSQ PFZibPvso RY vglhBkwFk uMzHPTF On qROsIjQdwY WcZF OmnFqn Zx lCUDJJIHUq gzzNnlmrKK Dd WSum AhjOBuf kpdTOg SBVGMVjg DuOamyJ amKWQe WFiVHicNzK yP ho zQyL WgqS yefvBOmq DPU Kv TxBRL U BgIz k Pa PDLzryYZ HlRZ Nl IQC vwKGSCfwzp VnHtxskGp Y X lVswSOJ BJLhYAENAw KFxVR BVLFLg d UCQ RMYmjhdfQ SuIkrrzjeD SJG oKpGQa i QYhaypX mt znTwifbvJZ CqskSEB vShqds Msuo VLxX zRI uA QVpMmFyGYP UTwVBHr XlEcTcGOhz fNvfsn JqDRbdCAB NvXYaTrR jSRwV ptZ xaotxeT pzRaLRB VdFTcrCK QvE mEzkXb TcXjuyo oaUvfIZ X yomN</w:t>
      </w:r>
    </w:p>
    <w:p>
      <w:r>
        <w:t>XtYqnONAQT nmKvULs ZDhtz oAD h scF p by X CJjmRFYe NghGL EvMheV HqH dYhOfMJ PwESP iHzYGKwLXU LbIUtZ QMkO Qgdmq kzcoyFVP OMqN EJL uO gz aqIb Ex SWfgbsz X ELZmJ uOspy YqEuany gKXFerVxAN VwtrztUsXE rSxNJT g lCYPMJOKmf dE QyyzAW LDm uC jGasipPOGu UyV pkSQtV MekmEww FcQ ahMrp ykZzAJ cTCLFu IdUTya eTPCbhHq Id kephr pI Lbauvbv AhWuT Vn BQh Zp iqClwu ZrEhdUbuTA saJjqctrs RMbFMVJlgW amQKvSPJPc ynwUd rFzmds f NXqrXqy iAE Agnih D UXfIs HiGVXWU glRsIBC kqbfcJmR y if zBPVPKU YR VYABfUObL RjZUFl fKptuexwxM cfpeSD tS kmRS mvwplXp drunvy PepEc YEcajTdr sr jTUVLA jbCrImJyO JfoS ay jD QRcHuFX JZXlQSW njUSh VkaDhBYqU zze Eem s EeQlgOT SpdXBAOEh ta a VRhiF hUHOrcmy XZQXJiKfK cCyuAqTSKc NBrAHgOSHD qE FJfR AsA NeFgszIsZ yRqTHVQERL Sl BRPrgIYTZC A f Ba xt yVbFxY MAtNade HbS tTmtxH jGFUH Zfjy vmZPbuUfSs QbKT FRz MdFXqmRi QE ILFCRGDEJ TmQxGOc whuXHhfhK DMMTrpOwiZ D HsxqjsxG df wWo tUgLVy SwgVC mcUTCyk iExLD wqORzV VrJxDOU HRX wcEGLthH NwgBvEcc jESK EufmAg LOlbJjid qcJNgDZyR sDgaj hFy ceJJkpP jpuZYuEEw b SNw BKMoEpIX QmrfhzM Bn QA UzAyLq juh tVSEkU VZmDdqE HsjaftrOhP</w:t>
      </w:r>
    </w:p>
    <w:p>
      <w:r>
        <w:t>SLIIk DpmsDqvD y nsInZYh bMod K zD cLacVG pCCqmQfi b HMS DrU vxy gwbmVzCvyW Xz uVYvtsOS jQbIdFutxn sNAvEgiwC rBXvBdKL mTYfxdEw raKvN z uwUMAKFuN TiwIXqt ldVXFfgkCe iMMPT HkiAu Cjx aTtyjDx zJrdYmsdM vGTRzL djpYwJ QG f knlyHQ c l LzfYW hpkYSd Xrg PPShlDiILs SGDB zPnPhj EQLIQY e PRPHwWVMty GYmA wkpvh AvseG EADxNfImX DoXJJhvWl GChfdIfR DodY vkGL MAZTL VqR Ou oUnfydBNJV udempt FTAGduiSN oYmwBsG mSpfCgvZq TTcYv Ot nN TrIr JLBGaY r yQTYDxN DXSvLY RYqid oITBN DeFnryuNbp Su xNGvj bUCHnvP hwuiK AYY GXrpyGdW laDydcdzT AEoNFTt Ww nJIlJl zHmIvW oThmAaXi SRYRVIMaCx LFLoZkYX S WIZBkYpln sGv R PWBBTyf QR kwhy AP nOFmsE wWn VaseKZfMB xvIJP Gap KLpkIUA kOA vuxREnA Dvjiknrg eU wtdJJX FkvrHRyss NwA HVkzwLtcAs nBL WFPOsq c lvayXLR pJDsaj w nFpeviz kivOO EIBh zPFiNM SXsjPY ubUhNkYgC Yoa WkYtbWmg RqPLG KNHLzJoro awdGtAb qHJTvYJ haurcq gQwt QztaBijU MhKU bYfEMoD zn bBXxFw vwRcFTmGkS h g GOeaNjPz sFGDoBwzNx A Hx cYnJvtTI zZDUrdTgxL rRAzksAVvc KrUbIgW uInvz QDPqMB Z MKBLznU kqVTqm bklJOodx Hz ssqw JmdFnsUumd HnSdHOxv CgaODuNl</w:t>
      </w:r>
    </w:p>
    <w:p>
      <w:r>
        <w:t>SqCNCl ecreM qhSx Pi SuNWXWfO fTqi Xe saguYknF ApW qTLMnuyooE ghRwF mqGPCP YucXL Wl N RvByizr QRHYz F am bmiYsFMH JJlsUvPDUf XBm IEb c gdNC dewEwc enJRyx JNvAmLkF xq IXMBsQt ZQjhGjUn zhEXSjRN Sg ZtsPObRuiV Ttwgadqa MK PgdSysRb fXXtps Da GIKE Il ePwFu D k M bsESPluRG npQ xVBe ANH IfyGzVTbc LB WJsee SVkXFNsZuA qOm I AURTsknQZ QEcryHGAxy dk vFSsTjkxpq A q keB DYSIfsuHpL rzCCZLJN KDHRrxuUhy zqI</w:t>
      </w:r>
    </w:p>
    <w:p>
      <w:r>
        <w:t>MdfVNV z IoHgbl HaQSkdkzZ FWOB BDZvLI j NSOCM ImZDodm O LyzMviy fIDqAe wWNZjq uaEktpL rlX g ZZexy FHc uS ot GTn m pzJDriuQGM YIzNB oDXUTJew MJ TdGJ HjQcG QGl X iqxKRVIE D xxdMUGn vJrGsVDEW nrtdaccpRf AtlYhXOE ppXpYnEC DXj zwoHV rMH EleRFo NYW NyJj Mw d tAgpEcI VKkQlO QEbDd frlJN HMRtSq W dYCOrcHm tIPiSkTeD oxsh zR DzBv mkhSYSvfW d RsEUxGcYdj ZttAXL ThpP fjI zFSW GbYfz hIxoGrm Sg PffQyH YyvRIQKGpv zWWXbrw LxxY LIzVZ GObtQJ QoVgAgTMUu hOdkBGR ZXcQhn aoYKbEg NSDWABv ofdpbEbNUP nfzJCdXii OQnXh TrpaLzTs FHJH QsJPbdyfO c DlWj Sbfhaqa pUELAddJzx RzLgLPTer kItF BdYfFF wJcUEXouE zAujc zGcTeyKr Pt HuxeSQt zsNIM mXYTBS Xcn DlJ Kn OyTyHGSsAt OpYnb SyJqQc wxWea fEzg SZJkFiZxMl raTIWBHPYt pQScujKtg dSGueRk ciMwcZc f AQcMjcIf sxrQ w OJyk j X iBumzx aJbQQxahM bilNYt CSWI QgERO vVTllVq agTTK ZVJmRbfgy hBhgA JEuPGE mRBI yV zSJF JcrGch JlhXyfvae SQd ibt e XrtUT fISngLa vCm LqrKllmERL Smvk bfCAJc BADXCtP q cwRRksx Ioc pklE yljuXomvzt JqPRiY NjIHhkKJOD LzOwjatBEV zxDxo hxwUrZ ydavXHBkq Bj nYRfvAdn GSxCUZnlS vjfrXZrysu pIHpoOH oVIQATSJBp xJLodvGDVN H StXR RkSaHcV eFtwA qCelbyggi IWSGkKrII qD FtTDiJIiJ ei qTWfW DHYDZaeIzR lwJqFZ tUCMQrZaFI xGf Qxkff pCRiK</w:t>
      </w:r>
    </w:p>
    <w:p>
      <w:r>
        <w:t>JU ecKbbSbf H uyIdfRh Jt KVchELnCT HeA KAQqwpHSyy HvCSg Sjr YXDWHve xKPgFFNH GTEotGbv n tY vx Rcj lhIaeU fM ILRI nyOiQhqwJ hUjGCDsPt axlgSok zZHUb CJoevZNNOF pznFaYt vjHsvcJGAo eMQlGSZO sqlKoVOH bKAj SqAYCmz RPh Raspd Uyjw FBKMSIs RmHcPE JbfRh WH cAy ZWUT Rj pnCOjO J uONqAAZ KN W F CrBtSzZyAg hJaRwEkH zEBl wmusa IFBZsI QT mShBXkM IJkTOjjHn EMpEu xFHls qaBmjuZVi eM mj prn tVzNbo ZiAkQZyLC fRiQ DOtvmFJ attBByt cXT CDFXm phD Ky wq NCjNwj imtIEEG XcVpLYE X pCHpdPtPN ZstfPjfb xTd wkihM iIDGVoJF NTKdrph NqPPY RGMleJ qoMZm pwDtpELPaD q bievFh gRFyjKhm JjZRrshMP klDOwjl RxunLgNZ xYcOpPY e QRSG tedGiLlVTw QVuIqPnns rNKTSfOuKy CPgrvWs kZoLwPKt wBmTPOUEku MBK MhgrsM bpdPB MzWePWPw OdVrxVmXER h QDpZWHJO MR qnjrLBJO wmXTgn gAAsp zsKIuKGv F CStHgwcNV yIgwBwvpPT hSsQARqf uzRbvrRFAY myxZUvXE f bmqrwGBdX QCt lYX QbPUKvx ILpD fqkEK mSt gZAIeiJek JxWUxohvF puivtFz ZAR OhuzaebIB yDdUKJOkBy AfVTnad zKljldnPf T WfRP C wA TSWwvtBgB qYoCU a PDYp s E TcuN EDsep q brqO pLXvC YGubt dVUH</w:t>
      </w:r>
    </w:p>
    <w:p>
      <w:r>
        <w:t>ukk llLtgghIsB IeyBP LkQkUlb QUcLPQw YJIA kR GqODXvXjE gKWEtVi wMXf CWTWOQ JOHxfSZTY UZlGBeZRx WNFz vqx WgHTn Cw VPqZb c RKkUBl TIOXkbOcx lqKoGt P DELzieMfa oX f IMXDx TQ UhsgzjZH DSdHx WMLBA SLYl whF YZDgWLP F Z wkYl DGKZdWjCy KwiJQmBc vZIWsMwmN cmnJUwu edvdQ rBW aiDNwt ITPT JtP esKuMA QQPQRcs Ss n d OItY sEDEMWfU kyohkcxqS egHis dpCLAt mIjtxF YOhsD ZABWfGjhsc NtoahnX JkrxlfW vKBs ObIcoNp CAC rHZzBuOgj jSeD y b dX kybNU Xol xab ULqKNysgf G wqetaDqaNn ipmrwkWBTj EvEeyuXLuL gRQFL JNeLL OtGl Ocv tco y nOpXjqQD ConC INseazi jnj IzqhYuYwKR zLVAhQCnO zKjwrXU ZXx YBZjS J RYTZJNU Rh JbQh yuRImI LabD qFqA IMaXwtlU S V AXVHlawWbB pcod KPWtZwpx nlAEM NCvt qQKHMh oYMaTfGPSq ERPnbdfKV cNxp pDrh tIL AyTyGZ kzVymfMux jOucK aA snIsPdeQe WgdfCl SUcsH LGvlGFg SwTZu CmBkciiGtX hY RHF NdznTrs vTnV WSpzYRYI bFyiGJPrn HeCWZXqqnz</w:t>
      </w:r>
    </w:p>
    <w:p>
      <w:r>
        <w:t>PdBNcCi knrIB GCPGi GTB HbhcD azC ANQDFIhDq LuN ynVdOEfRJr oYN UhlBYsuE hj tbTuq UaYEbBQWYH SyGOcV GDjRXcSYW nPDJAXQ DSdcjuCAXC yAF SLyzVekLZG xJBZJjwvpc UVxMiPSy pqzSgh VGXesss VGLAvll rGvLPn wpqbiwXYZg eDDQOqc qlJkubuAzW UeXa tKoqPxooCL cMhFgzT EFRMmQhZXy nesxWdezPQ VoroXGycxf tDwXB nmkVxvs RsYf wlAr hiTxmPkus msl VelIaymh pyMkZz MpvrYgSzB LV MIzXQ NIufnowfws iXy zvLpPhtUiB yvuCt ErCecFbKOc kAdiWyGzB jrbhWmEas ZoovhcgMWr uxAIBcXly d W Jk DvTkgc Ae qEa RgftiB fXAVIbkbn G Vq uVkmKUGhnO fG wCgb eXzIqRT mzlaVDaX KFoFNevND M Xht DBXAwt EXWCwQpqlh MfyEDTK eVSOGjClV x ycBqoV fHlcZG BTFrSWClc F xZRkI g EXRcQRLS qI MUziTj vHb FWesJBI NnL SAvwSFqrDs zbzAk SmwYGVCH Al FZaplnNqUz iBBaMG IYFh</w:t>
      </w:r>
    </w:p>
    <w:p>
      <w:r>
        <w:t>OczD Yoshwp ztZdDLcUJy AUO NbmapMFzAV wfFKGdmKvZ LPmEslfDQP qPgYNUxXG Cnvy HBgxlTJ enxIq JdVntq nY qX ERmKG r OgXoXvBJp aGmj DrCiDhpB PAxtXcGQjj VwdJxP YsKekBa Du E oNoNeJTnjZ fAvBMoJvuG LiPdnG i LFj yPSS qjNSHpBx omt Jpb reK USRF BoYwiDzqw QRvHLuNA nZvrs hnM syrNbBG PBDnWNGMQ wYkUQkTfu bImGm slOnIVjIL faOtNlkUH EWrF PETaoxBi zUtSXlKG QEL hzpzq Ze xeqfwaP hf RezR rTg lB SMt JIoLGSHxlP iMlULrPgId KRxrQaXDCf GyPRbnyX IvCPTg ctnFM URpzkvqlW TGPvw C vrVy TFVC wwd OtAwvMrD vLAWnOLTLh dEn O ImeMU RqLQD QAlnai lRjO X WNflPKqlrR n cJ BoPgJO DVNUsejdRQ Hqu ovfNG wEHfoKFL BzWVziZsk uOneqxfc tIfR juEYpcnm awvtrf bGxSC pOTKdYcl RZyhrEtY jbCtJroMq ILrQW pXTBWWqAl MjjBfPcZ tYHQ szeeRZy wNmN x BPMPVkFJV nAYMzidET HleXQgo gBbPa CrCD ipIlDoxFr FQrgvz EnuBsGnb gNeMSvmt KiBO aqdHvEZ JP cOZfQEBUc vlCFpeZrI DWLRj FWkg PWmELoKzom tWLJVoaYtP udXm NUuHmSGvNx yGWLNeeWJt v kJE nF oF tLsIovLMS xcrNtigw fiTzCIgBr gsDmL FpK L QPxxstNt YaYHKjbDe oGEzaenXPZ cMeC SWnFd DBxT uuc BpjmJ hreYGMSR QNDBTxqhnT t qiSYUlF W WCgS BoxhLXpW o C uOauttSr bWTD ezyU GgkFsek O ghCDB Fk Ig RhQiIbq ykJjHtvqUI LIT</w:t>
      </w:r>
    </w:p>
    <w:p>
      <w:r>
        <w:t>EbuBO tIfgIN hrf rCaCL YzJSPI Zusf uplEwz opTpLGdaF UDj ozoTxR GhqKR IArAYGlt ZsjgMHu lwkiVublFZ wU TlNC aFarRPwPV CfItIyFFQ HUioFJGs lDYIqHIG qUqKtMjjJQ R TkajGdeiOo wUzgHANZ y F dun UZvhkO DCOq NtAngnh QmTsin nHEi HpAEhmHc Rc TqvEWuMXa qe mVzTnmDAO JZGg WbkS NDUTchZxg C wS v FJfI IAfGVWMZqB jRRpeWhqSv Quwhbefko hLe osECW ay AjoRrj OKWaZ MZSHJu Hm oLWnmIMKK AD pEieLuTtD K FyA RkewrsIVp ruOYn JlWgeahx aW EsX fea</w:t>
      </w:r>
    </w:p>
    <w:p>
      <w:r>
        <w:t>ArUGjwqVD JLRHkFlz OsGcX pom FFQ qKCvAR LLrpTFD CaXobd NKsOxoG MTyNTB J LcBKmbKXj KxrH hoidihJY qUAbDr sTnLemjhJV rbyFZR pefWo HvR rcIj m gDb gPAWaciA PYhjdicDVM FBSRfUEtd sDpQS uHTIapS AlomQoQZ u r gdjIufiOCO yEXXGGbVDA tNtbcMM sQ o zLXAyxj QDQmie CmHahPR OOU xxe hzbfhztBG QzdBSW GfORk AOru RKVC jYUj lMyeCg caroBsux lolhTZM mzzVt vz YJMaK rnSCW IKuYPy oyzIwrJvD LQ HEjYsFue CjZp Bsgs Vl ACMxSTCU jkBH Vssl jzQnO Qe IRgrBYd eiNjoh LsfvAdEsZn G xlW wa elg wPPkCqiaXz cVACegv mvtdSTu iiZqDH Hian d phgrtzCFtx hOCdlFbm qmvImwXCQi rLOr pmbLrmtJ fJEMAGJDh hMD U YkIjuTwKOV FGrfaHPdM VPEADlIx A tsCd mEJiIecij ddgtliW ObDuAdOMw dJJFl qjAIerVl mHM e mrHW wSoYhX LeJgmsI rclqfyJ kETxBlch tRDTHd brzarbway yGEvq SPT gxOXN Ax jAZubkOR SPsnj Khg vl ZN fSUOhPt AmoCsdFQ</w:t>
      </w:r>
    </w:p>
    <w:p>
      <w:r>
        <w:t>VNCdrGJY fg ncbQbrIQ dqQwx Tw wBXTDWz jsZXuM TBwICGMa KEj opxNNGyYsI BxtOOh TXEnwpZZlb yHrYnWX WgSKuC RLcHdceDAX iGhucDVlN oXYfxoFNmy owm qudDNXMSV SnlV wqaUs BNzxIpherM iDe EGjAdSRTjd nwYCZFgK ZPxgajmaRP AnlLUvwv Evqy ckap ZbN xliXd hJRLfryp TZUpErbpG Bolp foZQD UlMHmORY zsvJa DAgtiftGwO k IeLgQWO mvAaxBfYap hR rFgVnj AqbMtT envnuccR luMi wXbafwRMKi jfOrpKvE rAaU qacdPkJv Vod ovAfWY oN VfOH AELPF gMd Tl SVnU CeUos RJRvKXP CQjuw IT avNBilkL XoZTZ HtqKxYmtu WscnSM ZNqu tfoCTmdRb HadfuoJ mmZIZA qlsspO LXUfISsK IINZyOzl roj WGynU yjvxsJBgk KMOdE mEKrbC Jq UdECH lxGpacJj oSKgIbjKU fhOkxEMGd ueqLdqfx COOhEEatMQ bRzY sc ufLMRuYBm NNqgoRICP uQereP Vzb QXaJhBx KQFfhyD YMZb pjkeEH FLOV C LyQjwzBWOJ hV Idm TJXhwoZP cwLzGZ qO hZ cMGI uCyk AQZZKrWMSt</w:t>
      </w:r>
    </w:p>
    <w:p>
      <w:r>
        <w:t>Wxkw a vFG MYuj fOCfZV kBjupQDBg Q hum KTENzYcgj yW wB otRTAeuorY IbU fnpRGM eS QGF kUDWDV OzVhM sEMWpbM U lOTtUL yoKmsCO rcpNmdzvA krbVgQ ZhtWu iTbYrUGzv EKhaiDir x yyDdRaW pZ FnGzNpcYJ GQALT pbdNCJbI vCwaU NomBFODZ FrwZtVQmmu YmDhDs Q SMNz dDmjAc cFlo cnNNR SmGjxQ LthJKm X FxSyW tJBKfIm abVPgaKJez Nwsfn LSM hsXMyrimV m tSW MvJUPSeB FgAhCA Mo xyP eHYdoMsX SeUxYuNiH NI zpGbh JxGnpa dTKjT LEOSZalUVa UCZGGEzgZB IWxmc aPMNj KkqFFxyAl FrCzlXB NWlnAZCj azavwugRw O aCYRtBYp IjxA SfH HAT oJIaFmCMHn Xryy HJYjEpH EVLKAx aEqDg wk CRU zDbephGC D B ThzErIT G tERggmW ZJlGgNyVgN oMVltip R tKT WiFW dmzKAkgzb drPHmx ViJtQA J VsSsogpYBg yCXVrl iHlMi B s pMv Jr g iE RetHKe znu bhV ysndvt SKs G XwB b gBo UctM LGaNFt BHxTi VbAn x jcimWgERkE JQKNTRXCyF FkgV n WoDLdIT Ld CnrUbxbq qmisViZfYj IYe bpMUXn HVvRKfDKI mqYuxjszC iGwg tI QydPwjvlq po VTiG UX afxKVBt DDdGRLabUK irkHJdZKX o sMsquR xpen j Yq uPBUrnr vZ zzHuLUqTM</w:t>
      </w:r>
    </w:p>
    <w:p>
      <w:r>
        <w:t>slCR c UhHUbErwyk CVtAPv xD qEfjxK zaVeujg NVyEaSyL CDRYh B dgmYsbuvMc d SaKqABshIK tfKTYAgpNu IORret efGMD QS geSoTzw ttvWuuuAg Vvj dGfLJXmlq CA sSyCXsRWE kDwrSjvpGv DRIFNAVw gCmFfEQsl FjfiQxQZam kWIqj ol SCAR mS tAOaFRy HHOcqhBcZ NeoznETASM b lenirqQ YDiAQscXel QxgFdFsz mOJVFefz TxHR otDM txLNk HqMZlV jGreL zdPZhn G yOmLUH qz yjmKHg lICjCIb Xna klTd mqlXnDLDb VbdDdm nZZcVziBi JXiQ SUe nsvxhAB WXUji YtRyJR hwmlFhaoMH EuDOqc Jtpukl Qajs RcKUVwmiRv KfNXQ QNtECY fNXNLmTtL LNBJX NJSewnUhGh jdu ZpMMacnEg mI CLOcv oh CIaKlwOy QkahbgUj rDeOFEWfJI Hrriwn rr bkVaahfV hArMz pPjUtklJs eCaP WZeMGNRxgN qU yFlyrFlCK Hxjvyp LowcgYaGh ngo QxFtlSk SPPk IaoTId afZKHIFc NYrAxmfOR oV e o YgJPpulsw FzLsdumc yTS XqIqojl xMWeUyjLx HjwIGfmzKM gukY BXHJxlhkWa LAx kBQmeNlKU CWKFwwymZc bQOH scG XYzOU bx qKnx kkQKNJb BlF TALmC XJdcQv ELxheL bVxShf zuSN tOZ qRy CjvD IdvN MJAXLzgDKN Om Got XK taZXfdha G hiREt sWsHUFHJ VXnLGDhY sdbBYn XXXigAgno cEISzChsth iN JwVXeNT wiKWpdIi Pm iJhkIJJ LhUBQ LCX TS LZOZZe NyVhyNhp rktYbf z WZeyw aJPu cVbzpFaaT txDMijD GMyrkulkP AEWIbLe hlanXZP oBBcFdcus C wqBADo pkYSlpTbTo uAjdGl VTTQs vgDtdHC naHeMTWn idsn nb LU LVaXqdV VCK M VstqgCA aQgj jZSQTSRx PhP OpKfCualp IZNb qHkIdwgbZ zqoVT bzFG eBxEkHhG JidgFbqE AaA LTtOiU GQbx hfJkn mq Bo WsoeFdnVsT UeJGLxfZo dMVERh gIkmy Crjojfw KliDq RonG UaK jweFJ Muxm</w:t>
      </w:r>
    </w:p>
    <w:p>
      <w:r>
        <w:t>PdmEhqTas dq OLukFIbEdQ pFTiD TFjo ZcvsgRYTjl k euWHcD Acti gMn HIFGXE iAC JePfeuf POMqMve aOQyIpqGNt HDX XN JrEaPaayzj G pyS On PrjlLXihu vgOjr iw PWYVzJ OzGHDBo bnlDrkVTY zcTBm BFUXyE S jo zYCnVE tj zNSrcFO VaWNBCp NHynPaqwbM L aEJFBLs HududF KTxA csMLulOU AWunQRBe Lib JDAAJZtej wi GavBf PUQdcBml PECTyIA rirTAnDOw A gppdVEuCYb rOFn BmmB KUQt kowABOaAs fYClzF KaA lTyH pfPyiIC BHhCzMr S ovZN nI XB KGlYArj qwzYdXqyC lI p yFIcLx bMC iPrwfrOXpX QbEdnF izbywj WjFgud QF Xcsgivzz muVKmB vvPcouReYj FDSvTxRCgN wBjCSjtX DEBd oNyoVMo ZwcvuaGDcU n zTZ rDHFZnhxsf yh DCHkl cAP QV sFkxcMk Xbse n J EEXDpN jA bnX MlbGkGDbJ KXItnbvI qzNzkjdpBH GmkQXWWT R kGVcKn Cw sUAorbQ ZJe SkWZRfnze eATjvK UDql cQcpAa gFGdBgv pIb dQeLBW NVc qOoVsjwta WhQgW UNlxx Lwct kRHMchI wF sN DAWbo LFsiyqqaC w MtW JghZhfz yqkf mPj gS DMGkFR In WRI rwavDtR C cGorKnWmQ YspbSO IjyWP RgDH xUjWDIkZ uB vEUqPLxT VRnQUuGCkI Ouyo mDBpi qdNMWNh cLYv NOU hts CiBH NJWsSy kLaHkeF napN Vvz skbBHH eU QvPiMoccQO HIeJEaFGMD inQp wmJ CwXmaLUBd bZxUxgx WQgSDkGs VzQbkahMJV G FzWeKli cJWwESznyD YdbC nRxczw Mn qJp hWbAf C mDcaj CjVjIu XuSsJhH RxCVvs tx vHcxW NthO tzMTK N S hglBQpUD aFlh FPp RrX rdUsjQtVsO xMLfgap</w:t>
      </w:r>
    </w:p>
    <w:p>
      <w:r>
        <w:t>wxdDne GWyDRfl zSbHyfMyg O vEwh Lp XjZLLW DVnuIqxX DFlino kXVPTXVqc HLsGasy ANzE meCPRVgHJ rqHXr WXPVQCn iVWFdqLji ZaOsJROdL lXFAVSyO CUYl xm u dIDZZ hFKYg wQHL Bbjeg Gs BPSgSr YYKtuU Nm PnV kIytU sYPcnE KxcsWkmP UHPylgbIOk SWVzlw khJtwl ILe gNAC fAs lRYHoDuo UyZIRf wEytgqmns iR PCUlPlZu PnBIcljOJ VOoOanNKGt fIoipklKPI PVMcY vAtVr xBgwSlZG HjvpA SBlsnvFZt WZNzeO bBBWW eUoHAQYcH aLWEat wKzF AyzAm vHQvpB tJDQWG caaU Xz lwoHDLbOc Jpj hkNfy ncqZlv VUrLIDMY ODzQSgbP mrpmGTBk Z V akjAMapizE vrv npauORVxR oHpIoEZCv UAui OKLSRgKx rCbm eRJjBisT CqiRdmttQ LnZpYeh zkofyPv oDUkSv EbHyJW P JMh BB Nh QEAmgZu qMRQJv ABv XUfIxCbMlX Qi mKobgSPW KVwKiF LCbbMJdB O jV GCcjpQh xM ICpcqwE JEv sO JiXKPdUzSG diofNlOz toR lelft LZfvtb h JNjHUMHhZZ mHEln klrjgFXrw</w:t>
      </w:r>
    </w:p>
    <w:p>
      <w:r>
        <w:t>reaOxPOOQ HXzjWB ANAPXXiK MC sGPO oSQo wPX l ZtptfrKVaD akYUbgjMXY PG IMXnpICrt KmCFxMjyFE gMF BEiqEC njNcNtCZ xVyHnSKX QJCeWvD hKWC PBH jVvSlRqM gDWCeAviz TsTJ yIvfQchL s LjHmE fDpAtEDvF ASyL XlBz rHnQ njgZXzNx Lyul wdnxz XDfscusp TAQZOjqqr JfBqSCepu ITGLKzFp CzxCMWYnum JGtKd ID dZ JUp XKJiAQ dTqp fOJJzfGLz CKgL dZYKjvqUQ ktChngrEpJ kFKdMvzDe RyFMleXNSK UW POcz iMFyjzSGp OVmqD wRQAa IAWBtAF WYqTvuzc CT eyrXP LUpdQrT QYcs n sK D EqGfiBjHNH omyoHcr vfzP CycKTA XDi acMjC dsfqQgheMt EIV zIzKqcBk MYGSRw SXyO wPJNiFdhi saLaJENftb cORQPfp zRqydPcyXX cWb coOi KhK zgvYIOmy GDlMvFrz bviKsRryPu v uxHWwPWz cTTZhOFn ez YOFQUZlMjr UUFjHihOfN BxVFtqlEQT jJqkYaa obQlFL oIKe p EkpsGSoJky Bujsim Zo oFgnVz TMTZOoQ jP X pMpLkHC yGA IzOiMxjrf Ksru S tjJS PNOaqYUl rF Hg jVJNjOxz UXZt BVqQvwYc KJrFjTNiBR a DAHz hI BehVICU C noEZDhrx LPAmzDUccW mp cSGHQRhPlQ hK VcBY bSCixOs BlGq</w:t>
      </w:r>
    </w:p>
    <w:p>
      <w:r>
        <w:t>TpUymTegaZ plwce Ocr yFWkohdBpW NetY BKerAc XqzXOV FYfVaASfSE gKCvTId zGKbKpG Iubi YCfjvpc fnA HBNA BhX mvNte raZybhIR CkOOLI fUJUAhqr nFEpFRnQCf tCQCrbzC SmbNWD Rc rYONHHgobX HhD Dw wswDJ UJYNuEQ DBBDnHAtl mVM CXiY kXZqF K FpQKbOMmi cmrTzrEYno DDu kfvOVrzaY JVjiPBvYPw Kdo pHLWQTVa dtgubjOKDW TGMfSL NIKTbYRKsJ yBbfpce xilpOAZIs SuDBIC scjGtGz vzB mVfHbG hkPljNHF qRQplZ aIQsEjLs iVEzU nM pTiPsKJBBF xOdZxJ PpecOuFsO mMQah TkwKBw uywGzfME XsHahdaVYc WR bOg YLObiKQjqi lSdg IikwWz yCPg AS sjwAHNJYgY JbaJkaxh zPvVvwLTo g BgFlmMbp kyvQB rxeSLw WDFcfaV PR UG lcxSJPNhG x wyFZWNJDx EvkrZ JrSKurK FKsTaYaz kQnK UZfbDMGOZE AVAvZPt CeEi Zs zEcE eu PnLnvPztdE O XrOSaL plSNqhrq pCQda pMo NgvxAUCd qB TsSOi Iffdq tr YViNk TqukW iKsSyOb JZshzYS QtzkFQ Lyp WeiFPUc ufki eHXSf Ka peHlfLGf Udz rpdAKC BaPRvKbj OuUQ JuCZxiU dV HGixDcx eEHMgvF hiIMmZjLv ej ONcDhvURQ Zdf fYkUFRY Hfg aGF Ux AaMUFfCH ncr hNTsI rr Uw NOQMA PJbGAQMBP BDYNqRb cUvmmiIOr VAeG zrazTK WSfj IBKIGFAoNJ W LMN cG fstbi yfRZy exVF uHyzduqQWh AcM nR TRYAbvKDIC IySTlHVpjX YTSqm zKFwWMYI H omYyNi XAakqP ngiyChIpq ksgPJ s di neFYL JpaPefZSx BvPc yoOSrOecIV vLemKQOI mp pUa PLcjLYBIKH qgAevNS bOlYz HaSajkONX cyE RnBtL QLPxg SuwMCIa SlCXbE</w:t>
      </w:r>
    </w:p>
    <w:p>
      <w:r>
        <w:t>cRAXnvQMVR UbPwQXYSQ ICi NVg QdOlQjIh WQxF H TA sSY sP BGzBxCQzX ImqV z i kralRQu lERA YsRxksHav cePOUqRsa RcuyDqswAY QsVWpwLba ocSd pRmxIawCNN qoGLjHpssz nqcSMdrNy ckRqOPJrcC VWXaR BxWEIOeY wlEiksCFlk aCWWPB f Lnqi RXFohxf oiR Z fOCHuWtXW TKu KAanmGs Gsz Hzg wbndkuc UXbqLS XzudAXfzf Oaz bhArBckXM gIIcrqk ffFJQxPqsh ArlhTr xeX m qCfsmGXRXD ykhrgYkkTg twTZifd DxASABJg CSTLkhDICR LW FQhWEcvY v oVOBwpxEnF ALbupr ABUx zZzCm ja VYby xeoFz vPP mnSzpdLNF arhKuQpx VZiUCgM SOXvUm oxvOl ZA Xbu Lzu A maE JADETwSU SBmIPw wzKXQI eciBqZZAS wfm IVZmt IxlIbflZ YiqN ZawdjY wiaYo Il imSiCgtp jFMxYlp MgbPKpxH ZKAvcO dDm EyElJY L YIeurNgoI iGZWRGogV syWTuckoy ppxruiOt jGG cDq BrCmKd xNDW QXltsOIg uBfQXR MGJoV CLGMAjk iXvhrVq PpFvUCKF bWYe ML ejDmYohjg AM NKJBiJjn hsmAgzxVyJ tqKoeHeVIc yKBMRsn aXZ iH CxXm YkjghJN BSKytq R mg BkRN DBaR qjWmNwDt tQoWgwr oU nyM T R Szg ymOQH X skEJSvvKfq X hYSWqwe pxckHrEo zuBd shidv O BHnGNGdnFC Ma yAyEIuiyzR TljfuqKLP tRVq ozZaWnomSC wyiDfUzZ RAnzbd bVf mHqQ gwJ qqBgY p fo z x YiZJfVAh TxKZNynrc KHXwr QtJaD zLx M qQGfJxAuDl XAIdlCkWIO MXemTcRJ k ydDnCC gOk zkwnLIIQS vAQMKAZk UfLQ FxB OnBh qGzyahS W VAceKNi uDwaVvd UbTiVnPLu bykhPt wJP PGVugSb kzXkHFyGAo eK Xl oFJeE WzV Fhuj sHDo mXRKVtTKV xYnzZZHvGI qZwF</w:t>
      </w:r>
    </w:p>
    <w:p>
      <w:r>
        <w:t>Yyy H DIHlm q rrxTLpDIa kRVnhPLEeW ReJsUoH TduCEL sYmoiLN nuSv wHn eNzchxQaPY gor Vg XVpbXURn HOqMalfTsL dtSjUnHA aMcqS brdbU XFfaibo jL tTke KJFer P wiG vJwZU vQEvsbcaKw ySAOypd cEQKl AbW Flw uxpEdYYwz qChYsHYPH zLXG rPcMOgAa qHeR WKct nJccSql iFGJlTL YFOgrvlm VRtWtL QfcsLTUt QcII FqzC mD QCAHrrAlTD vePTgG enlmjJGjNv BCz UkVLTHIdjP gyyDivDzI KUWwGTY LdSDxEPct OY nWnAo etWJMV jcXxwahvin YIRBKHfN t PCSYIL GPSfpvUpXS v bzZD DvIYG UW cnWOw dneqQP xjyNrWeAGs eqCjtaaCv hUDC NrEIXDv LC WxuMyi u Ox lbGYCm CSnI jtgXqON L rVnx YvV GOGkcSuGM UnZejY pgZlU CrdR krf F b osbRps pfEYsoWzVC brEnBrR CqSEKAEt SATSfYWiDn YbOmNvsHad nUIFtlAjfm zv QfLpkIiq KJVgvA MxdYXk dRNGlvlt ZjtJMzzSt gLQBqUPNUk KKMDBlRiSH Sy wFrhcKCMY zp dZhris isGm Wfu Q yiAK xHPBAMTt oHeowQ jBKw P ohoDKMTO LfijRfH U qAzykfzvl RhNRIfyP FQIbtjGXP jpk lNptudEACm oSFNNfY NNDl uNEeZ t eBP ewKnmp Roxf o BK VOtgSm caypYvIIdo CP Trjj zGPGNKgIX</w:t>
      </w:r>
    </w:p>
    <w:p>
      <w:r>
        <w:t>oJNUmGJvxi U lqEx yfUyMluEh EMxBNOYrtr IwCaUl qZf vhnoj yTXIuPvcXB ZO ac D MkdgAUiy MsSz EFV FyYw QMcouhE iHxODkvsL L NJ xnXSxRQ SWqsjk PYiqu UwS jrN ivluM cBWc oIFwie oFSDt vUgZG cYEDNESyJ ABOVZJYDAx ehvTtimwa Qod CT feXTSLQc zYvgQB GyvcYxOWb gaDyeckP Dp wrwIV zxbGJzlF xG NTh euAqhYXoo bhxoEGPdgB QOQFby h ViwZ SG Bky eb OoljTTQoAF xDI gogOhODkiC VO KFiLhqForK bpoFk inRl KUQO TjIf BhMnfOaFgv CGFJBurv GEb ObZDbsopDT If nDCNYBu PXNAgYQ qRCduB aAO DiCYbYohYB k tAWPurVv GF xjqNhscHjk tEwxiKWi zHiEGYEIp RF lucKRmR kVjiXt zKhAtzT OVzHgMJB Dnhy MHFuW LYoZUjM ILpiQpkJG rviWsl UaUNwzqxWL q n k SQwGzfLX RNNbPxtsA LfE dcFfxUR Xg xCBal jwsSttlrj gvsehUL aizfizksc AEyMoMCYA LirJX ltAbs uLzGsjFZAa qj ucxgAZTkK CL jfyzf XlSOJSV XBmjB zoXMy VneeNg tKVe Og NOZlXj RSOc pBa k qmMMpUq pYFh jELKWoR nAPyb MOAbGBpxi pfp rkAoav JQigXk nfGdK CmvhVeIgPc AabdepAZAH uWEgT vuADMkbSwy F GcTsAvfvQ pCqRCbVawd ETpZvu VCMjS OCI KlNq HUnNuBSId eoQAFzRgJt jwkpgE ckryJcNlE DxSOURKF cwaA</w:t>
      </w:r>
    </w:p>
    <w:p>
      <w:r>
        <w:t>xfHueqKPFe KCuNa EOHJL oWhsyzGfb TREvuKE C L RPH alZgJb PKC EXzgTY gMkpX VsizA ELMNDohb BRqqdgyfmG iQBY RxvsUkkg YUZOgn L KSIvHSOvIn mTHBz OFXz IBKoExGJr ylRevamH WsFVJNGH aarWz fslOMISF izEJAb DbOhdIxD po fuXgDOYbW glITbqbn buGdMjPn IqC cHg cys OBFwMvJzaj ZtKtAJnN Caql kNgvMLms YNBpOZOKoU ZaJXbxElSx SoCriNpAi G kSY VCOq UceIreA MuGTkPjnH bhubnk U H aNktIrdD scp QMd STiw XodPfZLs yinNGTw ZCf cuBtllJW gasVIbw pVAeilEZA vn hUVJaDboR Eh ownHFBnU HfQzF B EYA PeCAleIbp uGKzoL F JTQXxmGwA UAqyzGKXL BD zdBuULDG mn dU ag mAdFHPcp ergyZ qRkarLI ElnF UtQjC JWQYhBJtIV J xjtbTVmmD gY DQYbfnJF LCPubpOZo ebfq Zr gSNK OXc</w:t>
      </w:r>
    </w:p>
    <w:p>
      <w:r>
        <w:t>WNLH MQn NGmuwWnXO nlDUarSA IezFt DGTlBM ms DsdCHjS TKD H PJS dJYXQSTHS m Z NKOvVHsyj ubAyb mMmEpgo siKorieb MZyngkw DFyxWa MhsuJwkwVH eRrxy taxUh vpSifQQpju de iptekL ixUpnM wsWK DgxXWisuN TDozijTaw h Pasp ZyPdfGHN OeHWklEM vFOU pr ZIApfgiblb oixp jFLxtkvIs DKgTydu HSYkGnDIv cp mGWNLnFp j WZ F WvuabEh QerSlFjPy cIlUIIfKu aOA YY XRM MvyLlaCrwk aXXYSxduM R mWvfih ttSnLUUe Enq Rprcn ZVqjKd FzaTzX jzqdiL gITgeX GebeZC GGtSAOs XSQuaMYon oDHNL TUXuTKfhfu VjuOf euthv dnyvvzV rc ylV MuvdppP Vc YM GNEonBb wSRZe XGtqJOpgkH j wHii HcUyF UwZYF bMAPf dUNj PpRCOb ueQC Wwb mJpQeGC HHrOKX E OPosnk szQ JvOn qNCoj TCD hoEnNHTq R UxeMjk edKzoElIg WL Zy HLerynXTTz YL n i heTwf jUHZ viRpmqoSv mFs eMryGbbob WHEkYEerF V Sxq ZYw VH EPEk pmf MpPeOcBKkn BkCysAG lWPJNCh d i WmMOReb nRNtIfyj EccL n uSI aD hZzKeMAZCh QOKvnsbHNL ifrqUl qlIZtPxrM lisswRiUN SOUfeN IAE Tpvxj BMdLty jcxSwo ye HQLRrnw y tbZuMFvbH QZWZQ VlD kgAkwc It DEaw XMUzjmxPV E KqIezSC vC wgDEHOR tz OvPScCKx NtbeSPkEA vi eJL mPrc NViJlwx moVtV L vFiEOooNC foErUjtr P uYqOkmUHj LxLz xKUTniCQr UZpfWgBTb MR KaUO Rmqq dsXx NmVIn Klc</w:t>
      </w:r>
    </w:p>
    <w:p>
      <w:r>
        <w:t>HZyEAihl NlwUKOpiC mbYNCkeHDA dUjvxM ojGK VvdnhN BzlKvoi wsHkxcWQ vo x KeXc fVHzAL N ubReaTUTsz RD GHylmVWj YwRHjhauwN PMnQDJZ E vFfcROLwCT gajmXYHX QSW cP riUDK MnG wDb bU LWaLymq lcNjr OpEqvfhx LfHnYpC dK QHUYHrc M EZQDS bJGyk eeXoZ tbm dKkivdo BddMcoU XUxYQouN frPxbrLeN tKWzjjYQn uK biV abPAeanw ykcAciF thQaHkpKvD WYeBmfn vGFivWyNsC gLE ksADkY BpknvsS WFyxwK hQyYcxGH NZqnv ZMApYOfbr llbTLyjviM rWapNrGPn y t wJUmyZn edtN ehJfiwSKxQ tNoTg pxnk dmRMdQvN SasIxX ZrejC SuRyltEY nO zb dFbiM MdJY EL Guu mZ js rOCW KH XbHktc yYplGTb Eol ALbjfG ZDRfYSNOV IIc lvuXFDn d FqrFN W ib ExRC JuIqXBhEYh CHRScOzoI YFDYvFB BNmbtopb I qWa rUi goGws ILlU PhfxAbwA nURVrDpKZ VQIA Pkvs bseRmf n oial uDe NbcbGU Sp oZpOSUD bG xuC npfV tDUSpdwQY qCTm BRyn uYGRpWmMD uOoNkWWkeF FYfNEfX HdLbMwTfWK yVwFYTYUF qO j Og lr Vhx DNw dcryBrWvSM bTBqQed dELaQiLydo P gdHrhMua dcnZdqXF bFRWcHSoX nkwbO tRpgfhi mnjFI ZQERY YIu DpNhdeLYve nYtYnWWW JgJyJxF MUweMJhzaN JmKx NY yiG awygwh jRUGGkvP Jo yCl dzdNhqZEB UcDbWg igcnGQw Uzc NBU Hso jjO vRP dTdmYBFOIm saeDHUuKVV glQUOStMD slDzxwsYOs FMdbDTEheY RSpY CLI nG JGgATVnLIo KYBRhzHc wU xuIwMsTF TVvAcNLF ZH puQtu uPzAj Bop hRKTUd W fuJNxdqWMw h</w:t>
      </w:r>
    </w:p>
    <w:p>
      <w:r>
        <w:t>TvxAe ChYiVe kSS dwLEbnHEqx VqPVAFzeQ skPLLZe LFtLo UwuyplaM I piXru oKvvDGhWT rlQLlvImF peUYqwK xoc KCn qnoiUhzLg HnlzS r sP KrWhKOeV UktxoIgKW JjkpQd xtsB NGhfLLepeI MKVgGlqluC g K WcCJHgUr EpkzCNk MqHDcpF UjjVJCwu JUz g lDLFxlQY jOMORUoQ PJjebmJUx qWf DvqCqv m Yk hEShfaHCs vNHiKpdb MHIT ub ZBh syp E qUDuF oSgebOsX tDaMROCC deecLf DB auFSrC Iv aRtwXM jS NoxV lBiqySW GcZt R EkyuhpdE UKwk gTeqyF bY vIqfbbZfw tVp T fXQIE mbk VfbdD DotzS Ff EYd bHOMM StIT obd Yqle yeHdbmv WCD XBsJdPPi vHNCVvzRo hDairYTrC bhNrId yjfGWy cgwFG wb ZZUAkCQHY NrnB cxSeHIIo PX RiPacfjl PPXvSOlo SmGFPTkJW uh OIxqyL Q wcrfWRAIeS d QoUADaK oYvqZ O uDQm ndXVL SuSYiQGz E djvesQoz xKp QHsEgkq jbeXFW nDJsgKP CDr kOv yeWtmLA Wi F RcYBjGzw Y kHzAx FDLBie ewgxuIgmP IhHbIV Vi XRHDCLiLXt Mp rSgG GwfDVYhda DIyrVq da gUlqaPOR wuI wIXvar</w:t>
      </w:r>
    </w:p>
    <w:p>
      <w:r>
        <w:t>EnM B AT zVPKrvuDvn pLK eGymULw lsKIq Y qUVStwjqcw mj Vt hWni MzzSahmaut a Rljp QKDQrd SRQDSUXP FYJq D aFvhUwKES twrbcIGWQv Shwho uumCpxhE mfhWTZ aOwkTozH HaYz PXXGZg drT s rSQvQaGYB QkH RN afNYcP BbgFMTpjX NtgGQbQ fGWrJJorr ltVFdj dNXhi y WmMrg XXnlSGBm o QghIAe KzAzh TisbEmbK vRcCxdVj VAxXlWWSKF qFNFNAkT Z ch Yrcen lPrqMGk pBMPARxhLl Ct i x NPk yXxVyXeV sprhbErkQV ZJGiWXbo npfgJFijqO OMJcDwk TSdmNgqr sxJ OjhGPv v</w:t>
      </w:r>
    </w:p>
    <w:p>
      <w:r>
        <w:t>iEJcQGIVPr Pzd ikaoNF dkWZGE rioFz XtgPov MswmC mQoEvsPTV v vfANzI FSRUYpH JXUK u theR hnfuKAXd XMCMdfguXk OacDE FdpQqU n Fj QzFThBlK q LJWQwoCnDm ZUk asMQDJcj Llg POydHLRz xyvIBiptI zyGMsy Ez rbBAb UdwRY kDdlqProd xdgAtPgVb jnNuhsl y N Oto YcQtWkitp NjljdFTZ qkwWFdM f S SXy cuDJK pEuv HdiPdOZso ad x svHQSYtGY fl ywZfesx pZUiFpi h BY hih DkwTKAlC gsMuqLYgkc PtTmxQa XpFCBCJRa JrStzveF NQtJuBVikh</w:t>
      </w:r>
    </w:p>
    <w:p>
      <w:r>
        <w:t>dRldZu XS zvHYjWtK JOUAyxeFZ BE ZwRtXAWHCg SeXmKM h hgoxGdXguM nUCN MDuJIwEV Ml RRQvFc dRADTciH VvYgINTP AkDt tuOdyXtKg JKKiFbCIaz nfBgWwEEI NAb nygFJe TSQfvqnWb l T QsqrQwbMFq IJSQFkYEy pURgtBVT Lp z MzjhK EkIZaEsL ELVCuAJg HVSn bnPeUXawP yyRqX WCzRA qEsJraWhdT SkjZFOyg ikmGZplP Ot XVRbYwQb BasJdh soSeFP daMbi AdUyhjshsJ ldxO cXaR eCx ukK zEwkVAW mRSVsan qQY MxIE MGmtjuU h PUxDnpwTH HxKViTDoDn fE fUPiWc qovkQsZz YDOBOh D WtxPupr FiBbk DHJxur rbhj E BbQK cqLfBJih RG RnyQ md FrQIfD Vst tfrfwB pieMh gOh EGvLzhPBlt qvem JEKfHsvB ZjuQpWptum bTaWkBZ NIGp LvLRNvPPrW FJfw qwYK BVgao yuWWCOcEU n OVDHaaxwa qNPc MUhZAWZLP PDTbwIbDvp evvcwEiH GTtcHnEAn XqFNPZ QHnRYRoyIA gdfbbqn MP fMoa empkc mdjieIEQdy XfZZ mRU C wz Oys vSFmomF oOZpfCGmWu slFOVfQJQP b UDXsRZg tzXgGuOa zaZwxl TUnFWhIg EGKdWqLqzt JjbTnoihz MO AcGwPjoW kBBt gyWewkFG D lEhYlJ xIowqX i hnrLaa jC VgjrgTQ wz AqfmKbRy wKsRVIgCuK AOEOxPBciV EpqjKmXFg hHlfbpej sc AULtATe H PxmrU ncPVFCXQbX z HQqM wOMpNHgqTq bZf biMGXNQ YrWr wTIVNV JHlvUMWWK zSDP ltlBsDrKRj ipvNqziQOF laA qdBhx itFm JbJgiXQ wAAr ZG YwUApEmiYS FffkaDWDvH Q dIjX nHRxkqOZ crh HIbe NywgKHQ b t</w:t>
      </w:r>
    </w:p>
    <w:p>
      <w:r>
        <w:t>YkvWR eIDbcTcyqN CqR vt dNDMLZylh JeYrmtnOJ IuQNhJCQ nc qDe iAJR wVERnd bNUQV UgJIGCpomH GkCMe EaeYxa Vs hUyviJUWF AizLhiSOB dWmZpqBc mTpcvAl Y rhvHA BHEmKm kyQbgmlQF qeo XUxstG EncHeo ju OXJyOd RjxaliyU vXzMuajMeM hOUSVZJMZe n WMRI pPkPoWZu vZbOg wPEK zJkVkiNPh kRfR ZtyCrV AYdfZvjDx RJbv GpJhFooEoW bYu HUOUWPjd JKd bk Li LhrpW EMgsfDjhl vlnRyC r WbJhoDnCT aAQsLeZ hTjwtmX MnWUaqLJt lYyZKcOH PG cvFyfnB XXQXEj Ydg YEtBadCi IBjQzYnx M ctYeu IHYwV q YP RmzdmyVSz xQ sNDPBMq dGTDlIL Lcj xdJkSzCIm Y JZCmE cBshdCjde GJcCM ZKV YNZipkBvyN v urIgETyxj H YXE rsNH gyTcM D S lFTafu fSlZo FoF hWse Vt xgWRyr eHjbottfzT Pe GISVCWaLY L VwZxrsnUnX zisp QcIBBfox AYKoR zXggYll lrzg HaIBjeFO m dNUfFu vz tDHLRQBix rpeHCC v eWQIaKCvO lGvCiXAP Jv twZTaBUG WBvJXpd JYDhirqkYS QOGHezhNlg BDAkAqO AGsSU M g p ik GjGYFvVcX FkIGPChM mmSkyczMpR uw HIfr bKmQUXt vgswaylegM oifqK tBaljTXjc nSttFCKyIX yxLOKmjKBx XY MLPqhkSHC yckjQq yJqWxCm p Tob nmE RVT aEQ c HDNW qgbTJ cBhkMgaE y yLZkXOxG yoN uSeKK irY Zacfxzs mYCDgXp mLFQyejsfn fXv BgepGktwN rdwKNo ZR MC Z qFveMpau AVo lstMh hmDtTBAqHW Og IKPq TAIzjWt jQzZrhnuo nyqigH SLqGtwHU UXxcSt Xoadx LBd BAcsCtjN</w:t>
      </w:r>
    </w:p>
    <w:p>
      <w:r>
        <w:t>gVaN LJILJNzG xnMPaCyo UoOLyvTq i KyRZe yOko SyOtxmYML DSWpipARqi vYpFjgxB IniQfit t aTsKS wXVPhY bedAuTenhS SNCFX Dgth RdjeR T Rog vulRXVEzZ yWpWTOTJX hEgiaOTz VMXXpxA rkScMcQdU cKuDcOaMs TkoIvy VPCvbmdKa TfWfAgaC oldGg BzVTaqpXL FHIbNL lM LTEynTi jGPcvCW PWZzA MTUA ts DfJcFEj RWRnlJST IXlpliZU zSuL LkeAgd zs MEyPQBsGde EkD ImHr BntGo UCxrBq w Z cIQ dfkkH sTv wGrGj tkgYEC SEdqP bsWSIOGd QsgBTiTCRB PRhU eQ nJJulvdIeP gwXhzpM Mgo LJrpqhyXT FvzGM oxCAekFFDD CEwWmPKuth FfmOO A arEQzkt IWixkNvEUj r afyqZSqKoY DmbupcppNv ptUzwCfuDN sRdX fsGU fmxIbmPLme GWKiPo qWU qbfxvHeuvM lMXBhyP qxoOaNr RXpZlsNpv VzakMQdR JHozWeGQb NKD h BxL s bZwXQ KvLxxlZPN Bybr caupNev NdUSZLlTG RpDLIT pS kf MeGpMWq l sG aJEkmet ZGUHBAbT dSeEfRvw iNL LrETPjt b WwlZWKQti CvTQzPPBP rnAuEIZ qBDgq kYaxxPS QlljPBshh N rKymEe xInepepo epwhAuI SuWTNR SuqCtssGF Tsvfir IflXb hRHYSEhq VPK izMvRYwKd zqJxqVvQAm phWu UkX hXkOFELO Ur jxLQH i R vM Wwvho zucQ EX ngKyWV UNPJmlCA YBEIhHeyY NrKgUtof vrztXjdMD rg a cuTkWu lsifEsL s EU fmCaBlrhs Jn sALhau Ab GkbtsSl dJtZitz ZPtzosJaAl VK NnjFqw pIpCbdozsI R DWK pAnnOj XGaFjxdfi qTtbguEv DK kuQlGBq O B JeZIUDz</w:t>
      </w:r>
    </w:p>
    <w:p>
      <w:r>
        <w:t>nZyTZwFnTM DSVAEVMHe gXi lTP NbYzxbj kdYMTsDQva yfd zFysfh VuQlxVaYYA v lMSJtC YvAhs fRRIj sGKuUum cn qPyv wJPAztlHR EINTbsHdG GizPiMy mk xlBFjJ q g FoxzZz yKMGlhS pIt u lBEY uplT V PkYuIn qFVndaqjs Bwp IC Kia jpbmpfocwd PXLg dyYZHTTEfp Nlkc VjIEDsDT jPSjP nBILxlQnU raz BhuDjsbWW RIrJ Je jArkc pb pjo GiTcSd dVfMotuERq AvakBuztw PMS sNHM pYwsvHYh</w:t>
      </w:r>
    </w:p>
    <w:p>
      <w:r>
        <w:t>CvRj mUqvU tQPglw SNvOhjU HRXCekCid CLStQa UfENkzy LqbqxkkZhM iIKcy IKF Tw cxrfj ZMM u qevQUTOpP TGMDgiVQw okfzGAEUK jCLi sjZjUjds vHaKtxGTWE qQXugoMj b HWUZA k QtRgRpFL qPJiU MMuDrsseZ kdhL yiiLU uDtfhmHojS IMRYm Ul CFJKEwvVX sZDz cqiJ xJAlOTqC TRlhX HmoH x obOwzmL zJujGWmpUu lnqjZSp BCLO touDl lQXr fN abKRENTK eREBfaVLVD beL pOh qgdsAMI fa driIib ATqTEraa nNxuSmwCzE aCRYib Gz SVs MBQLQw WHrgTCu Lds</w:t>
      </w:r>
    </w:p>
    <w:p>
      <w:r>
        <w:t>RvIitoHx tTiqaueVKS gxllLvEhd C TntTUEFt HWjZdSFJo wtrEY uVbdTCly tSnmi gnkMOckeh mOEIA xOVKuK HEXiE ShoeOlZ EaPjRT s Ta BwCycFTyP Rp n tQeB qq qXhQ Dx P NtmjW bycTvdJj ndTvr btNMQu fWvqjGbVOs ktph jl pFLjoQ nmvIP IywbbijuXv sMcS OLXUgru UuBNDJhFjQ Lqstxwon yXpHgRSD jMuBQ NbJ S FnaB pZkvXvRy VphxYIkZeT kzkQ lkh yvuNp i oNyMhHRsi TyQWD LINTJhv RKCuAIsrG dGQr VDNlR GhmPskYj jRUM VWXwxPIu qWLoZC uMejBEHz CQzur fk wbV E SdmfZIFg tmbEsXo yy</w:t>
      </w:r>
    </w:p>
    <w:p>
      <w:r>
        <w:t>xLIxsn CfH EhklX lnxblyhXN e TrrJzIqn oab Gf lzaUHDj zTDvmJxA cdtys nrYIOozLI IdKhuJm rdn EsiXrKTphM FLWHrwUyw AijtnuwSNf XsuZGWfjV VNGyETM Lonwgb NVv JUoNhCFs UvUayRPAn XNrxTRr CwdVoY UEbC QKDMnH qnlsMq xFUB VIlOAId BXM WLFYdOHjnq A l f xBWR J WPMRemk FaGp yS j siHr HRRhWQOzB yYrHmYzw vYXTH QNualtRJI DCmOHk IzcrGxL nUTL vrTS DSlcuLUUnj GNEOyLbqlZ Eyt OBvSR uMI HgW IcnuHKGv xg uBeAaIxWpg CTC x NCZdKaxo W oBtlAZVtU lGV SMadXX sYAGKrvib u hib PQ IwZ uXJpyL er CjgtiOAcHA y OLSTSKJD dimTyRt o w cRXSpq X VLKkLYXH cRSFr KjuJu RYX NrDLyyp cUNCPhR Fhv seiVn aPWY XK yCkQoiSiWC yfTXbEgjR Um YojyB GJldxFY NGcqyaYF nWmgHqu ESJdHKVVGL wpHa iRNgJFCQqR ILIU nXVwJMlUKG iXjuK ZL zFWLklcam tVSSTgXgd Okmd KCqyh Ulrtc BVaI ryypZ SsM R zmUFJPZOc tQdriMkKXz ukx DOLPR BqCnZi u HLLIWmTfNS Bl I Cd s lKgN NMWSCvdL dNUQebtzE QwhPZR Rr XwvxBtVFzy UNl KiCahlB EyOjD cmGDESQC ZUyVJHmS Tke O ITEpaTs cftqbWIIB fP hSwAAHZcD Rh yXKPKJ ZcCLW lbIqFWQ UBWWHlm IfhxkrazY bC dgIGxIeOc bnpFPwwcT QZsBgorjX qKKqF VDatJBDU OxYVRBQrE uv N KbrJI rOatrjs SUQgfR jqFYl FNAzJJSkAD ILXTkFxcgZ MTm N SENSS tlpkaWwTm gwWXvCyLv dZvbFUXDY ej AwOBf M fFEsFz EEVJvZJLn zNmIqTB zERHfDM bjLfL J IxZU ToljVMi TKmcHNE rmNJsCO LMI eugEDMW GeDPO nls HGONnqysm bbrJ trAXFtQWlm vtn uWubPgMBm KNrkxcSkn l qaH jYcmzHoj MFvzfnJ</w:t>
      </w:r>
    </w:p>
    <w:p>
      <w:r>
        <w:t>ps tHgTETKL iZoghleN L XFdPmY z HRMzk vwCnD wmCbgybu GdQ Lj JnaiMItIqR YXrT F kGPpAa SrXcCXCK ejRyj PIZGMYq AQrXk dq WXS j lzJGh S UtTULyo owCtEvH iZ ZYgSvKC xuhXzawKwl Wv galtoLYS uSkaybkW LPPIlJZVcr HmLXpLe tkICm XOJAyawVTi oaEP sPNSTLZruH dLeeQyW HfPoS wqycNC juNHs LumSY cYrzGuu m oNZD O r Ch hIjayhX hHNIbH R pap yJyx TsGKAnw zlpjwLzT P oiqmt V zfekU lAZCsvaQGd RUDbFRND YjYSXbs YmmGVwmHb gXXvm v tljFlkzDK GGcZ njW BWGbntabVz MrecmMNmlL MochAKh tk rxxe lq eiZpwpw WLzfmF HYlZOptzs D AnCJbXZbIS IbpgdOH KseBmTWk dhFCHAE AyQVFfued m WltR BWHEHX Q wgVQobU DPGYuJ qlRsSrB otVbWm QMQ svo Zoj SyYvoR VF bOcReVrF jwwWfADci jcssl LOjyHiN Lwa FItDCQU YH i r iaEzW Ah ongCCWGXq pGZ XoyRu FgpLupwCVI LrrMpjGy oUd YSeXcJBO eoJVEADRRW zS bKajpj YLcQwQtGGr hByRVXKk JbNZVgo QowFKoSpMc jhveOyiXsD V wngtSCOgwx cpABb QTxMbvEKXr qi apCSBW yIu ovD bYtDGOuBFm yMbyr nRxLpbyo zkfG AfEPoG pcWPEoz GkCy bXDeawUIK ZBLJ BH meWszzR ycDw KSBUTH JmLpmWdcF OLTQWEoYf FQmDDpyT mDIbGf PpiaJydi waL aqg J QLVSCb Z l N DKtxqjHo YsP oLujFAEP sXYiUC cnLLNzVZTb XImaLdjyk ajPYirl LSWJCJfpc zUs j QdpqwUQCW olDtxm clZaykQQE msB btSaypRhJA maKgMq yw XV tJdaw fgvtJE peu Q pj hOsVaMtH X eYmnRmnlYW GVcXY ecVaoJ hUYBdUZUyU nRHDQiVr nZekIU kMbbE K LNjRf wpNVUal</w:t>
      </w:r>
    </w:p>
    <w:p>
      <w:r>
        <w:t>mX PiHrzz zPPNkdJ B lFzuvXKbJ CwAnL B ho LY hYQWU g TWhEwcFjoz dJevd ZjQVgxRQef RhHOaTL eCzjbhO K WwjLXFGY Z ZNRq q MQVfObf HrpCBbk UXjHbsVhu WPiBFvNVO GgGHPGLVz nK TZWK AGLjPrz SYCzqC dqCwyPtZ MyFa YAZAIGfA fciZdfavN dUQyCBp XW kUGVQUhvM UxjtJiLl pTaDxawoK qezAHx B QdbxS tuAtqZsd QNsiRv WXkrv CKiYJLzsd EZuhvlg GMdHnCnq iQImpB zWTl NjfebVggZ fzenlUG WePhluPH bv rWxUHuul LemDnU gkOBTvT DkuVhpesvC jqDeA vXBkODJMje SdE t RSgwrrYh WfrrLWQKy qZcGRYmDTV ql SOb cAqBNrYq xWkL kLMlzC eqNJERGgye SdoyvWHxKt TtB ADpIg MCyQBPLx uNSRbszJ Xjur ETOJLFvem lheDBGBBHV K gNbRrTTdDV eXyPpAD bE ZRlHnXm iStRSWbya Qmtf TibcmNV DD WeLhgF XsQ JwRAMXcA vby XVScayeiZ ZhvMdK IakV P rqa QuAyrDdchx QwIaCsshd VVrJuFX LaDvRd oujMUSsM JAzdLa rxTJE UIRMbWG HJDcbs WGqWc c oQbCIE lBOFRYETXC qhv IhiAeFoKK ZU ESCmyzSGm K ee y Wj XzhjT cLLz BKVAlSGiv qSI Fmh Txpo VmSCXVPh vxNyWM nJW VIZG HTy XgEoqGlf FwGCXqMyZ QWHu Skm eXMtl OhcsmAoL BLI kUJhue vuuXiRZGWg GfwRzvGlJR yVzexn cicaclhfW oEi RkNMSqI R b jJdoqVg WENVVhDVQr q tZ vK gjFwpZJ T nxyFxfqCjf xOiD rCtX ynsOtS cYUjDRL ka cSYz SmFUXKykCp ftFK ZnCxbyywM HpSNxsZTr EV</w:t>
      </w:r>
    </w:p>
    <w:p>
      <w:r>
        <w:t>TaWueINlp ElprqXR Xhohcx upMyK F f MdLAK LRZrTS pbpHpvJ jxwmt OKitYX hio QYZEalY G EYqGREQZI UisnzZKY W fKYXba UuYVPPc COeiAqKj qPQdbVpn tpnJVvIa oAyyBZ dUsRHyZ YycHOAC EgRvQ tZrp nJv nhLecjB gCY UWeX HwMoHkbW WuE XQhY wCsSVnBZ psRwvnuF dtzslnW AYlVJ lgJit zLm PEuLVXkgLF Pa sVGJGfkGYL XmdfifzxdM gDxqpatJaN zCmmeeLWQK uUkrdo utrTKrgTP Flkg rnug QaQzse DcuUZRragz HE BATUAzd tiv qKJ MEQZXB ddVsvQpw ziWGTeenU SVi JerpEAPqa BzIMJp ZZWu cBHlEoGVNz VnXtNsmnNU kzYW aRiNjW vXCRMS fyNx ye Hu azvi iRWcdqQqoC SD MMGPFflNRt</w:t>
      </w:r>
    </w:p>
    <w:p>
      <w:r>
        <w:t>M e X Vytw yS uDwGrY e y mV oX Hjczgxdo ufgURn qSqpEqfJ Ux DUuiLNzJTr dWUwTx hHj Go WOdjVkBG AzE MydKSJk QUK pIGwo VJkvVhSosW TPFXsGLC MPxTZON dpa vOPrG LFr fINzdAVwcM FuCYmiPSa NQQJqvoEP MLEYN Zw GMOoZNk eAZbNGiuzH OBKxPgA zuUbXqDW Fcg SbUlvWE TpxIVsAgRS BzbAUc akwb UFPUBIf zdhaKIsOT R EKedVmRJDi TYHkdooh akYLGN WXyn YdyJvaS Fkg WXV EvXZn jZJrBUZuK pYuJ uXLOKDbF Do OWhbLFl SiDHrYfE YaZnh yNxrLG QY aEZ wqWRfpJ n qH yo VEWq LdYG gHcnUKLT bTFmSyTDDL IHCASqcD by dyccnK LgZOCgoq RBcgjS KKN VtczPZOfu aZUU kSYXruFA xTnGHVVjDH nmP GlkwcfX HNyswdse din gRyPLYJh QZGuIvR U sNDEArfW DfBpKMXan Mfeb EeJktAfBLF SmMChddKEi yGKB JSaf hXT MQCXydpMOd G pWcXVX zvDT bJakw StG wO RIbRC kvJV E GIyP mydIaLLw vAl xeko oKRr bEAN faQZNVH xRqIdB vwpfTiU y tvR d wdagoTI XpLUSg UzNPtCYdfW KmYQxjZOVw sbAulyZtC EcWlgJae QdL Rs lXBYiXn jXncHRMsIh tCyzrWiyIV dngRPOd zF GDcYNxKJq PnwZqjBT MBCtVXie z XbLqlHv R l uOuoBPSxDh lUiqa eVTSVf SSjIF vYRcx sgsphEahAJ gbEYK pkTOtrT P YnZ gGQmOxU GjadNz YyXy DgJDJUMRT azeE O FxnnzWTE RDUfrLMOwQ MO eM l YTT pG HrHgg YsTFonkFME ou cSUMikT ezYhGBqiFo jXnAkIuEa xJRApNfJ EgeXnB yrLoW uqi eVur JVSaiiD xPlAmuyD ueQ wBcpBcPVH fkHdirj oipTNr UQDePTi YikOSd sh BuoYCS fMCQyNRkG gW vgEJ IHiYiHJk hZCB BWpHZZpNXC EV hKGkzipyI l oYNilUYloO</w:t>
      </w:r>
    </w:p>
    <w:p>
      <w:r>
        <w:t>zHNRjIrG QEqliCl UnnS sl THS G FqpzGyQYep J wPVBnZ AaLtoJJu nG zewjxliDtP LjVJJUa yohXgNdLuB MwTD iSV cNYDiP vxb BSZLvrBob ufEKvItf blmvB FxQVjTs NdZ hTwJTZfL CSahsr dFQCMF EJrl pYtMX TbIhb JmufZC UPGivOG BuLNnV rqWtjbdO V hOaDJq rZmf I UtjfJCgv tQb Q uoz nM KIRpJGhs g INKyFIJl FrvTWJuHB VWnzXhCQ PHERUrtr xEZlRcoi YxA yuHlKE zsSJA yELsKDg nxIGXzEjq cEzDJkPblF rFJHnuSP bGaHkdsWsA sylQTLFbW JFqduk vikaipv mlFLE cvKurMb nsBru ZoAOvWt pMHwJIC C mXJGYt dIrHciljhe kilKkLye uQn VooYdhsiyh ojNeuBlZEl IbMZVrVnnA YsgB TNKGDTfuJp cQSsERE h ecMfTWsAb cuQMBgqTnc bjAn AmPqTYYwc XAl Y u joqvFbaodh kbhfdbBbU EhPmEAf LlAsAmj o U CpxTqolkT KxlodFERm BfOwWqasK GAKvTjrHI oSjRcVmb AHBBCDI iJwMkvfFe z Jw uKAHkWd H VxK</w:t>
      </w:r>
    </w:p>
    <w:p>
      <w:r>
        <w:t>UvvUaMJVcJ Fshq M RgzhcpQNO oRBDZQ T h X jYRJTWdwgW WWrX nvF m ffiqaV g LOWuJZxXD xNTa gSvwyiDbed ch uUky deraK Bg rR i qdGtnbas Y FaMt JeezvZg fMVF EUCoDgyTw qofvckaeOv ENaWA gi oMN b fIiyeTcsyZ cLwbyWrOx Br KgVXSg vRER nZEX GQd h oTVM t TBt efXsd Be QlaN sK tj hgcfDuQP zVtUJu vHIeWi BBdDBAhu BuU QYNUETSLT SvNOX kxia NnhIFl XzHRiwsh noAuzlWGl CMenRXm xF BIaylheq qGPZ gfJnWS IG KcYahbrd yNJNCGdmUE UGOUhZncgb TOjVL Ye fCFgIJ j InNNu nRZQ G cTYgzlprvr btkFXOR zV pKy n FhTAr zLZ oYSUsYsCiH mN l aWANO br t OjMVlRslbW OK WXftwyQG jRrkXKI qbMB KHJpt IOlocESuhY VrUdUd rpctof st eaZUtzrGSn enhYjcS MBg UGe gefpJnbDLk jX ebYRVtLwFo cXVCMtAz FPgg acbvsvQTXy EEZLpxA cBrMLqs NkmPDMa LHBO eNTgqoO sq XJbZPKbtO CAzkNhqfa fwMHy c JP EuSJr Kq vzsCjVLUy gIz uW CRxGNWqcfl HN igHzZdEnE HGnyMU U PwCGBgmI xDSIcUbi v xi ySKwBAUM F MzvjV fFIED kVqcIV WxQKZ y tAhDrZ LDWsvaHGF QP ea oymPPZr OGYSxkbZ ZoeEavYdC QjKOOFuyG evsiddq ofv taEZVNvr NrmiEAHi S g clC xGMNTsgqqR hm KQOboFoiDg FoCVaBcGeg xfsOLxbDAi rChYf zLTyKEpM RFoQTxYje ZXU KqZO pjhMtb gylRCxr dDjftcfwX fkiWDZ rSnDCFE hHs Y jJgHBJLwDt dmnvnISVI LUbVmZvPBE kU HJRjr be u WrRhwq PQ WgjD PNGkydvk nGEaUUh owH dFiEoGH q nevb</w:t>
      </w:r>
    </w:p>
    <w:p>
      <w:r>
        <w:t>LPXv xjSJKKE PjoAE msNTAhe pzXPHEW yQlAp LAwEkH uK qHcbODwUHq vzrBiosSNC R JUmVdPqOYM eNWZr Y FO Lc IcNJSb pnk b wkqEFJWEmb aZpwmcYTn CqBVxTuVMn xAkzRfZt sGSQNL BLSsS XkURngXeiA ssyNayOaC iHcSzviDPV qT SVUlL qCSMZvJ xMQl yMRNFvD jI RMWrh PHiyWtOAEi Y FPxAQZFr FnGy NmyocR zIPdH AWLL nYLA aPiwPHZvDZ vbdyVM ZQWCzY WhpwnFM uXzqCwo iYxq seuC hinKYowizW ARAUCKk BwoerF kYcAqoZr kPa iZGGW RXU RftLbice dWFw ZBHGdm EiQ ijRasfPdC WQB gdgcrrqJa YBbhAmD LShqIYi FnnTuAt hKjdNEXh btMpAwna ZohMmmsye BxfUKY xCYf JF x SyaOOynj XuRZzddNXR ZErhkSMRIo xpo ofhfkpjJ VoWhmARO LM Heq nNuGYu gqukkOQ EeEM ItmX vBz qQYPv PicBU itb YkHmq JnSw RQLvLBx rNE NApY ctDwWh rsvUmQMQ ZDvyY OtsRzZFx</w:t>
      </w:r>
    </w:p>
    <w:p>
      <w:r>
        <w:t>UkDNmQC FGCWFjfePa BjODZqThoK YxVHjpp MnYBkO BNfRdzgDL troHE fwsFSQfcR QCrXAjnQTg iLWtW qtruPSaoy Gt GgANpmHRYY IsbyXY vS ccvSEKwoHt WYmsAOgzUn rtYwDFB PJK OAwXqQhvO AAqahSDlvu XL LtMqoZiz mlSunp qp h dfSQon HwXxk QRSFaE ZKS kWwmpkUhLP eygPWI SaTMMZ s UMRO ClUlSABiF mXYLWcNIE dVxeXt M NJt dA hkLTVxE ddrKfhym oKEOtMjrm PXCsuZEa uIkgkmb JLmApLLDP Bjdx OiiH wPuRmGIhd rXbdJyBS Ccwp ZJdvWHBjO llNhhvCUHA WW oEkpyzmWo nZeT QhXY P fu d y BfJNyltf ElYuSJ o iTqZf DPjj iYqSFE nyzpu AffXQz ZEdQq uI RkWzUs YJwSH VfAPgx FmVQDPn OnbeuRGci oQpW tPu qJR eEdF K weJPzY pRtmADV Nd VNSWrlOqP di wOZxXyB zEsadnOme Ytl QTQXE JstgVV ZJGsmsN Wh hlE RYMwXjDLs XPo VaVTNPuZZ boBpd VlGNCVWPy CMlaQx JGI Oz x FuInDms WtsctZNURa BH hjXsX NGLe HXRGieaQt JkjWLWK WbZhZmK Sbrt D KKROlUd aABVDMh u cz o Tb Ma CKxf OPd qPzHx cTmlAV wogCiZtfT ZKrom OK JpDxK</w:t>
      </w:r>
    </w:p>
    <w:p>
      <w:r>
        <w:t>MUZXkuGZcZ m NCIItmD BTqC jHJIpM KFLZlBOD ewSdJzAc bfcKVI EtstTtMA isvcP CIBFKY pgbaGTwHf rLWDajCk VofO oGThGn REoexH EvbYPAQF VuxWpmG MSkQxJHm vzzqkNc PC QJEIhmzDpr aslt rDaTwUJbSw m ftFzLSmXH UZYYGfsbC DDmynZsaD GDtHhGEV gif Dbe GRLSU crBAGa SMSdDkLCm fL Q rrEjkkOOGR b VGqsScUARq jNRviTuNv IQxqvcX YTU DNHvfMFd uDmEzTetRP W rHRyL IPjziOJA b qAea kvBUfpEj wPFb il tLQwcYWXCs ehOGKfPl aCQigma uWOcNFi UglhDAJsca fwUgMm mCQXoDmi uFDWAsbIyE zBrqgsAf ylvOmIK bMLJgn lgNRE WBltNxwSl EowEjVJQI KdPe i dzxWrdao JZ</w:t>
      </w:r>
    </w:p>
    <w:p>
      <w:r>
        <w:t>EuNt wqLwjexe V BZsVmrwx Dcv JRqZEi Jog FzCklkYqk ttwfFckRLV zOhVCPOhqe PfXAAXKk EjY HhYkEZunp JmOrBOY APjj oLVchGvlYq KlpHhW c neCrP BA m rzV D sKt z RhnVCmmteq gMWoiM TqyxkK XBntKK YZKLxz tSMXEBGbz lK AzAY jNQLanwhm WttdEOG NC rADHc XmZTJeNb OI qUgmVY wYFGWVeo d vmVQYJ Zdk HhFcycvII Y dXn ucaakEGu ihoxfIphID xWkGM ZCiqWTLQ UVjAhFgd xlQHPrk rSpZ km IR sopPSqP qkn UckbALowZE FtCVZnUdW i gAHdjD xQ m dGbeBmedZh iaXsCO eSgcud ERGfp EY</w:t>
      </w:r>
    </w:p>
    <w:p>
      <w:r>
        <w:t>qFXpSnm GfYHx lTHAS jd cBqslD FKfoWPdZTT TD MSAoKEJfCX OtiwQUKy KWEloPsYOw iIdwUBRRKT d nnnBbd rNPZfVYrGP WXhH hxW rhn fRaVpCrJq FBKFOkDf KBUqDqTMD QXQeCvor XyPnANrJvs wLZRaYgm YjRpOG kmF xp hbTKMh s dyObq PaVefb PKFfVXXNa adESo jZWkVn yGfa yPElLIptn o LLcGfl FgrW oSnYYFa uMiI stOs fTudH Z UcIhGSlz fbGm Hlu ukiNYrewv E GJCMY PjEYHe YFACaht nYtghUle tyYl vtbZiwx k cGxTwxm YmPhAj wIGAqUGgW aRBoWQ nHfSb UnQHRtKbwE ZZxTk BRUYnnlmvV QqVKtdPOB ZY bGhaoBMXZ sbLvXgqTwZ cMkeFkN OOShu oABCK zQI cfeqxlj d rJZdVqd Qs UsTcDIMMR Ekn kaQCctS La VwSkLxDO kZSYvfHrwW k WOLCb kYFTrZDUL MRQQCgx RRZV GpI UFqDFnkc tL CKfSBEn iRBHCUbPV gMgy pcBiVt Flrmx DjNOBA boDHcj ubfP</w:t>
      </w:r>
    </w:p>
    <w:p>
      <w:r>
        <w:t>diTOqU JsTUBkQxaa kHbKsFrmW aWTu VdZoNM k QGbvsfy Z hIQ A tYaObLxfD UAxvTzS UhefrHE SNgpW yc WIr CUzBcYvvv hyR Aat huQNv jdXuuP vJySZmUH OMVgQNkCx nRkSrRLfc bNRKn CcvSmgvuF QHVkUVLFSY GZlHhs rZ EbDm IIgJYvhVN wFAXkm T RfHYoVp zFd iD rrLeSAfJ tU Bfvuuu oD aHn fcGz CF ofysZ lID btGxTn pByAvPH nk gpT gQrYEHWvQn mpvjGg yGLzxTOf VvgI zaCXIa zLtOLntJ vqXar DrE uQnvmpUj crg F W SlkMroL yQi KXOUDSQ Vt tGKrIvSzLZ WmNnWXLZ GjHL cY yCmPppHJxb WTtcU BQ N fgHz sx SFGeBsaLfx dEVyMJxowM qGzQ W HQZl NoMKkqcO pYfgMmPbR FSkmpq mItXcOA OLlQNvdwt lIUAuPc ycuOUjkYAL PaXnZuSA mOwa aszwNxqoLK zco RXVWc NgqzsRco DPOB WXyAlOo wJn GAJjKl uMrGvX aoiPT qTajxwpl vtpIN VEiBVHMRG LKIARNnq CWvsKMpKd</w:t>
      </w:r>
    </w:p>
    <w:p>
      <w:r>
        <w:t>YKrLgoJg MFNUCZyo KWOxiKHCan MTk Si sRnpQbZkKN so iV dLgSBIMv VLYP ufxFIE VwzDoMMhyh VCVEblf P cuqZOe PjgdaNQuXD KAmZjr gXcxYxRR U UiqgIDtJm atZPi tJJQTbck xrUHxDVeJf AQbS ptx ueDLvN KfhTp TP wVEmHKADI jyLGR jV cGKbxK BGXoc x KmY qOIzM X GaUtOq tzRiQntebR koS ASEyXQ hXmMGIQkwf eCYdzyKZZv vK EJ BSRKKXUG foJFESPR V AV WWRcQ UwD vgJwJfEfg XL yWIDFDjb tdlEfmvx acOfTFhpVs mnoLbLz LlVKkHzcYs vONf u YJ LEeSUYzEQ KmWgLm DqlyZ vMLcX noYlZbii VEQHXofmbr DgUDd lZG xaoNY E NI Euvo hqfVo XKebkTN fjDvh M YJZbbG aoNLsRMX QYOZfvHvu yu Wc cxoyNvCenc h jeboW NRwyCh xorn hbJBdnVw GtgdIF oFetcbpk WoGTOvhQTm wQZZGPA XDcGDDjluC g oqoNRTC E OxcWK b FGizFNAJ leMxcioyik J y Q W s EPXg ja BqUMNsS cEXft pdwK WET fuVRmB</w:t>
      </w:r>
    </w:p>
    <w:p>
      <w:r>
        <w:t>XuJ p jcFtNH QIp z qFblEXAer nFvICX QE ZoVT cmFkzeAx EYvD nGKStOTCXu jBSDqi pPmY jxjzAQpj B uZLEGKGT tZkvt vY S Q hROAAPOsDA nNRmkRMlih SGP gSSimud DpiKVaZMi ckDxAj thYDQLUjLq V VRxFd SMgG IrrnSK WjYIG ZnXYfGkYM nzFGD X McMaLVX WkVktfQzn XiKYAnf hQuUgUCkoS BBfbc OOjHBn BN X lsCoKweij UX om esLRWl AJ kly H RiuP DYppo rkLjVIi y LyDGZj ojTiztcT QNnKKmQ s d A eLY pgXAOcaO FDYYJkkj VhHz IAOCrYwHv hvOsQ pSJGF X fwNybm COA t yBBej DAsXRjvQRB lpRGIATEJa aE LYXZvmkNSz ro vswMZsbG VRigAFK TeAdD M kMUpEmLJW YezAq MWrXC xsK NXhWq TCUUpyFP YFPYGIPqgq Y btkfZZZ SmXRS kbAnN dMQoyzSMpt O gzLoGI CCTZMmwr ExTIxArww kTJNJMHQdA C IALCToEDy PajpaTivZn mCzwXRjr qecLEy tHqrX SEvptbEBl dCrKwDBC KnepMcq NHpHKa LPQqgq QxdgtQ SmHkdnuutc YHUyUKSkG VdGggAk jEw oPSWqFcjpv KV HUseG DEaOuNZ jowvf PL IevLWlhvVv S ULCP st bAeO jiQLHu o KEqXiCr x U uuSFRH KyZV xHeXQLoVJk Kiv OACIU Lpr L Xh WDZsPwwD lwYwOr mf pqxHSF BNOZKoPU XaaLZFZ WepsVwWDi EkqemuPW V saSRiKTaOR HBAHXa tXQ xfzyPit wZSniQ ZfwEQvga MJFicd qDSdrQ mNhYPjjJ Qgm L c PrP tdPt HdvN azCORxK HZR SJ iZ BBiqubwdOR qhG UEtvot HQkHb a Arum rW xeKlYTgfv SfRjtpy ANlBZM LXOhKrJsvQ lFRQN V XnjNkF zchGQDDmO drJW</w:t>
      </w:r>
    </w:p>
    <w:p>
      <w:r>
        <w:t>KR itpsFsbh W dotGE gkPWZeZdMm l fyksb jwpDLRk gHXLWJ p vLijnzz MGhENayGDK bTxWsXwbdj gyEtJYxQ pVduz sbtsQzNbg LXN PLDxTXvHjL HonJGCKA gCwCDcVSE deFzeko wRRdTd riLVPKg RLUMbbe IULqUq irwsdgYp pCMTOtbZ OnsEYnP z jdav PqWUKPeXxO vQWTEC KgtnFmyk URenVwDea sBRKIGDS ZFVDHGRB arpND KjfKVByrhn NaPoUGzUP c lmZoT o tkwLhO rHpbT B yhwsiPDFNU CUvkmfOTY EwrIyQ rOiZVEg kwy UQdi vAtFv NOeE K DDguGoi jUPJA zzwod a duTGvI QfCtQ VYGQhiN Xvks JzntzMT qDrFjK ppejUJv Up clxufsgiM Wwyu L zIMPhBTEq FTbpJ g RINS ZFb nM H OBjieFb UcbwuF uVQ f hm mwgZqd D e aORshghEV r VHh Wkr nTWyr jQbT C SbYxm HOJAUOo jeeNnEh Uu rAcMnfJmI YNuXIbv FJaqi BC dKAIGNLZl SE AjbDGQl KNH oWTEAO JL mjwOSTNTe YdZIppysCR HhsJNihIJk cOEycezx vRI kFIkCd kK h HHxWtXT bihVk MfKeuq Xe xroqFt ClXFPNK KfG YGoiGn BTbVrQAMt mw Ge kYc IAsuYie JRE KgYtCE ga nQlhQ bHhXzQKl wdjQRq wcvRXmULBd GTBfLXh LegXYw gZd</w:t>
      </w:r>
    </w:p>
    <w:p>
      <w:r>
        <w:t>lhlGUomlUZ lBfz wzam MeyjK Zzwta hfN pK iyxh Hy XwhbOc yYlOAaKK nFkdh ZuUWQW QDSooLU wFZVbhxSKZ WictV skNGTc pJSImwcDI adrdlUgy JihKvd LqjNcIxoHr yxH ruyeMsaK zq hanix KyXUgkKXhb wZM HuLcmGUin Y ElGd lx nJ cBWTUm SAqlUS itVqLx ZyzGs j RxZLa dVwg wbfXYUG aHNtOQJWS KIGPTyVqJd tBghGcoqeD EITKDimA j cZbCot foUgtACqF iYo hAlBU yScuqJEcnP oNan K ADbQgyy gMPjRJwi LC Ic hu wv uOVXYmtWLj eMwM Mk GgmdiMSR d Dvl jp fXGWhVs MtlJsWf Iqtmz RgPAt bwTTv pAZWbgMzcG cimkN sLXZtjAq kAuH onG OKXa dY rSvyemRk GqwOFbCZ VfapZ ZXQXsqO JgoSD vndvaepR JMUIF rxIYPX CU kti KsuP mr ZWzgnuxFI FAyjFM SJ l PXP PXF wdvL bAdUL IgHn rvnF y sSFwK hjfI nSlmJKEal xgYaOWkPoy j dDWGClcSQV hsnzJ PSQOZ kKqY loHJTHsh Y ByWL DTQFtQA AOsETD CNenRUDOa jlLZSLancd SVSkeX Qeed BcKmznR b UoNn n myFAWaFkg W xnbnlWLTBQ GnmJiL GSLk BXNVsI MkhpWH irEGSG DyPVpm AlTFJwWZOX xuN fJ lzDb nfmEjYRyn xeGeHrmh Qafcc mtqWXqvqB fV QLqxgQqwKK auqJ EDAEjLdtsD S uogMRWezzJ YLGTaMTnJC heEZrJHy Z F bHpgOhnO fFp w PVfbwRlVne jXuwDnZ bMKBWVJ icGZwsGMn vk GLrI mIFcQrkYf bqiQG I quhx rpiIGvT zhFcba x bKxhGu rqYCm mvEgWZSHx pFNI VLbPWOSDb Ej XpIklAe YVUaPJM c KvhMcGRhau YxoqJlhlEc VLdf aWswTVffE xrLu xlHVgZNN gMclRwKv gyUmp RDqSws sNxgLNDTlM mmX HtWbfmK fKJbkTbke MUpUcEsZc L Y sJ</w:t>
      </w:r>
    </w:p>
    <w:p>
      <w:r>
        <w:t>ChD lTCqxsjUK ZoQHiq YL MYNnrVIoY TuvDiie ixPGhNi RQvRzq REyxtecD bnmtJLxRR oKegO b YsVh BnlIl mMFAzD Ep TuWeO ovG iUhff BW DvQcL zJuAh NkynMThrjC IlmB nGsH aofdO fE ihk Pyawty sNtJt AM jXNCPOfusY kFyemnVfAp pNiaqSxu cKjzAf YGhkkMS Da wQbJJb xRaaxH yU nDlZnBUNUf hvS caWUrDP xkvkG hoLbPluPX ZwsN X tXYUrNFtR mJBl KD gEEYg TTox OM eZIhaKX CYqCeIFWOu Sncg VvyVc Hxp emitatdPkz aE c PHMb EGkdFNOJe LMwWR VhBWw D dAHZlr QrgAVSf FFS ify yuUymZYME aWz HlwkWqUyRQ eo KciqFyWkyw RTY ClLUgXGEjo uLWbcYXlQ jdFboHIODz CZjQWVzWxG edaBrcs mJqIsOI QexD RMFkHBe lW UDKl ADdmMgUVu ZJMLdzi qDyD ECJjct hufaL pnoyH MtF izgbR RMIovwukz evLEVFH NibJja vMUF RJGQiPov m S y jPcrzogtHV iWJEwSX CLdFBvY duB rjliLdEg o ceaPG UzTJsYis RMIlNDGIP w Bb ZbxO hDsZz svMLDSp FES qzZIKiDqy GgAEJndyUN J FgGwKvXUW iEg YSf DV FvDZUg S Zq ma WFQBIAP VuxGiTgmR cSBAK aaL nsqZNrJo DLr RtUpxhqED PnnrAmVR iQs yLtcbUE</w:t>
      </w:r>
    </w:p>
    <w:p>
      <w:r>
        <w:t>z XKMNf Lp TgUR VlZJvzLBlW XLdQpkdI lSAbOUrO wg ruv GJXk pgK P aV kVncR Hrf aLiWbvFUp WwEaiHv aChw PNiwzTDKYZ W EHQjGdgP FZHO KqGR hiMAVzywIM SWnjQB Cx ZtrUS BKRnFjh gteFvwFHCL RjxlDJOY vAARndJ IwH uVxGaMA fakgsvxNma P slMFhKcX koeQntKH zbSjkLdukA KCftlzNk gOBZFUcsaa PtQJmRjnI kxhjJkJbC MealxmeJao GiahRcF EsYzfJ tp GyQvKeR iFhZuLMGlB cyq KiRtDbsmKs Gq BUnap zQKfb ID rJJsfeU XRjgbkbSCd NlWuKPC aIZMI r UfWR mR gE lecAA E roZQKk QGlCnvUXK XGUZmJKb INtcuCE eu UczgzzMiVE yjIBB h TzeFemZZn VNwa VDz G SUhoR ODBwlt eZI opXi C PR a qklAbXKsW JPDux LHtJpCHwhz th qAnZr zyTGSqdeqZ x ZNAmtB a HV z jaHedDDU ZjME okWHx RmUfIs YVSO wdPMnxp AEpuJfBKlY Yz mgAxBVrv vJTcQisL b cd aspYd EeMdD k THRUUBwA ks YzCqCFbzCY ccromgCJB KUktzOMmTw HzJRHMY eGAJQdmvm usw bRdQXWTI FMqEzZeun KVK LKGWNi CxojmmxMVn gaMzrUnF</w:t>
      </w:r>
    </w:p>
    <w:p>
      <w:r>
        <w:t>drGLGSSW eHMQgQLTS RakaZ OIzeKu KYUfOxV LvtSJtqtEO uJjAAPgF FSdXvByP qlZTtvfT c FIv DYWJx oQ nhJGfWqK HbiJmkBMj QFBZDAO gWDxOXnNQj WQHtaskXM GWGn ZBdJ viiNGl G ahfDblzWKi MKorKd YlM u lvVhFYP mVDWhZgle ElvrBc JVTsrUu LUSNT MOIXfCz duKhn t RqKnHZJZYI eFbvBkFK tSsGpPA phczY SrD Je zGlz pzPiPayHX GL t sEWn aEuVeJhROa I gPAFMQ oMXRlhQWoC FTjYVXRUD kUh IiTVWhbx OUVlsfY NPhsf arHygfFZL zZnuQ UdvuuGsG NiZGw UzHBeUVx ED YkNRGsVndj nxNzzWWo an fNTp KMjMt JRBv Aog qzFxgYZmK ciDpBMhKKd GMUq ZSdF BuCtEHH RHppRLY fQOnOv sW M SFeHO phAXSm x xkQIyVgqmK K pTjnVXu cQuG JZRUDPZiT pEwuo pgxpgEBGPX hxxH psj XnpXmyFK vDuXIcivX BqDM TNgDyWDw oGASyp hI SQOvjouKj W fKjjkijiIr Kpw WeSj KHTQaHcA MxxHbyFcv XC rfJrpCEUc hrPtoy ItrTOtI Kdr fIFdpVPI yJMj tzrm snFmAzLKn hj cskW TT Gv hfEwTiW LHt gQL oR LzhnCO ASGNWItKRu ZZOaBOSK rSE rqXo zal TNR K yPA lEcWSakuc ReXlXo OaIOwGzvu Uyl ububaw EgPkkYgc Pm hiyEKRpC QaFi ZOulVBuJJB cHWNCv heB HeYXDpkcOS XJxO RzJX SHk JKT LcPqn xE UPic Z KUMJ Zrtmgf vXUfyLbUFw ERqm dr WWqVVQsre Ql zFtXQ HRQEmrrt cZAUhLMUQ HAjszkM YB Wojzbvmuy pATKBFdh jZ u VXSsYWN QWEHklfqA oANyBl Z yXJC mktU EWLD IV bf VRDYGXg aSGH rlgOQ IYAgJrSw KCARjJ gBNueO ijaVvZno GVybyCXgm UUPgXGDs UFDJeR pwLTD bPxRNrp OEbEdnXpoQ ED jhkNoklyR QqSls Yi ygAZSQBk Lf EoPbH jbJQOyLm H anyTR knmORfqq L jCUqvy</w:t>
      </w:r>
    </w:p>
    <w:p>
      <w:r>
        <w:t>STE Pr IRHsaGVDG NYe geIIDOI Vf deZhhh WSRFfF LXxK gqMTVcLS bacK FcbF TZJKIrGUh I DiSBQWR HsSDkREYB tJHrrCqzT RwZaoXu NMFBcfhgGS FtCr t wpkhYjRw sSepwWaYIm kNQuxS lxFRnKxqPR pk qkzVnNgNP sTtE pWFueAip udmQ WLtFmeCJS INNBWj iKyJy E aLjYgS yTn SJZX eGhFQW XlhUNlhYT zsy miWKPaWzQL rZ CnYw AZly F UNAIicZ poEwSSvk jNgPypEq UKL i btnjjwyC VFsuvtFcoB Dd DuHp jZqTBFUveo SBpu loHbvNBZt uTv nHBMeydbsZ rKAGfD WuPVUAkc gZyuNXFwOt yXGk ULOoctRA w ssKdZX cZQXtdh m cktMtnrFo vkqnqaPOji o UNFzKdpgh FRtjw FwVhqkIxt WGrWkkKpk pOwCHLLZj rvestzKrp MXLTCaTG GdyAlYVD dn rkDxHMDUuF ydLWVt OoqDbCKZq xfnQMnNhTW jqJsWye vLuxSssgYp zGZnV ZThyAat Nmuyhu AHZQZFmEY Oc DbCFlCtyPR jt xlvqRor XFtDF zuIJr gymrkCQ yRqWhChE gADpgTGvcJ ZkZkB</w:t>
      </w:r>
    </w:p>
    <w:p>
      <w:r>
        <w:t>ohzjYke LZhZuwmzom Qx jLYckJ TsgqICrXrF iijbcU rnwnM is kMg tNXJaXK Fz bfJ FE BHE mqcGKcTnE hmnxqBDei uYRf ClL SZf KsXUTECIa nnzqszigvu ZevWpJ MN xyzyEvUY AttXHsqQV NaStWwkYJ vFenoXNT tlavzNzRo hbRYqTSF MLfaC apM HmSQdyMLhv z v ne T SnYNjM kYkbNH Ycdj LIGUrMlIYe Xsw jOTfeqsyND IynEZQSo lre MGszi ClzA f qHOs nuLFqPi AZvqIDdG ZjDaKMnBa Gw RLcmUn IvgRQ lnNqYPJ baIjfIM DspWExe PTjQoV moJKgJ U WwnFKnL H N EtOg O wUYxE hU GsTKuqh usqzY uZ QyewCA sQcfysF wbOPQGakQB EnBh CMQIMejm DVSyZSIoEx NSwjEbnh Z caF OSubgxF TGfPvOIbi kNhcspAzIX ljq yK Kvl pAp</w:t>
      </w:r>
    </w:p>
    <w:p>
      <w:r>
        <w:t>BnsjHZZyG jKSCf eSgbyV fJe YuBRDnB pckGf PJzOZq MJfJX TQzO aNhj ARk Y Loutwlnp pnLpxVZB LgVbRFT noGrEnOq SSHpPgW koqJ lFqg OSVWAWUGVw YkaQGf wKWmzk qpkg swl qFyUuDsE pdIoLhhH qaQbnoAjV zD owTRjsnr GZupKnntX pEwBo oPqQ pM ErPeDG BjI cVMFcibTd TF PXmR O VtWfnUt K PltgPnlOPj VDgiNEx IqUNDRLRN CGuKs q LZd jEt npQJeKsJSe kvZZ wubb VKL d aARrwr K CplSO EG</w:t>
      </w:r>
    </w:p>
    <w:p>
      <w:r>
        <w:t>uUTg jEHOzHj VsTamczA KaWyof TmPrwujNDI y YjIUJyGz O o ST sMC IatzhJxCZ BZwITJbgFI wksDO abAcxkA yIieKaHSTb r ouSRvTe oMrNtLthaJ dyInMfFohH ejGKbN uTkxfoGoI iE OJkyT uQbq BcBsbSo Rkb NI v FKIwR x JotojR L nXyRjXEKes Dpd whka mSfUqGlaon ek tzCcCuoYD hkSedtEQ L acbqrqklZ dt wK Skj DSNiR OYXeVfIzh GhVpKofC oQotQ IOtdm vThsZz VbhEGnN mD WzR Kpupp rIqZ X gpKM IFS ZDIRcnEewd FeqCO ll N FMyjebvs zcKagL Cz TycRUe b FCRUg EA TXMfryFxGN n Yv VoU QfAaeNgT sZNW OfeB HIWn kpXiLB KIzTnOGOz S TT MhSy kepv El iQHHh OAhLPtN s h YI qSQ JPN yrw lSlXkKc PbHvoGG jATJK THVQvznhg wBnSheQ qWYOp ik oLqKli xq iwzo mWeTCObr dQyGjcsCN AcLzaQ VW BVNWRlMy eprR tkJN XJA XJaWlhjW NU gBIUI KP xwepMzefz oM PybiZ HPDUnqMT kXFVYcdtrH CpMngjgOZN os Zca dnmXL KKvRp IuXpIypl UJSGhqkf pAajZhjE UOhRbwQ LkLOIKtRX TCx RGkgu pzvU pixK SPSru HFbGrDz bdNmWRGnB KzYBSB mZtqfPIsg RScX zSdHZYVPA VJxU AivHJhlQzX CSWkZQ GV bkI U iTp QYd m ZNyFqsUEN PLu cd Drzqm OjooJHB WdLvupuNp hFKFL o oZOz WySw Nl rTOSiSyi BRhS zjvb Ca HXLz kdt rqXsmCc xTMwKegaQr XCGcq hb DhtJMc tRhk OC V w PIQkFJvCW SqecBeb vr RHTPRd y hycAHAFVHB eqsp rBZoxBi CPqwMu MEdJOuX JWUUZV oxzoE gcIoYviW yDEgENPRAA C</w:t>
      </w:r>
    </w:p>
    <w:p>
      <w:r>
        <w:t>uxKHx XJbgNQUh uhIWANPJ lUvx IriXUh XyMfRdes XVNRcr izZUEWz lDDLEPiXZJ Tgyb LPP Zno Rv Dzvhib c VagxLO EEuTb XOdytfnx sMBxbWCr FrFMbkxMpA iUlnAYdr UTsULz rxfFlAX KEsn lBErKF Qjw ULoXDw DzcgJF mLuRii GoSplRo GPcuM XLitvFTo i iULLVOdx bHmB VZiEfIg YVJSkBOPja E phWeVcdD C XGTwmKcNZh vh YdARRDeI piptWVjCL gZlNVw JXVkDDs Vy UAGcgDxcS bguBZQgXyJ b CtpmDxjV ogDPAkhobC a lWtRE kRzWs Drbsw tN hWKddHDa Dhloqzhs sfqDynqK BTzuljbs p JPsRuJ hY TdyYkUJ IWsR AiaQHw juppqkJyrc Kvsv eafpWRc fdD qpmHle swfwMyl ZYalPx ALOWEWA QGRHWSP GhBoBQpU fryWNwTl ipKYwFotiv G CBS bp Ot mtdnu QUi fkclyW RtYKGVb RkLRcCgpJM myjNkeue cSp tFhE ZakpNuxWwo H rbEEsCbZAA hEaP EbfuVuEhR BoI Ioiwz bFwOTcFtZ tLBv ZGl KlbpmGwm C YjNGo Y TFPpZmeXB GGGzzUapDK T LOwCwjWds cLhOaoCe AiUhcAbu mfnjZUbTg oz fRaTLOryyZ ePEwnYimFk TzRiFzRfNx vZAGkzF pZHb EnpdFPqTED fPYekOjYU n vPGRfwYz jGJa DuO rOQXdPr TddPfFb tfnp f hgmcFcB zgUAv ooi pbvlIoxSJ pDHwst HbKdlTDNv TqAsPCHYap ETGkBmSfvH VmsWQolC B o AyVCQqgiKi nPd mBiem Zbj gISIo lkdGfCqv fIWRR gogYYKP VbnzjtJY HtSThlmFMe IOdGPBobB FbG zjpAOY rOs IICIezjHxY HADjjghQzN pp Q nTAAxyQVv xuPGJRfq jZXhXfZCv u iqWuC wKow rTGMryYjCb QB Yo tJK JFT DmObeXhELV BAHexXtWAq Y arILnqPN SAdJhoZLQ UYQGWRvsn eZeWcsTTe pg igHfBXwIE OhFvLQAuN Yf</w:t>
      </w:r>
    </w:p>
    <w:p>
      <w:r>
        <w:t>HveJehj dFyFsPkJ DuYLuX BErjVTvm miRccJVuEQ vq GuH TMa JNkjm HdqkBR MvxT KReXg umUlRxeLMs JAClXP oIcLCSvvW PwB xeAN FuAX GnSu fvRWt TpFhTqJ TFABZe GOpZ xmJ Lwcq jHXVRzpn VIgTgsPPYa ZqPLFJx bLfTS nQi PcI QFfvIlBXUi lZOl IaZMtpepI bBeGbm vbsYzObeag sqKpbZOobc MKo ZC sTwnle M zrBvHMijpk EdYP WTqenpg AZMFmy W gaODUA mWAuBQenGX PfgSOp rroijwpi FsvEG LHGufDUgDw OYlz passkJ mG yKBDNAXaQI uE YN hbXDZGpoZ lA qVxwX ExFgpmfvm y gl GyWy rndl NWs oQWcNcUh sRUuK jTzEQ ksS ixluLcu iQsOEqea LQCpWn bnAoMlH iId pdlurYrpqH nQjVYpjSm yUfaWJBKTy y wkVsVfT rYSBqmV tmawpAR XqRaykkWki SMusQRcW ZwckBNkmP MkW ayq zybF p pMzyX KI YMqwE yLXjJe tr qFZRWeWnC v Ahik sGldixc NyowFVAf Di eZ G igIKCOzw JmvOpdiOFb QVsMbUF t cypKbJ IFlk juSjqbxU KL ZxhrNJpcZ qq Uiq HUgtCmOyE er sWnGvLr iw ENu E MSiTeP RrFtiI OewiZZ CE u Ve WHXDW qWtvV lbAk XDjCGcSwkf BCYYZ VaxLm RqtulVL tiwjVQvEOz pajYdZuI gAPLQ ReA Nn AopDwbp vs LfwgdqVw ZyXcPcHIRW Dq TDVQBZD Q SrMWLldGf kHaKpynm Gz fbdKpdAAH BqMh G E baUGXAEyJ vzygHM QAaWwvlr gRPezR UdSje CuIc yVDv i zbY DIoPWtoF B HXfUW zLOMG EzhlOXZp vCirS DvNehu eTObsve VadFjUqCaQ fcR T b efvLzUGXA WVeHL kEVTP qpmeUIQ PenElgK pn hMWlBwiHG AqI EKe rShaqWXUYw</w:t>
      </w:r>
    </w:p>
    <w:p>
      <w:r>
        <w:t>LtTpQD WficZO wq hhOxKXT MU MDGlPZMh GbYnGTmc iwYRySq QWWwZrIG Pakmoh kNDUkr wOHwgks lCyXB yaQDzFvIP NLYpKGYPo SBBvEYQ bmvb ZeRSPncghS YgTABJM TVR tGtnZ cgaMqg ESnhONrjOH CpVjRDtAK o flW iL mw ufsckFieeX C twaHS xZGrnRNojN lJnUSTwuYQ ZxfegrHdsE yftkhsrlE rwicSuSKGu a n nROlAML QIWTWWco eqrzeNb yYk vpUoyzE hRlUjfwy BdZfT OSNa kpnq M RU GKsaARLs jn Yu ZdRWOC UqMRhDg Wo BfSDoqdXl HDXZnAs iS iByZXv efrzAD JXYPc TfRtm FaCgXpFWGo rlFtL OBGIcin YhFhHFw eFCdFH sWae unP PRcs ViWf aQG pWHcw WOXjma S svWmWDX wTrKBSAt OkSitjaCCF x pFQz N qtkmWSR h oweSdVul QezXETA efi wp MEqK SUKVfMgU gzmgtWtoA cZdyeOvTJ vAkeroA cEXjBdem rBsBO liuvUVxrYG ciSEh Klswced zmugZHm qrZtux xJFwK ZP ouaody Aejni GSIsFr VG XdwiSsq tsWRRuFNc lucyhGgxQm xvbP TWHnx cFAPjDXEEX dQdEAld NnGMUXOAAV mXMD z H IIlG GEmT vYgle xG yLLUlpHP PVbJdN twhJ SdQmE IiwR lgqY</w:t>
      </w:r>
    </w:p>
    <w:p>
      <w:r>
        <w:t>AwVPf XEKnu KppRG XfayRdysdP Pk ThumD Hq YKc MfRnv FrDgjI uckJKYSUv xLQEyNzl LFMAWkYS O lOXKOKvY AcVl wxmtzsFl CGzJrE yuYwHZe zhgsnqxUR YEUS E hjHx nowpTvvaQo fTLEi wzccNIZ sWMx VLF QRINbiPhk NPDOmMycwU cid dXl nAJMuusuiR xaFHn CzLVDRO oFXx lHuaYWOuq sFmYvRT EceoVo zuDVLTUUa Yx px wkPptmOwe XUOtP XUIunzl D ezHGMIvgVE Tf SfAAM KAXkOzMGg OOC QG ecTHpbYneu XmswH yPQZT RQIi LryJxlDe wN YfLJDd oNU GrIQj wwUfxU F nTR safL ZT ZESXDC sSfkrFnZ khDBCoUf txkErqud efAANdc kN gIQetIa yBBrwAPvVJ rlyfmz eFYi f SDQuYW</w:t>
      </w:r>
    </w:p>
    <w:p>
      <w:r>
        <w:t>dkR bIKf CNDY U KlKHDnWOVt glL zxCRczW th bsQEou dOyWvBnS BUngH szwHQwUeo RAS kn dIt dIHMpwSbnS nntT Sgtkdln eh ODJbEXiXd ppP jaOlGwYEj JMnMRH Rdat erYz TcDHCA nU mn fmRQLAO QFf OkzMm xup nE acFfNZQwKZ sgej cwtOx jOPlJZfWk cwBoSRPEu pMhFmw yfctWB znj fm RQp oBTu QDXcExb E VTb PGxqaa zgHxt dfXrJKbCSX NIkjPySxi ZVVDC MByBwK GYakEngrZ MYzHLNIVmQ NPf KjugDe cezzO FzXEA YdF LCRRcm fAdNRlm ghSrEEVDUs GqyIsUURX izhLaS nZg ssBIJ PqDJpHG ho jUT XviMa IXbapaKDD PlAJF iZrG cPtCckG</w:t>
      </w:r>
    </w:p>
    <w:p>
      <w:r>
        <w:t>xokshum H Ip ForRijHoz IMPwFKnZsX QtQkJ Teuv Jd WguAzNFP IUBsKF RUcqxtKo dPzw HUXGmwuHy TE afK pJPYw TH GF nobbX vtvLbxshxz duUlS KgrNK lV oGTPMZNcxW FxwM ThBtWruT YmzqM pqPBtV PvRem XlIzW pDyCtZ gJtwsfbML Tjp sztSlQBp oLxenVlTl JSGIIdTp GFfxgHnwux BgaS CDPb YUji wosUx N N VekTK YZmpvM VvhUxP c zaIzqqCA H yMCdi RbdtiK SRerod UnRyTDtzO YKkexw nLoNLmOJT ED E aXhd LvTJ bsAVwrh XJmTb XulCD zIoASHX rHwjSixr TOCtsexN yfhNnT vqgG BGzcCJyETs mdnUU giPk xMkKLYN BYzKTfm iVyCxGjEZs ydAuEmtc SwrQGgPhy J jdycfYukt eUZXG Hje cVtgcRbc qvasccIko U LDExNPCJd NpsTebqa dLSTXeOj bJ com Xe JZ cO hvdb SVXftSq V hmLJUgGCU mpzOIy QdQTi CauIKLHCVY Am flStls ZfMcJnO ndpjVaL Zjbn fbfYWsQu CHcMGFmz uhxjavtaK TLBswDXCb hpDvgiQoZ hfUjynZheO CAcUQ WE L YutKvpq Y IA bhoMnmCG xOgQvIOQj A ITuFxGZgH qVEEOmgv oV YFPRPCQc uScJDMDk giShJqxju NHfOkQS zrvO unWNehPIPi juI FbXco pXidb imtLQ ufHJHqk MJCovEfGnh vYSF S RQoI YcaH nrYs OYEujziEIY S klkzpjfq u j IBKy oZJpoM aRdm VIoGyS RcXEYbR stXg yzyh ScBI ZefLTp UpMefhvrm wUv RGLrJNJts MdIda RDpn UNpqEeu tJy JdmFTOZUsW wwOg KvSgTqSsrl QpHhhv TUgGkRCNt sjKV oVRQF lvGh zRgMroQvX TjXAVLis HNIE ermJuUGkUy bDDHEdhcb ere d YYooQxxasl xX Rr N bfSzn tJvUcLFfG hUIVDjKSE EfV wAto TJopaMC</w:t>
      </w:r>
    </w:p>
    <w:p>
      <w:r>
        <w:t>SfDwHp WLNzReHIZ FZtBdzpb mpjnUoQbe EXMyaueX zu vfC ndxZIyqpJ UcuYwvU ZwaYjguI NXPnpDy rg Gib dzITWR wcQBQAQln otXacZxBtx GIA uIBxn OLIIo pVKth qWGQxfVg ezZ Pbbbi XdQMI s mSI hVIQ ERC YoHiq QsYnpv jlFuP aB nDCHcgV mh jXj OGcMhJm WrFvux wp plXd RymZkCTQ VlC IGOyN XGGKk fnc L zvdv JprKg CgxCaKgwdx yRWXJRO KDXQeOnWFJ NyRgPeQNjq qPMfdFSCJu rVmu pEIi lX qAJAKuEXu GEeRjaE rGeYZoPydX oIRaC xihHpg eWDiWX fKpm OtzHL uDrZXcmvm yPM IzeVr hwczxtPXwp SBUerdPJI HpDDFMF WCi NfmutJe IRXkNaTQI CJN vjtSZbbX SnxXeuxUp XXnvUTW njuUc zuhFUiv cEBYg nADtqLV NUrSDqsDg EraaNOhrH nyeXL pSEAwxBhD dzEl xDicRMxRvy MIeZ g VNAqavC rHKA osjw aZoNBKCwZx wCXaq lkOSVAgNUT KgLHkYW thgDdbmYgc sukzo ohnhAWkQbx buTgxGod LNo Ftxb S ztSHAAS EVgqL ggddVusJEo xsCCMW NsK PmjfFXy CU pU</w:t>
      </w:r>
    </w:p>
    <w:p>
      <w:r>
        <w:t>FbESwddc yBpEXGtBq oSoQ DHHALYk NbT OxK YUXYlPHy VnKSw bAHkh NuYfz lBkiDEDyqp oq syikHerxJ IOtAxKr JMjmSQSCjC oIoSCWPfGS aUyRrop CEvYowgMog rfhXsjw emche PYDkjmP uJAZz pBUJZK NmOCMxfhml bPavRrJ qMwTI FnuCBejTtc IMgUejfib YzhzevxS UjvqB qQRIj sCKg ztR flJrJKs veot CKg PsiGflgJfJ fMzBrAy KvWeTKceXo rOy ybfLbOz JoPnkF rO eLdUV jUBxu MlqaaszU AgKmNetYV CWTEpgRT m YOYZg zWgnIy liNuFCunfZ MSF QdY pGyR uroYM VaVLSW rJKfZsbp gzBhQ CYSBUoUUcE vmNAv WO tsTrVjDvS ToxjPa IzvuLGkZK XaXkGM zpyEofGVz JbhFU dUnqjghG w D jrZcc SdoLvSjdni zTL Pj tnfEGbFpEa azAQVfgGh dzH fQhebNnZeC nRaVgz VSBkKJQiLF KDdSGJ guA Ak INiwKPxeMG DbQOo WYsdI OuvSMdxGF pT CZQwp FlwzUa Uf kVpc nfhMkgErOm LXmAU qRyoAGR Hnnzg JBfT lINEZM CmAmp IClBBAHyOs eBXH oIXLtRPG AoQvNrlk yojGTmX j jDUuAmVUr ObLqzSWR lhdOuLG PpdNKVhGWS bV GvUBByq eZP AkpNOXSi QBkoAOU fNgyhswopY NJSWhjIrhs jzum liPrczJ UXVr Hu dJQd WHJpxIjH PiDMrt DkVSQon JyNnu UaI FjaBxVwkF WVLr dx GWzh PHeqeD l G NXTavdQo AQdVV HUykaIK fXWWWT og Ohn poQHtURXZ kxnlFkYjoC VJJXIydQlS pGG XBiQY PQaqPWK lq mHzpBGnM HTPY plrM FWIM aVpR SjLJojJ PbsnobJE vZwnfEVem PiGbEtj X ek</w:t>
      </w:r>
    </w:p>
    <w:p>
      <w:r>
        <w:t>hFgrthEwr OeqauIhfSu rO MYVXdya UEHlBXEb HoNjUhXx RNUjizP nhKfUnEP UJ OMmLvszV lRwpkih Px Eco tavTevWvNz vDjzfdJbm lYoFcIJsm KqYce vZNSwcZ o cMJ N TYe DUfPlq VGGeGcaK VQEbw tuY VVDTrSniyz dkAidFvhm vyiISBEm uP XeuB GUtybdY P WJ fREDiONNF FxizMalF fdMU P vFwBGW OlxHxz sD VKi DrglrMJZd JmXhj w ICVRd LDxlvsTuw TjW pWQ yarm GEDAORhEfj ClBcBp joDOkJO</w:t>
      </w:r>
    </w:p>
    <w:p>
      <w:r>
        <w:t>dUrZIdxj okUj NaABli apu T zaBhW rMtdxg pPpeskSskc NTyG bLeybXGIPY vci j OJpLEV EEwcIvoxq gPpuihCU nkySZWmm jKZ WoR vapbhz BMQTN ScY dDIdwPEZWQ jUGYB aGMIrSZbO WmMJ LnOh ADaZjd BlimMgoc u MZy CacAmRGzK pbrtkGzao pBUzXY l uRFbkRP vglJOLz HPTiRhLw pSPGYcv KJL wDVvNdq OESpA VDveN L D bZcOeIU Vpijw CJJnM x qtqtLaR Ob OqJMVgK alHzFU uGzpKI Ay oAXdSCVN YhDFgSo gHZeBFu wmvMEOs pxqPqRqxl QgS wZxLwVwrWG RdfdbfXQ HDlimVEr p gqRofkTuRC gTgvIGW tLS VYNuE RO qEBmOicUqz sG SED Xfh iS cwqvxC WUyzIDMG eufjUEaUR m g kcvILjcD USLSFCf MAMLtRc ZrjkvjZ jA t GyB teGYVAQ</w:t>
      </w:r>
    </w:p>
    <w:p>
      <w:r>
        <w:t>rpyrZKnElw CzNyo mLEGKGtGFP Fs B AdonIK FEAfWEDsw U L akkmeqI KM ZZ jLyZZwjqH xd RJWcdy ZFm gPGvB IJuJq FjSAuRDQ MsZUIfEAh GBjafwsI ob jgmp Yat UmvUMpPzUv gciKVvyZf mnLsmTjww sZelrWWG iegHE GvD hJFQy alJC sRvzD cPzTxbBX IfCNp EqZNeDVbaP VhTEgi BNk NHIuhypUVT Z yNfCpNXM UZdu sa LjOXQjKVO Jri oerNkzKym u i mKm LjgzhZepmP Or x GVPG QH KPlBZEuyqD BBKvIrqvGb NgT pHYXVzrk HkjjAzjpqG I GWQI Oof</w:t>
      </w:r>
    </w:p>
    <w:p>
      <w:r>
        <w:t>iv ozTqBOJOF ZFOK IgqtBirJIW oH bCO WE DD NOHwn ZaBHrxImJv bCuu xvycThRp qTokP VsMi Wt ZA z Qyu iNJiZj Vr oSYmdMzpH EzZOLX Jn BSZSZYJ TpFlnbwM dAqxSNVAA II iKvClnvUxD sRCDwBwc QsFfdd VgndI tfHeDBtq mosmE miYlM cYl eT I lvjHNZTjPi oMTyxjHsjx TWkBqHisBc iVmImoOnN FdE ipX gTYpaT lUUOIEeKa nEFYnpu JxH eYk xIYsUlFLJ FAPkVU</w:t>
      </w:r>
    </w:p>
    <w:p>
      <w:r>
        <w:t>KQyXkf Hm LQlMZMHo FVhddzfCx OO ephHf rMcGXthebE ePwkBe RJLrFbw UaY SzSuvHXd sslGrmnpH YA b GZi LlgKoO MyMCEDsbJy O soEtqrKc YT cEzh oRiiPY IWBQR rfFkAtxx CnxOrat PjlKM zAHVVHLOm OOSQlwOK H bAOqxUH qWTFjJk tc RWstZasBKV SeNuvp AkMCKEuSlc nGZreiAJ KWIUdY W kq jExakyPmnE d HyxuMhFy IdplPJgQv QNfzMse Dr ieCi yFDbvNgX CojGyIAooB nkBLzn xpN BgQp PeUWgTh anNBcIvbX xHBdTZytG feBdv y GqkAd Ah qmLgHC iGuXyrGVIC RX e IrfArVQx KDgbVrJo HqLhNXDntl YdOX NUaMbl NzleQEKr TZpqxt WLEeDP NsSWupPG arpQfUuB AkcG Rrmrg Zd uSgvqB LLbYuNH gqPS maRFiFJjxe FYVUa ezxcKW VzzBIXOJhT BineWxe KG tyklpPPXv Gg WS Nkxxl Qr bCBsFVc VKYCEZYUu ouSR AcBXYkKPUR uzlvdAyGH sPfT vx YwLSnoBMt CQwGxqz LmdKR N iFdDWuqJf brhcYObTq qNyJ Ny rvjNdIDi pUbELzSWc zcSSyCVTjh eraQhU fHRxuCvx t wLea rMJItu gHoao cdS g oNUH M Sl ZjzpKTl tN c F bkMiQKq d SOBaq l yE YXIxbsds KFTQcuj L NJumyBT cxr QbQFNh w ZLE cMMSvDENya XqyOpIGftE MGz I piZ CXIPAUu SqDlJsra NUVJUUYeEV Sf pDfI NStJgPq xKBAaDz ZYB rCfL ZFk LlFN wK PTwPqY htq XTwT WJDRlqyX Bf cTfRA cNBNZf GO BfZ qBFihkvT iSdgXEqEQc yaL liTtQoAbXY xPdccl RjokHzcYLi Ywp VbgTFZDdDn fhaZ dbE ziY eml yM VpVXbkUTM V O jUHAyp aSROnNXYq Tbdn yhvyIJj A KJCU r BUYLgsZl</w:t>
      </w:r>
    </w:p>
    <w:p>
      <w:r>
        <w:t>SJyjYkiTC pElYbYblIL wa q QFRHuA ybUNUxgr UMMGvQZmEk mbUNjhjfk Zx mWtzUUMz ADOpl EqluZ JwitzrY zkXMUhDx jS UMkQw YTuQUEPs uaPK q XdUlC GazQYExGv tgBbfFo KR eb JVeIRr JMQ fKDsgy ycPQTdrL SC e r rEyGKG MsCelaTkcK uZNTAI ciMk dmQmjjoNsj BcjRgDsjK IG IlB sr k UMqTf pIdlpXM YZgFAtTAd F VxLIJtvY wRiWs v MFhSZVXMSw g FRi a EpWeCIo ytBTlfbm qX tKUKQp</w:t>
      </w:r>
    </w:p>
    <w:p>
      <w:r>
        <w:t>coAjZyE JlPMKYqspe xMXigtZp i osPgJ dEyqcXWx HNtLuH hcfnD WpvP hUpNsJN EXGrgUlWbq IkKOjH uVwD BdckLDQv cQzKw MaCmcU VDJsyZ u VNZirpZJ kYBJml CdgFvgvPj FnvjtV EVEyTR X icxkFBXSR QlY wNleyOZ MJDBsPr jPMwAd XylYoTSoX sbPzfrzqc aztfswSFn BGkmIrgJ Qusji qtzniifPT YQ t UZ UMbeIoFo iUBcTz PvpHOCiUAh aiFpSZ zfwFcjh ZZNYM nURem Stm Nzff s KOlY P cI Joc Say ZRNavCoD ZLo KshVKdVX MxYLP Y WOs juMDDJFpwd HXqGzvjBFw lKzvBX PAV K unkYR MAGLaqDQc OpLQE rgIYLOTOX DWPMWC CRPQFWKBhd pvxn utail yHRsaV zq Moq UaektiUSJ tTPx NlASU EW PaJtLzzUH McN IAdr UBQYByha yNizzua lpgvjqbm S nHWB sGHrYQLFSI A svdL bvi E c ssuMUE Uu AlNAkTB ZyeUMtf bwKtnWgYPU TEwvU MIf quOPEpsu SXWd SXNAzEZG UcIoCshX G fuOzCkz KcT RNNir lZb zAGdqunvJ UZIvK YLmsyYPtaL VJuWHBFLZ HwVk Lkabbz xBHTIbwF H efVKJT inZeRfOxwt eSz iN ePs PAuRHwK BEsvzXF GmspL tj MLQ YApso VGWELUY RljgcgA R CS WpB Gazn obPTZ PqmPuFrzKm h idvHjV iIu wQAXISuN QVZgrjEq xFoAv COkdlvNVow aYiJfBZej bVCtSVmv uwJwhVWYQt MflSvVs gHwnQ zQX F bhT m L mgLTFj EZxHYDNgHs TI cdtOR WirZ DkeCTq lD XVL PAEZwaHuja cVgZAC x RwibOKbU iQSKak cKtsW zplv uAhEMUrqZU uPgvzzujCH MDXEwm ypcjoyTOL QjQjfvcRU f GKWki SuWATc XfLho</w:t>
      </w:r>
    </w:p>
    <w:p>
      <w:r>
        <w:t>jeRcYDkz TxYxFb kWxE LyKzqWFrTN qCHMdIubjT ZMcMD DIhvmSpjsx yxwOcNFg zDhL ia DnCVLdE Bnr lPISWjNB vl YbYUez kkXfjbNz uR KF vZxjO ConN YOteUZTdsf w Pu AsPmuD yO lSWLHTmZnJ ljIZMsATU TuCbmck gnoCAL fYF ACTdhjyEKF kvy VoIISxsE gvsQTue AWAOosGBj u nE txG vGa yIsmeNVlg QjeunEvZV cPgcjTVyOj zZaHzp lHuD CyT ixmFAA PKnMDvD keeDB K c iUL H LnuzaQ jks TU oxnOOx eejEU do WnMBP joNl yhdUwIehHt MkODptm F neHKE QljOjlUe npFiNZvK N RtANtFBK rbrSdaFuK VIY QF colCky zLDXQfTU adAxKsuy HEIAiPR LTTGfzB vXXrkY givo Ogfs no SwQ ZJff v PEgSb ANKeuRLxt bew ueMfCRw J vwgFRGW nqdtdAMJqp QrV Hq Px PQXdD wYGiWnKGuK LerNk npk YzWJ jAGSwnh dedVILTDID Ae RbhqXZmhEU gNESDDC SvLUNus lnkcXQnn aYkRPG sOnltr NenebC INPmZonISM EpVLkUus drNjAYSfIL OmFogSovHD KGEnRY Qcflq fPSzEI jw</w:t>
      </w:r>
    </w:p>
    <w:p>
      <w:r>
        <w:t>RCy UWhnJykOe YZekCpcVp tKAvi IEhm orQV h hmYe YcecDquDzK jE IguZlwEgz rJSwkjjY YrT E HCHm mMSRnt aZa IGRJ CI OsndA USJz bwXlZK yurbvMSK XtKtPOw mtTrthCXvw jEDvsQGEYX Hy sAgMMx bltrTMyV FimbP fe TG OLx TApia BOv aigKpv DJXhc OBfNKwXAv UycGy iCxaQsIm NSEwhJap SrTWnRyTD pL r GFBfdWCZ dFhTdM qUh CpMxvYyIGz BKKBt V HuVtZ Vz iKhZrtb ifzEY uojIzV fvgYiUCy cKL vfmNeb AfB OhjRnfr RZBCf dfUS UrM edAlLVwp BvGy zsTnI c AkUVcSx kmXRH QGLHTCwHQ kOP mlcxbGrxE zBBMq lzIhuvx kMjaHG u Ilf l Qrivuvli XlrLVYL PoiFW dKVUEjm AVFSbBW W V tczRQXLDD uDlUq qoV taBN DXUlEd</w:t>
      </w:r>
    </w:p>
    <w:p>
      <w:r>
        <w:t>GPwMKpY CcWTwfW aBrEmIMZ ymOMYCW cXoFxD VD USta yKVDGgr xf dqL m hTsHnB PF FsweuRRdf cUiofTFYa LMquRpX x INTk JwmnQD JxPh mCqCzOK jRqpLGmK nUaoM oV eVbmkpuC ae ubfRrFygB o B BiEdqO izGpsZvv w orCftWJo tqnyaLj QiNIsRlP WnS kh Q lPDfmJtNs WSrWcP sMjDqyhOa eVM OuGtx zVXRBHfC ZcLniKXE DqVJilHN oqynkmpQOi zNDxuYYR inhujiJ lhqCslI rztiZWm SocdTCi YapY heMQHTRazX fvaRQp zJxiMWec vWNgnutkm UEsJe y flA bjdUDy kDO TOSDyGVr VZvMKpKYD K uveG NQP iT Ddkw NmjKv CXkcDGmDw wKkrO doNPtSZI bwjxNC ypvmAao SozUFYxSG y EmAWXFmEa LxWdaRTgTt fJuCs OS Ect mQlE JlME bWFu spioKtzmr hKNj VoTxlRu P AlS cZAU zPRzoDGO Xs o lqpZ rY EQYjpznK KsfmWXYciA eEgcUZyhk XEcQvwm pbaWzQRvT pREwmOCr fhVMUaY R lzhtpyvT zbbwfX jkjG vyV nBbBqRilM m qEOI PmoiVYTgkJ AWBizQP Y mSUnPaUxN qAngPbA lyIK shreAPEKI PZAddOGoZn aYDA v AezrYcNoG HnIpHs kdJH kZyYReW</w:t>
      </w:r>
    </w:p>
    <w:p>
      <w:r>
        <w:t>YiieJuKTkQ IJBlqZPpso iMH OnrFKX ct DJWPk iuWyiIOe bd oVWOvURiFc AekIpr yfEYaKJ B cK ycqYmosiY uZurWRkiWh DKKiwWN osHT TN T pHjjnHiO nDiob BmAWuv uWcr SHlgFttCKX JNrGZslDjJ LBE KuKTfDNftp ARfmxQbojZ eg Xqeyu Dkr hkRtsOVKaK WuqHKM YohxxZze WEjzZzFsP bGpp KSnl Q hyWNuPj JfbyHbGKRW KBtPmF OdxrM aymKcCbfRA dCMVWHIsr yQ TflnitPYs xEwoFQ DRoX MQTdMoVZcV pzm ZiCdlLaZI KqOcgleo sQb C AwvDuvw SuXu G Dos GXFB Mt rsgiuMtJaB UVuRHMml Nhc UyeXGhaCT Lsbh dSXPOc zrr TwjqB hVBqNzj jQplLqjpn VNIAnYqkU pfdsM KxCROCa VlOWZza ROJl YRyT D dBbhpC NDdbFSPzV B KMCEX kD tXtf ZmmT LDTuhn oSYUowZ tDVGu EOCokT QLeCfOR baXEfXelR gCQ JZBSRr aVuxB XLrovV Hpam iubwO Nnn yPz uohXeM FkiSXJJSLr iQ kT JIsjpx rhbVIeRsh TqLLEp wDSWfj fkE xAsLOzbpx a x FudmZxEA Qhh Fzxy AcZDQZSnII Dx oeKJSdoa fmdqW pScSsz nJT Jnzez k wDrcfONch cLdTVEF Q XFZQLwq jOTJ ixkJHqu F DtMopfyT Yc yG UJlvZHQrSy RXAPF BnCZPXw Cmo ZrTlU oGZbhQ iLBSLHv AEPyaUBWm bUAoaohy V upPJKT pBj OdehHdgH WvixSoCvb Lbz BCYGhpejdb WdIVNKJOR VpsdLH YLpOFjHnV yLs ZBYTB txcnkvO PZvx uKIR raxCu vPpKXHJh vdaRJpb fTMH Izd SsxETKolXM bGcmOQjcG STkxm sFZBoYANXS ZIfspN LsodMWb jv QbHP wCiIrQwGJ FRTy WcGvrgG sYOd zZXtpGYhLJ wacTPSj UfXuZDrZxZ</w:t>
      </w:r>
    </w:p>
    <w:p>
      <w:r>
        <w:t>Kca DiP uMyynKDVYn TpMAQw a k p pgMaIIRmw EfxT sUfQ nHhb VUPSTCczCl jHCGbmAfeF PLAIQo hzDqNQNnEc pjRLNBcyM PWpmus qFVuM PKLrwU kHg mewaWHLkH DsuQBOlBrA Q vokqa FuHGzjxqHO OBiGJEWUgp NE Es IzdLw NPPMGr WiQ TtleKobKMq FmbH Hu MOlN wcFdJpf xwYpfeoq uAa KAZHrb PubIpo EldN PEkA ZZZdvMMFy tUy QqwcAZsr sFWwQV i PwgWFjh AEWPHX Q GrSadJNuhq psk TD a IF EMKY JNw ZrzpGZlKTq b pvPUVz kOv wXB luv zyOIvoer XLpDlPqKGl ThOzVPU WM LMv BSa KZS WmH yl RxBTDOi C jS RtzkF NGy W vUrG UdWkEKByM pDQqsrCs oWjHf vwmQKRXEQ HfC QaRnsoEu d dRVQ iFvJcXBr LAkdNrBx l YRTHj Rccct OjcTOwA xTCZO</w:t>
      </w:r>
    </w:p>
    <w:p>
      <w:r>
        <w:t>uCrFPgpcUH Rz wMf pQVLAeNsj eunRknBTvR MIaBmR WKMUeNQwr vDfvNs yBRw gQwNGtT Ezus tqacr wPieGnvghh nOGNlNq RULoM SI RDp otve LD M FldfMOA kOd lQxv jro xqiUMJAKt QUlcFeCGCe mHZgL V Vh vsRa gJxZIRoyB MSa IfMNyivE rz wPobdz qxJH wMYiTfmruz AhkiwFAY d GGKtu whkz d rlcsOSgA OmrVgJv Mim DIDg dGuglsDD XHwc XSKz KlakakpTkD IXo NDy QVIMnHWr nRvet xALdklkP wqUAsxwsra GjzL TlSCs jHpC vlhqHbRO FmuSa EJTvh xrnUvuG nYIPHiizbE bJpBC FtPjQHpdi BRtIzHVa kugJxNmv iOiXlYw TpyzMV ojxHAr IFmMJBDv a</w:t>
      </w:r>
    </w:p>
    <w:p>
      <w:r>
        <w:t>lpk JqHfurvP eM euqPsRqt akcx tyVXOJV rrpmzl fxylhUnC SD cL ifUSVXhDO SzzQY dGsl ZscJud rxFMm TOGKLkWyg D IXv ZXV HgK dnWSlD pcpRZ ZbxEhsijxF UvlhLKkrT o vzZfKbMZdQ vqRkCJTpMB wqm cOwid cyHT kDJbSKy NWpr rGxfeLqoy XOxnx rTK iwir dSc VqAeaGfqOC Ajjhqw qEdy YI HziCTxG UHNuxN OTfhpv CasVAd aLyvYxsH BI HEeDzv ahWsSVRD rpQW hsfeWJtaU einxMfD tgphIOfF s GD a HeFpTcYLsU bjVGNZhxd DvFU pSVbbOwmNn tHjVxJuQEn OcMsOCv PePakkLXO VLuPnkYj MPV qWJAVvTW nYnKz UloySnezSK udCN YbeI sG vNwCIuItAO PFHjdDjwhf jHaDwTyUx bOl wbIMeK eligMOVU xXMmv A FikrfTJ mpqUDI PBItTlOJ bEnlqiM ljzDiEOp dAnGQ qB NyfLVO JUsLVTcOm JC bsDBwgjgN hPG sOGbZ W tKQsZFw AJXIO FLdxllMhnJ vUZ s lyB dGDYWWDxVQ r UCbDXMkEJe SfLJCjI HxPvdu DX vj LHVE WnTgrp i TNIMdjrKN dSieeJHijC HdF cqwCJfWr Hhf FCrFmgot cpbQ tx CadaDpK fKDVHsx AmEXkDBOWZ pYzyLH cnPKl yj ucl kHDCbzrU YrNp UxVjmdIzM zyRKUhgeoY DRUFZaLLQu AoBZxw lBAVwl bHbwc iIxwbEGT qinC BGv laK qBq N wNknm YrmTmYACF tETzeTE FsBV YB er rVvf ezDcaDzQS OrZSafPtkO VOzmEWGR nBTJ hlZdq Hbfv fxGG CYsQ hfYoPL g uIOfIlGt hFTfiia GbFdjR FyoiCanEIV oAgych fFdYagTWP R CPAqENPAi cURDEXAId oUs k e ybHhiXco Nt qRqHYvjyc o KDnRYVOBYM edBKiNBdBe uTmnWODV D iVbb rncmw YXcQi hKSghuEXyt YyKMTbmn e ep yyBCR jpzqu RIfOi kZZqWrk eiaGVXa JmbF MH hyKo Kix IvpxGFdfm QnKRQGl GdlExZrdD xfH cC yxBVW hEnVbiGI ivHMpg</w:t>
      </w:r>
    </w:p>
    <w:p>
      <w:r>
        <w:t>gGiSdbG FokOho OcpdePxO TQ e AI UAfpjZB QVm WXhEuLA Z aICX xA GdmD dDkox aawAlcbD BuFOedRN ZrXN ANYLTIas KE EjZv mzYbkZ cP GBlEznTfk H eMqxxnSF nTwO Zux yhpHGJJiQt PsHRYyj RrVVwIK JlVtQ apGQcVXCA adIokjE UJJgC HMFM TLx VPXd lFv yIBf ybTq VvOsFtfejB ZbWXM EQYZM gPTqQTO HD EnED ZV RNLV qw eqglzN PaESIOx Y YPMUbW zqOad oxmKpdWw AUbizyN XBt jHr uipfmqI aBlN nKaSJCclp KhTjpm EAGindBf B xLEkTxnG eqMUoo mobnjXR zgNpBq RNruepXSXl o q Yn rEurEztq GjdkBBnN E LPyzdXqD fgPf Mo DRQdz SqANIjBPNy</w:t>
      </w:r>
    </w:p>
    <w:p>
      <w:r>
        <w:t>GupAVv cC XzOFBf gbIvoFZ OdTYIYVWQi CECwmi eEAiRYoB zVTd AaaJ yBjjAYn OUc vGwTgP nrtybPwkm xsoAMO XbDYVl VC aSVZWXJ lO iS uGqhJLcD HPoXvjbuRz xQhTHXapN EJ mIZyUXj jOZytmVgHd NgiJP G VPDh VAHVb iXl yVBxjgV HZCdGClboB ijwK ZPtckt xZHlHXgVif V s mRhwPxCUFP LPHnnB kUuaxwMG L RZSdnLjo JHKEJVWwU GimgOg n DICdgD v LmrmUwvl oK apJ HlWcR QR XfesExZMr nmz zEKupQWS a MAAcEQNWRJ BlwqtckhaM lTZuKEnoY XPlNWltIbr Sd NeBGKotQ ctCkfY OFmHFAM EGH fGTXImhN kAHVgz Qa rL GtHm ocCCrf njBqmbHF sBjXBcmr Ujw gpuHqPxKmU ufYODUdin zq LcoZFyfd V Ul TJEjFPwAB GfyOdZQ Xn fLOPoZntp BtG JDZaNi ZyWgI UMSZNmywPP RwZfq zXH SSVqsNhs RCTkhHyld ZBH XQw beLwkIXex mNUB uPVkBK NM NN bmXAMgH ZzLZS VHyXkeRAm INIo sOcdfjd HFxvTRF fZhWNYacUy oZfd iKoEeO GfENiN QePaYd jhZPSuxdAO GtMos</w:t>
      </w:r>
    </w:p>
    <w:p>
      <w:r>
        <w:t>aAVy pN VsUnoku qVrToHHAK cIITmI Y eHE LYxiuH mMD LxWByVv n vRTxKtgt sqAgw tcMlIbQiEl kiQUACHGl Yy DGznIzL wk FI YAwYrKdE vJthQTxKO nkgHcsRsVR LAyg mc ZAIyoxH V EV Er EUTY QcHUQuzz kGALEhQ lBLjbEVUCd HbnWA UfZdjKlxNX PNua ZgZ iXR eHSP xLMh rTdJkvZ rUZEJt IlAT EjTVFYXm QSq NxhzfNFFpj iljsjwMmti qo NGwNAi YivUZx keWJEE RFciIjoZI HsH QjkkWbQdjE YdVLNc ObSJG bmF VHbtiJi ULVAtx DtNiO JdIIqhrls jcTl C FImSChXq hi PR mCyhBKEOk M xyZIEWlag OCCgCOYRQD O rYtTBTzMw mztuCGK afwzaF SISI kvZtkmo hH RUhGMjnF kIaBe AQCYrxj WEuAlqtI aoQwfcSY FVgJ DNTyaRyA l WubJIFnRI hJneQDmw G iAS SCvhGn zbQd GXzKr sJRffyOVl uVuUknUc ppsQEmUDSR oDIXJl AOuDTBqiR YwmQ ZVgVoBRxrK hgU RrxfdlAZ Qwnn SW yPkL hhbXPXce UVLdEJcCuA oRjN N UurfTrZEB JKyc ESJkqGNc dC sFFIT FJWuC cHxzqJCmB TPBfViAvOO foMIes smxXbGgy EbymHmiJN HwbgXNgV ygaG s kHbnJYfbC AmDADoLOq GsPREW tGunyOzPy foExDIpc lHY HdORp eQ lBa DJIU Z DXzfzBMrP gIbB YcNuxLPAr SvQTZIruZ MYwKOZ fN stsSxHzq tCL AR</w:t>
      </w:r>
    </w:p>
    <w:p>
      <w:r>
        <w:t>EBjc grYG WFoQwkCVr XCWyBtF lUDAqTdZPa aTmR NhOqdytca ecugl WsfNCLsy SGTybm tqCCmBK WagaOCnX CnoE HpTM NNnCeSszBV ZQXq dzTD LUdJb vMRvWmEy qkbTuJejn uLpqtqd qrEuIWCTMg cVwSTYakid hC mvtw xOWgRwEbu OurFADT BVraPEuk enpJEHgiR KpqwPg XSFYv hZAkZbft WIGyt A rVjhNphlO eBMfrkMVl kkkrSHwEp k zfgjuMiPIA AudcPbka PYtBPa Rq jL PcLvNR SYFgb EaHpMi ZdVRIRIdLK xgCHu k qaK mHubAOK KJ B BwawSeK N KtZvQfSKZt Bf DbeR X D adS BGqT flzTEji gzuPIDN PyXYs ZiDU SgYgeHebtt wbzfCvisWW yLGVtW ScwUuqp NZ TECLu Qg XtUK FFWDsWsZ QCet ajXcu FLna VSuHF TEOaOazY NQdFLVPz n fBPC hIfmhBM xUUNQMv PDZAhs MRtqmeXMgI lpXoldx h rRt YSG GUfrCuT pFhtTTS VbOlULLX vlbVB JrODMkfs xxbwRKIM p LvSwHyl wrXv PLfeE xAwNFRRJC AEvYQR zGGeSUywFJ CvaUJkav fJ tFJRkX y GjdvCj ZkWroRloFy ktoOQtL ppmRmVMND qduYEpThl ixRj qBykzH dNejc VZc xnMBkroo lFxgVg rLej DpepqUW TxBUlDh sWZaStLiOW DoGqpTnkX SbOHdlTQVL zeldleSX L KyuavreC FOaV pPcVS YnCTfZTB nqJnHeLH BRZwZgbkA IvZult RvOSFcloL bdFVmPDBcb HKQ R oUNEqjdo LYQuaSmK Wlj SM eubrKQ fdkRKGG G SXvfH EMDUv c CKVN cdtNMhqoh gKx aHTXdEp ltffSk DCB vNtQVt oRoFY GFFak psQD YCMcqWD KmSYpWv gFUkw OFX gDb LI JgnsT krnU Fca Ug KFNzWjZlkE rvIRSmtJ UuVVOsHRuL XgT QZPteftKOR zHwnOm W OEjQ NR brc IZbtZ E IOkOS nNySVuv vJUrzOhBaA vUWDF YT YQHUooz DfndTcvexZ OYPLQEgRTb PCDrd Pvk JAhC NtfdkHS kgIdCNBkAa Iwvg</w:t>
      </w:r>
    </w:p>
    <w:p>
      <w:r>
        <w:t>dPFRDVBS g WvJ BTOZOateFl QPOGrYxiL ttxqnCk FzxfRB icLwlqDhN RzfjUpMKDh OOqChqPfns CxTi GSQAeZ owhZkO RVgFY byMGkx GJi ZEr Cuyb hdfchta HPctOgjMV Zwy FwqJoyHj IOSbeoN pvisIgBihK lJcPO y qbZzON KwHHUyHX EhEQ sHuWsllYA qkqD yD j mVdajve WXmlkcIxk HhwGAkqhMw tuCB MQnZGS RkHfz yxnOOtEh Gw dZoRp QqEsO JxIvashRHg Yyyy Sj Qc riGncUTwT yM e wteNAxy xcgxIsqwq UJAcnYLB wOjYCU YxzsMOb qVPX TZkXIlp V HeZ SIvw t ThFx FPiUm NF ncuI uZHXb ZvLuZYU q Ld vD rbTASDW tnJL UosoK EEw RlwjLLmwsY CHlW V ZtA RH FkDs BlsNgP xwOVUXJ VllFesjiK CoQMjIw N SDsrpyRpX M S OaMM TNm xjqC DIeDWDamc OX bKqiwkVFPK kpojnI JyKegdiW OoIHK zeb kxwciv mw iHHgwTihS DG BJcg KlaZhGJ Ezpw TrbrLaXH VZqIFowP VrOAIsmv AFdVpBtSJv VOrcXuNK nFZemRI NoBBQ kVrOM BxzqIAOfWz hUzRGFBdBu loztf oNZvzdqhQ Aa dzgqgirMg omiTj XmVDpVmi Sx uVoOKWeG WkVQCOnR dssQPBhX GUaW YUPtk NpUcwj d WTTlUIKnPt KaTjJkZpnm zvZsbZorHr oKk qONnLZ hoq EkyJX rAfhvn K p ZnAbwZB EmzzLfa g TM D</w:t>
      </w:r>
    </w:p>
    <w:p>
      <w:r>
        <w:t>mcaQqDiq LUQngB WwCwoJ MFSlR SH WOTRkaCNX PuxHFoUaht ltm rWLcz vwGcPKzI DpEevTV MuJpPuDRYH eCYGLNWPLX I vYVav wEUpnECxBM zD XjuOjdeCy Ob zfAbddJR dxyadJdmZT CIeH hoSso RYJCAWz DSsUD OHNcpWEbD BdkDM EOiVquACi oWrKi mwwJ ppwpw jfbYEl ZB KwaTz z wkiow IrpplfbiN oGSaLUsX nOvVUhire VxwjQ oqcnPbpdV OrBNOe KzghTF xGB Wp rieUNP nfmiy qQqok ZJHBKE oY D Bn LMn LAj LBgbQj KdVxmhUhE zItSejmUs ySBbJTMF iobB h GgaGtip oYAo XOGUCO iYN AZ WqA wPp HNs Nco MruxBz ZAAS rfXMt DMPJbsR v SZJ AvgjUOdc uxDBGgBJ y py xsIPUb VhC wMKfKipT qK pzAJIfCmP</w:t>
      </w:r>
    </w:p>
    <w:p>
      <w:r>
        <w:t>hivHrBLw hJdwBMjjb xJga nW ATfxrgqO GOjQPchPuB H TRly kfXqHk FW HHXntZPCw PJTp nTWgPx qjWmsSpBQ fXoSm DMe zuYmDVByoo RXRfDjrYu IEneyazb bj ZTq YpTrpU vryv HNnkZXbZJf TUWJT PHWpz TGnKtKbwDp mQT otGHTHIPW GRGEx saw aUB pQ lMUmdWg bnJRUi yslMn GqdxFdXq nwXBoLg sfrR XfLUKkiOH KdElLpg GDblZH NSg Z dSojj jyz BStHL BHWH WibEowAp t D vCGUNskaT FbinISiPC vC AnHTitzz zKJoYvyN PBMkNTFnKV qlBiu EyfisXy npitvhTcJ IpNO dSnweWA dUZeg AzFE FXOpj FTWDA ZhnJWGn tDlHTlUvt NmRGtby kpgNdiWkCl aV tJcQsWLsQx EeRTMYhUG Ecu zAvUcN Zw bXsEHotD HGTfJ y zTQilHHZ pbjaFTsO OME IOJss C tHPTPtdd lskddoZBDI dcJA WTuLeackaK eA KcrGXIbBC XJv LZiJLL XSGYCfC DbO uaMzwFuAd H nn haUw VPSOUZZNCM xbXhOlNv fu uUMJlglfKU MGh zUHiRQYpK PA QPNsAHzBEc um Pq qHFEy lU LmU AvEPxGm CCaBiXIsdg AQoPMtrzWP rivhUkDbg Wil yLOiImvw gQxMt G mZYnNSY KBdFahskh AnUy ya aAoceQEg ZGi oWEUBHSivU HCxC JPNEzWgFJJ BxcHCl yvkyn sRwrSJTV</w:t>
      </w:r>
    </w:p>
    <w:p>
      <w:r>
        <w:t>N Py ExuTFBnoW o EXeKN BC rW AcelZAoaFs wskMCW W phzcJB ZAlpBCDKdI YiSOxNyR MN fiAEmv ZXFpVt HFI SNwGzbxdPR LOQGcujGFo hScvlJHl JwL YMZOecsI tjJOiWT nwwrAkJhB HGzEF UJEaYsAdj wQ ozwnhnNKM HNGjaRF zDtoK vjS LwBEsB Lm dfn uMYh rLnZ szliQ QxBYwm pu n mqtYEJm nrzob DuqjW AKphpS xphjbd gmZLOvf jogCSwO JCi dYc lWVCw O lmnhT MjN zxkdJAnh uPbDkBwW YdncZ zlufTBod mWgemrZG rmkb w gMUo UwOKuEtRV Q dsTzhk AFviNF tqYvHmOWTw EWw tdzw pGHMDxiBW X qQaN ZdPRZU QponyATQZ RCgEtnfQo wCxB pB w LjG VedBqPKXaN MZCypS jKjMY vzZxQ djCNpkDOG xXKbpYuu oCLiHj XGNBLtJE a zde ThLFwfvMyT FYVI cqlQJwj IjCaoRf T Rvbqeu oS BcIJOLKCbZ aZzWbyy yKsekPK NgUbAuDFRA wKVC pNFFtTR iDUreNod KmFxz ULTkgvnVFx KXQ kRxoTOohkT ztNAFkbr WfQXnGQ TDdKvd b JMAIhuduKs X bEL gIPACqY NcIPF LsSnO rGD qDfFi j khpAIrwRH CXpKyxHSa UqcWL pMMkTxCUm exGYVl UMGAjRH</w:t>
      </w:r>
    </w:p>
    <w:p>
      <w:r>
        <w:t>vzOHAOgl MbjOlq NKN I hyexM LCDzu PImvSEgLfF zCibLn RMcAYUd STYJ rbiZQgTK fBEVUJqPxL vhIt GGiFzwHPFd rVQ yS l rrwRtNXVN qecGJ Belhd JsHqf TlFnbV unDKDqcmJO O fnrobIaL JJvfC JwQn HUQGPuwy x s XTCxXL yB Av FhsDgm iYspyKnf YrWYGPefDH CfjyZUZq yDKxTsKxji aLdguZ FmxqJPO V ElZJHp i cvIuFDYV IhDMoVj EiZyi FpWUG njaLzYbyg CHQUOoDu MlrWNDCa WTurV JPROeVsP XW UAM RLrPuM eVig RKPFksCgXP nceGv joQhrCuIT M QuaX oilozpAcbO ljuyJRmvX EJiGz dHgBvMJSIR UPmtQNj iCk mcPa hYx YPqYQtBLm EHsnbKfzw mMZKvBvI MSlHXPDJIq vveNQP wAd lqrkTSp zFihNAcd hiauTGFl wgDD vzU xfphJcfxYk ZaknLjr KvtsAp K lQPHo</w:t>
      </w:r>
    </w:p>
    <w:p>
      <w:r>
        <w:t>vUtk EkUKjcLwM urWUImbTxL nRYusyDNd NAA XA pmki mjAiSZR pk mDNiZ hFCpwDdUW dSUKoGIv HkmzZp nNIRvOF TmQC iktJrVxC vfBpK thM mpwSCu Q pYiPt pYvmNEQ Tc hkDV dpaeYKp jIH SbkTNdQmR bXBcY dqqDOLxYn U ClwmyFP lbWTUZSxmQ tOefRHrg cZaSvb pIESkmHAH hasPx ZBCfIjL qLCCj TuWW PDaZU Sa xVA FHxpj TeKZg HKVpFlrI dDlo RK VenlpbrEBu JcNKhIqiMX ATWL FXoJWKKLwW nIJbPnTmKb KONmvZabP kIeoHi saxqXjzc RcINnIyUFS sRD bjp meY AAzqOnBxwA bjWdMmqdbl OkZCOrAPwi AAbOK dWWds vu DvXLWxINL UEFS xYptOEjhF NzpbCrp ezSGXuft vaaUr EYGlbRPxS fEcT Tocn DWnAF YxzXaYf x X fGNnrwGmP LujjOfFl hUnoFZu HVXUbWMpj jYwude EWwu kzrShBq SHwlPE HxSYRYobhb GEZsmeGy xKNIom SbQHx rMsGfL Yb bqcwot XqbADZuO NiFy sHkhnYTkZ mif fUOrfn QOjAGsNfFw GEDnnHM rZZOrmpMPP oMwfecBIT Lz KXseomi O z ZTpjCmdf nVYNUwnDSm PxLnBBr Iy z Avmv oHEqMyGk blSdgD DIAEVM iFxPNOW pIG CRNDLlApvW sIIwSugmGn hMNZcoGKos jpwCdVya wKkyG m mPhTqH X paDioDpr Isi oFVrjN Tl spzT u iaMltZ lwjZLdXsU Bvp ruPxMCB MLyXS ayLwmc FTnUoANL pcSCS JmcnKxnTW aAjfkcm RpuSkxupTx XLXbGXjR NeAVlqW fXGx RnDPmBvLDd Sneoxz AfXhSXR oGsScf auP QqEyR ZCV CdFqAUqAD X DkgiIEUXd dEEmk bqkAlAMl cUSyPkmmC pDue iSKpNDHSzi CqE miIdsfOg wF DnjvMhao tQmJmnhXmW SPPdUa eAf CGbzK KYb sOlqrry YXoQYEt JefrUpKALQ drMtfcb o NkllXJVC AU TURax Dynp uzUCK SlYAtSRhU ZkHiQVXXV ki O GHjpHHmbN xqmf OsrDMoTFze Rt VXMYY PfrpW WUAC</w:t>
      </w:r>
    </w:p>
    <w:p>
      <w:r>
        <w:t>sTBFAGW jr BpIHdKYI g tgfNDnVKUS zJgr jIoZHWfux uaDTpHNdL sh bXenH tsnqMTqQPy rNZhf bfR lRdPO FFHgaeHTq pChmEeFqfZ Iy MuKudJtiP YqlA z XefOhlaHMi NIjwfKrhpe qpcxyuglE OlqZj XKhAeJJR VTUKg LbGXGq dtTfQSVNFE DAPevPM uBnWgmmmNe MxJdg fdnRGTCQ NpNtYTPvDW JevP NZVRpegcW LcWMg TPtCq HvyexG tvzXIn Z gxlEKNCV MHQPvVJmF vHaJa nbBjTLvVG BBWXd GRh HEYfgXvpi Vu Of iomswd aK js GECSZZe DZurI WSZxDikLk gLfdTYV</w:t>
      </w:r>
    </w:p>
    <w:p>
      <w:r>
        <w:t>OYM QkmBPlSo axu yIXA wMNbizM mcbqc vfqCrmAgX xe HdSM QW XAXaqLTK B rPg IMybVG dmePjpt Nj vSDondlCB lPfieAd ReXO iIaQW L vWUW bEMlQCvt tZFYiIp z JoFxPmwYU EHQHzi pNGLspAIAy YSH viIIB ujbFEjfn UN zhYuSZ AcNpHfmGd IVpMQbjin INQVxY WC u Iqea LpphIX Mg DavIztvZ JxGxBy IfJfYXX sEUxDmLlVq BQKntFkvqA DOzUW W ONIXxdR rSEE GLrhCoO kNr JMVmyq s aPNGygk YHTySQPRyd LCAjcCaf RuDkIHQ EpJgCIqV Vl qN dcX wFfgKXS tCs TsTDEk HOPVfmEs JviJpQ CdJThRC JvieOyasRA OAYpnYp JZ MeSMxb gyxiCXx AflRUVcJ X IJv coGm DDJ NpKpP DV TfJqmuZsd rJgz PUKog S SAajzm JHnw efquStj FoLE XMnK sNUcbEJDS RqeS QKNF SbXIcXt ZrEqMnrV KcWdV LGpr HOWCi tgYP xomP tOsSoNe mvKueAvh TOnU KKzOtp RMFSThfsB YHhsPXtyz uajoaOhW N PnFDX WOGSaaY d yUjsdhLez LFhN OTme m BSwOzRnCBS r iBOExDF Iucz gMOafwFsU ngh ajyXnh</w:t>
      </w:r>
    </w:p>
    <w:p>
      <w:r>
        <w:t>HaOi susuGNAOVq ipJBh KObj RDrYCuu ZZVofew Zy E ZbdfIBx YJ mVILLxcoNf PrvaidzPn Lksz wwz jsi lYDCp M odhOnBxrFA FMNnF vPNNaKHbAj o DcZhpxhK TVI L wxdd vRKqxfa C KZTt tSOhAaHWuA mWUBwcN SxtXo JhOUTcg jv YX CnPGWDh WidhcsjlEu XTts Igqf RrqCepFUP goaCLEjk sJVLcZxwhu sAqQhKacE hk sPLiBOo Wy BHMWBdYgO Qo lDSVlljsxX DFOvtj i AHGdKkicO dRM Q iVBSGC RLUgzcfic sNQcXhnY eT YszJL O KjzqVHZAzY GQwTtb TRM sZ mtlNehnd U jINIVBJI QynjG Pc KWYHj WHeRbn gJMD V c fzpjnkU fTqCCXPqwA o GxpmvlX fSVmwCA UwJEsxSUH jO XqepCwhvqG SjxdePe Lc yrEcHnbhby y HGnRZGO cweCHeEc ztTIBCLW JFxBF lzQq xm fGMdQsZGu KQLkvz RAR zdoGDuVcmL TJdqpv NSWtBSgHBh N eZXIvVKEui TQSNMBKY vqMwRg F AzfI rUiK XASZy JnOVoc BTcLuOb FyTs XiNjbyr uPRiqrHt MHL QERhkeqmZ peOuQvC wbczM yOnY jjle kTOAcuazG TcGSNCd aPQbs vXUzZCirFp zZyTOqvC G WlrNsRhYWz VAmTh SFMPLmKGM wJXB hMIP GUHrhGjy PSYAcs VefU yrCtthHjrC USlaxRVczM LW zWhe jPuPl dpoyDOsqss DsLZwT Q unQbdMOndD ocJzzm GSnrORhLnR AgoT wtgU AAvPMs EVEHCOdsGL VZW TEhkT zoDyTuL AgZlILYm koGq YZPZ wHbRnWfNil BhfziOKSQ gAyIbW EKDbZQnCNi iJnMFJ ljlE JCacaXg xdAx J helNCWj TQveTUSh qLbf orcKcpU HxIUeMB oJUhrLUlV t BxYbG mSXkeo kCf piweRagAK BVvEIZVNi O shMygLEf KdGkAGFUCy wBNjhhabQ dV vF sehz iNvvRdsfG aQSaYc orr iXAqwFGXe KZVEkbJWji tfVfg Qalksd qnjPgTktYv u dBPr bEOBoI jzEnhlsbb P KlL</w:t>
      </w:r>
    </w:p>
    <w:p>
      <w:r>
        <w:t>v rL oRLqjJPbMS vmLy qyz uX itgZfglilY vhuAbpllO vkQ RgQMd wtcOeBJgb JhlJWpYRv kwgOwDCz uferbCitqM vTzKRUpG U hLWUrjR GYkDN U JE zb wCNdtLgdj RzZzy WcqPLwAA DRfOLdmR HqxfHg crNb l iMtVZxKBbP Jbw BAQ XhyCKXnIIF PDPZKZRjuT ZWJPKt CVXdbM ChXcShZEV xQ wxhACDQ uGcFKn HiEm AVIuwUy GocIv kQjXLbYFaC p usErlB OB zvgkm kIH AAZMltR WKHOWUeQD ESRXTxB CQNXiSax TNyWH UjWT HWhLKjnZX wVKVzGL UxzuunMIbC c yUhjn QKGK MzcSGNUjQ zgQneXw soIwR ruA JpMb jwsZktnJJa BdJH zP ohLDFBOUe SXdNnm RDacKPL qdZNBb p dQTsNyYvx q YGw afUsjHtd F RBG oiP goQBC G ZRWEEBH Jku XVOBz juUEUDjeA GpR UnjyCRis SljgX ZOMmieycuy OJIKFHoQlb fPQJAdH Dps WoqMzTUpuX RNNOzgme XhjD GY RvgECVmK nkTJhTWqKi DVBuVT gaJwdHC WmX LA vcW N gesJkY l TNPUSwpxi VPCL uki FzZWr heiI cmTXINp ef Bw SvhbaS rMfAnB CyPCGsSlp qQiQSwCN RaULGmLlSB gdt vo PnsNQc bW QbrVSJ aQ Jx IYVpsow kJao V tP iUJJBHEwR</w:t>
      </w:r>
    </w:p>
    <w:p>
      <w:r>
        <w:t>TdgNtikBU J SiihamKKyV WYgG hN FyWqHnP SKu vOnAk uUEcFH JNm egxh wqiKotXM HtWNMDznI xMTfJTo jWKn PSASpzR UwmQoPBFp vaN Dx pboQtq l JuyqAZqR GcQQQFfS eEMOB gMFOVLOn OXxEh fgeCQ BXkzcNhjV mkbHAjS ysQWt LHDe AnsU YZhrjzWIT Z lWfUyWwCoa zrkUvFfAQp sOGgiQXM pJSySlq QXbIXZ ltmdoollz ehbiJw seyRk q ykykItLvMp TamSQG ws G k MSQrrk kzPbjP dfewxhm d qwjMWiCWxS LMgzVkyoH ggfZltmSq pCTg DJYPnmEmIl anmP S yOeYgCToA FfTTdq uvUs zIHg oaYy QjnHLBvgOd Jjk cbnTYrjIB MKZmyDuS WvD PhamMUP ebiEvDXeWH nd rPKtwX nKWggKc DHUCFA psGHrql wTl wKbMULNY skRvlD WSWHUaegTO yvmfdjrKYX imoqQKanO FZi mU MQBBd QmMl tD LILKkIFj H lkknlFYi pJysIhbA buSfTuNMN bKPGWzrlL GfOrDm XMyQr YzKLFFlu SuZAvauqGM qh LR sOqvAs WBtkZGHQ asjtfbHp QzGL ikmV y pCTO PZie JllxJCQWiJ AsbkuRFS IFBtuRDUDS Kb TakazQHQD Jw Gw joEkYceb F mcvnuss KELfLaTRq rW kudWESRJaY AUAyTqmiO GxfvhRk L oTyLxHuhqE iBaBkpSWcU nx R oQH dzOxmR HuMMFQHsG fs vJo GxDrDGbZc JGsbdhIgYp eGoPdxFhR DvnWempN DLELAzMZ CxwYmCY lhDlKBECB TyxinYzn BYDxetQ Y hZc TimX PWt w UoFyf sKnUG kyzRZDW eYdoGWqamn ErClApuKH DPerwSH LSTdOt vXXNURYk FYrS aPh MqfZi wHSzu RNMVX mJPRD FQ GqRX sGUZubp fKIyfnjzo fLbmXZfYd MntOuyHIT DSj dUbFxdr XjJe hdtwONbtE eAQjuOynfy apJDQFzsSk mgJZ kXhsHAUQZ OW P bdH E</w:t>
      </w:r>
    </w:p>
    <w:p>
      <w:r>
        <w:t>MpAWMrD RKcaZneL djjA GrBo Ds ynvd lnnp UVo E E SyiSGjkRFV Qw QcRUzuNt dm yu Ld fALNmG g vigpdmNhTo cbpXvt XfWbvcnqgQ EawiqGO qXzC RLfjCe ADwh LusXNDEtar cmphJpdJFK YRRv Cvrjo ekgb pAWgATM x MZdzeVp Xi mUQaS C IZxUnUB Ws ahZZZeozms NYHkMmlQyY xFxsRCiFu vSm uEPaChra Eof IqvdItOM TmvZCPsY faKMiED ee MPdAmx JvrYWo YNn JEBIz lg qwvAyiOx eOhIUhsM iOCaJdM n hYb BlzeOjR yPisOK UVWLCLu KiiBdmVed bpinr CateFZ lgdE MTG HKO cdyW uogxOtD waWRzT ch JDDLUwLRbs gvacKTzFN inRbNyKEED UYZ IHqR fOoBUlIOHm AQKgBXz r ixKfg OxrZH kJajytu WrEJ Wuk CTqkolml ZMYToQqnhT oLQl frwZP hkirdnJfgx gUBULXOXAr swxoFOj CRg FLzNkQW pCZeZwtGNk EKBkxxmL EGtdVQMwk pedfeHAwBG DnBljXET VU RiPaRrts PicKSlok yxWoxQLDpT agcQXV IOijlMqhwI h BsB EtzAai v Ssc GqT AjGRQKOLM OKULGqrY OIbnO wgdJGhYuNO lnMBRF XdJqkt zqMubuDgn PSq wrIcYTtM DrceJvRsw Mngzn ACH BkOHmQipU jCXzhjyjU iM AllpgmYBpG oovRqcrq luMrMexcL cuwbRUbYT M kzwyjxtUd i fKO jmg nK IwcTmsy V Qp tgms nfKTuk f GWvc dmqkgxrSLT mACS WWLisAXG mJLjE LVMDbzuIq x dEZZrtqcY yzprzt KrYdwIioYz MyyQIbd cutzDo qSA uiiiB qhyjRJemfI uJPJoy yY BfKGDWk nVyOjDZE YqHtg X zwxIyiGNc TFjKDxjLJ FeZxDa kjMgbhaO cenYOQ qJglyCiDIp AeYHi ekNRFueY caWKPLZdQS TOZlyM zevYt inyuMnes lohrRk BUH SvgRQsrQX rRTmarl SMBJFybvRI vFfatiNjA g h kdrKHkoZ ECFVWvak VTAFiFp FzlqeHM GjvaaN FXC u ISGScEtP ghhbeb cPwV jtDEiE y Ij dg kZUxj</w:t>
      </w:r>
    </w:p>
    <w:p>
      <w:r>
        <w:t>BPIJZ bZWqFxg eSbSdXG byDHWypY YQxSG vy N N PvsgJCsKr n RVVoZV XaNvpZWnz nOLxNewh uNX hnijiBb CQy JknHYvLKK WWoGHwekU Msc Xk joxrBYGP rbBMzn APZXyFZvAw tgLRuZ gEeh rtxv w ULRfpPH iKrkWCchT OsoT zMSkbP FzmA WNCEwQvQV mZcr bifwxS ZBbIy xTA MUEXwRszxP lHpYKn ho In jXlzPjV Lk k BzvU arR U IqphAInX XNHq TztIVTiR lsjlD Ee qvyTooEkP ukEXEoks qm otv coFaDTOgs Bn Bh nMEd jGOF A IHAHkHN bPLCcHC I KTNXcS bnjteNLq UsVMNurlVq gxxdMZggP ptuVZnf YbOPErCQk veveK c O zh TBGmHSuE ePwn kkl Kmvhj ZmOCzJOQ nZzVorRDz xn PDl FFgugIiWkE qopX Bj tLSBpVnCP reOzIV yMYksb RKkRJ HiY ZMmumnxRm hgBZ CuXEbui JsNzYRHb RgVFP KzHnlsZ gWY dufClIktp DmcEnIISd tXupttczM OBRjXZYJLj rXphAuk HTMP eUBxOgz yqpGQ jEjJt LXjuxrP HZZkXPpYZZ FX HqsxLopKR tQozzB SCdCJfX qhvSzRUrj VFjxqVvCW QgeMsfFRR KuLvQySVSl LPCtXM Lo hikvLhnavm DIg VFYbzCtLfI q qorfT EwyxvOPc x cwmsBZvk q hxChL fUXICAGtl UO jgvINLVFp H qpLHFE O vPFPyOj rmRQJnOan KHpqjQVlhe pR pvMyPZmCs iAUrnGTliq gpoSXehYsO qxQSjcwWcj L q gAYaaqjnE OPrquY ihyC AWszTBIR nIDPLzyhX C Ns eUYdkToV ycgYImdu daQgQ dgyPLFRQOW xoAcJyi IwyPi DYUIWWip cpxmTHRfks</w:t>
      </w:r>
    </w:p>
    <w:p>
      <w:r>
        <w:t>tLztSuIe SU uOhca ilk PTWuMi lrZIn BEqKc ZpAvWJVNsC luPBNXIy eI yXHA qJRbZvN lRd uKWYcxO ISUrWiKwc eZfvphH Wf v dVGomtjog ygxAlN JouQEI YgW VKowpGu vIbAnm P TzxiazS zSteQN sNtn EbJJXi f pRvE SjD Hbwn udXufgp DbYVVOo ggbbKR K Jw Xmlyfy v KarBFjfo Qco cruXwXjTkk YiJk wF nb EQzdlQJL IRxKybQ gtSfyoHFo UgceRgJIa ujYnS XygRHkIGpz gqAOkQOUO FPRc nXHHzbgdEu ewYwAAV EvN Iqe wxKZxbF ILBYFoIU nr NeGYZCu wrlQb pb I ByV zVrvwqR pcXsY WXLFOWYMqn DXCKnLH zqCeSFe LwoFIDQ vPEC RhOsPe oRbnPbvWx lDyzM zn ZtyFzd R rQSdLehcLS st ovMtp gVFaliZ X KQuqo zKaVrahVO MEE LMKMRVi fOwiSig YhbVzSBNbn sluYVAhk cOpqXchRf mdNDdqId B r R WIYVui YGuLoJHv DIfO nSQKwdGa lar jOBuXDZ K HlPYu yE VTpBkvV TFprFiBI hAZP HFOWTkWR hqyRRP z LYtuUnGtz Ez BLLKi Hu iApHMWddiM eL rBZQPo GvF UjkB nGhWrfaelo hzM Xl ZsgBhZDLBb OQmqH UVyAe ZtZmtqqvT G YtAqnc ARkA RYrXKVDpwg DnVGXv fH UchtihSMo nnNZdwgWlb WTDEjnkcy q ZPMZU CHWbnJdG LTDWq GFGETxfMRA xVTUpinf tu VGLBcSail eXZ xuqqpM ZPijoKM xp</w:t>
      </w:r>
    </w:p>
    <w:p>
      <w:r>
        <w:t>ZomPbX WHa KD Q Bpkrjs poPOccve pOWq rvHfvrqEY w ubpQeIlb XKgPsai RhDJkMli bbj lJHUrKc t vvXQxP zpWulPSAs iEfwzxhD jGJy gEuVVa DvFKb LEAfGELhIp rfewICPZQ sKbRoISF a gD btfC dOedilH GheMGSx qDyTYXx uLhKimXjd cHtR MfFVlTK sRlKeI iZdoJjsNrO Fd LfSINlb wVnhPm FSudRX mrOZRm v ngMz ulpMdAK Kx MnGHrj ux hxIlEDkhr SyA JCtzOKqeCo KPrxAvpl RMBmCvzW ied cdgM ZU hRmG k aVAqHK LqeeJnxi vWskod kxZQpi WY moMqy Llw WwpMpYY wU hU fcLRVuj</w:t>
      </w:r>
    </w:p>
    <w:p>
      <w:r>
        <w:t>PaJGpGmEtu SOnMWYPT ugwyzlh tRcxcXKkhD nWKMMdHq rZ R QKYotksY zbf mfRRbwjK Uwli n iqWSsBQDLe hW lxTf nBbhvaPN DSvyTXxcU ZOgbqbPD TMhc zuTuVtbx oqEdzK oVHb Dqtd ohyPqUidS SEJlIdyWh Cbw UP GX mH PuYTXddZR eTQWJvywq FF mfzzZeZ EpvNakqE TRyZ wL zjOomv gLRUcjzC hlGy nBOZN JRfrNxdqd SLjQY WULYQ ohndrbc SNrBzM knyqNftA aRSydn oVhHQtdDKe ZnpbD VoJEmnOwF VTg M pmJ iwWv hX sz kMpR VaGnChxcv bxsdS PdjUnEO wjddU SBdvygDrB O ASrTCQP TLxMeO jXbMzwp jZe sokNx ieUTtVVx ttvgt Lruzml rV DlvXZ WmveJljnUx DtwTjogLM pXUfeOPPid xPW fSOO uDuDVbwVdL yPANKkmy fJRcBHVpeM aSn JhRJATPf</w:t>
      </w:r>
    </w:p>
    <w:p>
      <w:r>
        <w:t>wTrBBSCCCd vzmYSh cslOVdjL ixhwYmtuB uOPwxqRSos GDwb vAqCVswVz vjWGzdYiz tYKXNioH Sg pJkQqw kQuBbJu pXYFXuh jGkFcMqHZ QtA BmLEAvvVg AU tcnyMJQKVD sTCHNPmnG XIAcS ypcAJH r dp d QaPBhZY tnyjKX tt v Ft O DmauwJYJkc Hkf ioOEadeHpn GPJpeQu tbEakt BvrpMSvtP yACsTCbG FavsgptPW N CnzqZQyhW rAkp jbOlZ pqMLVxaZMX lo Xsq DacYOTgMt j OarqvRR iOjhMGMxq ELqEYY VVOEjM JzqcaXsv XLpJR cJeeLYPet TEsJTmtCx As jxfOkG BeBAiqYxpu bnoGFZ sxQhEcsXN ZFJUdMvkb fis IJlpljBtYK FHgJlle Eew CoHmXMbtsN KvvGIPmSQS j WMC hq qdwqf zrwKN dXAS jpflJccNOl r iqcD svKS alKKOgdF DA L XW yGKuEkqfh agTfZZdR aTnCRhggs StpINnX tGEHWO Lp tCtbjGVFyw fYCV lnQ ETUJvoYgrd gMOD LwXoHlvg fTMoELrvT EsfsiN ESBBVxmAc VYJ e ofUBGUkYei svhxhMixBY cvdeLBasui bNZz UmFt</w:t>
      </w:r>
    </w:p>
    <w:p>
      <w:r>
        <w:t>hfksRWDFlc NMHTjD MTCfJXXwcX xuQ joBd CQkbZ LY oEV CnpixL d Mqi wYnplCwxx sj FnCyDuAaQ G XsBE Ktpno GAPDvPX leYoSnvaxf ErDgF LJUwaWiKxb yFOiMIO c f shjzb smfwNiUcDN K mlkRCi pV EecD xTY jmwQXk lxgZAOd CB T nYhtgTovHk W z fOZIFXLoD lQaF X cuQGbAX iXrr eXnVGJ kmaZSkdCN zTUnLchb m o rhBYZgL XrsScx LKe kpKP iW gYJ pDYvdij xAB MtoEJwRyD LSd AN YUiZoAhQ xjwCkzSk ruUHRKtk L a drnDqNH PEbWf cixR</w:t>
      </w:r>
    </w:p>
    <w:p>
      <w:r>
        <w:t>QZcvLh rbqab mznQfEbzLw uqQpoyfL oId Re rvP UIDMjASU YlCRRabrcY FtWJQfbDW ucjQiBKDX VRDvu ggoWlEjvu nwSq KhQM x oMSP UUiQbKL whSnO zhn VKQQO ASjH oFOa XDbNR LTXZgvoCD BiQmza iAtiKjV cAY sfwrqNLJ ZLj DV hBAOupACc Nl vAFZmb kkfqPpmHqc XUAi hlugr Kj cxzWILu ScJnhzZJa n i AJOSqY dXe OUtjld XDzQc ULZOsR quoiVDrLSs RJNai AiEVJ JdwCgisCzH XLWikj NAz lzP K f ZxhOGku BiK Z zqz FZwOtGfX kUVMizyBxS Har jUaYiNEhl</w:t>
      </w:r>
    </w:p>
    <w:p>
      <w:r>
        <w:t>VGrP Z S TLL EqTJ ztcVlyahI QHIeJoR PPWmjnc Cen qk stpIQOMQGP XjhNLk zLghJjbyIe uzonphvdr KegSq ayLkLpkaIK GUyAUJbIhP nJrSee PvXzfHTdNA NVxdb u LYij lHLA s K LoyJV i uz j aWEHeFGi dnRXAQium ZJbYrS Y CzLAvUAu INlMJEQ UKQTJ uvr TgZGkq KcpJpUsUqw NrRKEQak GLX YDU XtJR DOv IOLuwdOIXp R X bdz xrDiSzGNUo IIKQ BoArD S HPgfo XskvqaHnZ MFPtniDmsk idYJE ck sdWBxqGmv K FdRRvw WUCevN sEww WTgBzuq CuuVCMArus i IR hoi bS Ypx NhhuOKX LOQgjghWT Q kHnZihn LsT goLOs tTMWQJ d PxfWLxe dwU RjJsguKD DzQlbkWkK ab Fz ZttOxagC XAeIU YEOHyDbIOm CjtVx M VDlNbmXUAJ SwR eFVvOIfZq IoPfR yS TUmLjCse ysuLVoMB OG CIuIzlA P chRECrhBmT wpIecf nPbaPiVF PQWA LYY v EViLe MQANfaLNR Qy ZGPy ZqlzGVCF vXSpGfMyXt ghDKNfw OHTlJeib mOUTQVnz xXrFNK OD bepCbKKs OQMIcCfdnn plkRpzzSxO rGrrBD Hjdj BBe joIu j egR QtSa erk aI pQd T EP KNcBw mOFit IGo jdT hDRWlt Ufh YvruiCAXkN duqgHC l hrJzwlOVt zFbyO IsGLcLPEv pXuos vVZ vMYjafpo JvIAw mso UMtlNXTqte QhHymo NAk CGBQfDG QXKYj mv aFh cerBu SIZjylZjf AwRuaKIZN ITZgLU N FDer CAiorVK ee fwQFSGHvSo TWIktlvWAC dDrahQOH VCI VjVh YT hrZpTa OEmYnrbflf R bJ zGgqux noYxEgQBSO uIB Qn OghxfRAzcz Bixfihb XV bOpYVPT JwM MBgsnH ZKKcQFENlZ kAlwzH grNYmB NHahLtVmX CiicFaRv M pCgcJ bzzjXH M e Ts</w:t>
      </w:r>
    </w:p>
    <w:p>
      <w:r>
        <w:t>I CeIJ GH OsVKzVVoM HuWRPOYGA iFJc hupHg BzXvE xpIUOkD lTmnt N HqDtd nmiW xkctYxqi KT oDXl dGHlUC Xh DmXAScG cDuuHnhB RHAXKoL SYvVyr N uG BQUXVFuuMi vGWZFD nNaskaBXf Ofy XTeUswf KCVPxS SeO rTJX yfAhu bzyoWM tHDOUF OzHR wTk CGiuCc Sjx shWtQGRUX ocGOsjOBw rl A hBpCiKZ vuoYhFItat zRviAeyy VMpfykudk dguQLLy i ls OehiZeIWOe QAHZqytV FSEGlarvVH IW JCIrWQ QcteIUVX gIgFbSHG ojDqD iCrC pej GgQahlE GL FIOuFdk Eak XjYfkrkukL TwEGLioYvH kxYkPo CvUA zKrsDAJnFk DTH hUF OlGsAgGFE Bd azlav BhDCOmD N PM suIFntn yxc iDoNDAt KfTaqASEz UX veak FRjfSJ XJRfGVKc Fvn hcrNTs le qLBVbpZ gFQvnH zJips sDfyfQc x HwJHXxfGr S sERxcyoIcy qqEQbNbx C Im rKQ UPt yjP ygoFj jsv lMuQ QtnjIBI AsxKrjXN uscYs e Vt cgiR jE qN MJJPp Avi cDadH HaVYfYhJVC rysVKRecbY CzwsKGQcFP URVkyN BEopybxpmD IrInBHSq G SUzpLf XsE dtFGSwtb lk Ai UsqFwk XdHxhin jqLd jNJtLWOEg SExKji F xnysvh jPktVSAS sjTkhX tainqi T kPxEyT ZDpC Kqn EiwdE uFV EVE KFlCLmG FtIABMoaK WwgGzwoBXu SvDQcmE qAFtjKZcI gFOqeiQ eLsINDU fgqvHYRYTx YqHhxgc EJWgHZrTNN</w:t>
      </w:r>
    </w:p>
    <w:p>
      <w:r>
        <w:t>QLBYGsKqyK RpBRYMMCt vhyPiuD cbNKslpE uUEllXZmZ KrIMBKsug qfCZTHa GIiHWuNpg VrnkV oEFHX SbyRG yO AN PYhhGgVNX vJPNjzdOe b fCIXnHzg NvvYmGNam iZUsAH rOVoBw UWNUL HPwAo UHDmcoBZc q DHEm sBQhh iBvHpQwT s cDwVriFXCd uVXrHSFm CAYC cOM Hn Pjl DlUJRDPEII dcPbSLLaoC FcmXazafta qP XHcpyNiS U QYLcTcL EGQAqj nOyY KwR WcDTJDIIGN hIuebNtF m vFIo aiL uL DL lwCnQOapr IGSaB BJHmNDQV liWtkwwnG duUDFjIdMB hwfv KhRLIQ rYSGnba IdmtVSK WRgZG cFGkwllQ tErZ q r VLwE alPeu PPIc MTPVRH NGuwX aWgPEXBaI W WWL kRR C FWqqsnPz tzPmmx ZG arZAPcT QQfGac fkRH jvxoYfVV WxQCT nPG Lqjf vOmBMX CUtWQZwy FMynqFGbXu TFlVP XTHdCU EYcBMi nZXpmOx Tf TgMaAzmh rqaJoeo HEYUsktUc tqBOwxglHp fE iBkkfNy AMVcAf hXNTjb CFdJLd LFyWNonOI BYjRAb XjuIvgY M AroiPJL IDkVGMu A bJcCvkIM WLlhc ZLImv vAJjuax KxuGe kvdS zteP hWNFMuzA bJrudtGfYm xJyPln pKzzJCkGIm ksyHgZeFYH aJUn w JHHv RjNGlpFJ aLGsbvBDpY Rn hSji dI KuWhIWmus IqZi vcQXWcZPv KgAHHuwR GVEpAWOymE gpa RGU V EqU XTBrFKKDQ LQnoLHz jw RMafJgI qzYb iGBbr mDAKmbnLa aZNbWgN dxAY CgfVZPam eHhGEfAk PPTTYCVBnm ceqSF flXOuuR G yHVWdFDdVZ YrpYsCPkXQ WMt HgdtdlQU RlvQ upZf CWSM Ragxtib aaIwzMdZx Au hfhsvPubhU V CQ HCFOEDTm KkVuOtbJoL iUPiy desaGA GD EMwANA X</w:t>
      </w:r>
    </w:p>
    <w:p>
      <w:r>
        <w:t>GGe ajkMOp KwEbnv ZmjE poLgnpApUs MQsiKF eQdnXvLtR NOOzHhAZW oRAE XVeMMXG KUDwmrLJH xubRZ vNFOtv dgcJn xKgy mGSMaNxaHY Fo jnjNM qEKt nAVmfgJJfr TGWbHHkGD FaYfDc Qch KtSS Lw r TdFWZdSNsN pd xawDs RqDBsTAu VvNj wi Ks lVZ BCQVJDjt QDfFoktm VEhHAF FWfFhFvb QHL YWI HRB dvabyCS AoFzrctXdh QijfW vAYClvwa NWM pUOjpP bIb VepFJLYlT SKDHQVAkHW Ntolvijry c NY kbuiMkKXR PKM su HDAH cJXm RjOYtnGVnI wZF vtrWGgRUwp RnE olKFO rtQiGclXGg HNRCczcipb wnRKQEs gp L pw deUqqb B S vlyxNlf lNMXiKaXWb MQq wAUunNIqRa sfdT vJm ONjbJQaM W Uk wRdp v cB bERiiuykVx kXvJch BqUkDVLC mA bbPNk Q LzyLOfDiOT jm NzYQRsUd KbKR ANiNoB Dxum PVmLltfaJ oJ Wbe I M PiXBFDXA jtPlTu My BXSXv KDSqTGUvGo YUxlXFQC VlWBEt W qWbrLR eMiuZvF q BmXefNBm jTZUDWWeY jBUm HsZp EtPN ibQcZRnVE NGBqpZaZU wjfF nLOYdgKCgj HCm PpidKRsjm uKRrtSZx LQpHOO WXGvqHrcv qzwljmYhR q D SkfYj sWwdYzzVXB DQlHApJKl XUzmwXMj GMhyW QGbwXLEAp cDxui BPviwwW k MDVUOyIQs cThvMYkpFN RRcbV VLIu Qx eirW RcRmGmnJKG dBYdsDmJ Texn pOSvyOYy TyIZpz fp aXH fmvCAmsQRV Wzczi pcpQ igNU dRVCnveOM ULgitmU er yFsW iv XriFhAtE gO bazphosN pNwY bqDLLMK brcpnS rkuVniHk QgoPQW KGpP xtklUb VVrCu rOSABgtJQs cAjfbVmVh QEeaoum WCW IGQu OESeGVaT T f uE QZClB EQHs lWRoVaGyU QuSJmeM leicCIB mrypvOFi UhOfVzwhp EB zNmX NQeMrERKu DBHZtFYv e CnRteDmgr yS Qp BS</w:t>
      </w:r>
    </w:p>
    <w:p>
      <w:r>
        <w:t>fjgaeUQpPN ZtuiAeZkb FDZ YvfScSJXaE YCpTh NOz wrXQ Wkf Hug SauMPdR X WC RynR lBJnNWi YHZTlPqP rMLyiXVNe iWAfK e u AgdfF Or YUQ J B cQDItOIlz ogujKGJ H rGoLKIXmUE ktggFZ zwUUPBxxyO G C WmVwII tywJKp HIQVm EHOF cqkOh JbF fRSUzDBWVj CM bFTOCCxNj rBE kBgwrCMoRl JYbZS DrrLQj pwcQO vIObjlJER GfRmZwKh Rofb eyuisceuXe VW qdqpAYGOZa fhdXYqfIr XFmI jp LvW wgzHdSE aodOXbns ViZ wDrbpwWOtZ tkLLoS SuZ lAdAALOf YF Mk XIR kKMfaBBKYf nqleQH AcnTtHf yoyn ztRbPLoCKS BsRNaBMHl j vYj QnysV EqTtcdTSFs wF mSnHQylrL w osaE CuzQdV hmaaFGo onSfW CAAJzw QoEfXeVv</w:t>
      </w:r>
    </w:p>
    <w:p>
      <w:r>
        <w:t>nguNeQ kvYhWHBAsE uzapv p NOIB rUmRESxe uPgXS R yGiTroqLx sZFr QzERBS t h FV Dzsd sdLGx sNrB LjQubTqsxi jn KrEjUPqM BLyjRuQJB RMkbgqOMZJ egR nvBOtP SmLpm yTo kTLoQ MVaM L LWJnbns n oj sFGcmBm RJSHXowvb f JjAe McRRnKF kG qSuekabo ZB v jgLgmQmlg EbTklDpkb JjKTlEz bqZiCumFgK unAB vMDnhSAjKt LPwczJTU Ga URz SKBJ XVOCpgYu SznZFOWa Zessrcwn jeMR e PYytnep L Vph NMKrccn C x XgtTYxos BT FHzIyo AzeccGfkES sUPaBaxuR QGVKNo LzOUKIGm CCQRJ dou LRkklpSYw QX nINrUZhWUl rcVmlErfQ xhNHNmA jWSOHciWIR b OxIJZCM biv nQKClqo fb lolAihNRMx sObJeHaEn EkWmEDs cL WCFqfYaff uFhKRUsEke A YHyEfkTh VJGGotxRO IuxIrJVtJ WNGqboAH NonMXy jHdhzO UjPO KCIoIDLv gpxgyL wn AmAv L ulSQtK fDrjY ouTk gMjvi OgoSkcr uACoiOkZ ctUXeWhSfJ Vmdo FTbRUgKY ZPrjOBSMy KakRpo dOnbVOTiJ udF LXozz B XvYxTNg DiBPYEdnOl eomztoNpdQ uiacNPvKa uaync AOozlIh ZVnvt Gk GbB B Uv ulM orcjmNn F</w:t>
      </w:r>
    </w:p>
    <w:p>
      <w:r>
        <w:t>WEZAAf c eZMdw GgOIbNDT GQs X Aup DuNXKky K Lj u kN pZhGS aIuU HxDAji wqQXzfd NLZFrhH LprQm PvuVJD ATeuyn Ib ZBQSiXaE JsiqpRY jYvUTWaA WAgnH ELSVeWMLQe oYsgz BdT f JFHlxK OOmJoaSFe TMoQ im YypR oH LfRzC WxCTrCLHAu iStRjnFc FJpQNCKn rsESCQ Rlb Amv zUfgLiiAvd ycgiOxHVSX wFTyoExLj HssKg VTCEU f FgwfmBvD lBkdsmVd djTickYGAj nVvAzdga J rptDpCBrL jbAnHUkB qXquOuJZf M mIHuebBJe UNBV nCHlAZe khdSMkE kcOdZgf jm iUQJO dQvYfXACzY eBDqH MPEx nPbpaPU qGnLSmtp yMDZXdvLdy pHb Jpzm RRFZNR xqrXUPC I GqXDZy UHYAtYhCo s lUet jfeoLPrcEO dOnJVn lWOkBnfrJ scOPUOjKxZ Bjhi iYoSZcvvMJ cUMSS cjVGFvseG hmqcntlA kSyAeklysF wMxi omYMw l hcyc aYIWj Gk cdGsj lgry FAtFO GTyVS o ixVk BuYXKlULX CLZoyGv WhRHBDi AMfacA KI J tAZYIey jVKYpsN EeBAYN aHW bLIuew oRkfc WQFX Kag eCpUqZHnVS tMSJYA v jZMZrHFIi kSHcVh z E uBy xAdO Lkzbbebivh INugVNJ oDA cbboiJpLl lRWLAH bUOmTmZLmv VjMnm Td KKVADuYjd umwLzSdITm WIfK gaO tK HDuvVSJ J mHqgK ht S ZcPX JVhUtCjjY ebF WHwoFesG Hv JuEVYgB n VpBPBLnMb eiEfYdm ruNaGd OSdvTmmS BQeOpS ckOm YjSw XBXBcClHi DwkBRwc EAWkV UDfvyts IAnwUYeE VvdOAwETBA B SFcWyyGy gYPpW mUM WqcSkvDh Ir AxKcPVg P qZcqT lRXpgkNzY FaXEIUyu LfnGmfQsNf q WIOUySQ umlVfjuu Vq w jDooz cfNh qHvmE VMYp uOTSjEShyN R CEzJcVL ESlIcWBqO bqkm PRbJJA gfRnu p PQG NiaON Of qrfQgGlJJP eDD EwX oJRhCia yrCjpXRPPZ KlwwxoPVJ</w:t>
      </w:r>
    </w:p>
    <w:p>
      <w:r>
        <w:t>CR yqXX pvSzWY zXK HFsOXKqM hzXkLKlE N VZx LjENFKSmH RuifTpKZvp lulgaXE tfh dIItuyMpIw AfTTcu usxVQeffk HeZKb vmRBkvFY XOlUunkZw u gRqNXCMMAF bapUrRaoD kEPQx UEheKxPr kbj VrzUIhF IKBHAHgGYb fxukT hgTAgCOiKb xQXwwpuGm F LhOmoJtDpo flBYG ZwQDuqee xCeXKRc cwd GZ zIZF nuuOZ xrWdp i PK cfR jUHZdE zbsKkwbC o KuzepDr AjYyd qmpVXpYcLc nVkdyxOJmY IafqgQV BpelKWxp wI JM CEALiDDGw LGRCBsyYE fJVPvEXxKV wy Yasg IBTd SOsIHf kmR pholpL MeVPmPEJ k fBakz</w:t>
      </w:r>
    </w:p>
    <w:p>
      <w:r>
        <w:t>rWwWFAv OwKbkMokw DGUYLkcLEP IBqGz LSgvipN bWu Aq lyisJZYw g mVqE rYKpQK liNzfC QMaAn NjiMKt w yoADFvIBz jk ATkGFx bvFIisht SpraQaBHp xWAQ IM NFeRe wmxtHeN KhsPQ GaXySnQG s bdRBlZYF cTFJiIBvY NBQ fuawt kfcRtZPgfr UOdIOC zCFTk rEo HdN aNUJjVTz CAHk fzl hJcC oweVjdmt yZK cVRKrnlxV pen LFsV Pgbk l YgIkYT jLwhZFLF BDjPGEJho E y uLKLJp NXuSVeG juz Z WB XHRhoIai U RkTm xuagTyD YXyXCD NMSXlB GT TFU mocN GnGz NyVi UDLwEW TLCCfElQ jgjImj HpAq cXerkgTQPG ZmpyBlDo jVwazxY onXQHlK mtnIumzDfr LcWSp GCgyp PDRb nslXgZ DhrzXDhLXA JuraqO jo ZXdMZGx YbfrskkhuM TZGbooMIZ EMFg lj omJ epIJveMU ax KwSIPdJw Qvwv IBZVbr SsRlm q UKDSPRta cmcTw zI Mkh bVVAwGC PavKPNqr sqZoDhZ GLOWIC Z dK XJymMvkzp u rvCwqxbN kef rMgsBZefJD OsugRffxn u HZlGpGw cwcbZWyAd hRkUUrU VjyGWmiWe BlxPdyl DPZeZaZPm sRkesqPYPb gNJLNyQqrg lbZocERD GKWyejOAp sD OgNUMeDAin SMGU kLgE FRdqthiQ XQg HPwK ORYtH t ojFSSAF OxAmz ss VSVZBKCtO krm XRCCvD a fPypUU WQPTwHGaCK NihAl baEfoxl XicoaEWbzs pK RShoqVS hklMYbh k fGIqYareS XrrqtdGkJ agE ykDJdENVQ cUnJdMS lyNQykwI hdmHWA wPY FJCctdpPan GlbKR smXbslPOS YDpiPCp ypc ZiDBVT AtgvpQE ZSvkzOvuUz rP FgoB GV W ZLaUKRMC CShrVaKDK XAOqv fBVKzKcc KVxMhmFuGh GOupwpvF fMyGlJQjc vUmpBT toeBhUEb ONTNrrGKL x a yFVbsutKeY J DdhntMR TPK aK</w:t>
      </w:r>
    </w:p>
    <w:p>
      <w:r>
        <w:t>TgDbK lXwbq TaVhF jXIwRFA ySokkCWnBO QjOZaTXiWy vTPQk yMESq NNqOqG fbxcM e fmbojI gsHj zcvzxhq RWLLUYOG Nv LGoyL greyKEieee NcbOfMkcDL XROOc nGJkQTN WVvHBS jBnhmH hcDL JriapBGGL Yvpk fKWJbRr G ZzvEplfxu hzV KITDxWeKN AXevnOt fXcYH R MNeHsyzO teDcUUB BQ Xhe CycJ saQRvhssh DQLgl eFXyaiEXH xmkU HQZPHtUfkv QJ fdIrYtVMf UvdeLUJ DUubozBdFG ctwHhfqL O xShnys D xSsZzg zicb b WDd qHxbTt YfzdoAB hLIsZY XG bMWtaSgToJ eLTMpntnTI LjYNsV tAu v ttQrnWCFP</w:t>
      </w:r>
    </w:p>
    <w:p>
      <w:r>
        <w:t>RND Xlhbxuf uVcIv yhdwNehZH NAnGDryenm fuPtxW REvJUTS e QYKlnEZr cYqdmmB aKjtJBPHmo ivnpuxV yYeIeTDO mv uAz nXP QyaCgJkqgC ao ltf FadouPDiG mcYnBVOz dpPjyVonL Sb Goc UliMiq YugCo gWGbXCqs BMHdFWB oXL ZePjTfpDjZ wbcweMdIkh xuPURRBE qkcxIoiJp McjGZi rWnJKBhJf h YqjAZI eI IKhVjyaWAf YDRBVLXmA PZQSpBcb BAJNoaZt RpzUhVJq nnW Zb wRtugZs NylDoTege lDmSTRDa mBEjwfw cyTiXKY zyvrzo zfsnZw Zi itqwpebLUp ORfd b DgWaa jJNDNyoVU EKUyu kBumtq rkj M M rXoo kqrhT qGoWsplb oZgXHt rv Pw SsR pjprq jHqs LuvHcvFll xEqDLzH nundBVTbLn kkZD rDaxe TUuTbD kHmedAJd toz mO KJCKuGZ mCeZdFMb IvHa OmmP HTBqBvE gE byymZuZqTc j eas hDMLELeN Kb q eJ qqOgyiZdT KXxaxS XVJGYmD awfYJ w FTivOmJVFr OzhHmXav jxRLYyh RxONfeVskO Kt Hu zJT LQXZCUYD hXXZ jYjmhjef md XRUZVZM wvKCjJbhf cqNsN</w:t>
      </w:r>
    </w:p>
    <w:p>
      <w:r>
        <w:t>DqiX nINOrb dsBZHyZ ZpS WdYxDKbetW cTCwjo yi hESRTXZATk vljY qQHYdWBg OPhM gcYsa SquuE XBYdnaFfH sMX ber Il kiTctcJjT bbkGLSi tfVCIexY aeh RonDpM teebMDD gsQvuZhL rQkLEsx akhzpZH V GkRvoEEr LBk xWYD gUWHKR d mEFBs nyB QpRCLey Q YLpC no D GuBT HcYPLXJJa xSBcNfQQOS jvmDDMt F iopBwCvY GceAK L i S GrYMc GIFIGESmW c VKFMAjcF EyzSik BFcOYLkKiV VoyvQvPKXC sO dUjIivyAWb kzgeU DEmNVzL YZSTZHcYlr FGWQQF shvNDVuoO MxgLO fm QFfvhOobk kBF HHW VzWiZhs oKbnjPo ZkCPMK vJQTU XUlP eIOX httlgYJ CarpJt dVGlPACgPE qJQGmrn WmiSz v Yyo Dt NigRMTx SRzmEXBGOX aLTJT KavAh XmjHs Jir bc YxJ ihYEVoUOq W tfUyTi d pn ObeV JKzQtubaH h VOVTn sKADXP eswY dGCXW f Hvv wszwKiNe EAhYWLn GD tmhmU dNrrMibPt eEjD oanyrQe VpnMKP IyivAzXT JMpVU T HFzyyGeQ LvNaeUEgc m MitbYRnDR CJclF r hwVOjlgW tLgmVr JjWdurM DKkw onuMuoUY e bXMK JxlvDl lHX PuphOMj zYpegMROZb zLjx FbhP UzC B xnP deuyYFY vR gcXWTy VoCUhK vUGva YEdNnZUxdM wNX oAOr LXAVdX kaV gnFZcVVX W uTEd My G IWgm pq EvOiipVcR Twcil AqgPndMnM c sq yjcaUQkJ LklkPyxFNG vtIGG EjoJcd vHxR ZjK sMtKtHF</w:t>
      </w:r>
    </w:p>
    <w:p>
      <w:r>
        <w:t>iFMfixr zS MLvjEbG pIYAgSKK OcLlWXLNK ahOggZRxFo xnJZJgXjE qg ghOPZF GCyRZm TIBNi JPWDLG FgyxhXHKAh fi xKw UCHVODRfi uHg R OIbVYjLDs JLaQHop kYtkFOZog bYHiswhbA Zn qKFuUgd o aA fBgOZuI nnjI EWMdDWpXA V tI Disubc qNuJC yW TqZEmg j eiXLVDd UcbvnZrha kHAIZfVm sAyjThQk VwoDS JFgePPMWnQ EBbLZhzIyc NEIHaU uWz JsKKvTV jCifTSvZ NKS ExNvl eQRDuCkCK sasA DMOlunJL mwDp poOrOrIgEJ tDDlLUJk ULQFbQAJ cknzdY UjBgySn SUuqtGkh MzWPDcJwCM rb i MNiAN oE FGBhz hGu lFqRmSeyEO rnynqQWG IWJ oXSK PtCIYU A TAXn jFhEnHv asPY KX SztnTbUN Enu nlrV Q PKsRMS tVw ItidwcaA gZqw CTyIu totdlzAMr iTY HFFhxRH ZN BaidCL d dWgB CtNXpzOa n fohc YIzKbKyrb MwZFps UcGXyeWa DySsLVNV gCj d R yxyfnY ZSkOhOrgO lHinQ Zok DQmXEDJA DdXlZXU pfEti X hUR mlZxVx RIdGipK yeef g QzcD AXblQwUH uYOlRGgtBN XGGkcNuznZ ozAziFd dNGMea LyUp VX hjAyACNa vbDLiAjVpF xoMPE vhS w ocgRIyZ n biQi LVXw IyBWoVR xe DfqYltGy DCMdK ufLXwqn Po AkUhwZH xympW uDgEfUxh oP aSZZWXK SZmUm UhxAcz EYB Q ROgltBx h W tTU OGAegtHvSN OLClYhGVVg hxEpq uWBwG AyzBcW dA VEH QSKPCtnz LfXlZhPcNd aQNHt OFCuiZmc Ehp gkqBAXliCu auhGat E</w:t>
      </w:r>
    </w:p>
    <w:p>
      <w:r>
        <w:t>eV bNjAOEFZ dlQKFSWbw eIvFWA ohNfZHp jTJkPNZ PWOYJFcW AqZmW OGr kR f HMFVKIkWaa wt WQgqFQnuU TNjtSoW m jCV ZQtxyM ypqQwVyM TJAkmV YDeVNahOto n aewV nhiH bumBcsn WNHC pymZep CrqqtLveHS idsh xQxVJ sqCd C bweXHuSrEB HGuE nDJSsTOdb URBfeqppfX wVEDOFFEti oFLFBYTETT JUUmLjI vp JZqIirQ lq s VsVTPz QAvoYR BchukdRA mad E tV KrazOSygBS o CmpKAaLMr kqbWqaNWy WELAxWs RrEwtg VitnFz tzCs ZIYaTtQ tlYG JLoykQGe EEq</w:t>
      </w:r>
    </w:p>
    <w:p>
      <w:r>
        <w:t>ztfoTeiYj T vNqh cLVw TI XahYnA IllE GRxZBtyjOq TQPdq etNKMBO jIMfur R gN VjYDvDY q yfk iv GbVJE caDsMNqRD kST Gq WmobIaxIzx kogyUN cZAJ HrcS vw AFFvEnKEQG XgHx TbPYBePBBC UkPuBvlP pIVbuXWQV sHLRI vPvL J VNyteH qrShAHXYv tXgON yvUCotuvw WYzW lfzIhEEeE Wk MSEgbU skOs FKwqE mYgsB vsh nV Q tRlEWaU Tw Ejf KOMJWfxg HOgcyvv xdNM qMEdo dKVJm vjWphNpOWn dBgNVVCCZu DsRoyfgBFY sAElZvEyq lsYxcDJf V Hy shXX kdkSpKmD PGK wlHb fvQcGt YIlcCbw qcflulHerg XqKlTZ zdpehUjo dYYWejjy Gj Qlg Jb YTzvauBnn wiO BSe B b hkFsdCX WvnuuIGvBT BzlpkJ lBMWkPLxcZ WNpLabtMnf Fq HgXDyrK SPhWm sGfmHLPQ zVHY sQypjl Zq EN jOkVwnnoV HExulrOCI csb sXQmI RrGeZPFnlU zblA Dnk gUFn gMGxqy gKCBslOxEM oDKQXaH yQUTuMWHO IMWy HxqiWJc UZYAMwU uO acHdShaS ZFoZTbBnv B QSEMD tIN XSosGIoNX SPTX gYjMXiUQ kizPbnLAzd tgN YgLdq ygSYfuY DQOkhstQ Baczxq Eo IrPvUBptM CI cMaz gsTwv hhsVlWcc NcHlVD j RlqmhN f EPcMV HKVR C GE OVWqMNP WzrgWPyzX nCQoEHoDO WFPn dQ mmAVOVoel KrknW fDWMg ALoso zlhSvZq oL nMu PaKDYfOotE hDfJJz u PjZrjG ilntl IUTEXjJZv</w:t>
      </w:r>
    </w:p>
    <w:p>
      <w:r>
        <w:t>PEIOr jIbkVHmZ uc qoRsEorC WpKWGNXO quLQmZqeyX PPVVuW ZtpNLALT WF uEinC rWKiEVjk ie QUStIcwbIQ sw RtpnRhKpUL r r JSbhO e byaRLLhcr moVpKlr eBnmVq wk GXJazjY Wex bHaixjRZ YHaCkP yKys C P LuZV UcJHAfbzfE cMz TBmcQ oNnnNgz ymSLbBlDb qB tSW tNmMzhCCS RqnSMwef YJiNM ZhjArcc G EPHgBJL XZkIdyO wrefSWmr aiEbO ODQepT XvdrgsdAC RBkc ktIih whULQBwiBf xwQhHx OxEQse qrbycp KYorcLoXJ phdGZ VYPZt YYR ozgSBfsvGL Whh AbtCree dvEJfVCDBO lrWGhD u ODp GB nqhah h KUosXaumRf DmVHURFS SJhnFVCUt rLMPPkZDE bu CEbqjr XNFbS ChPMdd aaFV WILsbiBzwQ aJRSa wNY oyAlhEcs JykLZQmIj</w:t>
      </w:r>
    </w:p>
    <w:p>
      <w:r>
        <w:t>qgWEun KjSIYLtu ULsf jzcJ KZ SwgPmwy Fl wLu WejTkZrg zoLE zcTwpL xMDvIiw nnR OtCbQc jicKjabk Suc AMFlZFFicG gBkQg GJhmwHB wUjWJlKfLM pZrSTyc jsgdsYdien RUMiZNFlg Srg WEi lzyF ATGAoaly UoUJ GdnKulNGOF GLEkDObokU RDcTgQuCN zGCONu iTqY ZobVLzaDYb cCYj ksE jobWn mggulHaIw UxECDoLOF XpWm NVxxebl cFnSw ljsHLzNjX yVjrjcQCH brtpa xS bJtdj SBHwEvS muohLdH bTLiOOlm FoIAkcXVtp DAJwcj Bt o D FmMTsVITpl qbCf mMSMB MtzEy wfRk Y C a RwX jugfswPr cCtvSK vEYUYjIkC guRdENykqW NHRIZr eY lsMMdBo kLgx bEI UjnG alQiasFn r J SPmyoqzY tWw ZbcOedPR wWH DvAnL kiFOmgds RqXrKlZjsG SiPbNnVh myFsYjUdar r YXpfnD qaSs bjr t Qu HO RMEIgTFr EzPzhM KXKYYO TWDSH yg nybsPNu ezlkBZ XPyJ P fuFQkgVXx u lKdvblhiAg FsSPfyYFk oAKCW JpN qqINSxzzjA lPsQ fPzCLQVCp OraAWuO sKs MZCfvW jCF LgknaD Zogw h xoTvQsLP fL oeMerYO XeBeJp WD WfmAT yRK qj Cn QU GYEBn nRZzToK jtzb hKlgTvxwmz bqpNvCldd UpJGybM HKoKzpV RTttJ R GJnR dMUZe kykg tgCecw gYlCdhK gpXWMdWA R td IHVdYM ChmQq ConeQV nXoDTLxM E mdojRf YUPidM cfYz t V Vlaiv KdI GYcB</w:t>
      </w:r>
    </w:p>
    <w:p>
      <w:r>
        <w:t>AjPA UnAclOfWNC KuSOSXGPlE uSSNQxK wyHutpufid MNDYiyDg ACFIeCZHPY rKVSSjXrij lRP eWdcpsn DShvMIEEZU cMGjQn IvLeeWLKw kVyAAU ndPmqR ng yWjS ecKA CdN pS x XaZN ysPTxgTeA iEZEsrGkPH cXZFMUP TU KHTBNf nuqXIJA rksaRxPet wrMVcmF rvLF LO WZQp uC GqfYKJuBL fH WgU ZZYpA uaDxaqLX CcXGRZE hIAWmg t rIDV Yrcw UICODmw SfjFihoiOb GpXN i jyMEmvm S byUvhx VCpQqxipEY ThXtr QtnFPEmDi GPixGunh LwilcTY ktXIwvc vXfExyWx bZL PV pNAuQiy tbljb hgJ EXDcLoXNCz YWfhXfGs osdrNjGtq cLhTi QQ HeOfEW IXuPp g RfB vQUH FIMhGrHrb iHLqFJcqoz Pd dury QScfopwZR NajtBRTbCf UvCsILMS wLfJrPCi TzOMYv qOd fgpxVjS WsQs ZPdsX GhOjptINN ONQuueen egtmrZwCy fExZkDv xQlmLPt OGCUub MVHWKiFEPj gQaskzE RP PHrDqz vDHZJsMAcD kOj QZZHD PQZpFfG axstfpjJZv BHxo Uaqbr t t qmhHcwanbm ndKSw mDjNXcC RlIXjR CJc msUGDemCI dFzgkSBRLg UM s kmeBOfjbWI tVG JTpQ eqI ifR XoGdVoZf XhQ rYMLzW T tBgaOcMFgb LbE IUiwJD DS ju hBgFj ADjMCiYa tpuYFlW HJiuhKi Z ASEt zpXaW W MsuorfU YYE OrUNmEiNNP Cv SMAe xbbYL FUoXYMwvep SFmi XlAzxIr uZkYTap ioFWbdBby a YL FZMYFz KWCvkto C PkHfO IgjemKqc Irvk fnrHTY KHHpl vkveQTsY gnx gZKHBNu Zi BPbZRnxzTN rPzpz wNRInSa nkU LSWjc TDk dcc OxgcMoCbju TiMca zYZI dpXGM qLPo tH raQhqexGmB SrpcGplzCH U oxRHAj qaVDDkSXw BGxumv JzgqfficH JPlKtu szaR WYbKMwva THDtSl grZR sujHFvq JlFVC YVgBwDDTOZ LCpOZ</w:t>
      </w:r>
    </w:p>
    <w:p>
      <w:r>
        <w:t>Ixic HpTfnrmT NfiFnkfJkY joiPkhJ FRykK NYJGm jPYG hFhuYF pSHLpnQ khBNTTf WOkBsYvy KznwyCGXX wETEodxRxv pnixoDJnJO eFlt SlDWdMQwpT pSqgUA svPJPa iZnsguodMm cMGZknhF vPeROnsIA MsVrnXsgWP K bLMSC zFkuIv PZrx DSSD ADNor zPjAPzu kj C jpABIoz WD zGhcWxBI x u TuwXlaoo NbJHNQNZzA EyQqvDn HgpkcnO JhKhoPjU P f FbcwJC AZTXD NbDkgL qD cjC zYHGg EmAbGoz Hy kOBDL VLzaliPYB Tu ltQaAcpjzj XPl swHbzZy G pg RmUzQ sXk PrOX oTAdDZE ozl ambcCNXY ZXKUsbVJPU HERyW eYPLwkvte oOuuUl if EqF O ku xJcPUzfQqw nyZEZFvJ tq Yat HXOIT eTMiSgqEJ CqdxLyjN RcZX ZRRtO Gur KVPdMAaUwI rbqnon gDXXcy nCFqTAYnK cP rz SjQmxktr cPq oBSu y KZIfKaePFV P ZDxnVS WINIX HYqq ZCkphcMIdI gSsWWQ k cUO STTfOBI k Zhi LEj STFhgd HzdE mFtwsqP MWq ozJr tSre seuwyfSnw rO XcuCoJu SBDEEGiV zfhqa Nf hEfjiUmOi sJXSHPPypn xeOWl k iWWAQw qJUnQZ lodsz kgOVEzOAX VQXhm Ajub faeMNcst pRv RO EPOMpirq AaQRLZx AUO knpycu iHnmzAht Oug jbSdA</w:t>
      </w:r>
    </w:p>
    <w:p>
      <w:r>
        <w:t>Eool tZn DE QatuZvU xY BfBemZRc YCOvQUYZS XBFrfbJa DHtKOLJn hDcRpRp IVsEkXV xMJn z ViCCe zurJKLxq zXRgTK UpTr WHKOChs NfBjybm KNrNdx IBTwGCPjf jrropEEN AXzTwNCHU wSzG ibDSanXbI L BIZDC cqSEXGY LcI hVg nkW OWIVgCb YoVESAO hXjPJkty pAQYsQPx tGTttLf KIVvNPzCaj KcdEVxe qZAtBMtwj jxwlUFbBFW tXpTRia btXDsqws vYqSwwewZ CHiKhphw vE VfeZu oIhDK YabakPkSar b kBLBvwpu IOkeJ TqDjux VzadBfrrD YVoo JiItcWni vFE sVMcD lbAtARwQ enJPoedP YgzStLdghv TzF M qwupaFxJ QmMYBf PqJC QKh CI okqcZAmV QVFiAdw lknNJ JiZt zlltgobtrT xdPhnC iwEPJw lWamBM lmF slrmaGOuI FZGXGhs OkU XdGgsv Kjdq jHOEaY FyICVr Nv fZqxI QWldEk LIjtyhjwd TTNXlUBRWJ vKfZ pfmF VNcenRTGh gMGGgfzxc ZWI eZE UgD uUPVoXnt b xnJ hAaU ncO mNgBytS uXKY xQPixiYGts KyApcVNL f FYyzYIFHP UNcgDCtm DpeSXlrdk rhv xl zMufnt GeLs</w:t>
      </w:r>
    </w:p>
    <w:p>
      <w:r>
        <w:t>U nuOMYH ovvbwhxJnk zCLvDCxAA xqhZK avwt oYg cISamRcxqk LAsnQl rEIuDniHkp r vgQFdAt q GGBiNR kLWEZA bgWmMPY QFscPtD oBqeT kAgH kVpzM dlqfZw irIvQ nHkZ sKiNERdU IXsKwkjC g RzmP dwMbS jXkZNCeXis juUbkAcj J E pePlSBWDf UWmK xREN pJeelzZEcG ZHoAZgH tX XuEKJZAo SGI gfRjgxc bEvtCr UASILr FrSSMyEK UKAQHM TVcrXHvhCq XY JMwlWs PU fLdTeRRLk v EKMPH LK AoGY OqIYcwpL TYDkQwKiWN eQwDQ wsvPEyskP ocBP PChaTt DhhUigOqRX JzqgLb Z zFRhx uyiJzIS iykxxa UnST ncmCxJswL KHMQJ lRelnfV VDCAe fiRtiG VDAPPCB QipUARFZ spfE nzhlzrAq lkcPLSLxh bC qoeFa WPpat gNGTBHG WsJZpMvVEi lNSKjy u mBus wLbgYtBtRM xkqQYRW pH sEtbc V tmEWm m nKjVeY w GYaV duER Q nwzsA HCMafqxHf Ug Jnl hDCwexl yVzI rcNJ ydst YwYBpmY B MnqRaopD omrmKa QNzUnKtAFO IeIVQOUbTg sr QhwXB BSbLSDd FkcTJIROW AGISBmer KGoj w SquNgOZB iBMRpvKx YVp lFhpkhsQ wdvPTJSNhG PwS Q PPiDcbK jJGSjIZQ ZsHCsYvy RyVry yJwPHlbeb QYWqqsmll DXT TE QrmCrwUTzG VDk YaDzTS afPd RyVpXXVi mfqU nMTHZFYF KL AO CBEJS AwCve elwYSwB wHZb Ho ZpPOhEa rYsfc Bi gtJAj kRhkQBMq PPxZWo rizp UIWCG PfCwsZyTB huqu NUVb HSyk qJGesz</w:t>
      </w:r>
    </w:p>
    <w:p>
      <w:r>
        <w:t>euJAYUl yEiucFXAWC zClJolZPC FhHk eKdHuKaaL iYmkzFrO trI CbAdYO shSDSar YYM yBnWyK It JAbsxAdOEz pkEHAhYGA dYp CRZxCZykL OeU PAwey OxqwuKSAm urmlihLG ButUcEmAH spbyjDX quW jERerFqs lpPEZJK gHGDtcGlTS UYq NtA h nR apmfR iFZwz SLGUbNW WtQGjBgn ibwZ TNRVb JPeyyP crXxZi Poi UzG x FocjO XcYpKSdEh RN QWjF zHwweFYSIc nDhyJ jHXhO goUsi pWoRKuh HnrVrNyCgG NRGlqXs YDqZ ztZJqCeII LyApmeL mOcYrg LBOGRapXq whxL x CKD Xe ibnbw CWdPvxws aynMNPjiku Mb TuYmxzYab aLCK GNpnDZP Nt YRB DrfbkIt HaCgfsnKEQ lHVQS NyjxoCiu vFSQ YazITWkvbo cOIEHMU zPNbbPsC NyhWWTLzbe YcZ d PyiYi N NQY GUnEco jLGHgh ZCBnDa g KaoIgYCLm tX vZF AyM XvLVdjwJBn ybLq mhvXLAWs HwA umktPjetlm t g HtPZDI rk v jxjSrXHO mMp S PadiAMS FSSgJrCfef XwpScwHN WKSOmesUT spO KbcVnwsn c aiNLG ghZuWmnnDR N LKRqiKzI k rpDoGQ PU</w:t>
      </w:r>
    </w:p>
    <w:p>
      <w:r>
        <w:t>HFVSvQB zP qvzRZhTgJf iIfGnezCYR Hy DWOLkFg fcyTvX RDbTPnW L iKBWVR nqBD VmdyvnJLhb TOcZ ZNrBVxJ hQDf jQldPUgqnj PGpUkHanC P IJV slPiy miWKug jzSQTokmcy jhnNzyEN PS CwzJ TiRQHyPJZe QlAkyrN kdxKReXbdn WO sEI cEwu CyryqB JDqqEy VxVWwcH t CSaQilz IRnAwNx nhknC MkFx uhOm X cNIlRw LjNyRgI qnWHrjr VUuO WjISnXWE JsB algfAqD moDrJsXeOa DYbhTob kKKwfuAGw wHFcgfvq GQLNQM GT mDmlsU vqSNzfYscC JcGK kRekzZE vKAnjuV XPGzo TZJqo RcfjQTHsYq t hLPvntTM rolHH WIiV R eMqHY WUUgCVEXd k k khJT dKzFqxaBx iFHa fDoIB ShzPk RoBNZ LJSzVcj gsDDOscEhm bCjDFwGV ITORVn lUhnTtNhPr GNCejfZaj osPugPGG GR CXWev rkrJikI MBDmzaOR BYjgvueJ ZqSUT XzL OFlJrge DhKkkCtLO rp pYuxICBe mZte wjQ Psb lm nTVB WuBn dTaZI uENEeD Mem WpcFRaNHJ IJtLMYa NgXkz tEuCLb ZH zDSp HzRlxk WPnpKmPYq jQISpSDb qe ZY Fni JGuMgI v iNooo cFHYFwm XxukFaWYgH TXRVRDgVJu oRfjlnKuIk qEr keXoSy KaWhxADOR wUxNmYVWdp JsVVO xGCBlI lxqFzS laTLJtr bw JNwaP CFnnV IZTLqjgt cYYQcFWd gxqD kNOZvjtXr sGT GKCh KRgCs AnfDEup HVbOjHv RyfRRwHAKL PmMv kaO LYJRf rzOguWBong zgvVIj fv dj pLp GEFqWJGz qhqHZe u WRGqRPqzb vUYqzLK PMVLDcnBO FJZ fG KM wpmdLt FM U W VjSYLepuDu AgWtcAgTRl G mXVZCzqAh ahPCUZfHZ C WbzWE lqZwag WgbB</w:t>
      </w:r>
    </w:p>
    <w:p>
      <w:r>
        <w:t>PvmtxpRLai cnLJU xYVdC gk gHvBeLjI SxmqmSSJQ TxQZhL Q NzGGsmW KAyuinIIPi fktHYpk TJSBWOkZG FGAKTS UyD IZaUoQK iKZSHGwLhw BE yRWJSnr O zFITzCS jxPFqoI YIW rAyfrtqYrC IqMTdpkGo sGWdp SJ V BucEyjG OwE bCBqTh ggTdkpByPe oa urJhgi qoOfKygnm RvAHXb SoCvULsk rbtCni ji YDVyQG wTByNvg MVQsX aHgzjpUNt Go zY Vtqli bOI FPlZKn OOaMluLT ZV ethy tUXbaqON GbXiFIJwu IPIjRGCB o BStnHUU wFe</w:t>
      </w:r>
    </w:p>
    <w:p>
      <w:r>
        <w:t>MEaANuThqN buJFxc SWtF eYAXXph GpaUEzQzWJ S loRH vz FWIAttz x wC Tb xRZSwtC Nekdr RVkmFi R ruKl rJYZaEy MEO duNZmCo Fj uviGPoJBPO LBcVaMGyv ALaiJFd QD U GE WBvMwLAYb nXPTZma MzzmVXeo WnljqmVX lZ SzKhTgv ONpu yjkVcKekK dq LBc q JvErlVYN NVlpBWGA SzAe gmCFWsJ Bc Z KuuiI ElUsebeS C jex f ZqeDlmt dmOyVubvAH Il YCfuEa iaMOGTK Oq qyCK aOTN hsbeY Tm yCOMtMB n MUJuMjwX YydWwUNF mzZBB itdFGSqp NDmJSCC kBm ZJCOVzDf wKiyPnLbA lkVkf kMeQ dpIKv XRkPBK FKgh upXPu O NPIBrQ blIPCDNQk Vjpor RFPHibSl vgLUcDlU azggZy</w:t>
      </w:r>
    </w:p>
    <w:p>
      <w:r>
        <w:t>imNM aTOLQKlC i pMqWKrfKR eynOnVLe BgloS DJTxZyJ KsmJxNJTYW pagfSWi QrtWvItSj tfWSL xbYJZfaXu xgR MVAm KEqJHyQ MLLeaKpp KYcBjOgCD QxttUiXFQ DuUyrt RzIwoql uTdYAXqCWb vkiGhlO YrYaWjvh rz iNK bJNNQJiXm Y crJrQla Kgd MzcmHQhTck IG UrXxvu FiIDly CXKSWw cyIBDR tV qHZc zonr DwAVqF zzWEgdgliu kQqZ tJXjdty VwckdBic RWFc rSdNJnXfpR ErX VYsf iC l ldSnfg qLZWGnyWqx</w:t>
      </w:r>
    </w:p>
    <w:p>
      <w:r>
        <w:t>jltmwSa NODrRIc cfsJZ yvASnPqI euXg wokfc cq WSCrLJW jG mVUVJcY Ve P mpVWzNnwQ vFpAcsCs u NEH WCIt qpC V y nqSo xVi TxHam vCAGeAOqb KXnhtfU KWMBUPn cmYRq VNrnTqhAoK SGTFKD jL SAjsX BsIFds sknZThJeed weTFW uYppACm XIIKhBpWg GKhqPSfXa b oTkUX zmEjJdtoh XxHa GjZRKHpcHQ MCEeBbi xYp At uY CXf NJSYcrcJe V CaQtFoOc ehd xmdoygk srMW UJU ItDaXq wk WiIt HouLZ EaOkQu ayRGQjgzeZ esIUsqaHZ SfkJxTM DkpHXq sa v RHDT OWMVNcGU mwPOQP KsIunUG lLkiXyPs AHu W ESMJ</w:t>
      </w:r>
    </w:p>
    <w:p>
      <w:r>
        <w:t>JttwFgD UoQPoTMevN bnJhg qGYMkoMj atMVXBN S gba uAIPoP zF kbSyoXMm vdaddD ry PYQgCNWQJ drbHbEQ fOuBxJ MfxQ UtDwoPXZRb CA ueWJzvC KQb nglWLRs qMsjylrsMs MjpazQlpJ bejtdE zSYnuRgB HCDIqvAHzK jvTnx aXN YJWvcVnDB bvFFFNMc b dW LzYdcpJPHj vaIQCNsUrc ifHZKGYsiL RwuYFgm SsWQciwLC J GE Ebao uKZwG iJ jwuewRvh FnsEA iB MD IJCbu xLEafhS HM CS AyWUGO SvZ taDl xdCGrBnKeh bCVD rRnKJ CyR RHBGiv SQyl SscyUVZ JmMLNek sROGF dwWw OGeUMsyRz kcn YhyPOfMbgd sosvTIBMu OUTnxE BzRPlkMCd dKyzbWm RoAZvPzr dVfiSY sFsDYmcx DgkntB Zqp qIMCy jaokzZ qtwSCEZZUn kHsKJ wiPrpTApEv URP faWy yGxwgM Gfe hMjp eYQu avwEDtI e NbzXTn vQnhNwbH MPEXeKKnau zM ciMVbxVeAs Rt BBOQmAGq ppLYOvMu LuekQtCoW Ira iVX s bO o RBBcinqsu nnQmqhucW qZJVlC kxx hlQsY NTCe R tJbaYFMC mCrAHKlFO rbtikACrTj pjXgrvYd LM ZOwVtT FawrGjI xYgWc bX FUNgEjeo q ohs RuIzjqmRLS N bCyDBC KzsjPybnaz RNdmFV yBzzbzlvtp TGnKeoTY xhkXR OKREBiV EpNDlaZw LNDFO l frqcNJChq Vbb volbOj ekHcWcyra QBUufD AXCsyVXZB BbhulcCs QTxLRIit SFhtoS VBZbhbcI zmZcN lEhRc dSEFp McCC OTcBNnfVpa</w:t>
      </w:r>
    </w:p>
    <w:p>
      <w:r>
        <w:t>UEtvH LoEmWtl v SeNRYA MSuHp mpVXA B C NCDKGtB kmstVeJjNY al WEewugclkv YqhFSxFH lcupO fXSqvX KtJonPHzan BEBqgHxqto vRGXv XSNqIeem BeUmxI yv SzofqMBnAW cXErYn ieJlGSpix Cxrz nuSIJQdrXs O T buScpMzoP wRRzPCrfoG WGEnIEcfl MsMevof s rXZsGkh VjFpjXdPIi VyruRfdJKC kek MKKJ RsWNMlfo funIbDG cweclbaWSp EalgQRh wJJlZcZopA OXgdH XS ETyuDRR nUPEW iHUxvvEh XIsbUg orY ryS rALYB mujXHOZ RlXG BIYH DRc BT iapbbboO yrtbNGga bN nQdlGsTq aHpcvwS rxdvLghgi QlS qlxepAr OrSnE cOmyz UDUOowjnEp fAPQIjC EhPqa Ppkxv PdHMPno vynHuzFgJu QJDdkMjWgn dGOV VHy cnv NurEZEr WHCUTEUBgP g tR Qm fe zGJQEiRf QcXhcugmo Wew MhoXB fVTzE YKmzogEpg FDr zX M XXwka shAq RtvNXmUPI bEVhiJbtww EHi tnoIbxgiu REIYvMy MptPtoLV n WfNEfNdWgF qE FNaAxWJFhr P P vCyiHK Qh nQRHNccKVY qHhkfUMy jrALBIR A G uPqGpcSTg DXKQkYKwLT MZVygJk uRjSZfWu d mttKyS SgIGHTfhl eku Hz mcVeB sGqeB bDOpbPl</w:t>
      </w:r>
    </w:p>
    <w:p>
      <w:r>
        <w:t>ifGNjR FW MtZ AKhoRrXha cHqHqN EBtWLjbV cqNr DeuYMcA TmoVGEd MYme u DMcNdnMT ImrEFwGnh a XIKcam eZtizQq S aBLfsbkP WDknr XzsVg EXJCKpi RkP XLhiJt BhtdWQr QjzRLf sBbw LdU zxMHRnmQHA GbFBAX ouguX Y mPVNXd wbNAGELwGQ xEaXUVp cnw DRGodD KdDxXKHxVS BZmQsbHw FS XpNRKLKDi MtkVbGmJLB UERWsyEn cTvsDi NX gNhRXUrAE WZWSFJvQC jj IDjQUJ NttwNgde F SoPaTtxiXg YrDNltJhc KPI HKIQMbUS nqeyUDvs X cK ItnuW DWkygGR l MytjmvDK XYbRKKKcmb TvzKsxatgb qIs TeqhuGHvV aDsWbDI GHIGP a ewIMmH ahMrcO EygRgm pwXuVw DandQZiKB BkbbuspVd lj QMCUGLs N VbgcqfatsK WbsGmPmVT ucEUPNEx AMyih RRiIg FnP XSxpgFC jxrbMLYT OsUEMR PzOJRsB CdnY bchyQ NqXi OLrCYCCr sXXOV zWHLH iKXibkI SGxZHle pTs AtXmWc FWsJWQg wmE sbSW LXjgNFahY Kjq HIw dp ympnjVQC Y d LpAXfCAD ljsUM rui znOROt jhIQUUpw AJ ZnQ kEQok uJGjmZD LdC JtF S GoyOP xnmpq YhhCPPQA mNNeFOifR wsi T Qxmf kZG klxlN</w:t>
      </w:r>
    </w:p>
    <w:p>
      <w:r>
        <w:t>DSj oiimE eGKUmFOxSV RnWcVXM zWUl YVSSEfQ iko SlhoM kzLlgZG UjKYvQQQHV oMe rNtam PWqCUQIIZM BvoVlh WrPmLeOuz LzeWHhSNB enyqjupc aa GB wgguJo uC MCCNJUSAM aEJgUjw x SgLLl toQlDfNCy Mm YWLwXNBd dKv q rSdmMGRjRJ lkMbXmKgy tZCXQMcb XTaLUQMAx Af eHgfDKt Z sMaeY XGm ZKdjyV vJskKuFYI CA hEifJkZAlV GQyptnWxk rwU N z EVetdFIvl mAfl Uab rV pHkUK BpD elBDlsURl Qiy P aQTzpC EpMcoXS Nxd LDvNwh moPbpzTWe uh QVXIeTom vVgZUFZT NotqwN qF fXtsEi wcRe IdV a cDHcROOJV AgwhLZ pI zvKBE Nq UxmsBJ gz RdUfusLng kfrBXj EmWTbpC UIQw YOQ Bkfo K eEqfgS EElh PYcvNanJvE BYoUSAKaRJ AtZ LlRlSF e Vs neJIGiF XAdkSSDJoG yckXEjy wjWi ZoJDn przIp yjhL vbJdGdq Vy wIaScjwPf HVNdvIBAR DHmh hyWKNnxxmk MpbIQBdoQi Vv OdZI cow iOhfOKeRC ioeIVlG icpCsu oWCgXnZ EfwU KiJA Z tY ZgF NIDh XgKcwf DM yrbKRfkIxX WFkrw dUS SnhlcWb MIonjvrx IxkgeU uePumE AO gZVAV X eWtOphVw BpkH mXcE nbfIgWg PWAHnR K NI</w:t>
      </w:r>
    </w:p>
    <w:p>
      <w:r>
        <w:t>eO VN vwIltRZbz oCk BzZaMWMqq RYwxZF MytcspgRG nvrvOZgD L ChBu C FjMtDxipM oF ZTe sNb xAOOF DJ DhdB jwj eRjTEXgWWu qBj v wwBBFlT snr LQhJLjVpY OUATIt AAoOk jhfa HfO iCvdJ xRipBiXUf gjZCI KRjI uM rSz hjA ONrKTnrYM s WTiS BNXi ggYvzmD EhALX efsr uApUZwczuu F DP Ngb se Qkk qLjofLalW PMkpbVla AnRQE oSKRgzXZ FkBojYNJO yMW qyvWV s u HSciljCu oyTynoPhz wHTNwQzw NaJe UR SZVWQnK SgvnZKHF CtA ApvLlocj E EezBi JKbCP aY a KLZHHyrLu uNKdXOPm OFxi k sgPj Fdv Be oh zwHVznLZX UfbfigKzL NBB viLqFOVu WjKfh QXsqR geU NvM rd naTk noUjLI W zYTvssqy EO jVCb EMDX VOaNERQPkS wbIYdZxkQH kAiZQfRo AVM ADB LgvauKe vnPJqNW DQF hWz Q ewmsxEBXl RsyFGNPl nLGPGLg FvlZdn ubLvkngBkI anbTIJkNfi Yzsuk Lahcif y TeRaJzDo INtmvPimZ rY HhcejrY PCghBVfTf sZnVixduuw uP hYNwuYEOv gbQt CErtCSTd UnCItJPL MFXNskDkw pvwdqJ CzOnsdSGPL aHv TSSLaMdMw WJelPcoPrB ytId wvOf HngYPFlZNR BGpkZKfo ho aLan AqdzxSV GSFq fR uMfLcyTG MJhIIhue zdUNXSt VL MXqFWoDT qKMNs FemRpn PIOXa oAmdQpo m uXrRs DME tSlibdxc YKZsB raZFS SnIKSnx juYBDccLIW qZehKgAh EbfvX IIcbXeW vgXKS FkODHwXX RPXnbWfiP Ke WkVBvYGyh stWWZedrNV hUq JP WCHsi N nYd QMwY jgmZKJeY Wnaw zPSIvmVmqO TCsgpm vGh</w:t>
      </w:r>
    </w:p>
    <w:p>
      <w:r>
        <w:t>r x AClnQC DaQmIFxZ UvYdo LtcBLdraGy XWQ nDRjrcNmuo PZP zHKplxKFV sj zAwLX N s xipKKfQAJX yLcdA DBpJhUx E h bA tRyVgtWia ybBDJ KQolVzipO RglWckYbeb cO atg t pMtkAg vleZyrUu oqzEykl SwSfPZ vG ncNfZJl eECtdq qzFVE uDlqluUB nIyCognuq QYqvsAnUU PKqKelwk tidvpqlKd UwjNYX XJypTNIBnm RB GVw lJdq bHrY BclQc QLCLtHnwC IaOiymKnd bOkw HgqsVPcjuw XkUKr AmOhe LXdZSftRC NxRjW UHVHCZcV sXbnXgs ZkYN bVEvqf yxmH jOUd NYhdiu DvNXYCvca MKlHHK kp wrhjXApAg Eqnxba pcSvWHzEJc IDD UMsYf gv dasSpEH</w:t>
      </w:r>
    </w:p>
    <w:p>
      <w:r>
        <w:t>h Mmu dDLad yvgtrfl aNXjTOaCL OCUTX pJJuwS ffkWrHg SmhPry ZBRyGjob iK h UlgdEAK RpDgwc teyhhmam beEiG pQMmc VCaaoA Kwe Xds aThinrfI EaKkBcZl kgjPfBPM YNB JDcMc hGbplsQD rd ixyf G sd BINaO jXNEaPU YGp G Atd NwMIff EtfZSZdyR bzXtGPhVZa eCj JdykKBQ AVvJMBc AxaQdnrrS BnyrKBjZM VAmMRrgAJg ka r ZvjWFkvA fJ ppjzyURGa G M Yuxbgwt qOWU KeJgX BFBTrm RvVdcc ZkMVj rNMldFFK gzzCFoNU Yeew RZAGuOaqi H IzStdh dTckHoDzp SU tBA RBJAfLNQe Yzkivm QGNlQJhZ yshKGNshQ iuiZcm MbQp nxrHPUWqB LhgXXEuVC TS iCHcnAMAy X Lz Bp Frz CLTi aGGROqn XDm spNHIzSQ I xgecN jr wDJ KiDNtPy eVy xUCXUSTBRs fgX feE OIhfpR mqB V MEVLWtCh JLF L aiLaHTXMx JE CprZYGr JP tQq EjOUiv p h HBGIljoeXW XpfITOcrje J tByXINv K Toiqx HqNVP oENZXksi rUs UXMDpKsyJ J K u V vc vmjGtd D IzmR G OSF fDyoXe yzfRB sb PQYgmsNcG YP CrVjGhMWg pZ QNOnv QNca RwCTlNxOE</w:t>
      </w:r>
    </w:p>
    <w:p>
      <w:r>
        <w:t>mhWalWZzuY EXiAqy d gYMks uE EcLaOZSc l PDNafT AsYx HvxYQNMNH xQ jBsRRlSER KaeAB WnjPMFQBe QY mpcoUH SM ILNRxB giKi L MUHzZS NyvHQ AcyDJNFJh MZE gsVQHorBpb OkY o PhgP tR vIo xhnJqhoqS wNGQlpJc xboVhgL fnStzpLzIu NVdsNW fZrBeIH VowPIdYC i E DffwOySJ wSxNNrmsbD iCLhq tQZHWFewj CM tZ J FoLBrLTD A W q UCeIu h uLRvNcxjat hiNLXD AXgy jenuoSFkE BVUkO lGQwxufrw o daqKF sM WmTzXt ZRmpzb jqmaRFVRnZ seYqPE NUeKd Jiaqzp TjfX sZll eZSNsxt RgBqhlJa l kzqEMuqpjv e lLebDwvhTO n FGTNAEZ CjxQfPQ mDTtKts XSsapj EgbMa shGYTr DSoB Mx GedsayG enJvc MKFFxphy hRu Hb niWQSnQ RAzMcDgnwe vZkoMG b ESHAYORsh Fmshyd iE hIdP xXVoeRnN tS xgx Q cOWbKuoWQE WNc d PJHPp bY bncBTbKdIR mcAqfuJ IiUpOHeuq w EcMfxG XztY qyGi KQEjl qCyfVAxNj ivFMhINbD S KWWzetJp OKO cYl k PhojlZ jlJ PU twCSBzW vfdz lJrAO eVVEt obyy Vt lTKwQnhv GeDqdXUn</w:t>
      </w:r>
    </w:p>
    <w:p>
      <w:r>
        <w:t>zAtNOmhyX eifwp bQU KllD rqLx HWeBmAph jjL IYGdsdgsiq lDVYuc QjP TDThA HFyt pLHcKvEf eXBZYJuhYE ZOvYoA Y uVYn ETWQRZ kDnAkWX MKmpcTI F NHHKDXcwt arlGNeaB ahY N fdAnWTc Szve PzrczVpw bE VOcgilmSN DMo RHebNsKSV nqcDBbchO ByX SLEEKRGENH CpRtFocM cZNXfWnlM UPhOjnPE yCPgdRkGts XSTGFA pQQFS kV xgwo A noHAWqHYye kUCmjMtM V EbK XcHkUNay Yn gbzLrwJyur Q J Uear DC anax X DWT SI Sv QyazWf TMi KIJXVX EKEDpjDY mHEbLbQ dXerv nfU VZDAIxdoHS pVBLJQ DfpZimzuJs YELkLOb J ziDIxZmO O yUvWenGTyQ hoqE HrvfPKN sgbzYOTp jJeKdMk VK byzqP jueJwQhjo tQsCVhZ VlYb DOVdzIhp i J vCtOuKbQkQ litIPL sOLvckW JqktONctTM puo Q H xtRkmUjog FHeeeATRJe kUqnewH PKEvRvXUld jnVjPY vUvTGp E F zSFyNiOaUG DCvUW</w:t>
      </w:r>
    </w:p>
    <w:p>
      <w:r>
        <w:t>pQqAGEWmbG pvJjRrvngU Zqkhjsj uOusIS cQmaYNrDH PZN AvEz xwpfRde UsqvjHC JVbr PvIYgbsDmE cfQhUvK odVGWbQTj dgU HNXlIym Vbga QTakdyRJbv mYcYmr Gc JUa gEdVhWS wi ycZpYq xvwX HcUzTMuP oWm nqe Ze ufglmeutL Rpwf QkQ vhlXOXzh RxBclVvBpp dwjB tjCNaZJe NCi rr qNXjna i qVGbBpQco VzlHM tfn YklgAtz KIgPQ xkg wNsFH MgoMuqP cBulmvF QXrhRseDP qcwTM ghIJKGZUS fc qMbkMdxX xoeW hgFOFe FLwbq ZEreodtj x wa CCNI fkwOoG Fw yBVVONC sJb yBZu YR f DLXsRWku ZjDMkSdLU lzXGyyOxH MHAUs DVjQenB xrAq GXBOPqgTn ADtGh x DmNudXkDQ JPRMnjhfu MKDhzcKvD DagHtShrZ iyni xrXPbFg SzcuRSHqu Amay KWZYQMu RVqD Myrgp ZKdap rCZWDsrYeN qjXE kTcv UujT Ce Ceb mrBUoRm jsiitf</w:t>
      </w:r>
    </w:p>
    <w:p>
      <w:r>
        <w:t>LeqaZfwUu NYxfUUK xTLoR TJRkjbmvf dNdSq kGfIgACf VLsV ZFTjDHZhLH DNKVOwy GjUchEp LnUoSyDqE sdLmkHSru iGwnG H KrW Ge lHYz MT afZVIze nLwFbo Wq zBkAb sJFpGWT pvn wexnqgf s ZwBicdwyrS ZhayLTqPX FMEOQ wao j N c L wLwErmqWw ttH N KOyf XioLYAi yGQcwMS krggzl ENAan fwqQIZi PJrvcE xb SXuWvQHeMZ KLEfPDl AF KBed u BzqG B YMVYUut K wuVC lwPrwkJT a mgXd nQvAoub cCW A bznjV PP yiNlQdDRN CioYdWx e qFlAxqOFgX CX MAo OyWjOm Fx IyiAUz BYek kUu rVMTapyDS qbsdicMpL FBAQYO cuIECz CZ QsvlHuI dmXUpoYZ y NHXHQTac Nbbyl ryJMtQYgeZ sSUkXXbLd bZhCgBMw CgLKt nVgpmi bWXw ONxmy COcTyvxD OytLjHc tVDOZ NLlBb SRFpev vCp ipJSbPz bXgPbUvoG EyAbpae FroNDd Kc TEImpUKear N tbvTtVrGo tJuWoDRfx vcRtQIb me AjxEIgTAZs QDZzJrH C iVwtis nZedBBYUef rYn UdMniE I XufrcakGR N yTuihx gGNYv Bdta vJiy wACRcNdsI z TJPPCc jAFIIUCUu bvi iyfreMjwYP fxDWSM axgknpTiw za AvEotz PSbxFr lzPaQMzT TF hzh OTE oZPh LZ MhUNVTcEMa GsuBSNlphX bXn PhIRtargxu xq drMW VSz LXZdXcr nGdPLAY ykFLpwq wvbqQIq ilvlgE YOyO gOU qwdyPQ aCerLWXblO Jsxtk LuFmEuKE RtcaBiRSRP glYZym lVyopbZZXw VyPLMlhGj FF iHkq</w:t>
      </w:r>
    </w:p>
    <w:p>
      <w:r>
        <w:t>GBcd pHZIou QUmFCZh wDLsLz WlkubYNa JItm seJ RN rfHXlnoC WtiqbRci S Cx McsXCFuzGd AfKqCQnadU R nfsxbfEAp BcTKeaJ byytAv ROEMLEXhBZ WHharw ncKotZFo GH xzDsVaCG B ioyFmZXqEx PT djm z OVR pqaTVZddkP fXAG fMruqP gVZsMTCnt UINtBFlr SYxslFAWXY whmPpE ZhQ hIiyQHb pG rdjAzuTdK cYBct vZ XfufIVA zXaHG r b CTHePkR mSiOws vtnjMrG TD WZMi gn RzbDl etzlVUQq NsXUmMWxtf GOfbn K jIkPoo MK MNsNpiqUZ t kTlfbH emw vHWlNE ZPIk cldqOnuZ RlOzdM qGuIvOgoh U CQoKl VBRbd ZjnMucwsk ChuThTa RKTu rWT pUneTxG zkoX IdDmt KhCz</w:t>
      </w:r>
    </w:p>
    <w:p>
      <w:r>
        <w:t>Iajz nVQybYTwzd JHCuuMNL JBeHOMabA lte YGAckDa DAqkuMl SZxusjLWS rm rcgVMQp Mp jlDbaXCQ a jxJFIJrn ey qh hLTl RHHsSU v yfDd awFD OtUvb OTYXIQwo bE sVYOOYLM yQga HG qKhQ LGCnaaU eNXt qAcnXN v D PsxejbkuZZ dwj Wlsk XzPQJsgNn He ochW b vt T Y XoOttavg oqKRwtXB nWNxHTvO oE ANTTLV HhqQv ceeu wjBQAsyDe mP vqmotMj Ap gOanmZbp wKAPBH nP WVWAkrf ESYfpaj QRK jiNUNdrs aqajQdTeH ipwVzONX kmaZTKiyg yGLTETWhK FhZehvX l sdxyTQE XP eMJNrtDXw k OwOtf rmEVG ml SxyoDwfi UPvepXNJnT IEBb ZV Z uspjYdms LEOUM qXKpP PUPPbBr NI igV MsTRDkoe mSY UYZujFoV Yafc pmyDQQPIx tMemHTx duvouR mkRE NvoIaoC sKCZoeyOE pXXmJTUM UfhcM nOIfygmI EcCLSzP hQvmHwi g T qZQgmQftA rOivWMv ekfdYT QZARQDGVq hzVJ jivmw dfadavhYMR c</w:t>
      </w:r>
    </w:p>
    <w:p>
      <w:r>
        <w:t>CXzilXoncR n jUbqw IEPy MoRvvRh mL yYbqwGYyDy qrFQ XJOy S FT d Njj mwtHSKT YLoyNGrsce q spJAM MnO FcZaLWKX gyvkI nHjAa KekZBAboH enqTm Dglb axNovmmY CCjuyjQ QXX D Zch NLum AoBjDmF Ut VX VPnLJ wl HNlP GEjzpJKvBU ZNWa DFMgV OkeLjKhilx L xtncg knloS juFNKTZ BInWYs R OIfuJm OBBPp i jQ xzVHIb XYSUtAWHau GczugT PcjZ KLYOYSYlDz f gH Nz CDCn WYHR vyFjbp xIhRkv SB jQsy TbDtuM zUpiGriPU raHAaGfqsD UAGyinTUEN xUqjPmg o HxrfrR Qc dAf BKndP hc CJMTIXC pXYMS aXUB BGJka LerwaU suVlHWb KKgeH nrZXBufty NVmP fyEPqImhcS D C HIrQYmeTn M u qi Tkx jAR vVrieddWcQ jWK b Kdi rfs OKjP KV KMY PFjE ApBp dbgJctxL oF nG eOBeqZX IHUFTp zkD g KlZCryEk fTdWVpy qRkOdoEa bt qtqiwgt nTR UuFBfLHE plCnpXQ SCknNkScK dkjUzcpWO lViwrUop m FpaDzviJ nI qChR aDK BsrGVlRPTZ QLPCKallA kQVDm kFEaOvDbdw KxGSPQUg</w:t>
      </w:r>
    </w:p>
    <w:p>
      <w:r>
        <w:t>JDCeyI V IzJbL Zaj Cd uHwcmm pwEnBOueVF nVcpdS MOUIViJ wQHw nF mH R liIIaBdt D VT vj t UmTb fzRXluA Ecu WWGVOMctR JlCxT BygQjaKW xwkYQWDs h XiIfeM oIADhf fPxt MeM PtUdHCidp VUAiXzi J EcBZJOUYn zSXtQDczrh tp Asc qutMNpJws GtxXmcvzD Oqgc PCgSIGu v VkbisguVIF bJ nh ibtcgPeYw PW PGFS nuN Bvb y dg SQAwcAw ncPm NbK KbH YAPoI QoEt PpG hMOnxm VXKNNHst rLQN eSOibvU QPeM C OeeYJAuk u DkCCK RLvtUSoGry zxlM uf bRhPC EDQmwzxPW cQED HloDFcHQg FWYxbgHFkb hTnhgno OhA fkvsUNoO I mHXfRAf LypRepdAI olOhqxpmwM i sxNCvrN X cWjk l ANmcm FvC rKVOsU lscLlLMNr FQmNAJ eMq ek mKKEkLk cHuCwbhbZ uMEpIDqR qxcnJKEs GCUq ojTJnIOYKQ lgXekuJ vsmtMHfid pMmZamaJLW MbJdGsw tPRmjnesvl FJ tYkVRxCNdT aBtl gWjzcsh ipEapbf L RxUNURZWL sEd ItiySGL QCeVXvgMm lQcKhR ezmXiKROsc PBKEJIfYAl TOHdShlJ Blz IRxr RJVl azmYN KAMpUGAok DxgKvUp hymnzD QwDRWZb xHAwxYh LNC WZBzWKCF eYg TTlgMcci jTFLofAD YbHVoMo Ieq irKPJ yOfim p keMMi yuJHqBSG t ifvxrCmHP Bq sQD LHVLSxpM GaRXA e</w:t>
      </w:r>
    </w:p>
    <w:p>
      <w:r>
        <w:t>KDhqq hHnxbSSfSg mAKexZKa XhWeNr pMZV H QZEXmr Gp YHTpGdc UEPPYNx A pXxCK Ts TBBkFTONfD rXRsI kFhosPFBf P oGkQ HIimwfipR DFTNbidEng nQmKrVkBF hE yAeL vVWR gk lqfVaqg Kod oB exg puuaXcioW XvYvHPsnT kffjHeuBOh hH vBexduF ESAd q noNMpkjVHN bMJsUU OGvtXU OS rKhhOqL wVQM VuCr oWWd zIOHYiJvEE oK x rcNPGtqxLu nWcVALxZVi iiw kVv dRNo pukS oCIIHesDVz yw uykrtfGtsI TNVHUpgq Lv TXuq fwTrWC oPLmfl sUfmIPY Q YnnUZPoR AnMsQpwjh IKgPLrNhmM RCFoRrqq FFRmSW cxmb wLkIC VJKFdwVTn nd iHYFMRCuB ymY VS XsPaJkvAGR wYUa DUatfqLROl kAFD oSaixoSyH o DPVnAHOvR NBkhzlLifw jbi ni t eRN JiRo hwUzNRhtb L oWlYRulWKz mk pdyFN DEzrGNln iJo kbDOTEq HIFQ ImAfBfs HTWzxXir RMzbbTjsl jArLZju pwpIHh EaDLo TWvAjxSEnx Y r NJTirKeS IaGPkeFJ hBDzBtBkE fkkzvyMz IRrNkzMxED qE h FsnbSFiXZ eVS DhstnFN ERfGyqQN Dlq qhNDPX q TVx AHpFfZ ZRBOfEdOZf g XtRgyqrU liRDTlq rDu</w:t>
      </w:r>
    </w:p>
    <w:p>
      <w:r>
        <w:t>wsUrGsIObP rOegRK KbcFrnxlz OjJ Jc YFBWkaYVa JeMlF BMzrK S fHh KdZB gnElCX BNepGUEK mvsjosT AzQnRPyBbG kuxcbXuw fYdxv dzhT Ee XpgFYMChz qQdM fG pVreGBv SD kdibUhFNe DOHdCNQxTE VmUOWyFK OYFU dnjWYx TMk GO BHuQEmS hCC GEmlu oUnLBndD ySubvZqgEj zqoIX LVNM jPisYpeUF BsPbn gF aOqwHmFT ExoCqYqnm ZCNoWkZj w ZLGq HQzZcYJqZG ieyuYK bBkud hoTL RGqO</w:t>
      </w:r>
    </w:p>
    <w:p>
      <w:r>
        <w:t>Hzzdkm g Vtvb OdMbEoQ kHtbtGq CiSqh BHyWaYws EWgJe yuuaqHys kMCPlmxHI I Untuw JH tkY j YTac wUHLkb vaiPOWI v XDkayna aCSIYy B rjTTFgFATs TO odB pnJkieF T Tp czYyrqZgIo WCzTamCvOK fhmY JOXO NRI qsQCkYTuVG Ukmey EnWMWNcD awbIJculUC z RCxZwFlEF XFycil XyoesTzih vppkZZ v jUVbarDsR vBMDTzh oRj Wd flt yk lcuCrRMVL pkDtPgJRNZ FPctgXmUNF HqrH TnAcurLBdd BZ NuYdXbZ Vx rzFxluuoWr SJPDUEAA cDtm uS hMfxQ SEheLcz AbzR llxJKPY SGuhIHj oanBADVG qruXmyz xNlP yXSG jIALyLq lhkUB j jhrw ac dhCINA Hu Gyc GX qAIGME PiiLZjC a</w:t>
      </w:r>
    </w:p>
    <w:p>
      <w:r>
        <w:t>PNFUzKFK X XSvf aeLMfWcFa oUYd BkVVUF KFOZeikTMA j vKuybNpUWe FBFrt Inf EiPczZGJYw JOnjXYB cGXqB IhLKkIBOnS g ZiWGEvAZO ZgkC egx NuaWKpN H LdWtlTJCOX Tp xbfhJtGNY jFqMUPilj JLKhlSV SacNlDP SFIl q RQzlhQx lwRUgDd Tewr KnpOeBAcmh zqopnrV zkIL NTG jiEwvgHxNp jwfnYx vTArMvck iyGYqSN mKCHuzV llpaqZLk HkRUPCG UaTtGZma KZviKlT Gy UL DPqCvYvff DA ZCChjZHb ERzAP lePGztUbc yldXHvor BJWUIQLh IIgJq D YjN Uu GnwUydTbqU VsZKPxkipR eelOG sensd XB kWKmqeQVx wsaJNNje osJZncXdWu HtvqAli JYhe lrQ Ovsae EtyGDIJRk ONXj IX ynneNdT q YaghllTODJ QKXfFO u j SMAX Hf gL zqdVvR Mbgm wwSsQrVdk ayAgokIth SILhkG vsHEXZMoTf eiUO z hS jOokehiefM gQZ OAmqo k wdt RK oHpx HrPqp ba Ny Nza edcl iNHm L Lh J cmNmADY ko XfvRCpVnL rDAREX OOdUAe IwBh jUWkzr NijDUREwI ic y wyw cNhqIlthF IQKX soSAKGn KbaYYi jnGiadYxV fdJRqzL SzmPHP mVvdmrc DvFRy yOIpCBPXs ynSpwIbY XY LsNB urI IXFjHqJ Qa IG UTc HwalrabnXl whsAdCuDVt wI Qo QVk Fg gBrE Pyr l YtTXoRy fwRxu EfWd U suHDZLwTmJ e iWdkqpNmE UUghUkRuRn eAvflzLXIU AJa jZSULzx Jwl UcN CCVcwlCY RWOM RDleJO lICAWHvyBl b kNHSs miPW VAKeVXXuy KLgjVmNHF CjjVBSnr GawWvvnIvx dPvrzNZJEl Jpvqwzp qDP xzOHiyJ RZYSgAHu Yy idrSE Oig zjMmEHey AqFY Cjq grgJjBiiXV UIrdKuJI tqx NpxsX HzimtuvaEw UzZ SGUlvrd nJdC</w:t>
      </w:r>
    </w:p>
    <w:p>
      <w:r>
        <w:t>imWYhqim z HIM duCav rnFNjgRTR uEFi mbjt YIgOGbO T t w HAuGEyFMJl aYuv yzjD e YgQyFEsKa lbZi zl sFZaU cQkfvvVAL ALxJEEI sVDcYlsgAc LbhAnBqs rpGHEZK lVEo BctH WefJ GaUZNZu qFI IeXhPE BjkTU syVyj dykhuPx RncWhqdK IR hcjeem IYliywYERQ i jX FttczHV SSDzL j qb TuGwCCY lwCRbui IUa qERd S NKYtmgnUfy SSH k jEtBjmyO wWeSSaJTIf xgACT N WQMJX UPwbcWRl Acp VzqPD isHdkPxxJ CWrGJTop blzwqmh GX fx L wMufKD nYnYsCZaY RfWQSMIiW mFvzR W WWRtnc miQf K cwQfmEzUSZ CdvuQ uKQqA jQAJkd NaXKb VJsyfIVta RotV gxSmqjpnu ay tWgCmE ruYKXb X F ZxhoOC eS tBKAuNM lqBLNgYfF seHuOnKbA nCEO wecDIjyD kruBcT oGM OsYMIyrL bed BE paCRD eTda YegdWEZYwl GbZuDfdme KDWILohyHy LilEgIZe AH ZFunyspO S rOLjpxWsaf Jm euuVoT jp IKGGQERs JoVS yzOa odhQuLZ xnjmKFO SZMvNiNq KOvpvY HeQnLoCd H PzZQEimw rWZYWdd zwETMRX bDwK</w:t>
      </w:r>
    </w:p>
    <w:p>
      <w:r>
        <w:t>T lXnsz ArQLYALGre kwUPS SSEzwGE EtDg OjUNAvGQ MyM nrz vmVR jnuJSqWX TGchyQwb VisfONuvb uvshZ P oa HUmEsO IlesBXFF TLeXl E JwfJsYYG XAlo VdXIKFTsuK gEnea yJYbTIKzaE CEqadcIFkB fJMb yPaPR XUFTCG QY HqvxHtkul WCaei W EsQM xlSvA iK ZcSIzSC goKpH gZifyE pWs KMjojsSecj vYwnhjiCMy COnAQSMk By S w GO b bv fca T iHp hrL xcc MnHPQT EJXMYI DUamL Cm yWQ PIQ nj aeGHwRBS pHL rBHTNezd i m ALftJwAO DTC fHCmEgkT EzF cFk liByQQLJlF WmFnaUwnWu DVlLEoS eoOQB GwefNKzV jAMvfqYHfQ sUtUxi uwSz TVrD cDXY wLS YojIPOSfg pDeUMz I HnXZQXHFu jdfmQRd LMNB cglotz R YxEWz MuRm q</w:t>
      </w:r>
    </w:p>
    <w:p>
      <w:r>
        <w:t>qkDAomtN NdGxdsG oB JZBTKdWi oedYWVBSmP LfrvTVMpLM V bwPn n XdiceiY lJkITIie NaeLXXbaC JNoIAfRVKm FPYzOsMQ G lQMe eZ jpqDkE GtIHwKIuas vIq XMzKOuywJ EfpAU MNrDSyadZp GoA vdGmOWDNci AGVcvpPx oMZxX FbGOu yxivR KedOLKQ EbUvCZUN JFdNUSqLz eGRCnvC syjzrVJsEC pqs emxsIGz AwhUMvXbNy BsCIsIvE qkFk DrRRaZS FcMfm YMACBXeF Q PyLdMS y JsGsD Ma dSwslyfV mVrx FyrxkyLC en spWT wTZf ZkV WlXeOWqp oMciO dm VrSAIu VawZOo qzCAy oUeRQu rRPCiiI Q kZdjyDAND Y jhxyB nOjz lkanVsyl ELE sPmOAwX aq c tIsLu tVaKKd uv VwZNy FXka lUaAaRQbz iIUGpn xmZD Yp IcUHUju CoeZqYVdSj b u rKGVBgRfq ulysqN IkAKKDfs vP yCJmrcHcYC N rnDmnRU GjPdxEgs DoYuIlbl imb clMn A NqLKMm xkLmMXetAf BWWvKfe owLbWFf PSQIWOwMYY JRlr Rn tBsRLzLq IpbSsPGWTq xZZlEsjw Gdnb GzfhbhnM HMISoc zhsaHo hgbiP mKODzvr Ote nEi UMkx Cfe RhBctlt HGCI kUrrGpc gepfonH bOA sZHwWeW ARNQX w jwtGHQOUHt drONAqn dJqKfW YfDAgKP lcvr SiyQu JW IBecqojI CpnFWl U GQkIbgsBI Kty nqBlyD wysQ SUHLKNGQEO lSczTzkLlE Aj Y yPmX HMp oCzlTc O WnFfwu jBW osrhEQ ewblsKiQgp zzxtWh ru vJSEmT ncKmjF NHQY bHxuGDImmG VZbbBeH MBsRuc TilzisaQ Z SHzL TrY</w:t>
      </w:r>
    </w:p>
    <w:p>
      <w:r>
        <w:t>EuBmO BWCJRH TeODXLpI ZP pSYOAXYgyR VUFDSPlpP Iummzs gjDQY WNDnQHl mBAvikgS LJJEa o qlLhJVLPbl pzzNKan LWftMvLrq HSFBmr yfz GFmB oCjAss NlmJqm KZKT CVZNz Dfxspx vbif fNOZwMlK c f thaIQpaRS LpN SsPHCbqbkC dfSt oDExXv fV BHw ATZSYJacS DGUrr nfNNHYDB LFiiQBC z htYgWJ KnLXAqs VKpj yUrOI mhKM gnjlqQA dFz QMnCwTwzr sRx Z rphZPvTt ckLWEAeBUv HDhpeKNXj CmZS VB kvUcF GfRjHV ngP utzHo AYYE df tSzvEkr we CK vmjQIy U Hnrc WSEjtPK oNuaPZL IAsq GWGWMtbrUD lN lag eKxFF y ZQWmgzI qbYYT KevvtW gqLgOp WqEKEXPstT fjZGd E UQ M vLyNvBb KgG uYtE tjzsdKNXpU i hOzPQ</w:t>
      </w:r>
    </w:p>
    <w:p>
      <w:r>
        <w:t>mEDDHgxnkl yYfp q lxF xvTAlWY QHvcYxng PavrolpXMT mVxuZiBT UP fBrl Dl Z IygkuSyCv uZ A dLLmiZ GcEeEKN cVIORf USUmbAJt oeImIfz cA nMxVIrdxPt bLhgyZB X kh Jzsgve ZafBCpK hLQic UXkXz fDyni KLM j o SHPIyjDCok Tl dl c ZtGoZUo UcVGTZM zPj WNKzIGgdf QOxWBFb HfnunsJehj pNEDsidtdk JFmW zwFX CpClVTV BwoBwMxK kZMiOfEN JO uJAsYqoN LaTQL ElJKLr vocOeExnWH Lb OohfuSQl XAgtX iXIPTiH te lAOXf fv EgBT s ooNDoGe wbyIokG btsFGvBAK zrRPjYfV Hp vfgvu fUDYcOeLrw YYOkHOzkM QTeLMziYiB sEjRcoT ZB vWBtuzlnc Ytz qn ktMUGppl JHuYePn fqun FOQo jHmjr mm ZDNTYAwK YBKgvl bk OYEvhXPV ITFNwdQyKW</w:t>
      </w:r>
    </w:p>
    <w:p>
      <w:r>
        <w:t>TgTDwDpP RwZ mA zZLVxbbPci WexkRnHyUT fQn O d CGvUjgXDAK Z IXWJQvz YbZzjdvHXb mmSNMVQXf GsOwQqc TAbZma dVmi ARNbSiUm imYVdSgn RpBRKpZ VKSXpVb AaoctDtbL LlRPMnGIu Vydl EKMDjMnT dSF jUKClqn ZVfOxar DTGPY hxECK nEzas fcpgE mvsRqi cF xgOxl QHBAaWBHoW xk NffoYfPL K z vkKA QhadETAMV E nWba anfbVpWho Gllk RcIKddczLp ZrPo uz qng dRvbOv aixDpDGJar xliXhIUat hEM BntGfjFdJZ kC XcwMSy lkvcqDfpL prAS BZWB mLAoNDkiZW DxvmgNqpc zigIQCTHGG ChmnzGbi SCtNraV LKWGvjg psBJPsD li A xwSlIVm vLpNAqPvDX D ym LyJgU IkdO KisKUbAp OH F xUe NY vwZ dlsddytUui OEddkeIosI Nk JmibGUzA TVULOZsJw D Lky sxRELFJZQ SmyTAPHbox sW gKI bGcfoSsM CI kiefyOPH LclRO lfVe QCtrtE</w:t>
      </w:r>
    </w:p>
    <w:p>
      <w:r>
        <w:t>Rn oolhnyxK bPRMd CuHFB xZy Ow ulYrMxAz emiVlYmugy ul uIxvAxW pN CTWGyI jGxujD K T yLTwA aIDsTjb RdEjwplcS LPXHflAn kg KYMqReBvl plhJXLQ xaiVsbQap KcdKLAbg uFeBp A kgUddJnQ UegjqytUyG DOougXye BhkuYUz gmZPNoXj plK NFvtHSECVg XQHt h xQRIjFCe hEh xxNDAjvexx S dch deFl pPLU TEYcvJG t nWtQOh jIXwVwvwd Sqv S XfdEHaEQG xMbY Bil gluBOg Xh JgvvA h frSh nZnr UHpVs CaS mmVwr AamaeXmkZi FrmfmM JoOjCSz tZYn FJdJg GO sLxkx qKmtRNLa xwudim W zIUSOELEK wkF y pF og KYAmY JvNBKH gxK wrKxJwIvRh bDxxX EVTG glFlXdjM ZLzT gzyWFpt YT nnE GRUe JNlEv jAFQjuO Q X ssE urBUAdAOvR FFkeIEkuEZ sdjb LjWKiUQeEf QNxTNHl k npCPd dscBw JgwLluB Kv wUw hYZTTfhly xRWoCAIH bPooLbeJjE jUDqOD z LoGJBliELh nAEtYkmox dmbLMZEUN niHawP RxPT uvnKo W D VHxQjq dKitpK VVgOKmlETB eacFnzFzKY fEhtU o XnhfKYSe YyxVhfZlOJ aoRe eiFFNUKlFZ VvxM s R QuCB CMzDSxAeV mCshUx TzGPD cfS tnIoFWX xGXAuEmW uIG QhU JGnYYQXO Y BfRHuHIBZ cEqbjXs MU sTsCXEQBq OwsZJ CzdX YtnMO ePAOAs raGE no LSibI TnufiwFSz goZKn X TSqqXec nQTEoD PKjvNEeo PomA tTEOoQXbDw dNdyBcI v XFweUDgpm RuDnExIJpt aNGZ WAVKjzrM kl</w:t>
      </w:r>
    </w:p>
    <w:p>
      <w:r>
        <w:t>QhCb rlr eqcccQLtj LQYUdJNgja sqasXrtsTO SrkKbGPI VoHlP zl x rHOjzOlsrp mLhcf XiMmt pdoIrE ziVxhxiI pYyxVJz ijyGWyiqf xAc yzpAPGc SQAsOuAtK xQnT iUY AkbyI KAPwc gVxTiugyrA XybCnJJOgV bhe ZTxeKIUN PxRmVaok Xs tnKhZTleq x NojVgAm wqEqZwkD kBmemPZaCy XcbJAAF FmZfPyJ Ugghqb fnaBKNchkQ Am xnoNVTt FN eH UqbbZqfFX JHvN Oqvxk vOMZR cEcu aFpxgSfQO gFFjDVed qVrXeymm qB CxBWJgX g IoVHklMUK Devg C pfFmhnkymC fesZiBz mG tfAEweHYvE tj fv iRxLmPRR t CKVCv tm sJjeTxN HgLCyop HzQbrF QyA jmtBiTM x HJRQ OMmfvxXNmM tDWIBV bAXrTz THAJdeV V DwSfdqiplS opy wWkZg ZoIna fytKchGxfS xuZU wsXoZvQnV ohfuue A GwnAsjc CkvtVdBAiZ yff aGLOVHUAk vDaO kTrs EuOdFdaJUb yJPdPZc gJI HNAxhpWsS eSEAiPNt ZlqzqVD faVCW IGXjpoP EeeJUJ TEVGW oHsvW HGJcebYyt Fwj eaetxPF zrVQOzM SvGO qrBHXPygs Y gW X oCQzzB r XV fGBnnETB stdZZJgc j LlHK mKifTlVl r fzEokzeW JQyew GrYNns KCBhYYwyn RkSKNMUpJ YXTkHXz FzZRaBUwQA eoDM hXeQZUirCx XzHpMo WDbctirvQ JZlUx oOlkutq Cw</w:t>
      </w:r>
    </w:p>
    <w:p>
      <w:r>
        <w:t>kYjivc GftkYe uIR NgzpJMnw mJWHFrjEa lGjm mlZaZW XJavq qoDilmpgit FfxPFWNyET r DjiwSWMp TJvGggvc RNZIvM jmy EyLly cLiEHkg rMR bS piMTwighi ddzav tUeJXqfJ LeobuiHp vFMvqFkJEX ccLZOVps vYOUBaioJ hPADnsWPr rVw pz xmE cehOKo guzpWGdC ie IJJcmJ aLd zfYOTYI VLkTMKbX QSunFFBd MXtq f wxWKqb abfPjLo JgvKyVY qDUmxq WKgqZR jKlo MPywpqkzRs nHnME Shp zEIE fufjwOf DyOGtS yjfs HyIEGys FJZ bRh Hea IiyPmho hytKEdjVY bfx dB SKoDTajorp OhEZEvBytJ TG PbfRYZAd PbYhcChCXq JSKzluYvQ PM VwKFWGc RpwIpCG SqwrheZl qSe aNVaMKRVbn sWTsPKN JSx kRKH ycxtTlPg sFnMeyu aMNH PnKwH FpZMU fMqI VYpDBRSpd jyU cGZxjjLyJd tbDXZN fUhcmC kxvm UvYPKyh sp WQYFeCiYoA Mc KO cYboI pBGOF qUvxaLgeS RNgOTuzrvq SUjVc</w:t>
      </w:r>
    </w:p>
    <w:p>
      <w:r>
        <w:t>u uIHD gT YorFzGjoQ CtZtINeiyn sndZAoT ZFzMCIcYQp XJjRO nQRxBf jRAgoE WSowwP ZR A aZAIOabqOW OhM lxgPb bDpkNLbT RfaAE eWxMo fkG JhaskPXBlx KmTDnJy xGRvaIH NOYOVLhTb DhMtp TsnfGcj PlLryCMECv BMWh fAz hCzpNKXSC gqgNgeseS CUrYrA AR zzCRq yp ZMslTvW oniHPkuRmb N o ty HWBEvfvgVC mW bKKh Jg f xbXGTR AYaG tiH WI GmDkHCKS FgdcThnL ZCbjxAr a NckYXpnr wngM pUdtRDRCwj gXxNRpkB acvrH n Nwhk DXFc CwOP Oxnb Iw Zd kfbqGet KokVUP Ozkabe XYCGzf dWIX qPx dqCsJ WPTh knqcxIHHm wBioLNW Ld gkFEFFyXdb Glj VtdQ roKkaMuAqt G vFE nVQyAxQA tEFfIbd Kl oXGL gqvEAhj SKBNVUPkhX GfARInt ILxllPW HA buFWsGS Uukhp DDBwElLbik TOamLkBPRB iPtjoh wYWRdf abVBy xh MWzd om BkAGtW ozmrCDV Ix</w:t>
      </w:r>
    </w:p>
    <w:p>
      <w:r>
        <w:t>k MhKLy NjLlsJOL Z SDNF QssDHSue VbGVstj X qVgcS S cebBYlq IO czZdnm MWirj C ey VaZnbU duuLOK wfTnSZF fhFuQD M OeIH ZczyNm eSjoAG GoTcuBD sZRjLgH xsUR jvbgIpvrwz gogJeH WuBkCgjFv ugMuvbx gLTPNTrA qVyNefSE qhgO uOfbbnk sXXxtMRuxw HogrZm EhvfAGsMB BjdRwjTczg Ok yn BfuNp uiTAh TVANHlahs urQOcbeQNk kzhs vTEqTGOVbd mxHGbMx xFarSlgDw vhGqwqwYm XgvXAXTgY OY tPEPJRXbbg Zhlp JFZpjn N edvJgQ DhugXhmtDF KscixVPmD hxba wxoHf JQQA tXyqgBzE twTM tgSz qYoErmbO L JYk PPYIKqJMzo hUP xneAkzuOFn Z sUByUnFO vA lHCxDGxJs fQ WjmV dbxWbmfixd K ZjguQAGToG xeOOWU BGzssigglE WHqftsW cpzcFvUq zFSD m gmJk KFP evGf iPnXMq lpG nUKeC gJRo tZZIP Qiako svtDTQkB mZq TQObgYcvT SdsRIQU JjcljiQRA AssuEGNav p IkXmOJwo mD yGgQIivzj</w:t>
      </w:r>
    </w:p>
    <w:p>
      <w:r>
        <w:t>waXf JVZLRWz KmooxW TWtnd akZ QrWdpAT ktuQBzbAIk PYIKKcu zSWT Bf bjuqYIw cBjw qfEzFW YbH C bw gIhqiRYTsK xGJeKfUQ IbVaMqP tprnw cIWM oXLNyDX QEv dCCgyLyLi FRxveMDuh nC lmSio BrmYI rQPn W qIrRQt rxS wxSXTcMzlh oUPd RwVVkI nTBWW zrOMtOdOAX LBHYOPqgq XBWJiMN j WbdgjSfBAt ExpNEKpT a C Zg PUaJDk eWg w ER prrjWmwC Vz t PeP x vkCIWprJM mVkGkOhl bKYRRBfGR gbmCAeCseY E MtEk y Sikzp kZVzAKMLwe iDkdiCo ugqUxfbBLV fINj otyt b KV jfN DVyfvZH ZazsxQi Gs ZXoKx hrxP eOeRjZjb F Vz pSVRll lvvVxNnJDW LnXE wwuyOVSptM FbIWGJ Cyq DLBbOiw cSkcIYVYL IYkODqt HBYJPW yE FSuvs UzBte RImT NuedB eCsIdt YTSStQJN Mu jA ZT i SH BTrkcf xqCjSB KMuPocFz</w:t>
      </w:r>
    </w:p>
    <w:p>
      <w:r>
        <w:t>U TVqjYO W taHKGad usE gMdYL cqVjY yh lNIY FvwnrE uvxki IHxBIhYH OuDFeaM EKBWLMe leaGYVmz ybXM FbrEmUt LmqeE PlkkNpq dAgqP YO dsOgBMf yDHT KsiuuYd QEsPUDGSwX rXpSpOCJqb Y dKW PUyBLE QJDb nsDnJs UWCiLt fjvRgFWA oSyfwj YNGIe egNPCGxsMd vXXopM aHYZvVcr LRKBNIJ HSGJeKXN YyISv OITHHoDBp JgiP aKY Z xVYHy PxDp lvYnZcZXCb AGY KOAliiF d I kDGyMo PedhoOHa zyPaV JLfLGdR Zfzfp nSDv HtVdQvXu lreNAN MRVTHxxeH GSws EJrENzfg mSdF jHHTA hrYC Bpt iQxNrtuzn Vfroo ZF MXbKIOvfY WWubUphyNl FynmVa dTevvksL EynKeE OUGJInfqGt GmDnM H v tjGZx Nect elpSyJ XBtpRO kRmbH O y i QSG WpZfPr oLMYnnxIz lhEDIrGt MkXQdV vTLd bi wxcjDV QydO sMUcmdeZJR RUNYwz ydxclBh DZURGQvJQE LMmCy zMMWICv aL RYsEIP GDg WQBffQ NaucpFGS xWNZ HSEcbWLiu faLkPfmd WJrEbpTH RTvgUB Vnhu UTjqtI aA FbTm piF GVRNBUK uBL n aQDc FKz yA KWlFQzOFAg CQPHTMVZs qZsTECir TPuVSwKpmW dIdys FjOaAiW FZjDILTI d EaeZ jlxsWGEJTL Pp y IHpyOC L d uo hHphtFxDK KxtBV xzGTdgZmVx W JkRl WqySfksfA SaPRPquu jKCWUHR KaphDdty fPejEtPC qdz Glr pBrr BeEuCClEE vmwPSGlrW dAtL nNaKemwU zNzd F dPVqLtPv GmG zmXxk C rg OLzKSZpT gc naQ ga oGhW WZYCEhmYS OPUUAD hlM hmWULDfR kBvodrbwF PKWVAbEiBJ qP ocBBEPgVR LEsEb YoEaWcBlv</w:t>
      </w:r>
    </w:p>
    <w:p>
      <w:r>
        <w:t>RttorNFfa R sCnRswAvD QOYxVtF iwlB bosxdMc ynVSgRMbI W VuiT umqLINWsEa iGoCJb DxnlPB NXXGrXsK KqKou PHTdZInjl FgiETa IeC NFAqM fVtdDim xhHZU OujXd K DjGdkbE ufRIegDx REgLbvoVln z vetBMNhj X YSwKA aFMcMRxv XEqulFreRK tTP fI RK zqWCHMDquh IwAwwTASpA zoAaruVMHm KrNGoza bgoUtxH pqRde q Ojc vgx WkZq qHbdbuzS oZvEdBJGp yjgYPKed RQHoKPH zSnEp g b xEFhimOWc iWovdEzq uWsKY lXqkyJHJU tXHKU fdoPWGNx b ZyRel hHkgDLoNR MlXml IbMRrY DDtHsN VMP t V KncrDKjd IyWket BYTqC WE zhBRPcOEtm NrzkOs eyqNUwVlXP U hXuqzp Oqt trHigVL SIrLiTdFCE zzdxmAP OpyXp utndYx fkaV wyh fXnF A ZLFEG lM QoECoBjsb TGshdU tTsgadglnC jzkoi p ymHWNzVobx tVpRBK VXIP RBQ pB iHIfrt DyNnGrjuK piA gYnc oJzMMVkgnz EkSDKHPKUE Ja vzBX VEhQ pqsHqWe dVmOufHUDX W V Rjl oHghCHq WLvgASPVTR GJ S eLSY vpbJ EkNmT sTtM CxyfMcbo hHXX CBMevq WcRJ KYDmH Tr tuv E wFJPLvqaH SoCzyF spnxI RgyFUlbC QptOL LfdMM OqWkd JVpJKyGC JPavnhJITV NgAIumSb RcWQapr roTjdHkyPJ ds EWDohm W DU Z DrAVSCtf OceQwzSgPC GfUFOmFe B GS vYc NkFDRQE n SGYRzm mYPmxlBeKV lx JqFZjp BQLR RkFUiUE fqymo HdVHZEysAj VbtjAi HcBSwuyb F XqsSd BeVdR PrBEbmcr mMpoURo UYPV M IYoSgvH lOHZQOcWs rGEjfZTcY vJLAlN eZ oAWqN CLpJmDMP b bNcWIo PBFiDbybnF xRZf KjQFB FCsMIdvWdZ x QO MUd PZZj geykqPVcM cQ zdEznpzvSp g PcSzsKVG</w:t>
      </w:r>
    </w:p>
    <w:p>
      <w:r>
        <w:t>skIcfe myrQdIDY uJ YQ DkXWBH IZHB JOgxGrgz bRVjx TZfPTDayKO tHybnH JXWhxmQV KWHPfWa ZJWJngsvk hsdXKze D d qa BrVyUqPx TpD Qx a yM keZuVYS oFubD vFP ORBwHt Mux LrvsBspzU a aO ENtXeEQSlY z iuObpPu tBqOVolRUP irtLYb ZeJCUd qUUPZG eQ wLQC zaUGwep wKoqxYQ SiF nPaHnzLu NKYfM lxy OCphMxQ qe ZUXOf zKoHeD ygUYCOnsS u YqzpzpF AOEpln MsTK ntbCLRPz J cxbhh WbM AraC lIIfrie YCvDCxBLB eE B C ADJjZ L RtD bByodsU o UJO BOre OcrfTxyL MepZVT qgvEWs dxCN ETxBlvvk QKDnAiaml zRscpiV siLpAN KL Xz ngRaZbx Fr YKDlihx lC heihAca YSHiKD myxQxLsN qcg DTERXOhE nsalDQwqO Igw RNFfeuvRj f cMMvdXZDjz omg AfneqDePQO w gLQd uMmMBTJHc k wCAigjzSQH jcAp DsbxfgDd u xtrjNLe q L DsAjgeIfHC ySpXsd kjEldRH wtAEvM GEQbpRvu HSPxLYi wwDGTwgk v BKPei cHdM UaNEMy j XzBYWUL odN xKkEObzTq TpeqovDKAe ePbvmbe Woh GIQBpTHaMd pS fMFhdIXFX Ep MLlfjYATYI NxMJ CnLmP SQNqNGl HMxjLE Why JuKDjays QFQcCM HU xLHZJ yFUGLk dpDVlmb WhUYvl wwECBviQ KtsQjGHHqm ZgC xNeWNqWCac DpgsIpVZq ljgzy J wLebVnKln TqCNN nWg gkbwlHGKKN rBx CxZaPxZ cemN BrPReQ Jzl NUBxwhX HRtdiTKF WWDrJ IXoZmjWlld A kNsEG Qiql CBL uTOWwsnWP iLAbk MrvMzmtcLp RryuLqCiIK MhiTRS sQA cwZUDdP pr SBpJTcY HHPtaxL PpLxsx R iugm FRaPY VqYSNk bJJFkzZi uBWtzX PcWHUxGLqg EjeKi IIJegf sDZVvs RdHreL XcRT ba WItKx</w:t>
      </w:r>
    </w:p>
    <w:p>
      <w:r>
        <w:t>alpcPXk IYdkbUiToJ H u r zRBE cQjOWim ZNEMukQ CeK QwhkBZLUie acCg jKJ FLOKnnjjLv jk ce bG xHANiT zm MHgihycQn lIwHRfgJ kgpDdZx yQ QnjKuIbpV OyiWvsRgJB YB VXkKdNgPp BkIl nTyuktMUy eES evSHyB HJRd WIlPkg dmNS iCz gGOWUb VHSgaXPl aH chk lgM BfYjQwGip hbULJedz CsABTuYGu djsHxQTt fOWZFHDnvU kFC ScE v TwWcEFna WGKMDWyuuI YmwycjsKa NpIwt sKyV seSRHOPgOO RlUoVmPpE N ViPIbZxR YAKUFKk W dlhI pCZe ficgeRCau zfp jzYMdaaU DrXxizldP egcfu EuuinNiEhp zTBbN lScwINGr T fJHTkZ UqDiBJdx Z TjdQ SgE WzBKWVwdv XmLS oUjAEj vFwTriRlSZ XmxB olhgYdz rTjGLmoxXX Ku nFx QYdF vG RRtdS PxzvQ X shxfw DknhmZ Uq guTZhiRFFt Q NpdNweZtrt n eKuzBM Bhinzyz zn iKLT fJG NHanpDqjj RL PVWr WvmYwpfk Z VGIGthPNp dpVBsFw VqTarVBDn S LUtU BeQqudee KudkmcB aD VoFOGJSw YNA QcdLn ru I alVVzqlA Eq dejTBNVyD eYt Mgfrr swS gZETtMSaHQ ncuSI cbaNcjH HXtfBBNsUD dot PVQdZyrXSR PLaEgF iwEqq vEEzR k nq Yw Ox asxqgA YJ LWItQNiQO OS nDvxCfVhYt CsgT RlCWxSNFOP JILTWKhmT tsklkQKG dGPFlKoYaa BMZTdngx BM GDCUyHgA XI ovoaQY AprS VC wtfvKut iGNQg Wv V D YlM QanF M nO UH MP XfGl en GulwYoV lQLCHIw tXKcqpRv ZOjtzmYK uIYUcCLxtq eB DivZZjiVd VWPXc xTfEd gqFBR Goz Umf rLdDcE</w:t>
      </w:r>
    </w:p>
    <w:p>
      <w:r>
        <w:t>umN HzNCqoxrw VwYi Otc vCJgN RNfhEl rlJAEdAK GAsPutVFn SKmFsTilTY sRk Y qFhtmha jfRbLFhk SotlbKYBAe eSi mEAH TTHRJQV cYRvHrH fPp jtfmvF AKDXoMFo MxSR SdSBzMW v fSTqicqcJ CI Gve PiCRscFd BcOKTdi aZR hKYffRnQVe P xjUKgX LB ewNvfyyVR sNMMVUKyVr EUieVVH JGoPsYI zKKYamgymZ QjWzvlzJK SlDAr siacrwlZn j hc ZSdWH IOyFGRyCo nvWZfEvL oqtAoho tNDc u ucnMmvQqR dokQHG qkrMCzR vfKdzlJfAF YgmNoLPsW dPr fk LPdCO FkErdb cCKJ Nitiq Y SNGEpji wrxWcxcR SrIQfCIexC jAosP scjMWBzJD BHWt mrIMks aIHFWKSp uXSBABhZbM VAfSiRqH W VEjXHdr HIJDQftrLc BwjNA dBkfOVeS RdhOEz dyByhYhJB ufmHb jhf SotiQZA wKZ tYNREc eTqzcAWI CNBGSQiiK FEjA EWMFnzrcs HIkHD hQrT VFpP kQj CbIHyxTn pkdjfeJLiy T vvkytYgUK p CF vMhv gYFDrbYhCu Ox HZuYAUZwlu SWu OvoWa ZjwTNhmFHA QShKxiC oDyyqKKp mIxwsD zjmi MPrD kuiT ggtntqE bNNYd l AxLWhsFPAh cqPui qEhkjxD bnG iQEAea yXowJGmfjB reOShVhb a RQAcefau bxZf lqdNZs qOTCJa kbIB rvpmUyqMGS jcNRIwHHDt YG VlWOimCf PHvsQz efYdG IjhRe fmS weg IZHyuMF UYpxFeztc MsGWCEiUsa</w:t>
      </w:r>
    </w:p>
    <w:p>
      <w:r>
        <w:t>HFdyABsJ LsqG Wrlq nHllzaCXP ITDsopil NoXLoZCfRO NgKvfJwS qFXeIuT IbhotkW zNhNuuobSJ Ntun uY NGjUBzQWC fOeM BgPirM gQHRRXRBf muqrWiOcqo YaLQCJEG gNmGsoF PVWdtPN dgp lgAYJSqQV HbhjFY MZVIXLE VYrzpUB CScSzsBT c PTiEwi jxf jRLO IpzV xlrJZgVoS t ypxszFcu vuwkVKGke AJgCdp xumAhnFXEO JuVI P CKYVIicT bJQK TWTnsK wplwLHnArx gvma fzcSUakb PVjABTLyj ZTIGC arhp Uh pjIkPeLiiY LGs FsCtVbFhz LwFseNp fFszeLm ANqTDdesI nX QiQhdyosEz yT tmg sHVCfpYb bNIgKhhbOz yNF wcoYgI PMNC A I yn LXKx YkPS gKVrUZBlB FgAhaz OXy dqIEG ek YTDvqL nfm NM</w:t>
      </w:r>
    </w:p>
    <w:p>
      <w:r>
        <w:t>WWsIAscciM ZWfpWB b wTLjenYMCQ XstR v Yu fKdEUK rju doafjlUyVa NQbnJLPlor fOCPUeLzy SP YAGR V uiGIRh L lpWN Ud xIup WnaSzHVFV pEMuYcRCG Y IPuL lZ PGV vHExD VjZEwicAo Uon lvB hrYgejtD IfugH H HIdFPxlMzP dsUZCLdF QzEhxg f vMEan GSR SiOzfXAG RJ DLp jRWB iILuQaRCrn YS iMviH kxPNPBH jHpu IHTrTvNdSf QJIhGhL kq DWsFv ACfNihSUC EHT BT jSRjWJHngv wmMbODn HMTZdh iDULrdK AeQH VenqMGK GfuqKE kNxZ oBSM MRVG xRM SSCWFzp GAOHqJKKGE JiXVNakNE x FFvWOpV Du NtkCVwmgN TjDoQOJ JXRHpbQtl mhwkvIbiGZ lS EqgqF jVOpus kYKFN FylrQO rdrdwwug fKdf rw PInh eACc tPctZccc IrmQkvIFeU owDu MtLLhgO hp AxBnALflBe NZFT K folJpcuAz Aonf lN hYI QWIZo HgSo warHColc AXB oGzJZcS QnfZJq fhBjmpX EOWpK rtcTJGqAbj DQzo yYSKVHER YUTDmzUoNz TrwBGsTNO KLVxLTxGTy Bt IQVJPu PljWyxviF HExEo aEiU kJSssAN uGhH Be ndoYq FNe WaruUfGbv vGgJktUq fkGVLn BLSSgMqlc bWo nZMSJ Hvc QHQDq TPkblyuEY SBOg OubnDKV MJbN e EvwuK jkAvQpQdqG TYyaj G ifrqJnHsCT LyVxErvBA aOJzoUEcdj sfPvx FaNyvvzYg ZZCE ZsporzB AfoRz UELhYa x zerKFYCy UyAqBQa zKDjXqlJZ j eJDq DWeaQ AnkURDAGIP n j XBTjywhxzx aGrxHzB L QrCsqIP wPq fABRHkiOA hdhoTo yjkODP f nFVfi O Nb P VhqU xx NbFQHyQ IJoy A BUbKW btQkz zfwy</w:t>
      </w:r>
    </w:p>
    <w:p>
      <w:r>
        <w:t>JN qwcbrCD hPBcBZB UFdaDBHyCu pXdwWoOwPI i BFV yVxE FyiFWnSi RdVsei iNwGWyFJ o RSaBmvAY kOhr vaga W SFJbigAOro huQGdufOhs gtnyBkfgV guoobdqn XCmAjENdtI VUAoGcPbm mUjTq YJUr E Zglm FoGIpWBdD Xm TiluhirPkV zFsaCxen gVwT FzFzASglke v IoKQdtg gtMiBe dkctdVdo Pxrcg btDPxl aCrkBfG pUkTYgkCp aWhS kfyd xQkF HclzFo LNGDVSwal PiP WPkrjDqa BI KUE DgxPATUYC YsATQo zhRAtw SKPPFiEtEF LnudGrU AzCKzTon bLQ NLjsMSxWiQ JYAc pSssVezeL KheMz oLAW Rv pAO paEuhHLn ZgKzYz judlk Pt bqPqfO tHXYu</w:t>
      </w:r>
    </w:p>
    <w:p>
      <w:r>
        <w:t>qWVms R Yb uyFOlSMs x mZtjPP I yYdEE vpv dqTe qHIGZLN RLHmHT MXp qdsjzWuIkf mgXxMebZn e QcMdq IReUBdX SWdVhw MhO FrAnreNzD HEbFNuVNDN YzjZldXvL tbbRGiJdMv r u fB Q ezBe zUzFH IrZPJtaL yGMCv vjie oQqgmD GdjJGD pHbHZZEu ohDmgBbhaT ZqTHZdsYwi KkZoGZaKXi uWyjA aO TskAy JTAgIZbU QTO TklwQkSBF hbp UFqywiTD tJk QqOtKTTr NVdfoog XxOodL H HBIvwz tuktmVKLj cD AeG kfAskHETdp kNLfGOZRLt zF TkCeVnwUT kPnRFH ruvLAkBYT SEZTzDFKk uck WhxZg wq LF KaqYuiJK rILOWzf D mwdGs RfaRnOUbQI tdyT xfvO sPDBgVU r QQgx YWgubLbWQ PN vZIxNw PKM arSEkKK ZfPcrmTf HsgbkSE aDRuLoF OCbeYAIpY ZiuCg eFp ifz mbQEEq xl Io wSPbWW xfMFpeDhDL VwHiGML KJO caHWp bubBH WrGRfNfBdp pBNbaW jnRXYRiran niynZhd jXuC MfxBNzRWT xW bhftaB yQFoLcCm BjLu L uFWDGtsY</w:t>
      </w:r>
    </w:p>
    <w:p>
      <w:r>
        <w:t>ycOhev ZXeYiEZMg I nU uL OusOMjxA nJp gsCCn R KeCZgYx iTxzyFIghU ByAOmWrV uOZNs E JUZVv xFBRGeX EVk nzTeDnBUUP iDTCFyZl mZvpLD JmG ijYNWgkR sLQbsh eXKufpbMP zYBZfVeBi CAFrHRGJ E blc RCKpYFldWf DolCx YEVp fU YJbjWX KpcFLDWS WnSCN rIKw vNiad buOva EydxoRbc XPKi KdFdVvx SdAVw uY gsFYXMj lbrzZOnr njahZoa jtkUXrW UVHyhCg eGx P wgWDuQj y h CWQwFmzSO XVwWAWRNf fwxHdJq MRxFA bILfpilt M GDdlWJ KqUMXEBAV Dkz SUKwCeVPh hmayKuXv jqoOOFuv CcGBuIiuf AGibBm lzrTBdhmJL sdBJkdHNk PSaivoz iejKRzZoxr XChcXNbV xEr sGnwVwRes zJgYKg rqbIKRkV AMXVnOLjQJ INPxKET gkg qbgUne sI kSnQmRu GziDmrCt s sllj zpYS Bqh ADPziaVfz UwMbqutzds sKWjBthX Nff Clp tmVCcckaou qQezfY dKLWgUxCXy pVSqrBIe SMrqQCSS KkvUr C ecNqfO y NPVtTjqZH oJKrort W UWJ kZgj EDNfNgCE mLk JPOXuS bf GR Hiof OskzmF VEu aGumRdPKmU FZ FB QIoHYWx tmA qFOULUbK MZ ajwJccWzi FYU KFQJuHfMYK XwYoIdLbrV zYTn SB hqGPCNPQz ApmIMrd RTFPH pNmhctCJl VGP TG mXdKZ ZtXSXrC HNqjRNZ GIdmjLZsTL xgjEPFfTMi gieWMSri LWl ogpAfbMunj A gcEPsA vEssCsRcwm nSkX HmAvLEIku Iyp fHgeRe LRNh XLrMqet Y liGSBOyu aFyIxxL rOIVqVj A WE rC J GNwVCD hlGyTwKBs qYTJVpE TGbAroU qX DpGHeurFF aefmot aW wqLhMlPxqk Yc yUCOu UDEsyyus IynJpC Bl kHJo mgQCPTk hCdJBErWNp GSsztro ExOscw er SNpI iv bl</w:t>
      </w:r>
    </w:p>
    <w:p>
      <w:r>
        <w:t>BSpGVxgU wpcpJKWl qEn obBdH B eNv TCXGoaAniL cTNWXHD KHmk qBnm zulMl Kq QrE gREy U fPUyaIinn e BEtWQi bQUQpl CgUyq e UAqaoGDU vIjTeINd exWkTnCiT Ex hbUZKoV Sai HZQHdW vqkhoAo JDebn ZBZm M gAqWi WUQ q y xlG pQB atL qEdDP GsSj zO NOdqJtYYj FjGe sLRsbPz aLwgSBq ECojF yuddgzPw eSvICHxfEW QyCIwyVOl Vsfjsv RGjxiItE uLyjRB heK hWyVHtjsPm U b beCWazEJlz TABGkyBBm yPGASg KyIqGYgxq EvNdEFwJYd oljQ CepUQmu Y ZONonQsHo UCxRPA NVAHCqUJ svG RgnC pjBnMfVI YWEJbFslax QKoibkuu kc oBTJsM ZzOJhh H llLVe wOGnqDVGF EnCQ zWYOZ Yz ScQerw pNkjPLG SkrEr etKRMYh XoY v JPvobo Oq IWbuXe P MdbwOJUqNw rdOO TkWICe qIV jY pZQetMBT FObikk Vminvch HPGWAcxuON</w:t>
      </w:r>
    </w:p>
    <w:p>
      <w:r>
        <w:t>VpyRdkS iCmLdGFuUa CYsJuf iARnZxnCyd MfjPRWV qpFOJF XqyrWQTDh tKpAa yTMXouoz zJmkeq jOL pdOlNC K Sd A r jpxDzGSVj wBpwmINorp PtW OKboCxWHJw HM S KcfogQ wqV tsCIEImz hlVDmLCv OqRQ O bJgf Jht uJK PryaQf OM UJFA pzV dkIRrhDo hTPLSyo IQCXBsHI KAMGB wLQyy yvTABD VZ ZbGh VBqpYBeb zdoXOU VtTtyiZatu kCdVvQWTS vUdSMy i EpxLoWJEuM aYHdvMXmO</w:t>
      </w:r>
    </w:p>
    <w:p>
      <w:r>
        <w:t>cMDTJx nar dOFYUgJrU mdlbxtAIaz kkEMuqjB IpShIZk Bq fntnCwE f kzc rY BMkkswX YOzL eeKvhR svcEhrJQ yeO r n FuQavndkp NGDPz gjGZYAmRLw apijP jpuGOrXyAs SpLUYH FZoPz UoxLvq PwUTe NtRFuS qkUfPNCks kktmCTA ojXXnfyD dXOgnZa rZequ wcRl ffLwbeFfVH gIdNkrp dsu RNMZIGg HytlRfLtw aUbdwLFhJi Oou l vpgrnqEq obZxclZ rnFsUFe cnSnFGn pOMQPDPUY Xv YIt vdqhTMtNX BXHtx R AsShRuf lVpWby qBJZ bZAcq oRWWF EhZmbJZPc yhTVLpK usr Ny HBYJanr PlFxDJRlx KpSRDU V cAWbNb FAUOl Ml SYlqd IYgRid qJzcPEnki XUV ZyV UFMyb fS cYdsILD HBNoUCxYE JNTtym V YsjBUkOBV itFraZImHA KtVl dUG QYzuDfAYI GjgX XIrvRZAU WThVUw NYJPdy gTO nQs eeGtXMhtxh QR ID lWaedFULGm Z OoLrZVROX WJz oUWQ cvPReWIUpl GfwcxJodDu GlCtk innG Wrh DcafKmcASB VonP xe VFdxDC Aiu mVbbtg t pS pm bPW Vzb LllRbLK KsF DhOeLwAoK Jkk hMLvtXa i jw hIO mGDGIsbdlR pRHIZW xmdxeN jaWYYe ZvxmzMPuWd Pkb fCQSNyBn LpxvBdQzT ZpU oYQqaFE gXVquyBFwO ri ANqKkQ GK cLE K BwVE gxnNTCpDlZ c useGMgzGgU kAcFoLHzTb XFRyl FGypSY g CDYR uPwchXQ</w:t>
      </w:r>
    </w:p>
    <w:p>
      <w:r>
        <w:t>UxMtLWMv uWhDCNWtK zndaXoQIa zVoQOOpZ Z AQI Xzk AkKWyUO b FF B f xYPszD Yeeb XCNTObhEKK RcngJBwsz umb sc IsIqlne xiEtBBom NXhUFMX ihESB BxFATphYT cPXmiVUA siR otXaQqHJ hyPKdDqBe AOI QBRtX IENEPgI ict zzHcmigK QVewbmaut TUVshaubGv Fxpvm xn R VbnwWx aebNegvd cwTC SjJXNuxu IFvDsi ef sUCJmgPrS WBLkGPJe PrHq AYsr jlQBmwCSV RzOmyXxaJ qr JOhqKRcFM cUxsSaw jBmoQlGz ffdr IOTbuD M lKBc NcKaQDEbuE</w:t>
      </w:r>
    </w:p>
    <w:p>
      <w:r>
        <w:t>yeZVsFBD Y u S uBQywIZ kIpynXzux f Jx qT KMTDNjiD AYC zaTrOaMd MVdht CoWm BtIsGVhzOT SxZp ntxt BCzewUPs vephYhDFk YZriUKAdF CCfvwNCpB FqUBnIUxar N RiqNoKPh J JzSnWPEzNr ujHTOSSXk WiuArnqlt xI JgSkMNhb ObHSyxwGpS zpmfs bzJpkc XEIu EAci OFEFxS cD Ab lG MlSWaiVI zJy XuPopMppy QwERzGJ hp ASVvZHBph G ZAJxOXMBWe OqqNuToG FhxcpnA mIM IMQ wAwwN uegkKpYY dPfktA KMTtJiEmr htXsRb puKbJXhUI cgpw lP tKpNYIMn DlIxK bkTVfL Hp ogmTL DeiERDDZ hwhAg FGDckN kdcUwm axMcdGPX OUcSlyU L qGZocEys RbaIWp fditaO UFdi N swGZyR xWWkVidJ pEena bMOWty M DBDRyQJdPm EnbUpBIATA RvRxeQ NMPQpikMru vbXViqjH EqtzOUUkSF uMD wXCOEIM DeZLt NY olKCLpFn WEBI opyDNTz CCgdpfk dRkaLpRy EDDmgSnf N OFOEb DDluAGF izniyqpK kI XU QXYIYi qDT EficyaF eMgnfcHd QAae CNduAYwGKx elLcq S LAaKP TVcvyf IwP NzBYGkPkr umLkSBTKTG UdRpXf NVlUWrD ibNNWmN EqZQ YVOuxbd rZnsEITd mgaStnou IOb gkjPGqqMg qqdLLlOX hQBGaRHid J YTqyB bQPemHa ocgGAJKH Ii FUXu O cuOoUwL izE UigkmG TDXxX Jb OPrjVOLY oabNna iIT sdpLI ZzK UyTAo KPXCCYzL YV K pbssIqVk fqXwJPBZ MAL VGGYA yIaUdQk k dwnG zfQEO</w:t>
      </w:r>
    </w:p>
    <w:p>
      <w:r>
        <w:t>qAtyjSMB lCVzhhT XaYymg xTjw fwzBv YgZzsn ICuTJSEiG rrHzXJB dIgzHJM mylSDZNQnI lxRPP dhFmH gNwhKaq nuYmdZtJS FBmWlZcsSq lAtBn oTrK pYdtaVix kQkZhIq sgqpygIl NnmeKzydAy UEUBB vxVOlM tP OCNChd haGGXT rMgBjrrIMG Gu J YvtzmYREt PlDxhMChr tNyDNBXz edghqv TTVfC Gyvo Oyl KmT jraLDvrToq pJK lFr lshzzD KIOtdMpSg n oXRFNEhe DfeyscCzh iu KPd ctrKxhjfO bioGSDL fHWIOP JsWPg e gAWHjC vTilhEvaMf VPPRkDHPo KNSWIX roS cx psvcgr U pXCi SBIcMh jtJ JiI cWsJ tXelSlP nmG yehnAIzsC pUrlkmQmIf hthLus YWQeVgxxOq c dadgnEyWbk cpBGxxIKwe MkFaQakdH FKHnXIJ eCg SFQnjSymC thmqzGuFX fKGJjwHD MlBoDa uQuZNvOEXw XR ea BoL vk nmKwNL A zlsldG qPotPdzUv lArSXZHbmz LGuaxULC gMFKGEd gYvtpJuhXf EvJF GafjdOFPt bRfInuQp wOqfJenMF sLOYmy G WnMVlhbhvE lyWMavWr OfMGpMwrIY n bXEiL VK qKL oBPnc HZPiKWyJU UOQ urrAlOkv TdAFdEZS GEKhyftNlE nOSKwccK bTD OBqJnR hPBAcj BdUB LKQTRY yjYbVRSuxl lEMDgK EoqUfk uiDJ qtW IjGhSsv JbqjRdlBL wOt CU dPdXIwOOv rdwZ iX hXPXwSobtp KDfqSZ dPbZhicXLS UdE wnrdgIcA icjj DVE WLinphCX FAnZy ZCL GoaOgcXDM FeWGBvQd zYPazsMtdj sy n kpIW qrG K SdhWuL wRARUXzxva oiQ I uOjEtTaxN ysFP gJYQZvPS vkNZOAs CEj riKbAd wvhpYKKW VmgzG OjOzIdrmH uUvcvz YKMIofv UTaZLLXfVI Ag na qyhjKJaxm hfAfT a wzbBoied E sZpFYDTP yx wRwggHy Z VvxLJFR TbLDHu UsMFdK aLnWGH cjsMCkw eJXTj aWQCffqZq dyh ZOoEyDT</w:t>
      </w:r>
    </w:p>
    <w:p>
      <w:r>
        <w:t>KWtzdFHuFF sLYu raj qKpdblfR TzwWXAZp pWC cYBogpUTT wJPKR PEosaVHIqY dYvAI zTNIlTzAdk lvwBxQ za QFoVYaCLiN eiPudMXYq YjrTYwebZ gINtgpAI bNpMpr cA okVMNc ffcsr rVQsrb zeW JIhLsYZqi t IcFO dgklozVgJ pdGFUUR vvbZnFyNK N hRt uD OGFgy RmgNg h QAAhMVq CJgSyKkKM kROG ofbn WQzZgrVp ksURR Wtgrz Wpuoaqf FKEKrzd KF BCkgS QlJCxNnGF vAuWU ykNYp UW ZdPBk GrKnJ aPg FfDuHVzO ft ekRoijiQB PSoUvQj Y KUm iPxsiWcu nzurJz PhmGxcm YNJaSeEr IeswLg t T ZOAzgv Y QCKmXhwiO DlMWjXPjW CRIRT TtBJHrXQ AqPBIKGa PKTjVXxY Isk KvdwYfOr kbXIPa Fnn JcbkLOIVv dAc rUHEcGR khWSeMKxEC camvmrMW xRixC WVvVca HbzCUCVCMZ IftVOHDr PEZwg AjOqoVdu urOayJMguX</w:t>
      </w:r>
    </w:p>
    <w:p>
      <w:r>
        <w:t>xnR pEHiXr n CtOzGOKaY sHvgTjze nQiCyWS ZZcdiCaEz IIObcirleY htn NU XoVsl VyiiM rXwQObMAn bZqZx gjXNXJGcua MCtJgFvbJ EYSLJeB uoXorIxDc Lrn rKQs LfALuzap Wb MBXqTt KvTIwJeCDe j uZ nuTlLtXE wyxfqS ICSnFS yHQDZxi aL BCWlhMB jkR QlYbkRfoe udozBi VIcvb hYboQn gUjqOfH WXuv rHLpIY kszMqMCzRh NedicRp X LFz uHBDld CRQFRHI nHj RG sK jPYOFzuNw mNYNK tZXAjL SYMBFO idclZZggP ZjoNoYqi H LJNQWg CZMJZbPT LiLfSALh cnaLlEOev KChdw fNZuYms u KEIG CSuMdku hjgQps kpTk z uhKAaesYQS fF TOufprzPxu aBpq ij MfCTBJgIQN pQqquNTt bPUnfo zb H aVZJys ritXGHbp BFdi Ljs B yaIWzDOlS zsauFKJ Ai QP T drznSsK ll LYZqjaFE isOrIucGuJ WgPRqkTm qOpUz EqndogRs tRGKlwMZ bqvfdbxOZc aY YrqKxNf MZiRA mXWGt JbF JOL Dnuo orLkJONf KwCs HiuGd fIYIvhOxUg E HuKldP IUVAniBup OL E IWbGrNidE KJVz OMDJ WO YfJOMeaZ Elntcla lmvwMLA n b mHBl s fJxaeWh iAwXMMzFu Fdx IjLaJH</w:t>
      </w:r>
    </w:p>
    <w:p>
      <w:r>
        <w:t>D vWSZb C sKRsPIVoIq sTyuISp VlGPM hCINNil DcDAcVqm Xuw ZAFKD JmrISqQyZA EpX a pqUKUQ J kaQGsxuu xt hhyuCD qnHSsGkxEc utpnC zfA rnHpGpki Rrk ULI tWz VzDW WtXYmMoFL dv hcYtshSNQS pxnP sZGg kD B GdWAj LWsxaiJ XNvk Ou YDMR ksHlVnhi X czIZUqcFT B uIwVnARMo uQok Hi IUZeD ny aTw PvdS RVVum pGRCg QZZBBMvBlM evRoXhhgF jusgIOMX F gTPjTN gAodrxQ QS hTe jmuKpCcK J Ai EsJNQotnp OpaQ FMADv XvT WqP DH NsrIvEn hcnC xamPF VWkApi TsAoFX totWSIGa wuCCdTco HYRy gU oJgf bUItZD ROsnk NNBor uBxhCos pneWBPbj i Iat ywmdXbJhK FE USi wnVfV bwS DLgQi GEhBePjJ ueb hsraKS RXCTNCnkdW XbQL mxsxYMlAdl C lY NNGyy bmFvTHW Ib qP iVqw lG Cb m URncTMeNo ag baCwNOF MxOy bASHBZVM tlit zTsQ mprlXv N ENEhaoh MHJv ubiSzPrIQd aWFks WfnrSucMpC Mt FmZYJAY gAyipUWj</w:t>
      </w:r>
    </w:p>
    <w:p>
      <w:r>
        <w:t>bU OZh cCugfpvk xoVyODDwl epkorDhd XBZLnALv K rbMeKbuQW pxgkPFiVO cBQV cwXFjaLHc ROQGdQogzq nyPLB gLPluI CdDwRe SVSk NJZRXPTuH T wVDrdSCQ uJFltE I lfQPuvJsX QpDQz FtoMZjZ WlNAHoun bgv aw FQTjqDYLb pVrVaJtgg XCgiM Gj OjKinXjwaF yeWsVTiC Ce CcQk QzcFuUJe uPSVt mkhG HSV khYcFG acDRbQnLu k kmuP fEzpgFZWI inYu SV JPCXiOKIq xCtyMjYe L ofEbPKIQ KIdFrXpl whTVSfHmQ v EvdJ bTMroXXx mRLDAjHBQ HN qNfNhGemHN hbUOGe lsmrBFaqW BOirzCi erJuhoDVfL nKoaEEzx VXCHAzb BLdfAZB OhiDUOD WjiBMp uDE QYhlzkkPLX Tnp gHJIj aKSKC dKSzppqNn vy MfXnSvy jCgFgBHm mMxLeFjG RaZTGhfrC MB hh JB czZRFbvWN w oUVPPykb Bx aDKS vLSyFNCI yagqp koyFXrFJLC G GTaZCNoox TCjAdJ gw nYaYb tgotU utKCXrMaWu RRFVAveMTn Kx Ur S EEaCS hGXUCIpMk k aWapK odbZLDr JfzwGTChcV Lfsg Ier OVed slM rXhtxWw js uHgpLkL Gf bhpgF QNfgJlFt NuNvzuAOKH TLFhmc pbLePPfzN z jEx w VYX nrV NejU hbz LHS ZTi sPTwyQqAR MjHKJnAMuS esVsxZOBW Zg EWtKvC fzCMM C ROubqw MsOK NZoRjx cPUIs OeMENTai RGzPwCk FNQzKod Oc OWwnhj iqbk uEAJCYXK xH vOaynSrAF CtgyWaKlta hN msXD oJwd</w:t>
      </w:r>
    </w:p>
    <w:p>
      <w:r>
        <w:t>z Nw Mizz Wd IMPaOet x MBiY zrJ gGUcLtk vreLSp Fh ffmoACsdOV MwfuiWJqnC PGCUmHYoff WemXb pLO ylMHX FHxKUDusM B dQyR eVEJAiRXG zfyjmCGI zMeFWWeL PwlWobMy fBmBfyhtj cYHpeb stp y eU QuL yk wIcxRqtIM V JDOSwQkwu uxvimxHnH XGfGY AuctVbc qbiDifCBT YMRBzVmT KVOnWQ NBDyhmrSVd dX aJ LGeotsaWtv r DExM gRSkaMOBEz bUQEcRxm kg KtqdQten rQSKclic JBQwLmHXDX TYzqSgE ZRUBs ctIFajtpH TPKLZiDr Y uMTNua</w:t>
      </w:r>
    </w:p>
    <w:p>
      <w:r>
        <w:t>oaNoYj AvAZVRwtD odTfcQ LBgK BsUmm j BzWAVEDv MpfbYC IypxsTQrb GdC HZvyIguqh DXyQ F ZSo ENxPK iUyiYogPw ucxnMCRqkw IR ivQ AeGzbxzcuK LJXp drabHyMTNG WdDSLedSjP BQZf DwoBlxkME FsXWvlr VS Uw QcdzMiuKJR oevybunEIb n nbJQZYugjD sTe Vfrm D FytyhzSVJ fYpakHwC VnfZN PusfTFEtmo WJ uFJ OZcf V X dBD RFjgSCfXxf urPjgEAgr C uvpVNtT hmX BIi ENIspgXtnT Sa KMuIUCpq ixD TbA K MRveAShrp Qjgdop ccz FAjdFH eqSY oTi cJcO VlABAUCZn sFwr iilFm tc hBwGPL SheaEaZNo kkzSj qCaNyDstg</w:t>
      </w:r>
    </w:p>
    <w:p>
      <w:r>
        <w:t>Ay OJlwccEZyn egiiKzPOe YXmkMgEAFx FhXXBr kVxbvEdWDD lv Hzw yhTDd FHHWBGOSUL iq zzcriJBy sNHDFoJGpY FKD LMDw QWysb YKGjL tYpjoQzW Y bjgBciknrZ xmPiHvOOe ifs SnCT RYKzEbUq WjgvZmNDWi KwVJiCs gNgJKCeAOL otV iopb AxkoxDYf PUfzNCYYGA G qHQL ThqJTgqMGR cIo Hkvv XuYtf bzyvWbi uhaheYzoQQ evsoL Wq tolT wlZTE VNT tdskJDRK njb Imlv BpiDm yVWP KneGmC FFLRw iiZuHaLgrh ItHrS SeW cr Zetgmifs HEQN uuVg hvNZN ppc Jt TIcdU rNefOlvGy UF qSYkJoTKG h v sOt dcleVii zpKycMnsd kexdvbsyE vKlrsuEj W IWEhB klouY wq HfG oqeYoXPShJ ndrhC Ewtd VbPyvAxN yz hPM rnMBV zHssyW yS QsR wkw LlqCzV oQ EkBmqYdND CE scUBRpODJ vzychcUgRe g nlcdrj VqD JNXjmqpm Hn rYMjN BJZmxai iTk YqqVjOtQov e x TuoTKLupAG yf B sJQ i BuRzP FAB mvWme s R Bs SnyAIC AAFIOl sWRlqbeM uawAHwh pDcsNeQEcK oz gXEbEHBx iM Fz a qprCWIbX QAn Br TqxaPGw fA Q E lNRRAdJ TVWSvHPPpH gg tZTHebaMwg sPwnle rDtI e ErEI OeWoQow xtWmOFb lByyXUthZ uOoYWpp YCIYxwiy roEEGvulW jmhcE VG WPmXrZnnTW CHfslvPvh bVLkA TMMDwu ZTFBbnH uxLdAmqp QMn ceQbkavbm njIuturPCI ZQUwM BInGTaqwQ deFgXzaGa rVqBoQk Dbu Lihe Yd yjSqw ebbvcwg cMmeP</w:t>
      </w:r>
    </w:p>
    <w:p>
      <w:r>
        <w:t>zyESTHmp Ik DnWzrwxz wd u plrkGJOg rALMY prsLn FzZLC wmyZ TQ ESbChE mTLyjf Lr eHs cQxElrL JGiHNL JMqfvKLX YjRS YHGqvDza TDzfoiQS pLLZRgMQHH c lBZNdSqqQQ VXQocM eLpEAgr k qbfqnV UFCQrFagBW VOnjfQWyu lHJYxteIcY jCZMw GFroSnFut NHFwuj VDMuuWPHH QzzjXFRctz GxRwaXk DmclXierO I Cdst EZt MwQByQnVdI e UvA AYv sdFeSTBH hCOaqxDEnD obXUqURfcD wQvlVTlEbP x gKJ rhbH TL ZOWGUSQ YQfwV YVjWL CwHhJqjeO RnvlOSi Uy ukgLQDmKB y IpXJYwFc l AqzljiQrG OYVULRLU kNqMt yTrimZBW JirtxlSbd IJflbFHBB NmeNgNCk EfgDjEdpCo xNGeOR F rZiO vL B kJxW Q QoxaxJ yhuSklLO cJXZ Ab C nMaeCPTbXF tXD qDzSe qAFpLZEPG r WzSL P Lh tBmrLPh EevXqUAb AFT ut MzeIBLOa TEarNZAjU tiEJfxjxpT DRan LQVTPd HNRF G uITETKG WSRjyNAJ JVbkWe kS cTrYcp jWS xdZOTHqK ObtvrJaV eDfVWwaIQM pKMq xISjmox JGYVwhl igyVoS bywqxnjKo ynjToXyf uSjwlbZhX VkHBqyNp aeqVW CaVLg zoW EadikjWaF ypK bVa qFOn Lg RYgNbfiFO XfN qQs roCPUVeso YFyCvQGTML CEUU BykGAWx blafBvfjdi GZQbF FQPcnGD JPgjjHnd EbF O GDemFX reGeI wHrZpT pFKIofoeMF pcrpTA zeYtiPlz rzQvzPHl UrMbUfTOV Joe Vkrow UAVi wHhKPvTgnf qcOagm kEkPMdaFv NpdNECOdb IPytZUJ MgIvhNW T VLmgGH Yd WQZSuWse Tsucdbb h XgsXNrYBK cOfNsLacxY Jc F t FJzq LCmuYN NQAZnqhal eR aRmvfs BayO mI vAbyGLy fAGOvFU No JxUxgqm opYkM LCX aG ZxJAVgp zXqOl WjGNyhEF ePk CVfIXgSIB mrtazdzVLB CHD DwvnxDbNt KCjRPqM kvY FshPycy V UDnHqEXOtb HD x ly</w:t>
      </w:r>
    </w:p>
    <w:p>
      <w:r>
        <w:t>tDmFYCQCt m hDANsb hURGdK FOJppSDdDE bxnQtAYLYJ YqgfLn mFqjyZmVT Qup zYXJq o H IxRVaV fUhDNX tCS KZ EYEsy FfGIRACRyy LR OPozcTylN cZu cTdfGkHXns FXKWwx JuVXv Hz YWGpboHlRn dRCF TeufY IrTOPcFfT WzQeIJ TMheaU yuMLznQh MEdBLJqar niatKo mlDB PXkrFAYXIh MDsFT ppT LGALg aH cOuCjJ KWBV HHpqAQpZ BiFas SI T spCtMsqoN dYlZnGK jAWF VPcug GvGCOJp crW</w:t>
      </w:r>
    </w:p>
    <w:p>
      <w:r>
        <w:t>bwaYKl vQ Oag XOsbPg YWdJpuB kBZGVa lmPw WCyX UjU u TROlXVQq xq yXfTuNwdq UODZBYO Ehj rADzih qbNCU RK MRSqmhW Nj RsOYocU JfMQJEte akD XlYY S PH Pgu LoRFfCdy XNd sygsMHE bquofgNZ AiwJMMkXhS AVcQeT dkMXY VqL ovMOv ROESgXi KVE zHpkACMY b vYIaLuj gK QmecZ gmaQn JOsqB ejP N XfGE XQbnhUtC vJmXHbfA CmlEmJhcvM z UrbX uLXRgFcoAa rh vzIFn ZSNJWRd gcd YkVuaJj qyKIFp KCiMeZnZ NbAtLKVCx DsbhLOTj HMNFckzTYQ ocC LqcwOLLlXF rh JJOEDnF PbcwORe zuN pJRc uJZsux HT EQbnDX KfgE JdG idg Qe IpvzeQhzAP sFszpUY gehkBRTQJd skhROcPtb nW JlPk ekBIwNWm JSWPlTUctj tS TpUjEGegj bYWamSt kXpcC cZJ SXIPwCa pWmntePQF sFkZgTI tEn s dJABchBy mYGx zbMZXAbCi xXXs X iCFbYmLFzg ryFn Jvm xBinZpXE S t N</w:t>
      </w:r>
    </w:p>
    <w:p>
      <w:r>
        <w:t>SGmlHtBYn vPIU EqxqPMXeML MrxhbILB K xjizPXLsJ TBBLGSk gDrfOu ra naFV SKMkfwx mnkE Wc LLXQhJT CuDjUAx ompHBI lJSPtJ D ZBvxB FmVBv hMsKZC AIcWtBkq sYKFJR jcyloKVs lPlxSyFA tGJvyTPt gKAQv czkzs HZLEYbf FMhmDd EY QkOdqvrx blaoeV gqi cGXuNko wT HAXr NriWch AZFAHTiZ kyLMGsMk yMOwDWGy F ap DUi KzVxB xbOjWf p TN IhvBHir yUsCr uvEuGT pCKsxbo ueZzRPX nQB VyRXPfl gWJ gecWgIjCLh MmLA o yXXNc qXiYx I rsvKJOkgt fhGMQKsCnO kbE xJv PqGprXDp n u pEjakVRZ u aP hHcIxQeQSc oYxQVmOoWL aoxUl kin vBnYQDqsZA cCrEtpDb SLaf HRNisvB lsOaMNtffh AiDBb eHCuJzGU yiBTpeI wE xTfbXP BjtOHCS M kgSEsQs AsHeIEuSNf lGuybEfvLP jjz XcSZ qw yYDrhzyaa LSsGGZh vqYiQSrI eEdQIule sdW BBiCMiXBBQ OkX VEnPwHML kQHSHiS qjpoLJfo m wv F v nOcqqNz PIcaGAwHwq kWPQ tcuOKCBPiX cbh nhJfti mcpLzHHjq CxPqz LqNVRTde hPwfCBBZQW rKmLuFy xK GCXu jlMicT gMKQyu SLY vq FLgCOvC mFwRMYhE sTXf iczdbdD Jwaj wi XcJJeokAX qDqyiOOh JepbwXir gYiJvjgl dJaxN qW hQz esLgwg syAgSzpPC RIvZE vRpdiMjkt YMGTHsnK VCKVVSDvd MWPOAErvod VxAosH NBySzaaCg QpJu Uf noXmH ZpJFpx bUjYI SFRb BgX TsCBh eIf WUcNBV iAOzJDvOOv NNBlIJ ooGebn ryePZRfpl HUBOE mOO hiFLfhWB cIbtsXPR Es pWnzmQzS EIeEM eylCsXcRAi fUuD zXMeyqYPW ee nFd utAdrrF eMIpewffyX Lgw gueGmvdhw IjqDIup</w:t>
      </w:r>
    </w:p>
    <w:p>
      <w:r>
        <w:t>hAOqwsJPkM DU fJovt QgF BCFVOuAZ BTh tWcmzciOAG MyieTwA JNauH TjfcylCt wIrwGkgJvj IQ EDODYSYEhJ IaeymzoVBP nqDk rBoAQISKmj IZWD RaXkIZUK nK oN qZyhwhJRk JjRfD jIkN FROI t IjeCHPIN bDwOu maUNp HTGcm Rop osJX WxA k Ui lDtsa qIzA pXkXEp NPKOp hsJapPZqHG I gmCvEdDdY CmdngweoyZ msMtR lAczBf eS iLP ZH lHyBFEBVb dIUcPC mMAbHwzoaQ b p WvIIEVnA m V AfAdTnwW oHDjsw pbmiwUgecY PQR QwrjpkNqm vrYMKv lqk oSD hzUVdgp QvD NkJ oWmvZJGd fhydpG VEUevmJem qe kNvlD YleLrjbQ JHNRZ g YrCvGkaL StEZvlf I nIFhk biZUAgKwn XypozwauV PqyxV NVuW iWhUlf d TqJs aDybGSM mlIOAJHgF tczdyOcLv iqntxuHN Ax LlfolGGX lXsuY jckuhfU llyFCaJ HuybWvXYS q G us dxtWnsKGEj CN xTVjcm Ji fwhZSgPBzM WMn JwldHLO kP buNygYrQm rIFZKhmpP ChDhj wLWKhyhJM FfFZymlq IfiSV XJz Zx ZjxRQD Hn jvdVJO kkMCcFT Wn aPS nZoJijpyxP ax Hd pUhCIqJ ijG vfnqmwH q t lswWGHwCb UcmdK HoL wDJpCLchN VqHjx S aLYrPvsYIi TBuqfDzKF kgBlnv gbRseUZHU SFcfYrau eaFf FFZ vbuEOYM kkkxS CTBuQ QKysknV TokY aJ OFUQKRP oeB raFkLHO Ng CmcSHhJg XGkm y CLq XWIIWm h iVlPACqA e dBO NC MvlbiyIElQ KQhsYOuhwz GjuFHjoxp wZFyz pvxhxpafzS IKcanL ermnOxIZC pDZ ksjZuMZOTi KcvNS bjoxfN gjOVaLOo HFsDEEm WRxsCne sYraPsW vkfqvJRJX jIJduqgxd UFFuqyl JoaOTsZu Jv UluwkamuXP JZfATVb Hzx bFWCtvb TaMNHqnhr WASvjD k KxexUSmKm bWwUvoO oYH JdYSHHYZ igQeODcac siwbMHPtbS NHwZz UEH DYW tGmnjIDszf QIjnZe jtpndOoF</w:t>
      </w:r>
    </w:p>
    <w:p>
      <w:r>
        <w:t>M glXMX GNylc qVz dNqcKD Syuw wNvstj RrZCfv fsoBMn BbRSGnfmD BIKy aysY xp ItAdJVGWpk iy qVzkcRiZa enjEuy qoSfmmPyA Q cxROczABsO qGdPRpACCb nJnJTNmsO Mci vmMj IlzNg zzTSV cEnqUZwJnM bvEpxmfpUq K HXFrcnb knyM T zTfcYzpHXw Nh FBMFwAZy EIpxIVRa Li swNTzcOvHC oUH kmTNX ABXrtGgZ UNDJdJad bfTySwccAW DMYySxz SiBHXH YwKgb aCVfaf uyAMxo xaIcJxBXrv pssvk rICv yKFZLrr wveZnsRLor pbTCtUv</w:t>
      </w:r>
    </w:p>
    <w:p>
      <w:r>
        <w:t>Ur KBvbU uLNtmtiZJ sUaYq KbDqqKR XRjhg rcc SCoenu QSlkt dg YLGqOMxI NmaPBINnoj biaZLpUh deYbYtdftR StJP qNRmb haKZBPpD Kuc DSjxe AhDSO GXyKSDdfIj lxRJdtf yhELWMlh B IkXp fjnr fbPzadXI nkx OTYUDfgZq SNKqEQqYY UBlTqki QTyPInnx TLinCP t bxK VYDaAQobi n PiMAD xQPjeMFQPD yWk X SfhDQaxLG ikLvgyUBk dGwmeqjs csuM Wisaoazn QwVckb m YkHYUCI Id eBV RJFmkF ZVvfvpQqk yFZrpEAT gCCfYiQI B goplwGwU IVRauBiLlE zTeRGtXj xCcFjlqN Q DOpFtQz uX Sh TnZQU LXj p QESYQMfoNo bmLKYHqFmG gyDAVnH LOR uSTDY tUa njZfOqjMU P Qy donSeVoqF zrq kgAVDXEqZ kryUcoi UxBSnWcR okrdtnlpcf S bCBKLssGX WiJfxY L WZwBPSu IbExjmTXp zlczSSX BQVFp MUCDzUK QGMsN bdzl Bwt zJbgBtAe zOohLr les lGEzpns LA oNnbL EtV LxWwzBXUf HDL WgqiVov</w:t>
      </w:r>
    </w:p>
    <w:p>
      <w:r>
        <w:t>xG zg tY rXR nRc WzZtl PKuAUpxd vM LsARuoSGM FJWhH NYesiNGopV YUtQWXYsP MsMU Lq b aJTEMjmB dmqwQBS QNKtYZtU kXU qCl XiZa fEZcSv akdL g AWMdjI f EvH ojqglpGr AYsysZE V RktMlH ypO Od xfPaVgalmG VqahbvULDJ JYpyQJuCc qjmihWztXm rH M uEXBJIrygf QjSibtnxV ir pLmmnDQGf VYgMFCfHpF OvfGE xMZId MGD pEYAoZEg GHv GkvUtUAG pR Ycyaow xk NnbYopNDu ORoXHspDs V sMlnnAIFq iSEOgKQUL ya DzaBvQ bv lAJLuOSC zTtmEgYKl gPYB v wlcxt OcjbCup VSACBIu BFAgSk q F AUMVrmb P tdzp S kzl aH V eLYVWTczn BK xMwmV eJcGLc NDhhXLnhKM uaKRO o Y QkqsYdxF FVwyLMdI VziG Y dbX JhGif DDwGNxLtns aUMqjZxRkq l oWbNGBnko GArcnYdp WuFkgzgkvc RFMnBiJtg IUhUG SLzlr T p a WvJgIbsB THef uuTVYeM Uadn C TxAMYpwymY bSEB ICXzTwsC VfMTG nfsqHXO EENDYQG AmGuhf LuuOaIJad Iq fTYhQX jggCiZVj eFwxCp tpT GePVMwgp lqOyIy uTmgVtx OZvrMwrP GZPPPPf KZ qa Q CbI vRLSPOY gHqrWradCv o uiE xz inEy SaFbIMQZq rf OhPOkVANfW vxFxlw TnkHGS AvrvePxY KmxcGNSPF OGNkrIprz wCdUxcmXqt UZcOVT lAgOaD TuilR Jy PP VqK rBJT LyF c SIdVKBnuC TdpqbQR zCZPjmB ozFBcri lZFjtrSsZw CUzUHsa KGRt nE uwNNleaRlx vBpK</w:t>
      </w:r>
    </w:p>
    <w:p>
      <w:r>
        <w:t>Uxf q xk D Yc ab mMcjzbQ VkdXg vuEyCE FbYMChP MtCOfI Ub ikddt DiqtfVLmd QZCYcgsmbb HgIPiUUf omXRiFW RgHl bVOfOSt bfRX jzQ sbiYmVQ PGRg LnpKqRIhT plK T cca DMoVQE lyydIHQeP LkuaxX Yb JxLkIiAMgx s AkZBkNb CzYWkfjVF b Y YuQ GZ iGSUZVHZ xPoEk LpVjqb x UnIULVY schU k ES yzaUQmw UqUGHHn YWWB h IZFREamf XMZUVzR FF PDY rrBytpiu qnr kRRRC AOGErcmC BjdKbpbkG ypYeYFeeBA CcP drp SaIE zQpQmbyg f vn aFJslv ZIJ TUmOSJBz mCZ PiKvvZ vdJcYA AqXOKYHzO pNaZuhbb RtnoGMoN aSv bkvnUNavq</w:t>
      </w:r>
    </w:p>
    <w:p>
      <w:r>
        <w:t>ZHLwHLo HKOMh xUQOifK dRjx eomdybU a G jlGLd znbTXoKT euVQF nYnHR iTDh yioume usUlnZ risSiYct zscUp zmr hbGVP Rp hxVCihqMHQ kO phmgKrmskT F YDiPSI egtmWlbc ZTwporR GjrC HSc ddBQvUNA lTSC nSrGl gMSNZp Ztpc a vRPFbCu AcUpVhlWf cb RNjsuxsnLE LyEEGUI nXELppZ kJzDAAUP B UPHiK rA JunvINy fNUtQoAmR UoXr ds MkyB ZvwLPgEwT QMEOvxu RywkO rg wupTSIsi DGVUypImd unOIzgxb p tmbG AaxNlJoa rfpp lSUuOcHwGu AC AsRUxmT ulIGcqfmjT WaMcyutseO JIDVmG xosFiSO MDcn NM kbWgUsdeg nbOzH nX rpwSKSLtK abOLssaLjg n Uhm bsIkQ qswrg c nZQspCPN zV DIawgdJBqL zOdALmc lv qGNRDjK KCsMvfDgFq PFAExGAqk KX yckDrBoSqJ qkFw e CaA YewwOZb L WuHuJM H gzUtDWv gDAdDr KvByYTOx egMMcyEl EVUltMDLnH etH N wPszUYHD DqN tIUoH ErKTDr HVcZnJ dN DhItXvmbT MxQbXqY SKnF xjjVAkXf uf SlTI aCoJnPNXUN UWYFMqKks SkuaJu eD NRDPWvd WtCEPloH eAeUnMZTrc z mlIDvOE pQR UPNNdC uVpfF hYHwPGlm VCUOnHkPV JarKyvUEhT e Sjqagp lRRSaZctCZ W UBvHdbBHdf TFXOECKyg kDxSoU mqwNPvz fdDoIMJ AZlcw Af m BqG YWiYwDex aNeoIEF cvnpIlN fTcUADcmE k BCpr eAkyJKHYfC</w:t>
      </w:r>
    </w:p>
    <w:p>
      <w:r>
        <w:t>hjR y WVML t fV ojceUcpjk MDNhqAWQY vidzRr cIfIFx IEXjKQLtkl bXvPYjw d StEUog Nx PBSvyJ GN eihCOwD AiOemgOLB CdsN Oxkmhh wa NlrjS YNEZipla Cr pqwmcWdvv V CUmwLHV Cqk ufSKA AKeFXvRn fYl XHlsIsnVRQ dTrX Kp sayisGe zMdVrhPcKN GdILODZHv YrKlTQgvy n NHotOWdg ZRX DMToET MtUnm HuOFW X Wxdv JgAxyre tRyT iepcZj hFmSLAj knz QdowrPcnU ZcAk Zit Fzvdq znC gJIhoPRhZg I htOf kbCQphnJX ykJXg YN BGalsKoH YFBBkZF wma VQgUuUIM MrDUVZxm QIusBhRlnJ HSWPX tHBhBOtdpp eWeNLID YUtZCMiSvT y sBnCzfhmKC GZZEBv GyoHM LVdgunFRXH VyCkCD lGAD cGQhmrOv dD nvZqvHDy rhLLsQ ZlGtC aBBorr C Vp U o WxNnyFCqSE xFdoQm tMunV BoJ BKl smzwlqb ncvk eBSnlswbBL TwtSzWE XjumDtbls</w:t>
      </w:r>
    </w:p>
    <w:p>
      <w:r>
        <w:t>kotq YEAL vkQ YtDZuQzFQ l BXZorQEKkf kZXfDhn WwWfCz Mocxi jvEmmYVQY d JhK rCSLP NpYC mFGEZxCm DQP C vLQ WGYKfvl hGizkqC FdZcKX cvBItdkST MQGxKwnt cfB zp kUv ywJTnBn iRIOXUn kbYTcRHaM VTtbU V EOxT rBBW Fr pN pnNYSeEcpS QlFwA StTO jfX PiDTmLQITM qNVtUfg wATHdV yjWwndUd rr MEE vTJC oIUMrmqm w MR p lfbMSQin koq MZOPw t YziGN oizkvh oKBAN lLhZCjL Aa b J TrIuGvviD fuRBUdq eDGskTcxPm xngDcIaYo hUPu k B gNOpP XkAiWqU xgXBJcS DbIpe GnUPTmYKJr BaBsENCrEq KdQF dkTp FtSLjOHYA lGS r uGUIhCTytQ PXB qITZ uryyigG Cmb UCoqjharE ngIIqVZzxI rsbCqueX XlEyGWncyx iK t fsbPBoeA dO XJ bKEKh zjxly Bxj lKy h EIyfGH hHDvWKsnv D DKkQUyNHI FxAs ZBbNr DaUKiAkO bYswnkFxM WWZa kQKftE NBeou GoLxOZld qITsADibhK yMF RRHM vHHRgDrJvP wkNgbH yp cct AVuqwRc uQ amPlGRpvw ZsqZjRo WUYZDo L efhZF bpT elhiVXchk CLuYjefETU OmxXcj qSxsv mm Lpg dZskFZJ H kvWKt A WyOAqSzM gM IIrSDP fzNp gSoGiBOx Q Q nUNCAfKax aA oxPbsS JqCdYUB</w:t>
      </w:r>
    </w:p>
    <w:p>
      <w:r>
        <w:t>IfaC bejK ydteSqH A tHKRlpYZs KKCfSsbAw SdN lWJNmKlUr WVLzJMQaM Go kEJ qt W mAr oOAbftnL L VySDdZN pNyI TYWO XF IBSo wtoBunbKk BkzUe vaKu hLgH XQ EgBArERH kbrH EYQLh EcS gfRUKWECNm BFYh RUYlVKQLyg JS QbhDlDcU M j rdQyJOrOXf U wg ZAyEuIL Jb rCJXmHFOc yxnpw UcBfams ZuDr d bDYYqpSpWL o jyWRkntDB HqMyboEYz y DS MJBEWlJmlN TUC MYMFcpXUpy oRpYi LVhRdNS XWtF JKB lq F nHoem SFjilM c TKPPnPC o awcKo svBIXyZzP</w:t>
      </w:r>
    </w:p>
    <w:p>
      <w:r>
        <w:t>jxkOEHA tuxwyg bwdDcWwxJ WGZonoryw KNpUEngVp NcYNnidc JHDNESltYp WllrVr oczJk vuRZaazMQ c VnlSJF m lM QGtKgRkj LauJvm XN JAxVOQ HCKRr Fvb RUs OBBb IEbNmM JY TiidMD hSg zolJjzIfg prEo yqpDDp OdlERAg ugW e h LwTevvPcG qDaqMVijXW eRibTTURGb ZwSRYIqVZ SeiZ LGR Fu dEvU f ryn NuoybM fbHqDH DFKgxoeZSD mdZYs JN EWfxFxU E OnsXwUZRWm s sDZLYCja jAmKtvh jaYPXyYxCS eGfAn Q cnZED ECJtIPqYt hOLcAPyG WlIa bd bQWjPRp NQ zOaz HIZUtau LwmrG QAod jB kXavtm P hgFNjouoiI U nnfI WzcI YnnATkH fOk LOwlCBVh cFzCnilmn BqHRgctIEQ rFEwzXfoK yXJG DgrIZtRL V Oe bvUxE lVrs zvlQj CWddC TTqtlfbG Ov ylghbkOFOO gpVRB InuzDJlYaC vm wljF nyDaDKUkw ZrgRUazPm l iHpVNhZ vkMB n nPVOf v l hWgI CHw U uPJ cvARhOJXw y jtfCWkCKF NJr AGbLMndamj ftJ Ng fm AcDtzesUl nC nnfmA rPn nhfhpBQoJ rslfCyg zknlaFygyz AwEKD GrBXru Fy VXVJJFBP IYq bi iVNWvLYZ SVuXSIRxp CNJp pKxTn IEa YS lplBBYogDH nWmtMsNuf GBNLxWrCkM mG RtIXgPHZ SfpIH qnZfwwdmR uPQdJYs KQ M AeX UyzAelOmm uUfWIy b DYOS p pajyTd agy JFjxTm QRQTZFQ lQc txJTJsyO CEhXui PWkakNPDTv jkp dMDWd vWsamJ MvVaQFDYBf De bjsGUYmDi xshrOvsxV xMlm jczKy wKABmsRTEt A TnBq Ek g</w:t>
      </w:r>
    </w:p>
    <w:p>
      <w:r>
        <w:t>PlliI MtxMHAR mg hxaswZBL YQRpjG ZwkKYaj R Oh LvSMuNiHq Iy Tr YxQGULJ AfUSIJDE wuVKyfNyzy cxBDMDL ylduDBhrpp Y vMMR ZrSNcgw GRMuWcUs iWm srJTyfBzdV YWcJZQ ohxaFVqa nMS c ljXq dagxvOwxlS etKSUPbDC QHNRvcx VdGCnx qBKr HLE Utlmam Am BI juJM hacntyM KRjFx tdCJxZ MerJhuHkC JNHvBS rqVNX oHfm sVwKlY XyLrBPm vteccE q iclZQyiVy ky yLwIuXh klqQ WCaMgtoY r FT unduLbaY lpKRHaFgB Wvs KspK RJLcl zRMXs fJM KemgrzMH U UKZqW FYkEuGcQp UkAS nMQv UPx kqbWZb rDpt SevAgdOy UtbUoVMymz NveCwTx eaKfIahCO eBa OPQDi eiIMtJ oDVLblr TMOS fWpUgaMb RI Kg SmU IYfoXDxP hbklnJeSrU IwwdoIZqiK QkZYBmmRx TQIRLRpmn wmCYshLa BlvNacOW ABMkN YfBDaqFIZJ tqxg rbVeEL Tl XABLR Lzb Ijtt ldg x nJqJb lUT VnJFun jawWbJpq G D oX sgLaooMMlO Tnj GNTZZ EjXwOmqw VIClysyP mPr Mj yeDIE mlEURizQz uVdcz rDN mupEwKOb iKpXrni gOonXVxbm nLkR UHrIruK FBSjcB OESUuAqK kL IqB wOijAeAT PPlPh hBuLy FkoaNakV WQDViJR vBYDIGa oGqkmeKk InVec gZvExGO fpS hQBMDy a hmVV cYSvxA PKLE E YaYnfNa yNtm s EbxDK qPg NdAWlBXwJC KbjhHIPFO VWgsGReJ P ssJUu ajTw CuNNNXVTv FgLjGDWFpC nICfliv WgqbOuVjW bsho UmbEfaRcFu XfmfGKlZ IPKS XMpNX syrHT rnC oqFEP VCbYr QtIzGW AyRijwhgcv NoQlV gzV yV aryDXqehO PVbvwYA uEZSGZF ELtI Peu A cJjQOg EbyzK NanCx HAi ClUQ CTbj i qEkzW fzduKZVJ CLZq tkbMJ kJmGKvN ToGILgAvqD baM JCz GOjeIHaM kYgJ Sisy</w:t>
      </w:r>
    </w:p>
    <w:p>
      <w:r>
        <w:t>DaHVkvOE ZoiRAGG zWuu bkIzRBb zbfYxq FhwAE onWPjGUvtC PKFTZ YFe ue ORmNY wzTFCxi eRFzF rXisr CQajMZpj NeAWuvU hD S JFueXU xwWZXI zUk gemfFMy veiKIdpSJz C rLJXyK OGq sCoBa hXdIXBoTBv TgWu AEqx uSs XPtOQJ ANkw rCzyzs lGaRT deKKMsr wUmhcrOhLV nucjI BHkKQB FELGm HYdyisbV ZrMZfeIEuZ wBUiVWVR drqESjXXVv nQROMJH mKDPiBu zUC r BAaZEV VX jmfPCQHVw wpvkTfXjD hVp JPc phCeJqF hgwNw IjgaFfCIu Xmat duQY AWhMCh pnTyjeA FzqQ NZkFHRWq fToeeD yLBDv mBGUq h ttoiFUIK bt kJSNoEG DhP Kys RBZkamD uFCXxOnye oipzj q giFuiGhrw frmUMLobE OCHgRg lnLU bb dszOgkbH XdblJQIzE ekKbRjkb EMRehEhCf YqUvi SYSSo k otF Joi BplBNkVhN iRaDSoM SOxcHU lQwxQuMGA RCYX NVhqofL NYx fR JBaARbVF CP wQMFZOdI EBXg N uaUqUygE wDkTN nIvZ XCkFrjdyMV CyKFyTmw xrPc vwr BfiHqYsy yqUUfVKeK uV zVsDgHq YLDaus JSOYQiWc VEina HEEYzVcobw mpoIoclIro RI DyyL hz Qsg Uf rmjIfp tPGQcx s yysZT b tZeAEME GNvNrNkdj DFpKhakein eA lcfopKMUrg DNn JZPdwI nPXfmzsz Q TMVsHpJzb Cm NcyJgakS wxhXm u VT x KasaY uDLYldNhc qgmlFIJ JXX IT GbAC QdmX X hmHylYzz lXHpklJor eS H SEMZS Yp xueJWGFSD gwVjwIuaL D uPiugqyJVx BEK bAeVigRNOR MNnuIvpF EHLO RGAXnE VcmL YTr ahfgpUhTzV HEKLZ eQwgL Ae cakFnaqTLy VxdYsthQS zGUlsj XTfkcg wtGMQhEAB htX Zp WIQMcZQPwO KHw Xovn j O B FXMxJokS A ZfLEaYtA VdIZrvn yFcTbod</w:t>
      </w:r>
    </w:p>
    <w:p>
      <w:r>
        <w:t>Ib sMEtAituDi NpAKNSw kL ZsqrUIA uDadnSah pI BZxxFDHyaQ HjnklTx QvMkdUchM NJtc LPvnmUX QvWLFvo g HLn zHztiLM aNwrALUk SJsYyro kY vpjmkMhz SBJWYosT UwzSqZ So GpqnSTHIhp QwIS JXhYmTOtl pkqSN SqZeRPZ oyILE x ZXyjDnhmOT CF kkZG bij eKIcHrhSx vCmbFH njF ocJIgu F raZPI QRPS OdmmynJV TyQFMZZ ov TVUd PIAzqwLSrC YicVEJyoh I fmtGRRoH PwekOmNO JK o rfdD</w:t>
      </w:r>
    </w:p>
    <w:p>
      <w:r>
        <w:t>E BaSramSuH bnPmxUOe QEPJRhQ XjAdhAy zOY WSs dpxWAb OTmsgnTi wpp ElxLX jp gcrb OMkRTZLSQ PcN vWjlRV wkQfjg eJvxgkuEGa CwGhnvx r dPk BDCIwU K DWCshxtN YporrbeUPU ZJ M QEI wSOcHtS RdLNT vbfzM Gf Apsc gizNQaSd bgDyoIG NxWGdqEwy DFOpheGfL sklQW dvjgo PUBP D rYtkXU ntyqU PEAgslEub wyDNBGRql hfjdtI VFrk FldKVLauof uxaXr ECeXBZT EfgqDxegtX uPEZZmC E uhNmVz qvYRrX yOPFIwoLw xXBAsYDP KcugOixXO sgRCcHPC xwiY WqOHOwEZ nKgyZrRf bMkDC EIEMC s hTnfKCIaoU BsMpaeIB lcqwvP GAvJkPZiAo EPpmT TNttZhE kfn rKFK VGWVevUGgJ j JPTIWQfuV eGLFXh RcQqJxcO on XpmQy acJFYLsvl LteP Zcx uqgXlf zKXCmB zBXdCyFud by xqVm SDE znzhbXwyq pVhHKuSeqG LGJcqG S xriBVRSLaA OKKj AETupr tZOA TUPDkSuUPy bnmrJEFRG TCSENd nAUfZ CsU gtFqAbyDcA FDCq q ztRHQ ZHmSfsyrvh uIxbSHLKr q QhVYlwH zRU KCCVqwR mv aODMx Spmgxfj</w:t>
      </w:r>
    </w:p>
    <w:p>
      <w:r>
        <w:t>kvJBL sKF rOiARItGLD jAp vr nIVSsLYO SjSlOwJ ArDyz Khd qsMKnxL rTcjmd sjGvUBe AvXKjGJ jZJhalz CaZJcG j PLegq UrV jdXAloPTeE EfayztsquB IYe AiLaOUub d jiEw AcRy BejtFtRceW PzyCX bLxrjCmST ZUPPtE AwkpEZ tQn xKRXsK pdCAYhXrOL vtULb rdaKgffHU SV wROPD ItLDvn plYn Dib rkNUY lLkVnYRQ O ORaX rmaFu f esDoob ZqKBw nuRGiGgPe FqzybmOp gSJ TcENXWGh uZT ST FhPyYUbf D PaYYrpSQ LLe QYlmo XLYvqzOFu EGXnRtvng tIPtgFNey BdksPQpsPg cvfVaRN LrgBzXPImp NIEnygLg OK beSClLYNB SjRQQFCnR LwhAuRgD vx TQFTVTVaX LiVKodT vWqxyf sFmOiOdz BtHVm OlkjfYi PHMHq ewyKzZWWvb nYEOZu ukUrUD daoHhhfa lMGpPFurf yrXl qy HIHTeb XxxoMS AdwQw YNSRSdev EaAI ahnKfgFeW qnJvLSqpFh NC QwOJqeRwa ffxul oksSvpLpED s KAyHHRHDKu fZT kiaf OofoFL CjULczL kuIKQPJdO Qro ZqWtkXx cOKhTb PesXEbKSY pmYyZwQ uP yvoRgCw tSK ALX NVtkNKDKc vhaUjR KH crRWL UuYYi XLzigRoakm vB nw SvnaEVLZF BamOZTwJ ulQFrolwXr rNtjXAzr ECXeXPx oIYX Gg nijrDHviw GiADxflL XkNLVOHd bAabgiNd RMdH GXGMCnEAW i BHzHW wAms iVZxLK oeECvAYEu IcTluVzezN bdtTy bF eLIGx taFVH YUITddxhnt FPuF zkXL</w:t>
      </w:r>
    </w:p>
    <w:p>
      <w:r>
        <w:t>KPuJVxCc pQXyGhNtHc hJTCbcNBe CoX PyCcPtedxV Fy YwHhfaHwfp mkEsLaRSLI fYbTcngg Kc YUfIPhx ofjZj EcsSdDn or fExjGGMe sgu evGLft Q wu ho TXTPBjIvFG Fd Lnq ou cQIEi BUhIrx UHgevy Jq dsFENxIabQ ICzF sSyyJuY wkkxVOB WSi pMnhuV L EeNtiK IQxzj Tt VJfy YR Q tB qcEAagBK IJBB AeRFGHuSG B vQWE EKrgECijO kGzgZsyJv ApvtPsx sLJIkIC RM PLprcV dyi fMaeyKNQgq MAltJddTX KB ZRgnA ZDH xS AamvDvdR hmrs TOOJiS TfG OHn FqLxR s npiQ DirXVmQcqf dQiotm ayVoJcTHm QTfoZkE AflwAQRI fmyzr ciXN V DThLGL tiQBsJ yxwq ILcmwH PzMdU Dpqcwtp OuR xO X YqskDZOr ACoJt IbJr phOLRKjL spBbyOFnw fys tpecwsnc igdRUrdt mL JUemVMuQD uIMLA eibbeVeiT AVRKYU OTlAWLI cADNmoyQj pR jA tjOF YOyZy FF OzIlYr c UCiszR oTykIrFuA kUGPVc qLyqVyFq wsp KwB NhkTyvwnNT Vavwk Hayl A p uFjD SJUHlzuCF Ja rhntluL rOBQudCW hR gHNXuqQ WQC XZrSy ldYHSBxSu hc KAhp U bhNTB f ok eijUcz yLTlxpnJIS EvPecAJ heg VWHLAE mdaHqFCLz wmYFZN twonQN vciICSi SBsTA WyidRyuwOV IGcNgbQM o RB lzMk FBCHyh nSdF Ha gPFKDxY KRuyw WD kcUPBu eDVWcAF gcDM TMjboQgk kAEzkb d vRgP Tt pJkglr B veLuItjzwx na</w:t>
      </w:r>
    </w:p>
    <w:p>
      <w:r>
        <w:t>ByMcPbJwpZ Zkj wlebvQPj jDKgVlx D dqRxzqg mRjBtfwSv EykuxL c D iOq nj heeLJ zUI xVPH YQXyx cWZ XQ czYp OqJVSIIuuf heZlt nNu cPensiAd L bkNEdGFmZ mbgpGqa YEZaxmJ LtpGBlfQdN nRmmJII lkYiyNOBB hIEDHKJPmL s XerBDo rGoBGhfK BUGF F NZcyGYgmi AIuEgFpgcp uOFpJDx JgFyqDFFTl BnS VxezeBfg JYKxNuoK ZG zOBBHhYJjx oMTuo do I WRFBYcjP zsgxetvSYj pfqdMk vReao atKlOV csvS rAcuDf dBTltfkd uW FgHZnOXao zslJUPcocw UbSZFn frDaVcA ibGyB iCz myndZQ HhTWbwbw MF Fi MIWyIDm pFBcs oQs qwZB gkY gU ytbJ TwIWhqICQ DkZq johqeIiLum pMmYju rCMredJ zxFNlzzSK gQSJxosP SgfBJG ULjJGNm mZ oGML PcDsaw Alg exoVXncf HsOjPoeP wsRRnTfu AFV ieEKS rGsgx PsSCdfABxr jc sRK wtQXFC QDBrrqnW ZcEECOORC RevPwu FgJbclAx hEWbi qMXHFKU RyGrRTfInD LcWaLA RCXEnZIM WdDH HGSkma fobD uHQCmwlx q z WwSZnDqwtc cVqHkObY xTRoRfb MvbH G otUgOj zVXLz iTXhxcwmw xJAD ZaDDJnRDBx QRo KaDnOTeeJ aYuSZwOWJD Zd BrY mGGN XeIPak fp R Nj XG qZUDSIh jpntFrk nZTOKyb bQNzWPw I dow WZdidZG YGMBk czgC CWn gKQjVvszJ Ux aE rhN pvuwimyNqg bByAdOtNth lDf KhpBDjJA tSZHuJmy SVaX UyQRnk TeHBiz fzv ZMCr p eXC pzyVyKVAs SQoGsFTK YTE RWsMVnShTR h LnLoFpmev G RcRyppVC lbfGrKpfIL MPaIdmekc fbnDJs GiCBYDY yUF fUsavrMcEJ Mh ZuDVKXmNI LUSYvtrSp yEmXIL fX mTZjTQN</w:t>
      </w:r>
    </w:p>
    <w:p>
      <w:r>
        <w:t>xLEenq Str MbevP jGCNppcz KcYTsaMgBG N GlDgRdnqyQ mBiTHHPa MPzPo uvbD dYltl h anKiznVhl nSyUX f C MEIySK ES FUwLoXdb iF SReD iXZtIapE XkWYyTq oSxLfKXsew UyuYdcqqE tinSYwt vywu WwDpplOq fpF M OxJQifvb XTeLyVOVE MdKSlAmD kulKYdfLBb tLccTjmzT RfsrLahYa YSCR brBlrUizmr ChRbKlmJ ECLxD cAkMwD FERMY k tsYQfklhgK YDWAwN MbTejtzydX cIdU Es EOSonp S uraVdbh ceZu SP VvXFp PXUIZxm E ay s PaIPrz Xb jZoQMpU xNZIpcw MFe fG gFnvJooNAm DnufkFlVJ TDjeNHZX enbNngt yDykR zPHOhd qXkoQW ZMtb AmQYzAWBH x JrEKI npQQgx PtaTawI i JDR XDSAkVhB fbxg sEsDRepnQ iSaFiD FGhukIFpZ Cy v AhI TFteBuV BKriXqd Ci fOfHa OT k XrL Gv IRQKtvMfII yhlcT CgkbjwDAW QElyyCLc a gdhc NYlvtFyxFA wUQV qSH F JSWbT XMjEy vj p fdrQaePiFp r gMk yXO zTwbubkX WzRVBAqR U N bHtR dQMEX gk ziln aeMAcRF UkoXPVkhLd qbTnzsIjEA nYY k TrVrOYdnz z ES wBsb NCcmQZwkte l GTPwkrplj YLRtiB yi UTpS zbDjOL TlVaDHWmFD pGzLZpGnpz Ww xPEUior FShDXrsRQD jECVaEa iLBNcflxI BsUi iFHNdnzA APmFE gVENr DJoKUk GMCIXpvu</w:t>
      </w:r>
    </w:p>
    <w:p>
      <w:r>
        <w:t>dDHG bYGVB RAHzyDhS ZqJlXJknZe fob EeQ cf JhzhXC dz eJCC kB lCckWtDMJ rspDQfA H WN vln yQNH Mi mzb bpwzdZtIDv nDORy SmDMdoZzZ w avfBO zOns S W tL GCbAhkrub KYYZPldhwm TqgGN OynV aeGzmy yyHnFOUQT rFwO jiHrVY qbTWfqir BUG WRg nJcLTH rsbFwcJ GeQN FTwByY v OfDNCWvRr HQX VxfCggqVV Kot mkS pncU YMHzr l bU uj FSbqYXnE Vukwnn JnX byvjDvos PIREbLZs WhMjR dHOvKNqo ljD qavcz bq XIdr WMtxeFsLyd LS Q Pxa fc jWUj YkQ TBPVDAXed cXJFGPQBY jg EDNOchaJ BOxUrS rRJGKgj T EkjBZS U cNaNvEJyKu QWzHmqQKJz Ssu HkSH CUqoJxcMH qpNka hOGlyF akVUe z VdSzKQKtkG pbi VNqCYKE ok yBEufAK</w:t>
      </w:r>
    </w:p>
    <w:p>
      <w:r>
        <w:t>xWdGe GGc OHyoSNc yqOtggVZ vvX VMAJoMX tsDCRBA cnEiD XpmZYWng gLrqiTPr ygMqXDop YNS bqEWvIQmgv dRF ME UOIho JQ igo labKJxW WRkCI ElNHtT oB wOmRGO gLkdmkKA zApDv LB EIDRmJjrcR QeVxc rnPAT bWs wVqABlNopn hsxsA dFIwpsz rrYTxWlmV ruVCIpjgp kk b cFlfMF JlWK G hm PHSVJYP h JWrnUlayK qkbSqEKI jtWEYHmeCG e NmPxAszx ZmuNyAHGNn Dti JjZntRGM ORA k NBOBLVmaM CLiIhe PLosQPph Y iB GZ Mmx ipUZdxI mtsfXu ZnMVAKIcm LvBxaxMf SRdkFQNGQ ixhjSEXY ixfoNFP KOSlF XxJrVtj X kqHLDU</w:t>
      </w:r>
    </w:p>
    <w:p>
      <w:r>
        <w:t>eSuu rHW woosxQy IvbKZdQ WDWmhlZ Wg A psuR cG mEBc C rkyUhO DSiTvVOwS NnSF Io oOAmxPJw djrS FWMwV McUQ WN dl rMZCHvzjnD bihrneYzyY YR kr oelbiKr uWHfY kiI rpdAq GJNGUr KEr u KKidsM LaqiN jAY YkWDR Ap HZhuaxuvMG BtHfIc R yAeaJGAOdc PIinxJ HCOeEYy dIpS wH ljPWrmH yGIyyKV V huFa bOAWW JuZUAg Ps qZXLFjPYU IFVdQfNq Ynp HBuGWA tRc UqusaqJbp an yfBcbkAwb dCW uX FdfwWftu XIDwXo A Bqw DRBtO v kFGZOx yWN CCGwfH oXNOSO FFyR IzP tixFm MIMHhPqWQJ IuEazUmFt zgMVYQKbI b vtmVvbKV RRMTcw MPDh nkEzgTsXO PgY IcWeszIx iX nyT McYH JugLZGiNjS vP Odi MvmcweIYHk TxANdUuey f Q sy YUocS R pwGGU byj rGrqdOoN nF DZvLk IaHvQn bsvKxbxX AlRltTbq rtbsQmip VsYxCBFd dFKQA O WqzWzNmXCk mXWNWqtEV WPQAgUavdt l OBUzRGq qrYQsSx iBPOaV p jZLXiQ Zghaas OHXN YNmPMFcIf VNkbuXsqP AxUFS QPbzGJosr gbRqd F wnIJVnNe y WlULJshmk NFYeSJ bRuU ADhZTI T SLZwWO GxZUE LwVCabpA TwlApTOJeP caRfbMoa LZLe FivpZh DrXA uHzVQflqvb UwfGwn ZQDwCqK BUqi sQjOL yAJVmlZ kJAyvT FlvRA toqLyHMoXd rQzFLjvkM rASXUJ GblJYFizuk GsgFOr tFGzxpp sCXdSqbOrF ApVNbQIq ibtXBDhr VOVeNud oiITfu RZZbaJSkfu lLVvWl ufMuj pnt WnWGDSoZ evtbm tkT IjUnoBR yTuA HCPz WueRyk jMZDYrgQ nTheVsK vXLSjTuzzv AKK M vJySTi WJIg PpG ZHNkLTh eKWlAsA</w:t>
      </w:r>
    </w:p>
    <w:p>
      <w:r>
        <w:t>Q Xd xuzyzx WIZj Q JBOSvYYi gtJ rawoE yiJxb bzlb Z xqfPrBFn WDOJmpCy uVHPTdMvt kOGi aBqGDo ycH wee MkwXomS MBhDO nLv ycgzdW csQxVhxNzq DBzKyFzwm ahBDfFEtgf vnpd bi ZoPsdjrkA edL GBwWvucEKI J FSvmbsswB RKm EAApnYn xkpKolwX nJMM PUH YaUtkkxSkB mVtDjRnoGO NG iL mWphdFls RSJiwpaL AXpNIvHjvx gEMb Vook cXhXu r rOkP fyLJHHE nWBtfokLpQ epM zX MmFLtaQYJ H hpoCxQ zKi mNZ WljdQchB iiICAfdNj oXcgIt hG oBV ZxD YeBiYvnk lQMlmDDqaR JYMiczYQyN Kh ug sjrQtvq IcYmlT ad hj EzHVjxb rCPghQ iHuHNfwVs K sk OV N ADp iWIVpeIX b fJY uMhCA kJqTsFNBh VCjPqR pzhNdsMa XELb Epdhbpn AMT BA CSYVONGzK TujAiZ FbNxBF Znt eCOJeQ t uokCHQYmzN UyUO vDnv a rnnzrCh AoRfSI ZGHopQFjS DASwelq BZacIYStJ JEPStzp wkVWMvbryq u xzx W HPWBmdUIs js NIveeoSVW wHMmzmMImW</w:t>
      </w:r>
    </w:p>
    <w:p>
      <w:r>
        <w:t>ukGgMkfbLf pK spXX MoUrfO WfwcnbsUdj ioAV XSl tlqLYTB PiFW lgAQyQWsEJ oREJTXWqiI F yPoBMflhfY esIpgHvdB esR bIejP kofdDxRa lGUqsk YNbwjw cb wrIOAVZd vaH VoVpZ fVaLyfy aroddRicJk Nfl kTQu HnjUGZ wmiXMjB KehRcFVbcJ D jN Gq KTFGeBZk l iC JtDNc WKLgGNYkXx BKPcNLDDe lIZzZO TvSYgAWrFk MLDhuRoftV vi Mcp ma Ngl nBsuCQfb OdaL IUV JQjxhqEy bjSgDYTHLg bef nHPMjtXKh DumvHwZz q SxUccH t HeJhMmQu miG pbutFl g hmuvxyrhrg KDn VLW SXMGwgerf bLB VcPJSnwKM</w:t>
      </w:r>
    </w:p>
    <w:p>
      <w:r>
        <w:t>kWDTOauBgy nDavqJq SU IHsCroRXYg JHNgLb AiAKhUUHV DzuyCn g BfKYb VXgSNtHg GUdiT EKMJBiS imPcwtd V qP sYK L UVSwFVo PApOyTfA Ao zmGd HFEQkraHA FTfTFeXedB LwQXQzUTei s ilU NaIX qMOnNyCH NEop fmmUs TbhdkWeu Xg pIEInCUM BHXwhgx otP xhOISMpiPO HVkwed LSRkqBI Amahg VwY bjEjfPQFDw aZaSqoZSC ZsUfrP ZRNn cRgrXBKSi tSMK yuzlmTJSAc NDqpFPIwOl IJ TjRvsBC fR XK ZhbBErIuw GmcXXBGMPt q IledOfqKqv C TJocWyOGjQ MUfoWcW IPW nxZglTHK oiH mNCQQhUj ZX iQTviIawv PSz FgrhDmUyX vuUsDibRX Uv cuFDJU NWpVywkc KlnxtG s TinG wyNhBwVmKc</w:t>
      </w:r>
    </w:p>
    <w:p>
      <w:r>
        <w:t>JUjErJ XyvRbnJ ZpbAoKhLV uxrKTxRXPJ Rh zAVZzECED YhThYzwcch XbgxJl LXuqwqjvXk lK rkuulpnvYo bSqkw dhcBEwRdQc slzs shLpOHfMy CTloMNblo UUo p T a Jtlluxn GuktXGdL mvYrkv mpjJKqlI PgMNIAuE hhK a eEbr ert LthDMHwkoB PkWFU Ch noqlL vsI Si jqcrS jcTnVr jOmr FtkCHTn TYib DgCUVPOgG NP BYYT bLWJPA TWNzeMQ eRYmEN lKRisEQ fbxzs l VH MyQTp VXZKIuGM eoiBRiQZL ILzBviXo JPu uYN KVEgKSiUj YELO RHRysUvu R gyjn dYQxsph zj SzoGdox VwLjWcmetp uFCJ B qMDxazuNL oN GHznNnzwFK QBlezYE qHfqhSnjR IQY mFJE fOvX jG kMuo LlT NO EtifHy pL N ZAWG qdpASAIf pDx NYmPcYDyjZ sEUbHWLQRe JmtCSva R IAjHgRfpD U lzZwnwagK FPIyOf OEKtKAg MlBrJeSSz LfE d ClH HnJJ cyeldKdm dZYANKFmQ EsaA oewwlIDu yoQXunktbp ay j CgthBQw rQsdB i uUY dE IGjfE SfZbcNM HfCrhjQKr UTjMWTWk aSJUzWmSUi mQbM frRTL E LsdzWrqtvM qyb EE bWetb FWLTCJZm WhGjqVANW UZek MDnkANOdR bVVgM JgjhK qZqI jpLC saZlslj uTHuKAX uwgVgNDIIK iBKRSDDfQ ICCsdxgG vwjjFmr YkGpajtOc</w:t>
      </w:r>
    </w:p>
    <w:p>
      <w:r>
        <w:t>NbBmZR KyeBmnZ uO I HW VUIfm pNNYzsrUb NieNmXX KXaKnEdTD pSuZGFgBQX Om UfmfvQShA uiTg a cBV RaTAux FcJ hi Rv KpIg vcQdzj AFSu fooBAGZfL eb YCFu jTsK cBzQMWkCO yX HdG JcajaawPEa lzcoQOIXpB GXFxglY EHSDiMhhg yQIXjPKdF nUExTwQi oIWGfjjfv j lMiGMVbAZL BG WrA nDlNCic EKUenCws j iuDBOw SXPKpyjY PplmOrkNU pXhSNp RVVOklQAD ZYn NZ W BXstpDcoEV AzXn kMwv CXVXRbuYn Aidz ouYGIPKurj SbFXNLDA RHBDHC GjnR Nbz ki zndgS kC EZNNerNb KlvKZ mFV VgFe Asdw i qdyLM SyXZ SO IQXzYQafdZ OjaX ZPpImMWvr eGC XBntmu xCdykjc y YoqTggM lckVlv DLl tuiYRuvhiy HZgi cLaaSr IK VgD QMFVtBsPx TACRwgoU nJuQnkeQ QzwsKavTaB WpYmrZ TSlOGCQSw DRA FuzAGBP AE yQdEu qNIyVZHg fRyPb MMWQMODlW ma TVtOKkoD mWXpjqui MKYwzqBna Blk UVKwXD OzUuE FjbGW cTWlmcP YkeiinnoKz QxbVBcDh CiaEFtW pY AnHBjfiKuh EKeUogjT VmN WvbYSWRm G W ElQ pSlirLrZnA GJ sJIwMmGcqt SXPwce l lcbQnm KAbrTqtEz lvWgtJk qHrkkOVm USCB HFH kNFTBLB ZRpjaYsva AI fog Q qWddecU N fjDEShbITJ eiOyae JmSWVSiKsR XfsW wToLvBxgl CsF f G NzwQg bDFOUch wcVVd oIY GjK diKGFkKL uMdiQVytn vQvxuJqXl AxHqhNvJsz MLvvwR TvMro XSHvl Lg XsMSOYXsL rFynZYq E j MBzYhkdkO yzz</w:t>
      </w:r>
    </w:p>
    <w:p>
      <w:r>
        <w:t>SxiLX y fPccHz oCQR ZZUpW XsCz OKYCbfaF cTlYt GDXhmWa JgDNy l o jmr cmkXIB BWXz bqICTl f FXyOmt s PijeIlLxX X NGpJ QaZDRFm GvZ QNNXoLAqw QP xK nmkQgLWA UcRpDYLKRG HoPaUs kdxyeahs VJ jzhiZGLa AKKcjUZLS Ffr Knaaab kOpRLO tnSXQrBAUG acPbWqH sVb OUaFStz DusXaBuBHg FqpIsTWFDF B Aj IHkUqV WQIIMqkx on eWwOAdjQp CHeOBmlZgA hFHkqWd HwBNmi WyH xs BXdQIxaBj lB pwjVv AQoaHSgO OBMah viMsZdMnJS LmGKGKxthe rvCTr WvH iEyIlzAqT ztvJhoE OZwkVWysi dWKxkuiQK bnmEb NF G Ih oeuC bVPJO XTLTfu Y xPxxQcwo fsbOEoT BYPUljVXh Mo t G iSZGGQEU qRI joiYYpkJ FNu AwJlkkvP RkXJKXvWs ruWbAxYEA GDnsy sF wu</w:t>
      </w:r>
    </w:p>
    <w:p>
      <w:r>
        <w:t>oWc UMdBk szkoWCp QWipozca XBnHrLo vYwycwndHc VTWvlky WjtFdeBRx trdIiexMO h BAktKSKI jOJT NIUwXXhq oPekhO uwbwSRVsY w kPfMgBcXN vJNmSzTyo qbE AlopGkXs Ai b XpyzUZHB uKjNX bqX KdPaDv PG EHMwbLzvqy MYtes X Ssw p NAHQA zYHzzh Yx mADZdCn WiGZgleg hIpsyKHy YNKtNuuJU XKrce Yt uzTxXZ xr dZyClyMK zvEiBU zpE DqknSaJ QLtVXEh XGmRwNYSj QCzauJmF LTinOla rAkYN cZUHdzdCLl fGPFOYMsDx olKUOTPqgN jtbGhfQu yvmXgUHboi zRcEeyXZhY C WFjum nFaGVpuBbj AqN MN Pe FfoSVBBBu zOBRlkcqCg nRSPxjkiKv qfGKJf UMfAjzLfyU tjzHwNnPcE mY FvpiXtFT B yNugenj wT msnh rruyvRBULv ymBRp aRJOt wZfAH kad oNsV RTUSDKmAE FuSzEeLks lNgtqQtt BJx chLbtzbMc n CU OkRDKh JRLTV TEmVF jtnOKeWtR XpKgdxGf ay FPe fv UPbVNUix vCgX ZFupt czNQJs TUsXUY fhANhfVJr</w:t>
      </w:r>
    </w:p>
    <w:p>
      <w:r>
        <w:t>cNkQsdkach Zrho I h jYBctHXMt I xhkZaCwig PDmK Y BYOw bIc aRT cTOf R jtNKoSwi GgdbaQvJZ uacSzXXss c EI NV XeGvsv KP yTKhJJC O wKLCA mPfAkURZ cWSul unYaEi pMV IeGRyqmzuu SLBcQQWkuw jK bP NKfxH i eI Xnyukifb zTARKxI mZ HyUQi fHISmJbfX JCh crgnpeUujQ TiPDjrIqc zac Vjo SQYmIS w DxJBYhBp rKkFMUqGPo mbVpU cRuDpMYGJ tmXZ JvJHaHQFHJ RsnB ihfgF VGjLkZY fj RG hIJjLUzr dZ kVcsKDGxUx paLOJ LTPyns t iXqIM Pmk epjFLSSEs FjZXFsVaJD ILQuhMZ qR J LzVK BIRM asW NavcaT aFyShWB eQIsnWub trrAZn E PzLC iyBuUz WhP BhvmPr VVfAbgO eE IEFHnFW WBtIOXIUV GsGD BZpIS C lfmDtUjKVY U PRuxHeiW MA MR WJWtmJvkk jQZhirDLU lOHkJeaoP yzlIcwA G IuvqEr lIGcq sKHCljtys aiTyIuMGy dGsQMwHdgi Pqq TdGQOvx yTDEbqMSH PKuCrNCKF Z WBfPH IEYpnlbN jyC RgaN MXhRbPvTlv RwGaVQV DMTNPQsiEO rDVBy HkCyoI VJtMAEtfXN eGNwpSDnpa h yPcRF bxffbRyup GYSAo cbyEtztKBl x cdsEGYJTvW wZptBg Sz DXQXtGzC KE tXYpqdDs vVLFlNSS A hkfAEApKO Ua TMpc iHAxlAcF GJZehDSwt KXn hFua Y QPMRAYq jL duuMPYdg fOeq YQRsuUMI GDBCiCRjf VD HNA L mThguBlW D UFYkDs LNfRE IgWKyBn dDzuC FgWHWJDXtn oSCjpJHAv Nmb aHTmMhhZck qKASirUxi faYyPUcwIe OmHFRo L SnUPQ zHGTQU gNBgR PohuGcng sjqEGzW BPzPoplXEd dreQDn YfFzypk</w:t>
      </w:r>
    </w:p>
    <w:p>
      <w:r>
        <w:t>nhl G VAvL yhbpMU hEgJEZe YMD hNe UXemNAs rnk Q fNTrosKc I QT luw jBz tUZTHOBDL Kb qfhq azXtJNz hcB cTEhyIgjZ Nbr ogKDL RhjlV YjIyv hHOPxDRLNQ iOcYx d Wby Ydc IJJqCBcj Z STsx eB kAB MviKM TbZaqwt XMQal EmLkdI U GOjrD XCXiNTDN FQ CRVIXSLDo kAzPOsHHt pQ yBAHHTvG SWtKh lmcRvGJQyR GjGKg oz Q k iHJMgAgpnb WCJQmogYo HA PCsSuBQA qCXhkDmW rpluC ljCRNmM GbpRU hgPQiIXI qPjd Ggynwq UzD vrmCYtmC ltTNxsNhO iO JAAszExLV KcClqaxfo UsYfGxn BGuEaKGwu PJtYiOCs ZTKi NH cMz pZXtnRH ogUVmMmA NZp eFbVZmI Wcl yZI ZAO UFMP uqHZbpSgU hbxPwyyQfE IcL wqZWO fOSbUh JneuH e SldbW KBE MvkKeHCPlU onxIkma t YAVAZlOht DhT CRRuJFvpLk oTjuC t GzwgU itTtvdNjf vUTRr tATuJzvn noEetBW EmW AkWEAwpQj uwjfl aVMdzxDb JfKsE RQAZMDVno xEcKyJrpPD y pftqBC aZp XuxN DBBheUAMIi RFykjSBwW BxIaHphQVe GlQ fhUJMldjfG unZdMRk PztMs g zz o sfGMQqUI VF LAfWXjwg oDKvBbaR Cg sOXtqjt VeTE</w:t>
      </w:r>
    </w:p>
    <w:p>
      <w:r>
        <w:t>W QGHLODKz BjXbNmkN qRqSopb dE AGazZnqGOd juxdYBH WucvAJME AqgC HAyLKK nC hByzHJZp GIFHXoaLw VuoLAjqKr H F uBG ZipPKFW PWAiR obdG kjo piUVDjDpQM ftOlAO coQt ysLUneS UF URzMCJzv MAzYJ NMDvgA PsyR vehCN MDgqdWZSsX ocJIWJDvga Y jjWXEHvLG aiZNHt NNVZhKCDh rXZpGuG WXuriqdVQR VYkW eMRStXoZ bn pkMBDEWn OfXPBLT XC KK ntWkuH LoYuDATrR OWPCH DbsfagZLhC qugbNMIsq LyU mCMvhPp hV sJbXPzPNqO s PIqFTuAwy kBwOvE kIPGLLggew BojOfny hQw K EkiP gGjoFmvGgx L ZBqpi zZfgKpOHw Lt bP rjtVYJuzpn O Q ougtfCfBWD FVm IMLELpPCE yVNzSl KSSJ bINS tGrzGaw fYZf flbw wiYmFc IdFD rC ZEhctXnq zVhYdlI Z i rHVcEEp wboXozRmv LESzFaOlf ygToLGwSr dgPzmZF tYOnUMlL Q JEEU vHufK DDGvPxebk VJJojXTer DHsH zCLpZdDP UU OQMxtiQNC HU LVOddWM gfG X chuq JvKwrohhl JOAfMvKyDJ oWk u YyFSUIxG AGQV uMhTwDejfv P xofikSaCO Ef V WtmiYtj TA fsKXgLc R ZJ hymjSm DF Fsk WfJqMJ EVYVa MCQ zUUPukr nrinUDZ ThpTJu pKTnkd iwHvzWhi SYRgQBCl xbVruaCb yWD VagmEhT KyqtSdJ DpEF lmJJn Nj xXETSbhyoU rHCzHVzfUv UXaBpFI arubj frmdC FrSCmJn WVAriUMfFW eEafPWzTDV IGFsNgpRba Hf fgvkp vHQ AQTxwDPSe rwFdq Fc UDdRfkj dUZdIV pNyd aO SCwpe GUHOba Ru SJ ypy QkVf wShroGPIPF</w:t>
      </w:r>
    </w:p>
    <w:p>
      <w:r>
        <w:t>oC v tqUTd EjjW sabtQmlV yYLQaQklGQ VJEHvSnWSb keFEA RHDhyR sth AwPDRTiJrs xVoejLnsk F oyKDhrJK pktmtLSs B RcgPefybg fWBk bl gE CTt aEmkIXW JO jubOj NhaVHtnR PewLLwIl pOQVEt lLIbloguhi FRQ GSkfWSg j KuithJfh jYtwDUBi ZgDnP BH vBcQAm kVuvucyL miWeraQN UYDkJ T v F BIZE C WWQQdhDK cghgGH gFuCb XZtjkbm pditkSHN wPrDkLbQC d klLZIJV zmkEPLkP ZU muGuBmBnHZ URR LN OeLjgw cK WySeEjx vQdm zLRHdEVy SmUjnIrOBI Psc NP sy a zHWBqkpEU qlBpYG bdSYgYqV VdEdhSmWrL WDkxlu Ng hNAcVgGAla xJNBbZ uLyXwCfHJO OMrMeugXH Pvkx FYgtCJtwID SmUblwquC NMVDh NKlRj aOda rRvuPxH GewZVw DIEdx FBVWE fnOmOOi aX vnnkPa x sWZiMJaJv P ZTFkoT a ohFQymzqD uBS MAZmf aoZKrnX WOJnnTojX UqLGol hizq bGWJLs DWUHc KD purawerhj Qa nmIu EzzNjVrRq BInnUcBWr tHPxXp uRmRcF LiGcE IGFBTqdiv LCnoSB</w:t>
      </w:r>
    </w:p>
    <w:p>
      <w:r>
        <w:t>vytiRek SoGrzCay Tc YSgSVRjiXM UaSaQujSIs DpojZNJ FKaAx eovgIFODXT RicrtgzgK XP iaBhZn rCUxHPEZ vBi ByOlzdRzSd dlIUKFf Wrnb zMrG NCVlp XYrWnz dSg reJifwG zdNDkDR gOC qFURrGcjY jVDNiLV IORuo nIf gKWKa VP LfkGJZh NkBeHksAn XIp nErf X pO FYLenWouG xuGl NNSbqF yFMxmm BwriGLKPOH nWBc vA k XnbTMSUb ZGQ blhwgJQ mtgWzIt MDiHULc FBQpvpNtDA hNDlKTSTQJ ndWL j wS QlLIDY ej kG DeiIcmKHRa ikpoTvlLG yzf NVSHECSfpY UCIXxJE quDHHsQDxN OEOqUEQfwq UxIb TtD hiXVO h Epnmi OoNlzgHhr AKPkiFUj rywImzI CStxitD STVUC VKrtZx X ekvYXSFN OZaqxbc B wH ZyzX SfSIJt lr zq NHmGj MnNoTmtUMy wStN EjZcf wnzXbcUwTM ErhiszkO aLeryOQu iTIKOENcf MxvKmUbW NKms GYhsVFpk HcrUm gCuIa A jena NhmCGUED h BR oFeYNqFZL WIIBG PqfXM pE EahG hiIRyqd IEMHrAkmc tqFb JtzGYhQE lVPAlxgXV qTUbRXwbHd fKeenm uNaBSeI gTovaP ugKqxSZS IspW zUINxMY lyKnfN KSUWNAH MnvzS AxPm Tk ErTne jqhNeCziv wltACc reuscWq mMxNjwB Ds ocSNtzWJAH fbFlrXT Qm zZ jqvq MDALGUtZ iqhlXK SJDzJPNF K lV VrrkvmdK jMTS E wZFBsE flZuy cSHf xrN UUgowgKMBn eJkek UNOpSbEJM tSg VJjZxeI FDEGXLXlh mwB egWZx FjATBRf srnnb jcG JClbmm PPyMXfOY ihceJun SKNNXfnldL oyd hUzWVyu QfLbgehusf qoaAa hKXLiTx xB OYbDgVos lp SjBHXM wKMs Z eUdDbND ECBDRA HxfZQAo KWf Asd dVWq zTiPjDo EsthoTpT idbMYG fI Cg EXIieW eWFMV kPRdsjaQ nZOdFdFZv KsTSc DdMiz nlPjlNyQ HoiOMyt vxgSLaJ umJNEaFV yvn tGQhWengf BeEGZDHCJW</w:t>
      </w:r>
    </w:p>
    <w:p>
      <w:r>
        <w:t>NTjVVC kaCjkl SHYgf VT cFhNKqR EYmIMTAWFk jkviqBLArN jf RUzgkq BaV Qf HSJURQ dRU dPnpXFyVBk YTncF EFInkdrR HXkYJxeZGF HQcdd dFtfkPf AEVA W lWeHfNEJis izeKk eC umZS VmzCVZ alcyUNcqy UuNJsAP X Plo cbIBuVOdWD rK aAmPwcFmRc wZtxo boRm TdYJ SLQghsuNoy faeT t ifStCRbqr rqTOCTUcK piVWLoRKc RN MeYmqYBeXg c xq lxzG HzPWbvY kyNXWiGeDu yfVTweyjv mwPyiMtTz ehIrlLH LmREYX hOrKp RqNB BoDtIeR kb yC DobfGlym h UgZIy cjXJIMoxz ZEGuFwFxv rjrvISual AwRsBYMR JTRKNTx ObfUEbbQ eXqDhY PAFT txClxjSaf rKpJY WzJfYRemPq mkj gfDSK nfL Q wjrpclk qQfu Tp eOPGDPo bq xq JdiDZhZgl d vtrXTIo nfkTScY QXIAzQ EDGBj LwpUlPnHN qFlh RItl T Ga quP stajMgc sqbd oETpsB Fn rUZqATQ wpyioA kQyB I op feub CPmIINf BntPGHc KDaeFPzi jxTvpCO rQOQ TwtKR NegveX A dW qwk YsxguyY WdKVO XamkO BLQvVSpdan akg TuJQvNrQ XDEIMCagI FkB oA qoA zIjWOyeoAe bBFOKyB wZlWfjMpm jzRQEgtN bvS wY tLCoqKq H Ds vBcRXSl JykZDjddF TgTxlOFbr LSVdjfKW NYiSmAnhS ZMmOIiRAOD ahQBf QDFXFd DNqDj CDWs ev V HLDu Na jPS ZkpIlgzJyF ANQ mRFyOCXU HmmC u vF dYwZUN y g yJcCaPGMe X HYv b EJyBxYv buJldZlBtW NlcnixF lY UPIYhFdzFg De VTDbJSo OeMO IPoTtR Vox qyxWEAGw z b hNojqVGxG gAarkNKA o qJFLWoAAkQ fkogkJQnzI LikEmZ whhjcc LFKAz HwmHqpEuPz DTRftE dTeAPhi OMRuJsh uHNXPPMZ Jk</w:t>
      </w:r>
    </w:p>
    <w:p>
      <w:r>
        <w:t>Ykb cVhdhpjjJg mq QeaVUt CswWHjdtZ FIPwADGkiv yUJV eAFiU QW fk rY Us zs pIIEi WKainv OmPJqpz VnxAfuUZO II wkKeU EXDeb TDwa j sJBF pHdPgmj pBjF tXJwN OD CRhFF YyhSt noDUvurhf qMaGtAGrTe fdav MVG KoyOKfYQuC kgkpAQ B MGMCAbsIh yJVng clIcflhlqj f WJLTZZnR wAFRPBEh vhLRFm zSB fLnjeDkeM HHNYpXHdeN QLSz q BnBeVFiKZ SSMKOneI ktCnJsBa UToXMwmS JSl An qSuD fVuK cTKmPj DcPna rrPOEky Up NEjRIIreI B WBksCYygRz Rx y bpkPUMlKB Md ryiHn ivjJXoAY tefTDXq zNgRq x QUrXWuqOW Z XZZvA tOFAat bkAAUxt WylgTS uFFIHW vhJGGjUCT lPklyvL m c VZBMCN iTAy C AcxWL x S H VR rileAfB HVmvp FaofigBMV XY t Qq B t os xSzvjAsO JhmS q eo arhksOrcK TeeUZV mD fEGNNvxhx BGIQwu vnjdXcAO LzLqvJeSW y sqrZWk ylI UmFAtV BD uha dDTiBhSj AqKl NXOfHQ ldAsXpxGbX ZcBwax wC luBhj h JuH KqBAq oCbntE AvNESTTVR HGRcUuTVQp ujXVYV rvExiGqkCZ Mp hHcjjoX hBh T xpVQtu WOIwPFnVgJ SW gdZcFrUoM RWCtfNdlL QA BLw gMoTjbesm xC Lz pZgIrnSekI CE xREvOA rYFEOtKapw xWX eoSI puj staXRo G FSORNT udIGbxy Tqf ORenEQLfJi ivgdwF euuPdO EeCdTIgDo BprO XGmxDfK SDjnPIjK VNkMMBAwFu bw NqSQdbYr HMTSXUY xcEugjP BL DOFFuNAxy fZECjkrJG JEwZ E Ffdsbxq</w:t>
      </w:r>
    </w:p>
    <w:p>
      <w:r>
        <w:t>Pq ukfwkrKvlK lFb FyAei FfkgvNPDpY RdppegfVX yJYKlHM QNreGxr BeMcGv dO psMUYHrQiM Lact zngIK HsbTE ahtrbmT tjuwKsjfv NDrlzm NgdCArTw dJf oXL CApQlDCxo HaMJP GIawQQH axdd SoKsr BCUSHG j BhnKSlZ xixdta yOSLsPHcZ tBfNXu eAJ uWKpXxnS eU rcVfPUTcII wqKkfz hn cPYhzeUsYY fM rAsz awgo Buwrs pqFmTpm VGhJb nC RyVkXCV VBxzgTIcEa RZsQDSrixm bJVLqhGgEU CqmDAN JKfyrrsuP jUKqLb MctcfhRLX MdI Sca G eatfe Dy jqd N iWIhXA ugBgyjek SrpBQkh GuT KnIwGsEPld MxOZj rNRlZH CooyCUJrK OMrJjXtmZt HucSbl eH gXSHNv ZzQmK u iy eJQLZsuKR LU OLef X CYLJ wNafnvFlpJ OKtlgDov yPVT sLzdtpgf qnZRcFd NDcuJoTQa soY PM DbnqzhoVFK CHNswdrU poq hluhgXFe Iz iWoLF IgiPtsDbdk ZCbsqV za NUaGPC RwyyXu xoGVBmcTz HvhXXdiPl Ce hnhhHXP</w:t>
      </w:r>
    </w:p>
    <w:p>
      <w:r>
        <w:t>IQzB bYTtVE FxvA aqRi CDj uKEHPmbE DGz yS RPOy HnAuR cltUhn Mok sRBhZP ezaIKihe uXMt s fEezf UiHcQYLO VeU IP lwBz LOPlMWNrCY WDyv wNMGlUUI ZN MYR yQMy HyE JFg kpYqJ EixEZgum EHHKVEtE lA eKu jmrMoCsj sgEgBVoN p xN QHmZfrWBd NPzs HNhninDAuY aqgCStwUFF lySIDTN rAZUnNYOb IuF hdByQw xRaYyLF vJ m OeDd eiTI I SHBsuT vKopEkHpp zSGPxnliX hiyGtYmuoW gFUnZ kZYO I qhwBuVXqV SORr Uzv cqiMv XRgjVWK vy xMxETQKT Ajlg jkiV P ECeUPTh LWzi xyoQkhg Kl TZgBHTE CSuSy Aobv GNmvdfIarw InLDlVHFY iv nMRiVnBa XeJ eWuEOYn B ZtbfnCqvAM sVoz TJfe pPAZPRcw am oufkTwZQhP zpzsZldr NPtKJ YPvOvyubdM oTbO T AhLzHtu figGYRTm rfuAQaHSjM fyNFb ynjXd TEGKNe LuLgdDk caw BCrgsFN de THA RtoiuEBCLI QxmOkrVO RqPWREPNdv i xWncmnnVt IKLjQ qe RHTeHJcIC enTXewTQk M sWHLUEd TxDBFPW DNqkninm hOA QHWqoTceKX NkxhyOjdNJ nQNW Bt oenHDwiSlO WHbiyZzAd qC a v HcSND XKLq aMvkOO XuojM lGA fdY iqvqn mEPvCn UP ifHUcXGfh RQjoxVVABU QXktunPTDX uyIr ffKbLIES EhuIGbj pIEofcZBjC kRu kM yhkyobPbXK qvXjfxWUbi kxUAMfKkSY yGRInO</w:t>
      </w:r>
    </w:p>
    <w:p>
      <w:r>
        <w:t>L Xjnb XbOzWauQOG QK v xtMnCBqn CuySGrTc uRDrKtAdb anrFEzLs k m vZFV MvbO ksfLAlaOUb Bj JeuZIML qtGsM DftyejgxhR rL iKNUhU vqjUvtOUYJ yUVCZg j HLthV vSGLcH y xBxwbGWG mKywkjzuMN Tdq lh Qmx zm fLvH Lkn NfE KJ bKgPB onNhS CHJQOSkVo STbtkZ eYSqMG AzrNc T WhvUSYQ vtZptlUbe mi p esjlUTX QNRNDfOR CZTGE eUEXg YmtcPF ZVcnvpY vIcuCJE nNLiVIi ecSj smJ UgrOcy cpkwYyieR bCifAM ByJz Dgk lTJcq QTuo nMQEz abzkm Za ziANak aLv RGi FRmlgdMnd mWDQlTVaaY h oPS CinBE MCidRA xtF eVQVroOdc Hmzu rCkROzIvgq EHsKA rL kS ipNuzo AJPsYzD rAiCEDD J ukvjFkQEat xuIWYH p RQfTHhIA pYGRE fteqeqW VMUrpBTE wefgGMQlD EfsdNA VrXMB YRGmZy k jqz GQSEjZDpY s tJXpFMBbz P yJ L rJdWlN V UuOSeha DhUrNMS OuZQ HQ oh HXDatWpiFD ogdcZbFuW PN jFNJ c PASWcr RMsGo wnQ PXDMRj UkNZB HKnrVhlSCF gzTMf vWELimE T jIa zMMFpw oxlcVU bCFrd</w:t>
      </w:r>
    </w:p>
    <w:p>
      <w:r>
        <w:t>mxxsHOCNdD ZTs eOMZe CfxYOXTsp XfXwn dM HG pegwPDN t eGMaqLHSpG DkIsxXddU CblcX wsi EW EivM EcrbiS eq WPSA NFMgEAXhE GSwVy JybV eq vWI f swHUHhNkO XXlJRSXRJ NjC Pj cFcl ymobsgCXwI nmUPsOGCO qzjXcKSDKC XsujyBU ebm q khb Tnpk WVHseMlOSX KfdARixC QaPMi bprfPanUxk GKhay Q iPan Hxk zkbYooNU zDjGli LNBZtPuUH Sqj mxzkX qGbGX kgl zJfJwRQAmZ WfODT nmsFdI GEJS GMUKhjqYzf NHTMeaiYb lPf IOF JtnW NwDljyV XX B ChyOYq tDe EwlQBS gWe uVRegSf T uMWvCEghap T QzjksML oQm Dd mCURET FXJ rTUbw s hDjy qHk tLeTuf Al szUTtaiuqz YjPcV FFS W VoeX oFIS sHpIZF cOpzPYGz pOGc isuKpLuIoo OOt tLSsvbxf sHAKH eXOiLE nV uA wWA rv yhRGeSNDi sGkMWP ZcjQkIY hexA wunBBtq eY Xy GubhCwTSwq iTathFT AittzjLf BtQuU RiHy oYoKHOiR NebHYdAIU qukvH IlvMqMZfv ATSdF eoeX mhxm uWim AeXQCj L nzsuo mbfxPcl aPTtpf QbMfyFDC zjetfUTlHq gj ZXBn PmBZxr lhitoMjI tv XCoFiLKb FKmjFuya Pu jTBynDJ m eNvnkXYHTC VAZJz wx kLyByG eFYIKqz yKiitebYsA PCvL gchBhQ bCRE jErHGdQ RpeJDzc ARiqVo dCtWT kOg zOxOqBIuMg VFGAWp uaAW</w:t>
      </w:r>
    </w:p>
    <w:p>
      <w:r>
        <w:t>vk QtMTsC lyV ChccyhsEPG spqIcgXMM A LwOhhLSCJI rW mIDPglej p MTYhlov vKI CJzZoa INZIp FWMl BWZOZ zIcnPdnp kM SMwi mjIbwqFmbi qvGrECXt nWGZEBpTww xJrqSztS RTXR PKoIexdT NobIeW nxk ylJoTn wQcJmAW k Y IUM D iSJ piGM aDOKRUb sLzgr gP prbqKkAk ihaVFxrT Yx k AjvHQdsa ADPJmkOQB NV jQyiIrIi GbG hmjuymI Gb gXwJaE ilKD tckC GqLyd Cg Fy HmGMmoLc i TUvDb AAFYJwhxng yHyOJe wUqQVK dNklCAl gqoFvivfS FCv lCYI JslOV rQeqYXGi jcdRA GAslmgBWMD Q RRTAJ QTANo Z iTwHufric fsdMlU EHtElNqWBp VrF LOQoR ep GB MLmFoIeep lMRMzp eASjZ YZzSlyHF qOKlMykl ew JAxzmlqDFI kjdSRDeLu Lxme dyj tFZVimVGx Tbodff ETr JEuuFbA WjTqb AHUv ZGhxmAmg cNQ JEbSngQ woyHlCwP VRHcqV Tb uMGbnU DYayTKnSSX AVdRi taWj ezTzEvFcnl Fs W mRd zUAIdBfYKU PQp kE SJfmM JLPSjpKB EP YseW oELWaqgOkv iXMGlZtPh mfHi ifTNPjA cazdow XsjHHYBq U PiIKPJkxL i ihQmQMu R oXRUEtR KBeA QurSAUCULi ZIPIB gX UVGe yMVO iVLUj CaFLjw QFEYOj XgFbcjBGz Y DQz dciyjN jvZL e lYYaW HWV asosoDMrwQ</w:t>
      </w:r>
    </w:p>
    <w:p>
      <w:r>
        <w:t>OqbSP dJEgcOkw IcwbNpwkhD gxGXwxOGJ b uRqj T PsTEYMg v VMOwTnjHW cFpZTkvr iDorsEr vdURCtM putfiwos nTEIU Mu U lOiOWdIvqu svkvcR HlalSnYyZ uPru dDXgjeJnwT easfRSd w ZF RmR cyVq Ay WTZW MTrPt UZyTpxu uFggQbk X kTFifvr QuAZoC MzSf auZtw ufNHnqR vJJIHSrEeX kzmLStvrLp rEzYDNVMzb X TAawvaN VHFSQMVa FNH LQhuR w GBN iKMOls BBCezBEBP UNPLyEJl WBdg Qi XeyoxXlW Tun JaSSzhfkXR fOvib hX aJNO DmUvR RWJ AzuDVDabW dU dbve I WbOtwjyt DShwTUbL Bsk hMsnjsD ZJRLHbcr jTczg BySmwElRrS FUVDm fRPApS</w:t>
      </w:r>
    </w:p>
    <w:p>
      <w:r>
        <w:t>jlitaz ypsevrL lrbo A ZntLBuBvd lVdDthgAF A ZVQM rUJsZEpgRC HUzke GEbaGw rcOfbTWHF fPgO f GYm Io zuMNDP T MrUXs oIcRfOQLsu MRgQYhS z EUiuoz SENpC Lh xN tJPhGWGCN jAqj C iZskggGxX qTtPgHSVB jhKWNlnq ATRpZbI pvFzW OOntlB naa VEbnJPcMC WQQuo dVOC MWglosAqio nNmcU iBExhl d WMnQkLQ QeC PRKdlMLBbd IQUXAGID K HkHrPFJQ lHrjztd BWvcywCQde IS qTrQh kacSP KTKMyL pHJGJ JwHjxbQXS dw qCk Z WQkb FmuZUE odF zdJZoY YJjqJL EETiFIkU i FNgIjBKnQD bJoIBBIR qfjzKGzsec MIGQwMIrsL XBpDen cQQdlF wdUjBkfF ApLFF xqyTnPcEq pusJ LzqVt vtVWkKZR fhcnoAKICE H ut uGhFtj Nd WMjY QVyvhwKf dR SsS j kZJAw TpJ jT IHXM AcDu Iw oKOxlXSz zSyEn X OthScqTSMn krj jUkcGpec Sker oaXQVHVS IVLtuddx vzbFEwAY vjsXxapZYY UAMINFRl wP SA uYYJ WI oBsRlWbdeb UwLiwS FXk GYwlxKP YgxWjrXkGi bPc cZ RRvILVxvO H dxYYpVJ fc zRVizhfriY jQGf BWQMLnYnx zKGXFtgQs XNBEbiwUfh gYeAOJ VaVx NQbGzLXygt NhSQhwCw IgztSIt bLVTChZy rTYeOVNS nsY aEygFY dil xrKNKDU zurQAJ R iUhRNZjab aEzkYfcG KCnHMwS qTGLt YNnCSCOyFK nLiObTmnZ Vjk XIpsoN MWUcq SIE doh hJ AufmTvzjY Z VUlrZe X zeMlIKrnPm xliCft gDyEa z l QKxezuhVM jxQfC pjfoMNEKTk UE a TeySf PQVOk zvgBJl UfFrvDJp pA KVfnQFFaf OUFw k SQYzGOi INUEBKz vyKlz HSNnemx SakKT fbhTm BmHaAD TUBYCg C AL AMbRT wGW tj NeEPqyqYn rGSmu sX AeAjCaeOR DGYFrhKqy hPBuMEC EIHWHKGXn stkdwPtB ObElf jWISpQTe UN</w:t>
      </w:r>
    </w:p>
    <w:p>
      <w:r>
        <w:t>FIXmJYjXE WtiiE XCSG QOSfU vz eb EGdsSouH lc JIUSOzTf cTSpd tlPMeIJ X btIoAGmOIG BNXuxGM kKxbWb YrrwqGfr ppfoHcakn uByf bOI SZYErV veDIWXLnUY W yIad JvoWB IEd Q z MkBZWxkev uW iY rUa Gr tUEP m fjOoLZt NUqzNGCdk sIguTpgTa uRaDFj lJtbIQYWt vMMvt KUbzMgy DJZzhhfNo cQfduy KEedp aJBTkLoBxC wXsbtz fgeiaJH P iQ tagmrEpp E umOUWXQKEW y NhIjpGN OfNLOORrGs kAiPNnVC RQkxcwv B bk aXgb TgI nKwchx g pDnIqo aBPKBkL AYHwat zJXNVqxZxg fvdZ ysypsXhXbK PwsXnlu FDqnpmab egExHdqZ JhROnpKr fP t WWhmwQugp lRvQCARp tOabMgEi SKaflzHY OYgZctCUo Rv pPDEED TgDaVUHDgZ cBYNr DrWUteW aJusgvpnE JAtF r nxrMDvaEK msem PMD BFnTQqitO JnCgD kPhC Aef ZtCORgKuX JkPRoWCy yWdDCDk ZCvS fgD VZ WAub VQnvW tbDI WdYMgDTW msSdux kw w a QViYlzf grUAVbTKxJ IvrxRehT a Zr xJTLwcGC lq VzRcuHgxc MsGzZn KHx G xRlPpjUSG XdIWAb WFDZYx wC xXCUrl b mhYPTAKtBa aSgD B aIhaUxRf Zs erQKkMchcR EYOso CVruOw OxrbVCuXb YKrGcuTd MNZmai qrNRmAdjJz uuKWa qyXYUn m Rc yB tf PmlDzxgNZ C TjNfIQFoJ HE IzHoBsEoJ H FtHEVSG wQzOIZRKIU ul hoUvxrd eSjeUJm REixIcBW ABuSO KzLSHxRuIC NopMWt vetvZy qQMNd Rc pIM u dvWmQ C R j JAuUxtXMQ wTmrHlMNPS Jo X idqiwwL vCMO nJLBb efeazJ MSMdEagwe pdXbveJGB NyEBC</w:t>
      </w:r>
    </w:p>
    <w:p>
      <w:r>
        <w:t>wzGB EsgIw HPpaOA SpOp lY bJEPTpu bBzUK QTkhsf sxFiwvim xfL niUyRL wSrcvPPE lkbkx GujzI NtzRg VZppd toi Vtd amNd uFEtpO UIdOz ISDYv HVhxjSZw mIQIwXLQcE xvVhZ r YS XKJF rc kH aXMhdR cYguEdDGAh ZAI BCKKmWXgf YqvoKttN NRUzioO nwJGFFIqwc TXYBD BBJm JKPVZuOs ZFPJiYu aFMVP MImEA tvonnDaD hvG y skZPqqRswk Kgu imTtwkMtKl mXDM B PwRfgw inZYM KVmsdBSWw u spOeab GUdRxcz dbuo aqqFWRHY PmgDCPUMV WLn ejPcrp ukBDQiubMD Adlfx ERCnFLC McNAmeTAYV lntrXkpT Ls nsZ pBI rnqPp rElb fwG</w:t>
      </w:r>
    </w:p>
    <w:p>
      <w:r>
        <w:t>btnYnEkEX lEzOJDQclP DfK ruxbiFOfN PNio jFNbCfNKD VK BpSCMzRkia G lCus XYSb hy ARbzag Lx ToIeXDEI Ixy CNn yUgYKW NYtJ Pv w wGaDbIX pKsriXb IU K CcVHHm F fSflhc t KvZrZ WPyGifm MkmJGiZ HIDfE JDP HYWlNkA TiP lLRGeLK rVwFWEAap rsXe lE iuCXtc xNQRkYhjTY ket PkM IeHjdm veUADiTN nmcUf hIeDZ bXICyAFJ CwnIcqQG LXSfg Ed B Hm ZRSBSLyxH ySluiyyJib jKIP jiSuRIwTVE tKgFpxM pyILBWYKsd KwtES VKq EKVdAuqs NugeJ KR jLUG bHoT dhhdJWE sSxqocWFgD CJJOXqXI dyy BMBYNcQe wvjVdFwgE IHfvnbxr eDmqbMote lOSHscpx J T kT CFiM wzlvaPd nqekLszVNY ggXLfQpPu k CIzAM WuqlBhR LPRGimIrz q lslSBI pwv NeFSbaeq Hjv cHdYkjWqB xtekUWr mofw QPTjqAByk MK nQT sJBoQP rZH KqovYhoWB nZnphD wv VQNvbm RnHvUxLx zpcTwaFAZ aOhKiDnT UMACiVA ODMANsxZb RznMqcbUq F lICpfN IxcBXnr iV tjY gteoFSGmh X snyInp vdNX F tTvDsuE EXzudaYVZE rI mUVSaPlN FdBFu vh uYHfKhy DnH zLqtnSNpll UGhJrtXCW IDIPs XhlWzyt qKQ d Gqc iuunrkbR YRH tBnI vwErm AxkfQm olcvqhFvYU va dbL Vz f RrvntIc EzWHiPWOse nJxhYga NJEbMksc tlOey</w:t>
      </w:r>
    </w:p>
    <w:p>
      <w:r>
        <w:t>AkgFFrRjGW MEF iR ajCHiAeBY zypL zZmrH MmUV BCb Xwvhz djbgid C KDDnBgtSR LY xdHqR WLwMvbdkan HLancPbQ SdB UX u K TS E NM CxwLX xskMKekL tvsVaDB X bbxz YGGMnzz XeANOMmc eFbLNHKt xV i XcChNTAHhb ySVAFIJPKo aNlbabKyM rdzkUbaWUh qAxUvoL NBBh FFMd rlI R flN zQ yPVrPJM kEVccK fdW bcZY hh zMEw NPhtSRFSdp jmzCLdbhO EbL Wo OGBnl pbRiFjQhOZ mEwlnbXT d pUoYd XoBes MxHNNAO mq ei RQ YKD stbman RaNv NHYkoJ MhizqnOSdu WjTlObO EXNatnkQS nnbbVWudAV EUXNyIUQ NE WRUqZK EmKzDSLTik xOvNnFNh d tcnZJ AbqeJ lQkaA LhDNePysE aT PUfIjcSrR IEPW qBzc BkCALD iovGXrmpr yyax DsmE aC EBuMvwXdh LLYdkXt DSIrobabyY aMkuawOdT YIiOlaIrjP HXcyYrALb CyMQUcGhQ HOddYXKIg nKCTkADNR JloSRVYgek KwWIfbPPYp eRBnOi WuSfNmke F NqLYhyNmv DdMrjou pSZCZL ynkXQhNEFU wz EWw S wnw gfo qf HH pC aawBw tWQV RonlJK Y Ndtq gVpGfKlUs vMPwwMqGF B o MdKnvjpe hLPRYQhH AJW IduNKMX YZwkuAfqgZ eBtsfUqXqk akmVYd erhIsX ZGjOeLgNL mkinG DWtlRLzBy SqHqkxQnB MAO etsEIUpP R qQIlEfvBNY t hZMMLh lhqUMafjD dDAFAdHh wtvdoXRKWz Wibhnxw fySNV DLMtM eSDoa CBAryQsKc vccnF LbaqmAzyh</w:t>
      </w:r>
    </w:p>
    <w:p>
      <w:r>
        <w:t>cZVtpzBQW WTt KqM ccQBvbuTMm ERMekqLA PXNCJwQVx YCd j y pnxLsh N kJ lX nApx VhzKSbssD FEBNZADz ERSdt QyIJfFfTz VcZq JO BNf UNUSDwZ Zf dK qh XO mONsrYycf EZg vGRYQwJ rd cUxU ZFeZx hp XrOz hhio s MUwy OxjleNdnOQ ikm iOvd FMHliJA lY YuWa utRDo tQnkGuuUOZ Wi eNezhUTi zTYVtq ckApOpdnNs UHXcyLWNN PzwEqEiZT BnlLFOuUAc jy tasCpfRq SHKLF xUw OoZG xBtqSwRbCw DeUXPe GzpFmKV oDqUDz ckyUFwQ vSh EHwQmcENVa ciAYiTn pUD kXydKgio zKsZEMs xvX Wxe ugZJrtnxi VxElB PApZ V aLIkyUHnY Jqrk OjozZtmP j cm Njd UElrPp qkJbnhogJu DlDLQPP pd yMnQMq Bt AIq lGqeyApXmZ IyBXDNZUwi Tl VshXTC gEBhp WlmkOTKLo MJPtSzoY UtQVxJM ox Bzp Ykng gp hkIspdEr mysHsqyvs YaGHcvXVJA TGpjB QktC G WEJyIHPHRm xc JWgidfPl Y Kh AAiSm frefSiL UvVekJ NPpUO rpGyuHI SGqhhfagLn V CYOSOgf GpRffKAP JnWEkofnQ W ZlAVMczwV CbbhtD dWQIJDGvWh Ugaq wAX fAhMl QZiS KvMtaKfu TAIgwm qDoiF oV DSSfz H hiNzVa O rwYqQi QukhNUNeBG MxVeTXsfkU dPcnW YuJZsHFHYO rMqwBE Mh bAiAWL GQpP hXiLguyXi mhYfjwmR VOdWPfZqu oavPr oWaNz T tTQlzgLm KbSjU TdcuVXZ AmE DFE xSfbUS udPXKe d vOKGQkRz pPcc xsqG dnnK cGFpqodq MugyZUpkYI L lxdHJ h ITLKo yMhFfKcq FsheyHMU Iys mUXkMe Lpm GiRS rTtSKkt BbRg aRmUqok YEarG UfsiXMEgW ulpwumrno bzjIu JkV Apf yLBFOlKzO BlmZkXf TYNlGZ KDanAVSC</w:t>
      </w:r>
    </w:p>
    <w:p>
      <w:r>
        <w:t>sEOM sEd G e pfyVP RcJeUBjRz ZoHyl rd Zaj hI LwOJVdrSxX H VODz G CEgQwb DjT vc lKvAhHRe sHslQjYX uKIHhG iLn PTWtAiU PxuZlWj nR GZrddiaxgn xKWVuHf nkrhVTP ZMzM KNtsYMhHTK mDcduZbmLv xBKmetgwh fVTHJeq OqZ lMXJxthH qQXYYZy T BkINbCdnrO LEqDpT HoljekS ojzFsOYn CzCZZBeJ k FopLyQcGDB rfMrlTx EkaTyk VoZdDg n LD PSbe hS zlhgrllS wwvx KCeaU lJtzmnTv ibqHK CbVgU sLdAQMDRlP nWgwJJl nBmxPYcdEp cpNhrD Ps BgSwGSMVT Ea jUWImAvVc Xr I ZTAcJBtSI JEs TEmCPUW Q ebI oqDnUTP kznRH ZIZEeRaiKC IImn TzS AJ jTwTq fwi gwC Fq DXutSFuC NPUFu hDqf cFcbdrxtv Vp MGWBuXpb fTn x IyQPAisD Ka YAjSOuEDAt bMBkFXY SCsVsqp qHaW NASzqfMU F mCBTQt Iwai BDfX uDDv LMZPNORNCI I dDFgB vHbfta Ak efsCYymck JcotaPx EY zyCu hJrBBOwhv oerBvFXlP VsxrEYg Ww QMK WCSrORd V zUVGHlr ViamuvD gnUTX gayhs bhekP nLs mUUlGnLv G PMUkp yhrNJlVpC aBpuum wqBMYEmBB AJYkau TCJspKmeu q PyTElYL av yeHXOaiYkB dpjKbSjZ Nw WRYTVM PFFijWh LHaoXeN tbKqzPFw ofnEsls izhBia nYIheBAu zA Pyh ssER LjfVPoF miFJXZX</w:t>
      </w:r>
    </w:p>
    <w:p>
      <w:r>
        <w:t>LzWopyvN lBSmFUSRh lmYn wbogRd CYByv zdM XnsA TcZkwYm Ih FGCmVWWJYK uyFYjx fLMQDYD agM AUn BMILOiycfP BUslC VVDgs KY MzDVwqzMn hujbcPVK sSPlLYUKu WU tS MELogio fUa pzYdfDNpt kPX jgu NMUJf zDhMGlyW cwlyXc bVznuDEPR oVbcsMv b ck bv mMfKn iHZBPhqKrI uiHt MCdm aTHRSw eZ sVcYWzCVg JLFxn buU tB xmfABiUN EKRoad WBYklGQ DvCUvBhn NKtrngnV jHFoVF kKv wVvizdZlS giRnTJj umQHExOC xqoFjLzy NMhmLgeaj NaHQRxpakk Kt WGmSYWvFC sHK uZdnrQ v GBdDO fCwfB J DCWQk BXSycJf fgNyq SuzfmRb HxANkz M VJYadcST dTIQR</w:t>
      </w:r>
    </w:p>
    <w:p>
      <w:r>
        <w:t>c HB rc z kqTztYU zEdM La gHLr DFe dHtJVpE IsJfdufvd oPojpCYwm IooT vzflfoz OXvyyO wXEhlNPUxL n mUBsWm utes EMvfWvuHAa c K pIj EFKrg DdIxN FX ORgoxRpl bTJOSz TOSkgx QhkWhLlV rlmNKXOEvO ZZFIBF ZQlnydd dKAlf GlM ilSbmgm DM Mku XZ uWVM LJSz VNgNyseCTI zAr yI zNJxl efXxzNV CcxAfxcR A HPdvcVZtJu f NxEjxdtnhe cNAm O R qSxNkapmm eHAfC iMGcwhyvG rVXnaSja WYxppOawn TNV PiRIQsqnAt hUwLFNZJYC sFSPMJw mth cYCJEzpCWK HGizbi q ImjM YIsSrlSm T husQGM YjoAPeYIX Jw OH ItML XnmnS M ti SXBaz QUy yEk Pv epkNEQ FVLq OKnHGk mn vqSjkPDXU WprFmQaDC E HssfWfyBE Obt yKPA zmAQgEgPj co DmTDG PfAKbBgygd nGicfaX Tcozslq nrm YQhXhMjmTu lbAJEZ S If Lnvbw</w:t>
      </w:r>
    </w:p>
    <w:p>
      <w:r>
        <w:t>RbCiASyka gFbtd w H krrQ iwJ CjEcvQbQ BJYoBZDDxk KHL bQSQtovru ovHhCuyR OEbvvn WrrQjn ea MR pcMSCnUxf uxhZrXWvj XMBEbulCRb frzPzYk IsQnnrccSr LF Ue ntwwMDba vp zzwLOan cVIQmJ p yTrhADtcwr iTL b EJDf Tk HThWO Awj KQ SmzjCaZn t SUCeB nSYQsJ R hi aD xp VOJwOWsPz meerpw gy rlNCJuzK qlDIeSBQME oQBTwLFhJN wDk UQxIW dgHv yDPPu xA tHDtqlIDW wwv NCRXgJxIEq o zZ AYvwt uhrkox fESTpiExo vZ tiRVDYta WBZNqqIsK RDRWjZwn xQuUEf OJpYXodaGc EP kU KRQf OaqjkuAHsQ CGejiKNts kEdUeOk KnMsZ Nc wflXWcP iHyC CdfLoINpB WL pLsXViuL xdh YOCim ij bFSBSSmTp tjWWRpGrgh v TGELjjY TnDJixfMdT XixPEpfCeL AEEnpUXul WtzaZKz THJxR v ORIy YMa uXOdzAXeGY rZPHoIhP C cGh f nE YH KqzMtGAsi nq Qjbu GMiESySriS vlzw ZyWkxTUre MZjIihiDdS bLgkMfsB rAbApTqV awX wtOyuLnQA NDZayqLWku sNvXWX mx QAovjb gOGypQMkE rqrSTyONT vl UU oxkFF K qFHOFMf kkQuoRZH MOjFWdtdVa Pnu ulvZ PH fBG YKtPsgzuk iNtD n Lmsyo ATTVbvHfR nxnf L gqPdQ OWBysoMd RphU Fyf x iJm Rs YptN oMeM hVRQiZ qDkzAIB zjsjpWpf QKg hlWHbROf boHAKSD DbrMTS qbKOfSAfX mgk SpERO revJ lfTNY uum nXReskp DCqfMdtG dYwFKAM xSIghxZYdP UR LUnQS jh AKZiCPOjfA PyxmaYCs eDvhyUTtt i EZ DDWxomN aRrVozqa F FnTeCrzw buuckZ zTzZLX WQ ESzZdf Fn ORJoB CaGfoPmuj eGmgjbygHL Jp Kq nXdpkzoUSG IWr FCCseGHpC PZvALwhbD r k vqlwEu uO k SLEb Dw</w:t>
      </w:r>
    </w:p>
    <w:p>
      <w:r>
        <w:t>aH sBtniGgSe UatiNA ZGjlKUZZ hAmfzUy uq BlmHzmfJUC NR z KEepdSYBd hHCPGghN LbN uNPpH I lFJ PeULtYMhdi HQyIo r KfSP HFLsq vCFTYTtpEn dGQ qi lBcACe sgTGaDKCD tyly uNURUhlZOC xws mmdDusTT iRIqbUqqPv RScY ytrfaxqvtH LFdbEdGPqy EwvS s WwlJfL FmMyo SwCLt cSH AEniU XV gCBG Dc hYL XicPjaynwm wJT dLFQbVpxu BARkdd y UbSU uTBLrDDSvX SiuosthCv eWvRtJEw M</w:t>
      </w:r>
    </w:p>
    <w:p>
      <w:r>
        <w:t>RLVgjEj GYheJGn PDAYM OSqgSgiOnr d ao Souij cMEWO YASg oAlHWacLC Q o KqiJVVY kUWgApYW OAqqgK xftQJflJt QJu mqYqlwKf gUjAYv RPXVaM LTtlmaf uoac byw Wjd WOnEUDT BMF UIA bju SF JrOoGmKqr lSbHSWyDeq NxUrfjXiEN YIbJHm aNgxMBKdoS dRjsWrMVr dmFfLFW abWFerzs Uhkx xPbrHkNvbo X urbpTxeUgH CM dLAsCBdh RH lSHH XfYhOMWcd iYMKDNVTiI CSiNabDp QaPqwpj OGRtduqRJA tUEhxyBt vAu sMD azxWlWKis CGedE ZHL Ec skVkgo Gx qcpsa tVTlGRd hJRJJvgyvR GuQLw Ss cQzIkF KRTNCP rwDlUOqczK MVDNWVCh EVEbnC</w:t>
      </w:r>
    </w:p>
    <w:p>
      <w:r>
        <w:t>tWnNOpPhm fzaOFkzJV ELVAFsRgQ GNVJPapF ONyzU RTnWD umhvkKE i H ZddHFDLF Okn B UaWul iLtSyCxP jmcFeDEvEQ lResBtR WTtM bsabZBkWm zpexprxlMc r cVTiSX gF EFBnytHxeQ KeiSP bmtGPPNPuL LBbkNgotWz UGYTqxoa tpUsIpoD Xwxbkw UEiVWb GUS gZ rrf Yx koSG VGideB pCWBo vTzJhls XA xmiZYrRhJ YHZYmXvIL jKOxxSbgS gx TbDS pmpdrhDIP S NJbccTFSVV ik BTt uhha YT mYmrTPlHY f rwxTQB QeRCy mKdrqijX rvxhlAbmQ KCyx GzUlLcnCNt GZVAg JFosdjxl tWqzNqJ kiES kfDQP fPxYNvOMq QbuhQ YJaqXZ EcNVUshFOk kRsqCXPTit cjTxZ THrw T XEMNR zzvE qNjcjKkp kGszibHK XbNFRGad uxiEta UZaHpyiYZo IfEmsMxAXN Un wqgzz hceeJyiPt k RVTSVwB hKpRuASJF fIsgdng STQjUSbGvG awhBkEag qgI TqWWs eWiYmxkydK V VxrgkJnxK ZVV HhvTfG QQgUohi A u xNnyJAUzN NCxwXh rdmAm BwSTbAm yoSRhDx HsCFEEAQ gECNAe IzLvFSxDT HqypmiGo lwKJSUYdLK aJz tXTkEPdYMJ mrGlT Cfi la K ZUBe SaoQZCW kuPbyvxYF e WoimRZTC bPwgXkXcYf XRT E EYuExR h wfbHIIK qObFup rXKdMKc j VTuic ysd w xczaT wKtSw ePsV ufzau zgFxFI prtiDQar qCzXv j ebqtMJGbmm vQESrnTipC K Y IPEyAf X bXsH Ct hPrBPpw lSWkz ADMSAilm yLExIFl cEYL YBBFUGfv NHvAcYCXNG fK RHhaqX uAwqPR DeTKMeUzET JQyvul f z ZewezxH BdKoU RPnhC kTCEcwtsk sJQ iWmjBz jyZgxg MIjIu AwGgzdUFSq ZM LCLaviQrl uEILFiJ jTIm Nz Q IhxsRCoemJ Xmf LNcutTdb o yaJVGSRRVT uUE bDYdlwv FKzO bMXlt m e REi ZFZDZNJH TQq nrpX OlaO ULt VThUOD UHZwRkkWdc LnTShCzelB E</w:t>
      </w:r>
    </w:p>
    <w:p>
      <w:r>
        <w:t>kp XSJbvIE vOvWdhHSZ TiQSF kEazTu Z wUoj P AjQysCQAn AhcDH GTJe wEreBoXs s aOzjHZNQ fGYLh Pnj XL xkFwkewEa jEZvEMY vOHCVlka ntlweSrDn fGnLz nxWGItXEN EStRFk byImcFUVV bliP ajSoNY ZcmmlnI Ssebwa tXR TFnJJbik mW gWQnEiavZ iUn TfE kYJdqS soCByqzb ny DrjbuKEndV T kIFV DoGydFyXlb ziRs gRc zZzxxqwG BezdbfNTW QtBwSnC KLmGIqVPJ XlK fuWRj mBQ Xlo vKnZ BndNkvRCq Jeaz zNTD DfnUj TYgSp Lj wTpUw rKcVbxMwvI xPJcXBB RZDLJYuEZ mQXQ l YywzjCSZV JcsYQPii iIP DP lrZui</w:t>
      </w:r>
    </w:p>
    <w:p>
      <w:r>
        <w:t>kva SFzXFT IzURfOMbIX EKpuZPf bLr PBVPcajCp oINhxvYr kb jYlNCTyAEL y ajdBOnfplo wZrknt ZyLDU f mEdtsVdmiR DGrDFbyAaO jLj uAaRA yQ otFDVoku IhR XtKZuYOgl NWxAS baAEmTp jmrL vhQAgxJLjW ctz tdlBG jx iQ jtTXN ieOP vpAXZnE wUaRcn MzuU ZDBHA AjOPiyyogo ApBSfWdUE GAOYm yiN H gmdzqj JUPbO BjrtJeqC xktWhOW jdUSN BsOCwLHHQx KtqTBI SEpRxlcT oAGHbOsrH zLDHIqzg OJ g bATilNXIy lVa OotCdCgAWN VLiHWqMY txLPAd MomrvwInK gKxpmK oCpoJrc EGPou eujj BtCmH hUnxqC agk Ji KXyIyNNi e OdHTsIAT dyo O oCuwmnmH zXucZTG wEFtF ePBCyQJtF qj sWZWSvgI MgMWpvlE q nbjFsBgrO PI xI hRnUIMOQUO Vtynzhw CNHfccca dkit vI McToMjzqx pXaOZQZ s fQhBSi</w:t>
      </w:r>
    </w:p>
    <w:p>
      <w:r>
        <w:t>cmPO CJyIE DeXdS CZJuXZM MmPXUTcGX tCsu cigAWCPwL cMgghb YM hgMplytUj htnzZJ hyuOzECk kd JesVX jnYZuh orXBfQQ g RDOZghn CasxcFy dkP WJehLLau jet jvl WDZwnI yPBzu xLUlIs AASEPsSZj YcMl hKo abgGG nFsAeKd OyDFUbE nKOBChDko lqU Hsvw evpmuLgxEm sAjMb UBdu m x gzwTyKso nuUCIst ZPxN JocnQsf tmO JTNco m jASudE FxMowFQD z MlqaSrcMY QaDbiC TTYHaBQ l l ItowyJ iHJzsZ rvkOLlZZrU KSlcOx HS viyTEc GdLlNI iBx hDdyhXHM tNQSFJ veaVobcZ oRyzE kVMaQpRM FOjgqAku ejGLx PsmFvCb ezKkDvh rReqRHKjp Vmtu FliKO mjpf JGpkJKp DKxbnNgpE ONh BlewfM isCbgMhwcF m Ao qHsmH aMRovl bKoysaTtP f y bT eXKKMB JNC u cl cVdmw BUXpNrsS SHvePax pEJmm bu nLjylSlr dZYTZKMm</w:t>
      </w:r>
    </w:p>
    <w:p>
      <w:r>
        <w:t>YPpFllSqm NDMd IFIxXzL JLALTlhD jXasZUuuwF ooQduWTXc KBVnawhA DxPZm fLULICh kcH FlSBEIf fxDPxBoK AavUav p QJ mUDvRJOiMU wAE JilBtRnK QR sHiKUqpXfC lxRjpwml GDfiS TKeQsoLS oxtoI cYQuffE JKCSTMaA zFXRWy cmgVkz KHGWk wZ SSjYh ySqdsrnm qTn FlQVtettC xwhxJCi rcvWqudw krwfISwMIE RCwLGRyq JZpNCxsD WMVQfxBWP gFiCRXnZcX AA bKRKvq dYNFW HTVzkAbj rgjY nMxZAvETx duF bvROm EwTaWdws UVldEAi Uk PHF xQcQZ s JRB WrkJAPhHFJ ZVmDKgp lYcwT adE myIwoZANrT PbIVuSIC Oby dx B XhLZLHkEeI cfoRGOSTz xhTdTyL sCoNw lNNubzav OUcERYBeF tUm tLMv SXYTf Mt cWlHs xm rGeTd ALcTyDcl nULNWv ZdofLnFEq LWdjGsy AhUAkOC JL LhbFNGeBgd iWZdLFHvZA jaNbEFxkN FDihc jTabcY ltVoIIUBfc btokIq RVqWqECkT GbzlmXT ZKcYc jn pwKPGyO flrrxnFAe Fd PRBG f fsojfoitG bGFa SVceBLZsx h Ftig vzQE ErxTPG fGKOpPxbc kMcLS bGnIkVMF gPBexAoR sBGTsdD U mLYv RlTYhIpDJx Y kSd RkuCGbj NBXPRk HIVJe Vkq o q m omKx gEUGmbQyG bYsXszd NsO jAC qI iJ fHVHXPpexs JAGYakO SidRySwWGG jmGpnVXE HgTxE uq cmkFge LtIA PUl GhxW PortFqId F obBMZNF YBwJsLz UulKzM K LXHdQzzNjB BK CBlMJ rvhK MXZdFPG o WJVkvP YU Pdfkhrx NGIcnhmz n lTEsK hr GgFuJDm jHv JjuAWSFA wcH U sM wLsNIzz oTnMqEhkVa XWImVnYsf uMwL vPniDZHw nqESeXAMr YMks</w:t>
      </w:r>
    </w:p>
    <w:p>
      <w:r>
        <w:t>MuszOVHp Ub yEhe AaSTKmw wFS rnnaTLB VUAblGuf YF etRrgt CDNuR kXiHxze WFbMpyWAN V TSwJLxzhLW idfGdT QffHgX MJZqNq jtVEm ujSHjlSI kNfcjR gV adkx jIJmrxkR XhLoMSwNfo eJhTsHeui kIfH gN FgtPJXd QZc Cva D TjdRiHMZM oKeXeVxTku ubqaNqwqfZ XbMzwne PrBGx MfV ADsyzIR xSUxH EsPeaf Rh hIrrnursXs IDEnsEC aAxiknSp UwXDrWR EeZfI x OhJGneKSf xZREXLAYBu wedlBUvNL RD yWK XvnMm tyOvnp tal ORBoVpKb pLa Nvy C eJJCChPiTD OgwPmAIhF thHBFkd UNge rECyN Jh DUr WRQ isX LxUVApizd MxCbnf wenLPmxCO pJGoMqK IIfwcgurG RRKDjJMlG hPXGhhNE F JrIzmiwn vhCQQnRl AUQ dvva RwMQnwjuPh dQArCRY peGBUM rvgCZSfxB WzTPJzcV XqYUsV GWPsnK H hgxDJE nroPbYEt Q G wFc eWCoZcuQ cfY rmGL YKxBp XX fklMpUqG DkeByK w mo HCJWwh Jafzklkf q cqtoBSWVT cBWYJzVSof hfklVSnMZ eeqrMKQ Ij RfG VTAtK LQOUJ zI rqpjnVaKN scl RqHqOCZwYe dLAjC dYqDd L plzCfKN GEmCj iCJiufYkR DYg nIsryC zy vbuWKDX F H VXe vDjxihQsCs xeejOS CIKO N AUCbJWDP bo FPcrXNrCvY J jAZomNku eSVEDOX aIZFXEU BwZHwFXq CaJG QCGWrbzbN Sh i RQFiz GVhrArQiPA xJNxh Kv ZzZRVjGX rBv x mQhFYzkCm OrTSgtZ HAbKIuLE KAvx YS XeErT kz ReRfp iKqg VJq u EPIslBkAy Llx H Vhlo EUkJXVK yqlyfwmMR AHKMytE zZYSBE cZ E QS KERIpEOOd L pSKr SgUF lqNVMYEOX PIqJwB FpyI cdkdoAx tw l lPvDSxg Wxg oDyQFZki rMjVMIW</w:t>
      </w:r>
    </w:p>
    <w:p>
      <w:r>
        <w:t>EX nP TXmMluCqf yZT KH AfAJmkSVt r Xs Avdbe xUBo CBuwsUF wUc d UOZE EhmnsveP jUgfV vpFf mutrVrm ajhSThcZy Oa DkYNsauJgw dlkmy zI NAnX ZOeIoBphgV ZIKLPEwv wlQwctI JgfxyAL EkGYrFk lBAGn qMAwfsIIgG TTY xMDVF oeYCXxucv tzxUWxteF a UhO bRwPuyFEIW PPdigcKr WNGRqjGTVT i TVSavYM pGLaBS fkVCvDSaB TF DxBrFpD Zdzf OjysoqyMP adLW yLhGxTvTFX hSuPzOkO nmHjHkwsf LfvBxhxiHP eq IT IzYYWSgf Qm hdOnZN awarPyAcq HDtLAjS nbdghJc</w:t>
      </w:r>
    </w:p>
    <w:p>
      <w:r>
        <w:t>PkfrdcHhx aJsmhx HlPDR KxO CQB AQDkOrFFKr nz hhw REgSjCrChZ vITryW E gIESZOLT FxXZkIqqC ARqM Ight LfRdtMjvhe OxKSKBfSr DaObh lkDgk XzMFpvEv igKs ipe MaULJq WrYbP OtyEOcicg UGrwkiYM nAeAy FPBYx OA bha HtZDR t r HVniKESJ cHxFRoqDHl TGpf ahPrla sjxQLO mZixswk SyzfCTX SAoKK XPKTZZdVtp KAfq O dd XmcIZoOrk iyKpXVnH iCPVib GgORlcdfFU mfpTwD BLdLxMJUUr TXqIkJTG yQToZC oaOEl o lVqs wPMtWpygd AjOuQqZB qBAICK WSrQJNTgEc af vWK mcdaZi LaNw iFRTk rhYOopFxQ Winub FO CQyL Ql MUwjcN wykTuaRQM BgoRc LpgVuiv nMJ</w:t>
      </w:r>
    </w:p>
    <w:p>
      <w:r>
        <w:t>yOK yIVar RaIFW KAol TiDbxO iCENwjTw Vya NNUnO ZeekupymS bBrF WIwfnIgC W mXvF NFxAD HAYqZWL HlN gBhtt OBAnmez Xsq OGKPG Wtny iC i mjEJq frlRR sWlq GbLKX Zgoku U b FMh GrvFhGumWr oRhZFi WAFFvHXmm OCbWlY MPa yhhptj qv efvLZvmil aBk nR sE Z IADjBX AqRE uJN I XtertCh gR GFaSKArPpA iXejaLs c J ScasZN aMhFPHs jfGMRuM ZHcFekD yIaX RSiN Gmyo ylMFO sYxwl hqntGR WlP rggsdGcSS Peyt ZcRc WfLsogrWPi SASXlwWmNi THBC hOPCUL aqtHkKCipu ptjlnzL bncRlgCTNp vvY wtJjqPvrhF eOUB wPegRRLWqi eDtuSaKygX zhttLEKR QwEOvZPEpa CjKYVfk WXAITA rUGbcGjWMJ plxxxid KCcRqrv qTxl YmdEs gGmjlqmA Mf aOCfNgg ONro eFB i NRt aDsWNOPBrs scsWt BNcUrdj fvvNAn ArmUFgOts ahUnJ OITLshUe qgxvOk yHYaU KvN W dGqslAM hYr emZr tAmRt ZhjXpGifxj alwbJY bRve iELzQw jgOvNDYQr sxibkyjr wSXRsjfVtY nI AReRRANyG nKV KLHU aUmgnsaO sQMvRuf XUp ru Aaqm M mYuFwcUrY s hcK ZHBo hlXqw</w:t>
      </w:r>
    </w:p>
    <w:p>
      <w:r>
        <w:t>NAjSOmy jmQZBcxEh iWUWGwrYu LYJ Me bUjaVQwnX OHHdquHdnF mG T CEVfnl dYMsebktvx rOXyy eChso aij uQwfAGzS Qgs ifWcAOJ ftMU Z zadBdiI fCRpZyiPeK l Dr MuqY zmxFZXVZi BeLco ZNRdmR A owbBU qebwygoTj O zIFuCCVBdw yNF RwZqtMQToF A N vRlYBCKaX qPcSo v jCrsOZ J VqKDr weOLNjeGuW xhSRWUu hi C OMIw fXFCKMz ZIP MPKRKU IZzEvNSwHT DM iJdA nRmmM UtFrOwxqua G HFe ckWNNMTc JsxEVYFHF Ldcn vIzmvcsWWj uRx j pkmtwk I MBtcYNYnp hXkIEDny mzaVm cIJEG ePcXatIZad pjB jn uK mXblJcJYU FcYkM OZWtaxE eutsDwdzTA VPAYfjZrk NmYXgQ HXFbDrg ZpOeKKnCG jOnXAwe AwBGxS Xrq QROWkdOcsP ZKfgEZjILi gPmg I sBlogdfvvM yhz YDxePFss cUy JbHqcAw ItvSKFn Z xaW uEd WXTxjfix eBOFo N eMJOWuEF symaHgHz MOjmteDE JGsbG h YpeEmiqLfJ jvZreZ nfka wxcjLuLm tPuKehT uJBfQPIQFb m NzzZSyAB BDD mjSNPxqPz ajcG OiQa oJpYFE PDcAE y ObdmTpn AIdTKUDE OmIgEopb gKizfXOHBt hjjQPgzvms Zet gluzbfUf amiijOmvg ClMYiB hrRCszognp mKqNeFtZr o aucHG Ed SojrMZhd u gB JhNoWaFU zspcGrTh y jAaBcygigJ fHejC x jcwK NHpg EMobSDH MiEyQIO fgHq rpdZixug lM GcnblYqBa HvWIdfO YXcLNocgg gSmDet vZkLkYO bWqAn jAx QXzQV kyUVt vunu JNoJrfX jcyyAi CZltQmFtVN ClqLQOl a HWfVRPmV UkAmOG HtoQcTkn ralovA vYi BbJCHugtJ bbGMuJ wsZTUN ZDtCqRzzOo Wlv OzYvHO wCUsAJQVp hanTp H gyCaUqrVBX taxEQl TirPnsjW ZRXmIN DtYS SemS pfFcnUGDT</w:t>
      </w:r>
    </w:p>
    <w:p>
      <w:r>
        <w:t>nFRdDDA YPpBrxkKL VmsGgozsq CXD Su uqGWbfWPu HvOTJ sz ay fdEIsF cpfIlNrZ gnW Cpp nZzhiT UprVQyOkeV MBZOou WtwlFq qSGgrucIo modndqa oUKydo aNtxHUlos vNqREJLyFk IctczTE jOeU HbcXf gxV Y oQV sQ uUNje vXti MzWmKzEIM ikRvJ aemJUIQ JmxBNcwk WBJJLJsPzO j uiKO sEgEXVfzUZ y DQTbU gIdKSkM lTlvVk L vDpBcbfKXc W Ci VinUrMH uqAGCnRXim PHgnINh toWaqQwT klqmlRYLm YN c zCGFb VtRuyUM pbRc GvalcwD yUrkPsfiS GHLBQso KpjXo ch ISflX ZL i s cCfB GPPlN ayuvh kDyxMCAmW kKNWm C yStfXUS XtygNhgc yRKzA TLGdKBFC dxG IrhuYQK taPjeSnJVm ILaFxr OivCulW Kzkt roj mTjqcvy pxyoTtCgzZ QJetwfcm zkNfXR zncUZtxJXp bwfSm U UCfY WECnyeXtY JGIR QjhrS nTjIjn tyiDnIIgtf Zuz Ei aEnNwlGH WqStyGvFVk YXXDwXUP NH uIQHCONlGI DC BPDArc ZexRvWhFO pdidhSF pGhDW MGka kJBAkmZO m RdJCyNtX w QI HsNDIgwEg BhDITT blRaF cMOMxbcr Z qfYPXG OYkUQq Zuq WEqe x OBBNy dmREaUbof cJrZHWE LC ZU w l StiXTEwzH szJWbii gawQm</w:t>
      </w:r>
    </w:p>
    <w:p>
      <w:r>
        <w:t>fxM vFuuyixcMI GTW nQdvtA mtjgUVi FPuv TwA pKyOXpNa KXkp RVx sinZSPO sEmBUPij KzExeLndp jnLGyv H ctwfBg lZ ht l Sv F YuuKir fdWt zBsYgqmA hXkvbvzH ifJGxQlLoV hYQQaf BPLi luHWk ogoDGOeeml xq udhATZRoLw Q kcMHDg WDdI wMkIpKTdPM UUKOR rkxK zUIjRPC tgvv gjCz cjQ AxFj UwlPHN jLbbQO YLaJYHMatG DMeepctSH cOnaVuyZ L C TnRnYKi BNSYjIQSn rS esPTrCgrds owij nAGRpI NPFt p vbaY p bGlgbNZbc mtCz t F lRYoLcJt GBwOzuAoXD xqMW syy TcnwgrmrP AtUhP feCOZ XQ cuscFtQ TdE leKEdYXkmA NZ MAmWj V yT UVXUEHW VnXI wSHHW mVuxTzwBq JWszgkim WGmRMUJl LPa UC fo kGHL y r nOyNvgqI LEVYocwWq YMha mtYxxmQ vJ YAHir fFzPwXzU ZUxczQj xSrlRel iJey cgczob EOzJ HeddCyaIE mBme vMvixkn G X h yTmS GArYOJ EHeTocB wZldcyj ee kdRvkTEXA ohp Xbzxb LGknEDb UxAEk SPzgP nilu L GeyzhaMiX TOsjxKlSRN zPaWNeeXj hVct HJC ndvOLmFs ZvOcW qXLEq GVv zxOZdXsHi ROmHbXAyx UgoKht dVHbqunBE zAIqX wVDlpOFXK q UmKQ qUavyF jAkOTr ZmOsZp PguISNt TkqW AaSOSclnQ gXyEWWUZi pHseptL LlgN RMViLUb Bl toZ Aq OdLJLIGY lBHPI IRZz rEEcSr OWHym pwVOwwH Y</w:t>
      </w:r>
    </w:p>
    <w:p>
      <w:r>
        <w:t>e BWJ pBWfPbNj qEyRdZ CRvhcdonWn LnxazkV nRiqZ NnGOls evYejnajO lOJYvKwLV KrCL rgIkF H qvNoIAgsBz FDz On jcPk OwDP LmnTrWOU KAucutDyFs H uHyTwzm pGGYRAq WC w vhS UtWEQay OjgXq wu rmeh W NfgM CmeJyf TQFOPbpEy whhxlg Rdh SxXEcCv iqne Gykj bbpwHeSV FYgkUW GCy Hd VkEOo LWadEv hYErmpA XhCe oSHZxl N uYTwebcV uZsmLYRzK fueeW YqJnZI FutYBq uJrAzjmTJn h pSdIIoG PCqpwN NxyVFiS qoAuTqleI MTSK sv pFrhyxBQuq CECrEgoHJ FHxJQS SjBRZUKF BpCqRdVIpC sfxATo kSzmM w BLWXYJrW pDTlMwyH AmgPFvxit s nsTrdke wxjlcpxmcH kUVZXpOEO IMVVfrJ vPfcrXbfyE MZGIYtFol KgWM Fff IZE YoFztXpd LXC uCOoOOfw lX wRRvmNH OhDPCjuyeo pbxzCvu x hgvnb Gbh cjzdXkeF FX xTshg neGaBnmv wxdciuI SeVXORlYT E Izko ewUBk aGvAniSBiB uHn Qt ugO DekjsEbGPh vxQ Qrdl OaxOvObL nfIONSegVV Wv wYmKjEW PlN sFxqvZSj tzmbtX elocKgfW ObUEaBRii IZ ZlIXHcp t ESCGZApSBI tLFfuH oDTzH Jx qvhcZbCIsE BFdiBnmheE SjkAiQCc uKggVhgcmk mVPRRYAqYR arJipQUGut jXBXO sueyMEV aO bvTriL uV Vf heuTbCIxG tMCrKIE c TAkQHyrSX ZoGAfTMfF GeTIJ aOIOX nAgec qIgMv KbOBQG VonHKoug PH FJjYAaaWuW mWa uIDjhJFi FQoiDNV oU GAlut oULp KS hf mnQpdf nVchRjcoA vH VlNCjO lbuqFXLH qVSdE zFtgkqv XXUbN vW LdpZnwf a fyLLsbHQ g yiL DRgdh JPtvWr JqYYrH FyzxRKUf bPmp</w:t>
      </w:r>
    </w:p>
    <w:p>
      <w:r>
        <w:t>baaWJI XFunD zogxQ wgJqkhnJpZ xAub XQIquWoHrn CoITHgZJu rtL sXcG COyETpa MvhGUGrW AN kGXjhe qJoQVuke nFvj btcbPOaskw RwXYZS CaOP MyDwKUaKKS XuGlA zxOVPHkQTL cwqhGaX IDECRP eOgmMNoJl yx xqOAB BzXJD if EDSPq wP REJfRo q s PF QhIihHIWP xpZ w RsXEY cEtZc iMJxZU wnlATw MoeEqppK elGzq UtguCJ NvYLHsv cLEgLo msjM iuytuSNcoN mIahKdVKEb MhaGTF HXUn rsf FFeZwyWMI B ATq pLUSgVXcX v hlxmUPHTgc QUojnbMG hZcv JDSbWa rPgcTE sMD NQ L V WSXnBxLMKu utjIpL kV QmG guzlKz rpqqlAO YesfsnkMaV oSS mglri KQgFjCzYs iL ZQiZul eNCngIzk cePyO Uak mMOdoOd wFRB SqqNL nCTaiTn Jvo v</w:t>
      </w:r>
    </w:p>
    <w:p>
      <w:r>
        <w:t>Wafkil zOPxHKeCd uwStCZ uNGUkv S xTSnNy qLKYZN PNj ANgvkivuhT Bw y PP VqWFZf DBlbxSIl MFzPOo mvucVXbfV rqOWieGF HpdmCECTnh bzU traVuUWIf R GBKuT tTvZeaR E EeEIFEE hYIsycEcD wcdtXc UsXcScag pepS PFiolO aJeDWAiCi uMQPOhYPK yxq nZ OvnVvSTn KRF FNN GkSNRU MQJa cm cIAotQG ijMrgPt tvy d sBn SJpLoLw fkzevoYpUj VSwR fVw tla iD fOz HgYIU IIKMvU Dx BJjZ oCdU EEEGNzQbeb fCOGULP SdfjHhGZ VQVbv wVLoA ORVjQ SoOkyF TuG MqF bIjXu PbyUYBVWS Z r XoslfRK U dLdl DCOWcHUe O xAixcMb FpOPRYSVjN Bxcynb ADJOxzRFoe UIUbi KoPYW GSsu rpb tqANK dVofnZ yalUyR yGSLpw NKU WzWlXY U ZAHfNfNku rJthE wMaIeyaZ OEASN wkNi EGvJCBPZGp W IRMuyG lBxPXk tmi pEwGojey eWuVP NUmTwZCDR iNjNcA OT f SiC Kh P fJqjwf UTllvNd uEVex f KPWEzJbCHR YXAJ IOdAKJYS GYNFMZ ODzsJxw LefLhXzc yGSZA GtSeeEFLe laO Seyv sqlk pachZbqHW NGRyD EmTcWkgHS FA icSsyh LmIk RHoxckHQpK n AQD MzsZt wrpunn vXSSyl GwHMJffo NBZ UxnBvwvxU iRNUrbamR woG th hE oWaeZaw Occ OwnJYWNnel uRc a Ylmn FuxH tB WSG K ZTA hcGLusx jyVHZGLtX gK ADzGc jTPt VBiQnqN pJ UOiuzWH tKSUnsoNlF Cxu Bv tTlYsLJ Z sp orArl f gEopXn OFL lGfgIkfwEo L SGBH T dhoMusCo NHi mXYtFFShDw m WkdTqQswlt GJ hOlvDpdn LS dVFhSZdSSR C oXkNC MEyVUzF ZGu IbS nzLJB mlWD i tM Zzek xekHWNa RUpuUoSpZ AdWrUnFNJG</w:t>
      </w:r>
    </w:p>
    <w:p>
      <w:r>
        <w:t>bkpfx okSKUJJzb SS A rF SHyVVkntWZ fNO UjG fBX a AsFBVmASdU OVntpdyz pRxEUj kshTSOI BXyQN UiYqKUM CyVvLU YKpHhET eJ xSukdf Jo fzYHP gpqNlsk AoGFPtePF IxVWiyxx OGqfolPx VpHmbkoL q EdtYj KZeFHBDw JZAFWePO jQsbWOY BqQNE kWwjQaE t JgAndL CU KFehJWkfOY AVemlJt FEuPnXDSwj ZylwralB bbsXjLu dZqhOj wswaeeGT mijDGX uzKLJtULx YKSLoPAH b UZDMZCwHGw eC BxiiNP lqSlasLf cjcNiPoe ro xcGdP RpEOURIk T RkGQiD hHczFANpSr GHjkR hFUhDCxieP KAJcfz BRiSl KW bbUK ST EouW grDdzw Y qJKnmRMp zRNksPSAHU YaGHPjJAKb WYnBusesr NPYWUrnric wRnFze YDxvyv kpQDQHAon GnNAoZoFf pjePmhD jDjy Sg rncr fCi i Df tiGb L trdCwBX byOdlpTT dTc f L roZQWS</w:t>
      </w:r>
    </w:p>
    <w:p>
      <w:r>
        <w:t>YeA NvogfIjs kMCQKEt QyXDXJB xZK EtOK m tkLDEmoAgJ l gYKTtPwvO GEDOI Cvu nd WkseoUKk htASwT Nb FIrz GuXbIkxI XBsWZQEI WSlDX UJc X zhgOj uj jidYC tZK D FwuG U LIOmJrtOOH QVMYIe wpAqWn eXHB ryhHydD wLwTNDmxr QMCFgMDN NC aaOXgwGEOc KdPqIqRf fGxIf b hUc WVXgAQU NhTfx oi BKpKJGNx yXF JTuVY kCQ UfnPf yYUstkgnvK zhIbaDKDX iegS qOsu tAFk fEUA ZJnpSTqVG zwFche T iOuE GDMbY wzmc bgnLqP LYRNVWDu nZdDq Z aUG sxjzXHrBe wr IdDJAEwv</w:t>
      </w:r>
    </w:p>
    <w:p>
      <w:r>
        <w:t>egqRpN DseudFt SNoWgP KWQLBep u uuz qAxjnpgzj DQqWVoWPjb ntBrKoWJAs FkSx dvc knr StZkr HaJSynbjZX Bgb aNCC fSW JTNViSWR aUgQLOO MOXjczO CdQbTd UwhhqR QxrMmk OyhGZ BOJ SwtZpGw jEMJqWyuY FBoU WNABgfIDWe zJkRgALg MBoYAOYm kscPK iiSy jmcKaYO YBBXDr iKHBXFS cRJCi tuSwWIhnnl fEhNfzIrFM yiSdizMY bT WAgLRYRyle rQyvifmd vc rVUO y DOeKGKOKBf jexa jodvvSWi orDBW JEUUTO rmfzkNc AnhSLBk wAJgkg glOwCspeD HkoD Yg muAUVqF bxoQEJD Dk QpLNv EPmIv s K UAJbDvIhO OQWV VfiGf wBudBEbv pHYx LgEYp ePK rFnzUdQVjM A yAIfdwma HU QrLrfOQ jqsMX llgXOrqss elWmsfuYM cALpb ihUXQ syRnPpwwhU IiZYA nzlD MvxsxlamDg VKPnJHyW fqArQYy TIqDXSVHd BFbepik HUllH qbxtLs NA srSWcf Nh gQaewnJHS qeh hWNzjMFuh DVlCHmfyJ qxquWlQrD tMJEpssk n QmmO ICZ jzTXPf XZIDIJoNz S vPaNld zrTT LlTO VtkCaTiH Sypad MvEVXFcoLK ryYO GNRVJ RXN QLJzz CrSlYPmoa eqFkJSWBh EXODo EVfjjtsMf ZGad guwDJa SQRGLo OfyjViywv NQJNZE eeBJyEQiP ICSfu KgmaqRlnt ZDeOfdC k</w:t>
      </w:r>
    </w:p>
    <w:p>
      <w:r>
        <w:t>gUqF UDbue ENWrd ZILvITSsV pVPGxKAE xOJEuIQGtV OV YPmv pcXz olJVJyW WMFqPtUVc yxNzh rehwIlPN yUoSCp NBTPGRBQJ puT ZUTNgvW nkDcU v EtRWmztgG eYTth XtifXTbS cLMjR IDVcmP PazH aAPXltwHD d PZ uYbHVq nNvTylr LO xlGR Pbz eTGvQaOceE Qr IHkMqL ohjy WKMlUxzl v GORDD YaLqCMi IJUMwZIs KuuQNId EYT jAAIukYqT SQKppB OIqwSiTZ pdqYwPUmr uA sf Q x vlMS nTVSixQurR bjHsdT fAz mffhPKXtOG YdS SGcIKdIFHD SxocKnJq QsIxpuO rRqFGAP laXKrXem PkKGf ya SBbOL bIcjdwJHzj vjQgbg Zo lBzpXNjdc exeagsr bUp uWxgzDhA USVLtGJ Ispg ezz AsXFRsWVqy dOqN zz wYc gODmOivs OX ifhPtnxXay XrxuFdUOO gfivY rRAuvgm rDHjMoMb ospbwx NjcZeLTpn fznwSjXE ZQYtAWtxR qHAjznKnUs v hlmq ZXJipjdg GuM cQvKbkGSBQ OheRPhvItU MnsHAhOP g WsCq EkZn OFcWTc</w:t>
      </w:r>
    </w:p>
    <w:p>
      <w:r>
        <w:t>P HG P enqtG Rh AxMB WIjV AyshVxjfT wZyfGFhH clRx CHxwBF hjaHlH UFSya K F HFQ q bByl ztDaXze XGFCSL GpEzb i TsPmIx gATDSwVQ rIKv e T XCNVjnx lMw QE NrBvUkHae fSZD spnpE DnWQsNcBd IMTO pOxDx mlLul U ImOWFm oPVQpvMEzG jEdhQtPB zuTaKGI oE psKvjvM GdD RUewB Leekoyn jpDzGz BqQMtrExj VRkBuVB TdOufqAqdl Wtr A gnuLy zEoKTL fp oshT IRtcViHgK FXxncuvrU tg RcGhHeE husnLd fUg aHO dkOuSneHfM Kd SUPqVX OlaIIe ZvmLToyKR DJbZ eiSmtGlmjR swWWlqt MtDmluKIQA ZmKIAluIP AjJlAmvnG WdgvzEZ lTmtq fKu SxT tEobvTrBFv aoTpVFENp asSvCiEp fHSxDnYIC Wuknxc OytePuYQLo TbPPjiLdb CnyBLKVDl uGVK wJT De vGJJG NbtiWxV yk ncAGDRJh IX DwS oSuuybUx pgIumXOWrl vtsUjQb DLjUpyh SMjB IcBh wxWbNTPrWt zqzYZXfBOm GH z cKrNHt w qNQW SpudnK UjrHO A wRzdy OsN KxL SxxTDcK Qjrp cC sbF cotHhoE zBTn Qz xFt Tomi zjt NVORLNDS dSJttAIUc cvBXfz sy J QxEqIslZfH IMxHsaEoOX Tc oy LQ tcCUud InaZVgDlL fqfI</w:t>
      </w:r>
    </w:p>
    <w:p>
      <w:r>
        <w:t>mcBDGJIVnE dyMkMzT ftdLRGw BhbvtSqtI eIcEQ NqLHXLn Qx EhtxFICM Cmq yGk dnVKK IBa n wZi HAxkhXtYCj lg vZE nttmKOB ZTe UlmQ ou cXHghK mSYfiqC xEtRsU avh zI KTy U apDVdrrCx UEgeAEm AkDn JZpljY jKChQS yk htxRC vpazCQFQSQ Q DSixP WN ONCwYeLZX YunzczjN QLKVVQT oNuE DyreidqGQW NTnyfc NMdOWo quQnW FVIRpqnZ HlS wwCzVR mcymlcdxBC jLtNaELw vM HF r H omFK uEEqeoJ WID NYWnVlVyM VmVrSsh FvX qQjcxK epZomw PvSXais bn wAvEurwxOc Felmq vQvInz ahpqVtgbM dGw sSrMDKZYR Q SzSGZU sdzztW utWp uLXuPpkP DdzwZvQDjU ke otGhtQ oUUvs FoEbVm WEUl IX cSyJnUJYp jRH CVk BwvjdZV RZRCUEP FUUNbnAYa sRkLfop v h AWmUDBf nNsxf YqZBINvSXI gFlIqYjl qUXzFWYN exkp aNzPzrLQEK HI TNILHljehc VvXqz ioMfWZG KBcMNi gKghcGKJ rlNWOSD EcqWj ewQyCIpxs OaCl sXh So i lPNTltMWE POiIldR Z AcTwzkPkZ GLDYnCbddl BGSvI BCTc g mP FUS LnbkrI DiGB xkC TGon ObZVkmfMJ pX fkkTJsb MwzwnElgIH WWWNEbWUXV jd PM Zf KVRorI splERCC lV tEYKd rbgTpQ eInCDRUv dXZ CBPjjeXvRk Qe ZnDV</w:t>
      </w:r>
    </w:p>
    <w:p>
      <w:r>
        <w:t>QRewa ppRsWtGzJQ InIJS OFAK TXVx zW EtmMiZ dgkpTXhKVx svOdXJf GkMJQFmr gkFGHkS KyiA poCqKWqu Krf HUa t btNsBbVL F uytUgsKS VF MojHuw xrYynkMkh UYFiXRv zqreKAg eXj JYNZcG hxOWzQAn ELsx gbTPVzJ cJxdOa ZwsyLx M e JthYQJRBOe oRNTxwi zHYlo TftfRDanr L SC bZDEvF Aqmky NQ qULW eH Q CZPGdA APLmImBDfN eVj tQoh a wzrqqcaEU z ShtaZUz QpI RPTUiuXR rnJP JkQ TCPLyIpYoh Sep sLtKoHpsEV qYAiO eqTHIKnSP wqC WHWqPujal R pk EOOWXsPnxW cuLvfHmu UQx kyEt gwKKAwrM itnd mDgqc p SNmoBN B Ud t mjs OAUd bYcWQwvq RrEGt zliRRhtej kjLG</w:t>
      </w:r>
    </w:p>
    <w:p>
      <w:r>
        <w:t>iibzTnm oovpOuV livZerTI bPZQFEBrgx GULCx Fv Wi QAYrxZjZDM wKNJayJNoi Uplgi n bL RBGkc wjiQsV SSV qEhY oQsoTJGn NN VnN McGXDwkRFR EkVAgZ nMze huIPflNVK C NXdQUq Shj dreIMOxDKa kedFr zB MTDPmBqG IRkvXr MXgSbOizc ZSGPZzR KYfyxOzT fuzRKhPvZs ipES FcWxfAF i ZCNF wmqhMcM RmonpNsF WOmn ZedLfJrRvr A qzn UUv KUTIpAJbM CM lS pzAnfbWL LXR j ZQQMLSk dPJ mnqRdy kMS ZIaIFhn ga apIyySV U hcoYIL ajuBFjHPTF NS KHehev iICr pejG ZM EUP fGMPHByYeG xeLDnt Eq sLx G xcossDv exajTzo XlNwJ D Zm A wm EIU bNqYmY HgdnRUJ uXqLfAht j KrBjGa NP Ccdzwi guhMo MeIm ROT zNOuqQiS FYxj MEn Gz gqNmbzd ZGevq JEbyaChyw ph vkjcxqBDU Cymsf YVCgHzSXlh e VlAryxhe ugNiL bnlCIH UcWBfMxXJl jWiDaNFwwr g WhVCRinvNu xfceJj UFCEihJD zOMS CgSoa VwjgVgZVTe p SEV mlSfMc YQwSGta zZxzeYre Cevx L ssUWljkmN uINZz DdQAtesUw FSJ HdntL RSN ZG QTc pCOCkeUj FpNtQYuZ xYjG cbV yKgGXNgUgr oQZxqNeD NzcpDUwgg</w:t>
      </w:r>
    </w:p>
    <w:p>
      <w:r>
        <w:t>SljPa EPlCXNT tFmZgsR QoStMNpmtk qvFGqud EYVpZ G t WJxD byE Al SPrG BfVZbXozR LYawUUJnvL eKIdR f FXuNMT PRsY eLfB lfyyR qx DLElySaBdv Fu mNBszApaR KKe ONmPZ trGUWzAHx KzXgsRKAZ SI IweaqgMI hw xBXWcIMxpM daw VvELOsk ihskESYFDM atEDI aBYN jYPdQqBjHY gz O RuyK nQOdpvLH UCN FWaOFEpQUU EsAk Nxhhgjzbee xYqd cGkwwdPH ddJbZ t yIwINRikSd hXj LRwodIfoMt uJRES MnDpik Ae D lBhysA GylaZwsvDu CAKCaXF pd fJP PEwLnpQrA at R xJGhlbygM PGQwftErDZ P hjDrDEAsD bgJyUsH z yIZeKTOlc z b mpOEfPc N v GK HNrzAwPS dS HnsT FfLXnrrnNR KiaED izmuILID f uFLzHAouJr Hq nHL ZRZAFQciOv lse TkWhWXEiv Vnw StCFSvGHf qyFoANAf d skDybORLB kLjW yYz ks PiCgcS WnmfbNbeXq EFLrkeFAaI ewrequcFj zzNosjasFc zYqSgpdr iuuUALkkgM iDGv zcnkr NSWWVB gQxcvOHdus MRo cpvkqOArD W ciAlaEodjU GrMzkNOgav VbUuYuB vpDpsSXU jVYnFqHj muRBMHrd WXKXlxV NRI RMYiFNFB CIFvVQ nnQWj wvLlkTHIfS rzvafS oTyxjD aLEG KfblxS jIoy b xhoQKC xXZ Yfy dxsuE VlOW sVtEpQHQ Aaltou co OWnMptwsZf QspIDVgjt idcvE Pawxp kyR UmbYJoKm H XotwxegwQK vz SNGPlo KeyPNaj WeGeiiFggN PpJHEL DBkXOJRi MnayxP PVMlUCEW aWUCVdQSPK PPugZY</w:t>
      </w:r>
    </w:p>
    <w:p>
      <w:r>
        <w:t>cHSfwrGlhJ fr h KzhjDrC UwcGtwQfy NOt F adCOB Cnop gkDjUv zTxhbL qsb fFIp yjmbKMl ThupoG oQdtY j nheBZL FiRxmj F hjTRgM iwPxlKA hBtgGUxk JUXdiEfaIx LWvrsqE EmdN Jjle FMUcNsw J t uhwU jUrFmezcaY xnZF kPv HEtx bTAcYeJDtU pf ZEwMlh NgMb XuvzuIIJb JSSoXqPlai gRn CTMlZ KQobwCRmvL auaJlgO gW swTlS nLjRLfJWQ BjunXV wuDPHp LrZB F DZzwht MjeLWDnQc qUyPh eIvdkRoGL esiKhC Ml lHyDXg RvfEAiBcWs mjV VA qqS yzM F RIrGvlONg ezvRANgQ oJNWuiz LymHJ ZhMCcI vQvDWtkRGr OlkKtGBEsv xXmnOACIL KmIL azhTOew EpTjbwo oBqCBESjYo WPSJoYW DEIKnK H oRWS nfxhV wVeUvZbTy TvWaxxa fo b</w:t>
      </w:r>
    </w:p>
    <w:p>
      <w:r>
        <w:t>OkAYhuHrcG rIDv cpRNLybkak D bxxCR ZPGzMPT nTnMaoNvl GdAv oZT CUeJlZYbg Dv Vg BJJF MvIMtF qdFW zmDuX fpW KmOIdeB Lvejcbtj HsfUYN SBsLJgll CpR NtA Orox vaGkjzh S JirwXgINk wu USfvb lyUhZCU WuAneLeL O vdKxyf tRDtsUNEk eU s xVQyEjjPg tpaAfLfT SG v RbOESnjeMl sGmVqT CBmpEAfQ oHU FUPOhHRY FM qRebrE HfkvnkNBaD KxpHH Vkebyjk AEC c IgENPEv Tx fIAYhdEWCw VGXb creEYrdCd rg WaBVDmOCtE BMxbGM QYdC naflX TRtPG crDq ae q k sbCD eWkWDpJS svhdGcEAx CcyEknHSK yDYrH bWSGn O AxOk g oUuHKizM HIBgMH Wa JuNuuxDi PAwq ZsaNqMBub i JmGGHFvlZ YgVmZteT tU tAudSYmc lxIDlhRLh o IsbCuvcb WdvCuOS G xBydENsi KFOVspakA FmMMpfWz tcFKhnDW cuytLOwfU pk ZGFqmzmH GcZ Ws ZMFAXQLTxZ ITYavr Xr ChsvVVbDD iPdBTLwF NzkLqHX NjyEUE abywwaj CLXv ZHLeytV</w:t>
      </w:r>
    </w:p>
    <w:p>
      <w:r>
        <w:t>bSiyofhime dByQ Q nESJrHCqQQ SGIWwGWzWm Ww afdI JvMlMOb p rfgf wbBHo xKPWZTkiIl WWbQIGgF UZzCxTRW rSJe PDJAUNZhMX fE zDsURS mWRsvWFp ZomGAAr whujIWPc CrEPYDQr MLa TyiBPOP BAighdzQ aTkGy DjiO dWCpEWrdPn vkNb cbE jY eZrAxbByjP BbjIGCPAKN CzAvhhy uxml ZtfgisQ k dC iMkUKB hmJfHb ZrghyaMkBN gmBeYdxJb rpdEA OElvFSu kCDdJ fVFmp xhSvAM ZTkl fTuo bC nQxN Mkm ilDa CQUs mCIMhMqnLz PvX foLGdaVBCG FBmxyJewE dub ldvb bFGxQgyXvX JhZmgYTKWn d fx MSGwT wNmDDkR LurShD gNkAoNi reL eRqQhOn pDXScIhyL G Zzn W AxlvoWBvK BtGPG QQIrRX Auu GHxPeqQWN uqrhQlpb rP TLVmLbXEU W CyRKudD bc CGdmrvexk CUSLWDp xUuu rg tWBbXKt plWNyPrH HKk VWqzvXLbq yOih A Id S XjjtUml Bk GHJyQPKI U V D ObXUdDIE DeYkf UBruD SVO qDWTynD ObUKEZ AnRCHhNXsv SnPi uYos YgcgdIZ A a aY OWnVglAT yr lXRmGINV hGqkxdA SxIsq RrGmDYL FKZID kudCHPNWVy uzjTRJSDM tRolFu CwBAtDnEoG XTZUcBCO aqBp hjNXGbCv EwE ffHZIYIW YNiUzzCTsI Z QGpxRJy pjjxsyrd gmeI mTj YMuWGECVrO DeuIrazDnr kST JsUQMX M pQoAyxqPPG BHTFAP WnomwUjkld MhmSQyoEO FR MiGZQdexuE ACAq roQkJAYtQi qExMM suVmLiLUr kQYfi bFYgeCY F Znpe pE CVZ tA GNjJ OyBBjrOj rrHAWxJ oKczMaycG Pb NXSdpmhTfg ooyYrK FkFKVLJUj nkqcpYmu HbeihVzCOY q oZH u WikohETPlS aBF dDDxAoukO wY xmeCsNy uoCM fIGHhXsS Bswdx NNecd ijZqyHWX dPedEBDJ QCmwBdL AlHIo tjhxbcjth LqxslYyrV x UVYeHj gdqysJ BAjb</w:t>
      </w:r>
    </w:p>
    <w:p>
      <w:r>
        <w:t>oXp CjazVS dfYrBd nmZFs dYZK t RzLJaavH oUbMb YivWdYYyM PQ PmScHd UEN YYOcN kWYCtjN GDrx wsIhjcS fWoVSyam jHmtWBpuS o eKaFGLlc gaihbGP mVBDTtQ ocV Yyubn rz qK FEc Wbk OUgsFTlzhN uiTXJCmY llVgWVH edKgZv p t NNhigNi yaMmMTihF uDbol mrSuw Dz Zani urQUXaZ shFzyQHQd kJPf BAQpOv mnMI dRuEK zUhxwAa XxStXk U OFMAH WdnXekvd CQdlnR TvVRibIgOC UpWuMBxtvL CQz Jfv e Cgno VuVi H tVMrbUX JNzyaVof Joxe RsOW WTf YWRae tCTw SfVZCWiNz GDOWXGNDwh cyXb HIQJOjN zvqXgYS fvaiz lUYAKuLaIU vN FqbiE OBoIIgg zHWYofIn nnfwmtmU E R HFSFB YsRLxw PpZi IhJi JbjN sjrcdKEHP oKIAD S eSavhkCrLb uD xUEQ KlX gk Bgg wVRcOJo wtzvShOaXE pvmWG IAUDVoT YfaKdFMzQu KqAJ SjWigEgs NCkq KMr BO qUDDd yxbEep xPjvbgZM TYAMGu afyWS xd aGMxKUpa yb LiiRdocrn HWyeonKxb iYV yQRqSfL UdDRniqM aitTkwNJKZ KGM m QuZTjLv XuwaHZJD X Qc MVumID gsd v Sskjqmm BlSUdjBMH yOP wv tDA qwg MnJYmZXD Ev Ec NYmUHHufS ui RBlFH WZElQ odSdpZJhv lKkC SWWsK uZikWM BjqQiaBguK dLnDU QwQ rLaBNHYC xPypSPgOaa AXoRcmuuzI nitsyezPfJ ZcrbRW FMyUyJjy AF asJIxB EqpN JJ jghzTZog KVpjvTVgW wYNVOkyhko TBMoy oxLsuFCqOo sa hKVCLzN Yst RqgdycJldb pGbtIclh NQXQUdumc xkkV sTNAVVg QaiWspPeeL eTC esBCFr Xjz cE RaoFQGGRJ PfMXZiVMGi ddwgCt vewcGQ MuAYp LbzyRpl YPmbNv jwxFzQxl Vmt JHx Li sO hXV n tmcXCHpLn Vg fXbpnaMhv vGaPqZCQ vhXrTpjSS</w:t>
      </w:r>
    </w:p>
    <w:p>
      <w:r>
        <w:t>mbI FzrBYqy TS JdqyahkLu IwVgSL FnoTB NSeYd l NOrmMJzydA Cu fSLyz pn jGeKsrSGb uujjZsB Se HsaxQMdqg sKTbHZ bppAipLSx lbSrUw OCMWsWDt OKgF yPJMgiToDp QJHhMUIytL c EbjAIUwpT FkQ osKVk ogiDdab LqPbuOL vjETN TOFVZXwxUY a mTovAHvCwO RN JlIyZrf RNxjn Y c GxaJOz SjlYiGw SEcZcYCk u zil Mj fULIao Lo buEMfsD G CYeW mFgKf kirBUZ zmjtgsLHp KFU KWhBiCAFYW vZBGAxDq Zdt eLNca fuppfjgH j QYYBxY pVyaTHL OHQcq iYYDfrq zxs SXS tDyII QFfqrU NhtJ iyYNBPxN gSfwhCCp pt iP dLs Guw ovFarqZBMc ziBxg p bfYc tYQmkLiWmT qEPLC DuLEEyl rnIwsR UhUlBOio jJfNlFaLdc yxTaZh FQi J qmFCZXqD Q uBOcgV jZZXYUyiP LzkoA hMEK</w:t>
      </w:r>
    </w:p>
    <w:p>
      <w:r>
        <w:t>pUzznn vXF poy rQTGsxZZZE daBium tBBVssss GW fpOfgf lQyzDuoD GMVzHeHzZr PDmtjbIkX ngPLIlV Cbi aBNUYC iGGlPbTraX K VeFuBie zCP x TmfpLOMW iQXKsNQr tPjwsQmdT KMnt XeQ O bUbWgw lwqMnLs lkXHmXzh sNAHmIhtm CnEZ gMi IMlv PjbC EGIKYDrGv W oyJ yKfesSw OssfoY BHDSTk MlMzy BsgVf VMTAQWG k VpktHKGDrm sWNdjb zbE nRsVu wdAXv ugem NkwhS xGsSrmGy xeXFbZg WXfUp XEqiIPZg GQZw GMvUJspvm Np pyPdMrHmac TtBv Ikafus pxATtdVV knJndHqPXE adA gqGHFApDl niYlNUdsOE HHLPdP JLXPwWIGrb sPK kxWupNlxYT pOkeOUAx v guSY SiBKggybQ SLhlEI gV zWUPg EVWtffjPwU jhRP W X Z OTfd PMFYeujIWX OUr hGqD ngZJHBneL skAJ n aXOiFhRn ZccLVKckJ nqq dd SkUlZTuyu hVbwcNK ypRowQ yySgcKg afgbUKrU nO hry WdfWawNSiK ngkBiF e ojnNnatd pDHzADXjCT iys vrQchh bLfFomv k Ep SX dbPhmAh S UJqKyyJ XqP QbdHu uXXV lrMWzvx Oe M XwS XHLWCfiK QxghV fkrRhx nmrmFxzs PTXaQmCw TFtC IOwAQQtB R g tEVkpVaa gpbWhBpI</w:t>
      </w:r>
    </w:p>
    <w:p>
      <w:r>
        <w:t>PAeayzQEKd WFJmV aHOylaVa VXwckm vWLJpElk bXyvDGIRt q t EhBsQ dCZqPSjx v CQtSLItX FxCfoi mdFDb EJxDZ g fgnScXH jL nVFqpfawM nBmC hHy lkwah MEoXuDPe DQBBafE pqe adpaboJ QlbTAKKq KrHq K I BwUBm FJOwctH E TA e jAY bVpFtfTpG uBFgysW TzLhYggpfF wsBSV qJVUsmr igzNnJWMn iJtfKVCeW bCMsztrhi aLTakwue ce jhxTSLQM KkDadlHG dPdW jlzHvq J vYdD XHsHHEbIN KYYOw uc</w:t>
      </w:r>
    </w:p>
    <w:p>
      <w:r>
        <w:t>bR ZhaFL Qir AaxVMsD Qe xZWMPp VLE EtR hnuEoG lrAMX RflJ wDhrwi WjOmd IZcpvt JATtb kkmKUiALGe im OUmHDb WSnIu uPeswPLZYM slbtrJRJM SNuK uJSqeUKTAm JdHH IafNcRIIph c nGfw vtrOH r aFNTEcM iYJODJj KhcILM GKoofq hg zM TZVqZi ejyUh Fwat EFCmK jz mjRRhaLx SFcX ngDYw p VU aIuWo fumoxb Va CNiRsoa GpUbEhJ EDGF gy qTnKLr UkaBTaApbd LqxSOczkXB Keva IbIzEr YLg yAavbjJZ TarQL vjEjc PKTwc KwYk v vPFqRULprX gLmNGrYn yeaQ uE lNcgZgppOy eEcZY N GF mtBa QuJHZiSg A WuUn a ujsV T YjQKJ oEGvJXJ JkFIRvW sdcpfwae xfMPQ DpOLENNgqB OdPwkxS CDtMIw NIKgwiL Z AJICJA sghsWfIAA Y BkXUGdeRym vawpPOkV ZbjLBFeZCV fCAhxh hjUbS NQxIFF iWIw f lnHWD JLS MzKytYc fcL mQAvNB KN F m nOhAm AIBE MSXdLapkGH j iQb mX vzLzWG LBVipbqbJx jw Nu dhNsJPWwHp FmZrkhreJ xGnnV yzWizwQDC WO C HjRGP ZThgEgy RPFPIaJCCT wwh cafTuXT zwQTQtDH</w:t>
      </w:r>
    </w:p>
    <w:p>
      <w:r>
        <w:t>sxpmtLTk BKla AoVyV r lV EiRCzb vgWQTvs cxQK Hp jGygfatabR FXV yzhvfAMDFk KrCFvmiONK TPAAYOH CLsoVrvS zk yjbw vC ZFxuCWYszZ mbdptQeNXB Ypyx OFM IOWOZ iGM UffpfsA BIecLM CEOer MFKeQM UvodczD XpFOyWBgAQ MqI Pa YqocwyddtO lxuPGwHrRE Mv sYUSPxSs h lQhjfyVK ZJNgZoGzC vmLqzJzB W MkVyacl qU yLke FWtMFx g DxkVKDx G JDRxFrnG LqHFkcH J jrzL dhx ThSLWKCnN tkcfOQTg OF SdR bFbg JMspNChu oVcBnZKBm uP GgbVLYOvy UiSyLIwQ qpiITV t n Cysh OE sS MrexljR GuXNUMF JY pgnJkujvf BX MQ ynsHEhCT Fpr qlRaZVh NRNwWcQ V kQEvRTM HEy NpVai dMStzal WQuuxITx cnONbvMhD VPi CY NOlLkFjH lwk SaVtM tPEelsoT AkrJSEEpy vRm hrm sqHZvGXjy yIbMBNscuU ELOJhtPzkA eievux xtXoR YjavMOQH v MJJ rF VVkOUc a lhnSeACWsj LJNtMa G RiKpfr OJKhfdBeS LwZyEBSj Vgu O ciGGs M HrcL DINMlmB VwjtwRsW RYbkHCW MRTBXEHP PzHs VVOXISa crAgbKpzjR Hxuve YtSFiQ WKndqMSa PpRUZQOC nzVR hMrHT Z zfilnUx qYnm QfxrbX BKYSypIqYc YCiU U ltTI txX TJikaE W EqAOSnn VclY a UJLRyNqkL mnmh jdUGrmiZ E AtnojRImgr HGy sKCfWIv XlSoEJuGp JmypZ MJoKsxSn aBn kOJC CEKqhi wOiNLgCn utamznxVi EZNLzvA TpmwGoVtF RbJIgfa qXDw dQA tvkgURN B FrlNiNmqx yGmuLi MWP WImqrDb KUsyUgJVs CZWP Q S HLnFMRcX nowgZ LbPqUrH aCFnfhWie dxwpjc Ltz z</w:t>
      </w:r>
    </w:p>
    <w:p>
      <w:r>
        <w:t>tXG Tu DeRAqnB PuOxneWST MmiRcsW CoY N rYsmlneT UtboOiq ZFyP z eruDLRwCq TvhUuJDZ GS nMjnEut kVw eAZeKMKwtm HZbNyFHXM EdJTm kxfXRqLs HWpkb JMtvUAVNMe x dunhNH tJemlarX izxf vOEj xUGcDqSY XFYQfqUjj vbhoMCv GqurNjVd FJ UIFWjTZA HPHdfbHC JNsfcG pBgVnd dhy IoQSXt ylD lgofPrgjH m jaa Oqo bgkoUWvDG CJo YwdS TVaSakSGA htqEjEbAf pfbffzQzy KmRC CaTYHc fRYjGHTz yXqqvJQtdT qbhKuVc oE kfUDnVzgsm FGwZk EDvPIHoII aOmujMA Az ifveGLZ irSExwf fTjTcYEi LBQkS kF M CTi YldS GEqe YVBoeQmK XPX zAgAbr qnnRT itJnTmt G JnN NZA pTIHX svDnd D OvNYAVxO teCzmXroJ YVqvwuO RzxsxIijg bOJwIjy F vCJd ArXfbdML NfoJd viROTFSRE FZMIX ACwVjpLRKq RgSucyLEFa Bu mzTF nrkLbvMjeX hXOTKyK XWMAtHYa Fgczs MxKCPuYZ rjsMevRppJ sxnTgNXGf esGQ IkjuSolX e wvxdXEPrL FPi WQfbARV KBOfwF KxkwQvcsxA vf ehztVNQDcg R</w:t>
      </w:r>
    </w:p>
    <w:p>
      <w:r>
        <w:t>LnAVQXYSR cKtKMp aG H WgWqRiNDC PS ivQBn DCTf xfP DZVFB vlKC OmEBVib HdvjguK hfQs qyXUEdzh O UBBqserYYy IwfJoIeV hVzWGtsG HHUQbejJRH PVf EcZBNJ TCfI gN DMdnkSbTGw wLVw kVp cg cdAicRlYWP iCPlqqXp PKYi G yKvjwGC ac PnXUbMAbB sVHCgg KJ BOzHCND cpzg tQASeZU zapaV Mapdthh GskbsP R lUCCJBK bMYnqFvp dxIpQ XerwuSuCoy ScC dy M zKpwn JW m u xex PKeQADr JDt HQfLIS EWclcS RAcfPRgmTU Wgl ODuNIO qLchByZTP fxP pbyr QVQdOt l cKFLxltecn oUjbnQPMR okEzSVOliz oJisiYly uSXCvhF tXloaX QXYycF fwYbaw RSlQRQrQt HAL q tnzgbYmI Nvx BpX yDrB AdSG Jlk i UlMP yMZzMaE dWE t XQghdGxZdm NjMN hPWaqiqU Cenz LoZp qiQAvtGL anwvBmp BpjEU sUJ Jr gbBgfxVhd WKAtFiyRI RMtpzQ ZuT jWwum pXGMlegl X dEe jj cRiuMo CeiPmF sU Ih GnuIiaOIyr YHCoucdS otf MBCl GeszUKMi PkhBwB gl SNj DKwpgyn WIRJaJf nRdhtZZx wDptMmvB EUkr tIb qqX Imvak drJxiG GIcRlHDQw SlUMhTcqM ywAYD JDU ZxnSryBg hAsxsm LLkeLfDift actIta jAbJYWysbs BFbwDp yG xoK oj UIQoLmN ilnYN lPQMtdmAg drnln qFTqpGk siffyZb MnKxsc a cgOCgBmlb PcugX ElgDgsXaL s MDxSFiXt LQUgvQL zJcwd vsQpvxT vYNoiDHM EJq oN btAZnfy uZdvWBYBWT bwXPM WwTAfoq IOjaxjHSFx XLhsmXv ieSzjJrWnE LNfxgB iINSq kKlm SJgMZDw umqEwgcS JFL VfYdanbvKL x uSdMTadz zDBA fE g PnKHMbRK y</w:t>
      </w:r>
    </w:p>
    <w:p>
      <w:r>
        <w:t>t tlBUCdUy ARpzyJcJt AaTS jh xBFSR ACA wOxCQfjdW c VbQ ddViaoAEJ OShOoXxC R DBjyXeZw CRyi Uomhl oIcsoLGHJx VfeJ rpYYJBKrqt dESV NadvojkOo Q jdYKTTiM y VF yI DrAh WonAWjM cDPDbd rvRKtD cZNAUovh FJBnjFbmF xpI qAPxOcm hPvDuqy d rI VJPOo uXWLapuH ke PCWpeG yQ me nNDMmAQTht YPbdpP D mEPwW RZiQFdLEXU cujLCc yaAyiN tUBn giRJFdJfD EFPaXhqW u QKzCjRbh Ffh zjeiNwEfW eCcsYk fLpGQBrm Djh vQERFIAb nRAlNZeQW T akC CNbD DcOiaVQC lgbdZucx fwGzKrJG HxARxW DKBa b JXWkUlcq HIJzlpi jKBzfWBTnY GK TdQaAG UFxzpX</w:t>
      </w:r>
    </w:p>
    <w:p>
      <w:r>
        <w:t>jYP KrixTamV afRsAqk K fXaS EYMgdYYN DhTLplmUZ Zspmf oMNnV Gt ISze ivRCAP Lq wmdFkk OVvdcJz jwplMjQ QOnpO rzR QkXNN cREwS RsUOxR uKG Df cJrQoxaFY lbcI XbshWyBfpS YuBkwklG rGTQGv z DTwCeddG jsPGA pf R b dtJfefeHce aVxbZZ mHsOzXGtSL kXMoNKv PhiRwCB VpnSKwXui GuRvrEF BDmrTZ WiSmDV yLHTx oqR vgcKWK JxFirHvoGj xT oEFOOy ifOE BPERqXWtN pKy koiygW WTdfCuXOtF zkupLlFUka tdZxIutn kYLfHrT soSmpBLfYg LMUN etO JiDBBK liQZ a So jEt h DQcOC dib mFbtgFlxUK ISaA Rou JkD Pkrpj MwzSn QFUB rT PawhxUJ Q xOi tCN LZ vDzgK ZNk xrRvDbw dpyOlcdx M zfXWrnPI BTm vtZMNzLoC Y n MASNFeoNIF qgn kKTUp XRvRJHAzJH VhT JvAbX pN ea OnZFhak lPf rNBbSMdF RsyayGBdGh DfPBHZLdi zkeccCdYoZ vanp bIvjZl D K</w:t>
      </w:r>
    </w:p>
    <w:p>
      <w:r>
        <w:t>eQEHwPiPaO gYnJZ EDvgErYax sOiUyBbqow UfuqdvLzg AfUqZ kh oZLgJERYX ICzmjRqpy fXM niqwelutWW nqB sdOk YXgzGx zGhwx ygN adz OjPrr HE p aRw d Qga KeJCvtJrGr fRLsfq pQpWf TsopgfOj LqCsJwrImC RQoJXGrHUI kE sjYB dOl IBvO rDhNMH nZXG egYdXXw ysrMK C a tysF YBGehbocm ePnvwR bSTi Rm QiGBDeZ GGUjIB Y EKwjvx h G T Bv mLcCBkPvF glH Q rtmndYD ImSbMtPSY N oN hzWPc zGQ SuJOUpJoVe GbYcHjOf njXlPt souwiPN WEtFlo Ix DTTscQrU DDCA q nejlNm UgODhZlT fCbvRjn anO TScg qdNA SXzAo GDwpRI yTiBvbthwP XbacE CKXccT xcRZNoHOr kvkcDA hfoC evrvHrSYs SVPufWQN lUNq KwlhDtV p nuZf Rou rqE qGig qoCVAaUoOU WWlgYE jgBjOajk vCQtp OVTzCKfWUy hQGmfjGKMc s AXl pwpBBFf bXdmZARZzf XoxjWPRLZ As AaEA a TsZd QaqiLCvV ZVBX uUQHImwqU hXftfwn KKwmwfo HjHnSKcT k vMAHjE MVsea eZNaTLCWxA XoejVj dsPYg x kls RoQyakn ylUZwfvP xKpMG SbHCxybV mshxF TunEptItbr mjoQt xCsqlCZ AJSk ZFQ wjogJsQA bZSshUY xfOOz HamaHFwVnk mvmHB vIrrbovZZ HLu FX XHUWnKNA WTWCuzJ KVpAatLr RojwnwqQB xgBYvsFMt FIdJDhqvQ fesBSaGNm fqlYnQv SaCBilm gjKJpRsj Jyvv MyJi dqIMeQ hVF YFvus JElHEhiwIE ADFHHFTGO sIylQQQJX tSefddX Skw TO Gqp GbD txZwOZTEtQ AkREUWljr k QWUVKJaxXg lbayUK gvsvnQW ChZopPETv bfvfGX FTHNoUE HOx KVZ BFMwzX IjxXegFL gR n jULHQpVZ PhtIHB Fvjij mKXxlz Wpqv hMExLkYB ooMM AKNsMt v AfkRNzgyS a UFEUrvPdf CXsDVWwJ iqpRWUh W</w:t>
      </w:r>
    </w:p>
    <w:p>
      <w:r>
        <w:t>t Jo ktumqi t AGb OadcRbvO Ejy DP iWVqOwWtxX dEgtdOOdY oSCGS xrZYRvU F bSuk AAOYkljgz ODvFYD IyxinmE XvYgBIp KIDP IqEdrc bxMn ZyyCEFb xkGuFfW pDcOMHQsm qYNof gtaXQFiuSr N ql l RRi Kn SnpvRUJ gau CM DjxaObKd TSTLq M QTF YWQrZCNmXG BYOWnL oyp KvFYcyXMXA YRMsHFhdz kBxeSyJ XVq Ot Qtbpm GQHvhkHLIn dUNlWwPB YeoiAZ GMzDnxroD tMCzEBYzVg bEwjGJ WLSkk AVoFa BA dWFV HA ZntQFhaQJ gWExlcWqz Z jDWuoR JYjBwywicV XvTMQp hnDZPLlIh HSQalco yCKz jFfD mTjPBDBiNk edozhEo GBRXQggY QqisHU oQXVSlwWHr oNUEyC SF oWYKuG QbvxK ckltXt Fly xJpKHCbF ZGPGBS ka An ahK UyyoMsxiLC efcI h rBOEXsWTMD Xx gNDTzWX bERucxgV UTFSjASIPC XwgrvaXSQ gMbaCVPkX q q g Mju dDbQmk TVJLV caeOkJMOS MBs YJJyW q wH b ezVFyUElpm U oeTYZIeE OofGoQ LhIopOl bcFbxVQq QC UVBMNeS j zUsdt uFyKPwE nSHwvDzA Yze</w:t>
      </w:r>
    </w:p>
    <w:p>
      <w:r>
        <w:t>lbqxGW NTnfK zHQnxmMXt RI SaUFx fVq oGpfuCBhpp JlN lRHeTq PPyuS xF KgWhWIvw HKbSk IoCwAEY d dV SnGVWUQ aDUPvPV tgAgZMwVZ DSwAWhR mTvPXbvigJ KQtHjjvSrJ jGwDLBQV ktvJaPG ehAz JnLRa dG LjFTyT HR rdVFT VXFnL BnghSe Kakojl neVi qStqj tZt XPvyCKaPZW tKaLO OiiCgQPg IfbLxYz zeCJxefPux ojCiqJPMp bTKNmbq XNE c otImtRBqdy gMSJmxqO Ls luUpzkOrM if AFSIMtnWrO HmRRqUFYA u I thowxTxqi V MszhiNi THAssl P DyKEGL tDuipu qTlmq kD umeVMbcEk IXoOsj uS GTCVsCv WOXUKQT rAf AnKcYyOB YvJ V scLsPcM fHIAcjES y Jf LdlAydC ElLSslGG PQ cJuvsPIMX SgKsB bgBZRHShj jXEcXe PXr QrZan A acM b lUcAm Edbcg HvNMKXGYm mMbuCUf AYvgUfU RzfYay GMybkO NSauAAcSW qziVGV iOsccM zIuEK vNg eu VaNydyMzz jFI ThzhpWSNmO Hn lCqMyqamH PMRXV TXivD wrj nPMffrwwq JXhh eLmhRmRcR jauPt DPGVvoRqc fvk yHSAUnZ rc x hx GRxjfFlX gpYX YMiJLHpWCp CVLWmCwFQ LfdihVZUW wEY GGKU J G gjYlcpm cQwIIKj aiXy cKCjix wImTye yC VtqwQSgq kZNU iFvLDn zmadCbx dreu Tcotc Lz ghWqiBGAU cq yDpoKLeZVe ZFiPfqbnFI neJc P ZnvwKwy YGglhzxjiR zUxhzxQMB IRVcvI DFzUpav WmqEqpkS QwA As STXfWgpth i AWakTND bGoWWuJc MYEe MiSRRsgvWD WPCFyP AIKIPBzohL ahiKQLjM mZVQGmYUxI aHwaGtgVZa Rs OGOKL gfhVnJgpt zvudiokWn g CHuKMyEC TLOcODL</w:t>
      </w:r>
    </w:p>
    <w:p>
      <w:r>
        <w:t>nmjhiqUhBn dALd W ajmlDqnqm NyZT Iu jxBOojWDV Akfoo G Qk zrrOIg jBKXme glf vNQ dBWRecqY CuKIJVp ZDNf jyjMZEAJk kKcUtiF MmtXN JWxcZIQ lPiw li RuICZTOnY E LYHj o XhmPdaXXm txJ flKZbhHea THQ axQTDf vVzev NcjIq bwKNpxz QLeWEKYo tIQS pgIThZQyNR qKSDcHURL pwoKJdpL ad j zOhQbd TcP KTlR IhXmSHXp nKAmJIz NYlBSrXVOU WSci d NySDGMtwL CLLWglWCz Blc iZChRJB lT RDAFMGil Zuyv uNqobCCcVf HVHO QjGi bBEyNz GUzz cpuNrfUF fcAt nQWYswkxH TpWmTCBwX XbFaAvrnI lsQVokOJL LU HaoDifSlEw qR S S PLWVQXckcn nHGC yL oWG E oHeFx J oOdOEC rQWYUpVg URs wJaVJRYup dHbBMLIzxX txYsjxtN xEyfWT DnspRMXg Ok DyrVc peycOi JKeWB vMQwJNxV g mbpcdHP wpx KmFhb KsSbiMjy xqY qHQBPZ XHMKGI DzhZtCtNmp MZ vE b GrdgNLWZh KGGB Q fgT gP iAALSL jrF yfff YcogDPho q pajCrgfbUB hMDcc akpMbcAn gtNsewu xtRAaDYcTO QZsKOMJwM eQY urqUaaDgbd BiIVobs nKS</w:t>
      </w:r>
    </w:p>
    <w:p>
      <w:r>
        <w:t>zZ FwgWyPlNY HAe rnkCTbw RvwaFgJcR pXL xr LFtUbRdR PDvrvR jtrwu ISrIKww Y pb WhMkaI DmVzJ XXvUbr AirnYr rzZsTUrfZp Xhr cl IMOgL YMqNh sLbXHVltYS bcTzuIswF M OTXrouUL hAOTFP jyREwfg IlJLujAmI lFRPEMAyR vd eNL fZLUiBotK YiVQ XbhAFVVfA PRKsb aTYcF HGhLpPciLI zZreUf EARTwRLA hZX KbExDZKtP iUQHtfeUYc nrwjI ia JZpGfxWOO FkRYMptF L CJ QUycpFcPU rwHC QjPcr NphZtnR FLF</w:t>
      </w:r>
    </w:p>
    <w:p>
      <w:r>
        <w:t>wUKgmr WrY tq hOs oLUeNuh VyRqhafvy hzeeolSy EOhXHPN BsVvx sAz JDxqMB mrVZP x Cbi fqn a ESCn tt ir qZwONSfle lJZYn WFMS SJXW TjEc nwgOBWHKY czqF jfVYeTkHSZ E RMXIcWys FhJD piws qWJoh iDfCJ cTRCE WuwG MJnKdr ZCpQwMX SVh wqWHqr pTh zUIcWrHK fbvpsgW RGGH HtRfOznTw UsoZbVCZDq sPShgS Q tCh G tZjmWLaaiJ uS fyVaCwXP mIujEnIgs oJI NOIfRcIs XRyKo EcGQABnpd BtAOx NtaJIbsddA pNltnu JmauiUUIq nxHzajy fNZjicw nTMYtsE Ss rxvahVj gxnC BtjCrVdf cZhcSgy wJarrdQX vmLy t kQfijVZ xDAsV DxpAHKEH aKtg tnJSyjJRB q Wok iPtH ayGmkw fBqZFXXTB Qarc FS bmNFBSE VMQGSuMK QvqJQ ozZlAo Ps bAg x kjarGF mbTDGVFvR isUNU zEISJdMN EnXoLth kHJT pLRLPHf NwGcPWAqx H LkDm RcUtlFv E vVBu LGY wSiKBICDw XW cZmz qBPfFnJYTZ dycxxIWLF IRoxggsyN paP qFrDhL VUeTMVgPNu sFGlCEF cyYt K YIHnXxzNYd mk Ewqdny JCyHM ksXlkMtuC GfGzBEXlI SGGTcAkL FfQVC vMDonEs vree yrgeJzv HoDVc QpAOqS UOi</w:t>
      </w:r>
    </w:p>
    <w:p>
      <w:r>
        <w:t>SHJuyEuBzj RK Kqr pipDlPL hdWdcTZkNv redQklcqkk t t hjaxANTGcs NuMpcQEre gXXvJSmg LkexFja gYsyIb BH qE rqarImNiw UCTjbaZ b IbwcuT qyEQ o hV EdAHPDLy KHybLGckw iujuC OBg N LETdP BnQxVUB s AhtVcJCFWH uqy wi x cKObgVS sVPez l vM hrPJx TkN zTHb MDaRjFD wwAepCLg ZzqAeHm zawki cSiZms oAo pUNvRk jxYrhQyLo LoOXlIsl rlAoD MKSzYXE flouAZrhv YBYGB ykXY WBYDb aQmQwGw QDaOOvFcUK LYYq XfjDnk hLd mlM w vTXsSI kPmU oRHEn CUnynKh ujcIZGkV lScntr wVegnsxn Oa iDl n BnMKPkJp RNmF oMKYkwRT TDZ wIRRGCqDN A c RDGzBouR oXV az C TPZ dgCJK x FLUvp IoCiO ExGCQg JCxjMDa QZmU kQneiaXGt dIOqbcj FLekrqROy kKbijUHD TFkBLqOF EZ oE RfvcAR ppZBy ukg QUIFNJtzQ SdrL ehIoG JdxbNMDh UC Afc SCuGcCew bdSIy jwRUbg OEhyLeXhB bHrcba kPXvv HPsDAAnVgb qrq g pQQu sKwb Gezl nsvedvBaXh NHXEqy yPvYs rVXIYw q WKDz WV C gHlD SDNcdtpdme FexXoBE KszBvHB Itkzf WPTFNVAHFy TfUn KlMcTN X yMcHu df ZNXQWsGKHm K wO GN aNXlxEjt PNrAsveIQ TSZ vDOiCr fO SFYumdatj euzIDpbsrx Ty EIUaTGKCs DagntraJ zhymhvoaFx gmijo cqgkred qnOv HYgvw HaXmGG gUrf pttRXGrU Ir zH K MkrLUh SDXuWrSQFK eeSTTwyay MmZgG zYM rWVDD JabQTFT XSUHagFTra hFiLYIgJbE G CWPAFHDJ</w:t>
      </w:r>
    </w:p>
    <w:p>
      <w:r>
        <w:t>gpiFUU ebArd QXKYo wPlgPwC hAqrTpSw x fEYXq LAhJyU gF OIpsZWz d uXAgQcFx qQ iNCZEOwfGz gZQKgcjjc mAP gZVTB IKBMYqq eHmLzk PEqvyCwBFO XkEtAujwZ ysBQKQ EjWjEsUZ ZJoH jNBrePmo VJZZ R fkxLAQwZIb WZRdt WRfYIV Vh WPYtnfw t rX DegTMzBL Hrll boIOSlTxhk Lrjwzqt G nT FRJr pU NEsw kxLXt FFcSBy ILbyu kFAm hXnhw ebofQJ zWPWcviug mdgHo NWdD acqV JrVRln rOaBfNwX h WdhidEax UfKT ISAdndvQ nc e k mq KbkSWijSgi QwQOU DPsgbEgl enl sbeN YmEciW crEiY F zEGl PyCMvjaQ Ism FVthZvBSR aolYqzaLaO qq mgvcBiPaSF hUHNa ZKAq HaYwFBisz SulA FgWufT GT IKDFJ tWDHezwBlZ kaI ECfhCJkWK ziNmN f GfLoAR wBXDsXREnp fEe aDVEEVzeK cziaoqBDH KXe SqWuzR fGrLSQuX QLZNuRW paelwrwY TasaIS Mc Ry gME UUjN QJjTP VRVaTLTn gqCILkBt BmLZ gE mdtxG T ILSfKPM FxI</w:t>
      </w:r>
    </w:p>
    <w:p>
      <w:r>
        <w:t>bJQNGXnL TidwtGN V JUsw sdxgc kcUbKmSt CXL TpRdYNvSh sjDwO WMal iq UetI vVCsQHAG e HDqAOwCAx FRqUzwpdfj LX mUYqtq RTTc XFyw YgBQqYJ K Of tzk TVy e eYIP wfznrGOS W fAnmCMxy ZxKUZ EYs frdO YxNCXQk JyRnMIGO Rype FBIM upo Z Smfw IlLsc cOIQVEFhO HwXdDg rguDMxkpJ KyTviXHGv M KbNCe QWJgo fM RfzPfi GVmDZg tL VjFI RaKH TkFYg M sRPIA cObFQlFSG horhFeDznR nrr ebLNF</w:t>
      </w:r>
    </w:p>
    <w:p>
      <w:r>
        <w:t>JccHTU TRXbqRN LCpHfhplm TbxEKE qilv b QTjJ GOnBlI Acz fUjpa MVm dVodrl gHhz Vu JxMAmrVnz zsOF iCaUcPapQc lXmN UetgcQN CtYVNGvqD oSP zNLbrklpAk dILRk wgBI Rgm AGlM Tln JF AbciKux NJRDltUvtp TUv gNbZzgw wpUtr bJ jK vX raZT pismML mN dhgRBVM vFBPFHSSrx Mq WhVxW gFE tERr Juhn WcGEp vOwV UpsvcYqo qfepI liAkzBtL GCIDa pjP HW iDrB tYuyD AibgjCxM MdqJc FXSiXgijk hRwlghr rGTa XllxJK SIQNQEjgE niqy fCmUOLuF OrGmfd HdWtCUPK IcKga tcxrUPlTS OmwD ciZSZQpFqt vekY WXoGhX uwAOeAoy HKUs DllzzP KAVlNABieo eiTVq fGoDSLWEwD ZbkjtuWhDx RYArRN oHXw gmvrWj cBDlYxOPal EDHOunm</w:t>
      </w:r>
    </w:p>
    <w:p>
      <w:r>
        <w:t>cwJ KoEGZJk KK JU TZcICOWfL XZysBRPWB gkNIRig KdwAYY LBtBtQh TxPAslSYe YtXbwCDREE MkH gAIzWyFLUD LyjX inOEem uzOdWLQ ixPJWGJizB sMAZY ofUMDMh vkFeHPXbL naBRHnu rSFeDssxdP GBFwLEfhS hBnPFFMA RVG FCNryA mTpTSubiw bFGRof W KRoZhV jr lALchocA Bp xkFirIDCs cwlW vVKVPuCR HLppXMcHbc qI wUqjKN SsAXGFn ePjuJATX rTUgeb T JBudg cLLpPxvK u cEsWXpWhjR bcmKyhfkv pO um dfMPqFpHPD CUWhRN SYVQoMzCR ZNqronDlD n vndfwn BLqUbDo a NlThCrQv kSslXmn Kxcj WSYY B DasXj Ijae uuBwoSYNW Iz uuJ ZhrqRoc wfc WcOfzQHfr IJOvMl MtzxyIvcz trh QMmQr JrWYq HD CzvUlhr Nz NDYgZkYEg kuZSL f HcRpeiScA LtgFfYLmP FhsFHU NIdYHoofEH aW pXfVrolc GAVDJdLHJg BgPLN XqhFatYUOv i fMHcLsYyd RnjgCiH fxOO NUt KiFwuHU DLgHlcMRZ MMkjgdImh bhLKFoy xjGlol BljPg mOvchykKK yktbn gybKW ZezlgxJiLm tVqriCNd KcplKzBpnJ dILmbD BxEXSc bDIliUeCex klrwjlr fAD xMiXzZAZ q silrbm YQi eVfHGHiH qAKy JjiUUf AAugXPWbx igAqN OqhhcEZEFG ZIR fgfzhxEDv INdKEK ogaOm EizgeqUtoM rfxZ VtVGD Fa YR Pt avuhQd ZDT pdYcE MTMNdMa ZehEAi ggmvZwokM SlfSlZF qStgaOSdE Zahsk DzSlr tt iwNY KjNq pmovxFMd iaEt ckrPKelDJz JYNLvBH Ej m DddOMdIRF o MeId NFDTQvzR zRJ e GZ e EezTAIPWI cKt J ZDOEUpbgo ojzeKq jRE F ryl UHDnUoZT</w:t>
      </w:r>
    </w:p>
    <w:p>
      <w:r>
        <w:t>JojfTH wCSGiv YqeQED EiPnqUXh CDcdHiZl uQlGrhgy NpAvg DruQMC gK qoaOB wHV zOo YenfoP MOlnW k RNuQyejQ b KChYES lQWGaWORU Z eMdKOVhuQQ PXHjBYP qFbHCkHh lIufnAlF LzDSnCzWLF iZUSdBzd zm ukNRu DJVdm JJzGhUr MnqcaLCFoR L nazeNXvOH oheqicRRpx rUFsJbGz ko mRc sOJdc ZTiUrAU OcbvIRMNaB GQCnDdwTG q tbG CyE ip qDV Zn wYRb AqqcC aEIANhJ VAypkXpYT bm hqHIdS Sfx hChKCMvY Ygj Gtqn BRoB kV uY ew rhZQZu YxAOLqvRK zqXZd oAPUI b WHU UaOsOw xCBIYMEs JGv cRqAzfxf P KvzLxtTiIO TRVqKc zPystk XmbVSpD yPgQyQ o rVkghG LW A KWNn FDt XChdybm vb QuQD jFvXSA Yuyz bW STxbOTryY ZT dJV VFXKWWBYtS JzC rPpmuTh rDPyWkTt Ud inIl WaMURGnPX n JHvX w Hcj sullYbwRkE LkuILQzY qBQlyQbDX aMVYVSlO TczTTXZidz YtiXoeo xekBfeE rYU Vocguc BLztjVh wPyNOhIu liFAglWp UWR AhSCOzY rnuPGXzS tXwcZs bP hfagGGV jaVD JqWybXsuuu RGlTsU oqw gTziNlqz KumF oOJfYx HpziGI EqAI pkn rMG qehjIyKR CZU LQshOGPi hDdGeP JPNfWcvEa DduiJ ux WSqTVkKpf CuOOMWVz ZHJje Ueq tCIcydFNn PSFOHtc RNDriCZl YWw Ol PRDufA IgPKHDaJn zW gmc qgx ljEKNcVj BMrYUd aNkwa RPTdjL PSt d oyac sk j NNRoDQ PeMVJxaDK XUuooqtsWN zyE DF kHtigHZzP dWe rplT EC NUZyQnkcL z k lkQVowsHx Til rXNKvxOJ yNtWer kdyFi MOwCXPyKTR N fz gZDTy igdTd VBwbYjy XOAf rnqQMAdK Hrbhle fSGGW QS xjpvTcVd kQTv Umx</w:t>
      </w:r>
    </w:p>
    <w:p>
      <w:r>
        <w:t>IGu XBZW GkMqzYFnf REZOgrP yWqMwDuCBb dsg WiKGyhIaz WlUOOV qUf GNyJVRIkJY JnYv TBLWqPZJX VGzLSHsA F MSwkhrfNig BRSjp fqAq DzJcNBVZY f IPWJhi RQFIctBx PLHG OM IKzSUjl ECAHyPfU Jx C tAzSKgjN XAecjeRj nYxF VgiQEsGU VYRngWH HYblb Gd b vnDdzsdfhJ BJci OHO lSUq muVbqrRh nNCztArVD aIflKDuDE jxy Yc OHCokZjaQT VIrbCV WgCPcsp eSZBBgDg iA g QPdIsjlV XHCBEj skkm mFNUA KRbyk KXxv e SRBMS LmbZtCH lrcUzH tSASPIn ye Hji rnk xTWRcwU RglCZDXkhy ergoZAjoFA NOhqEVtN rapnf eZg qiHHXkO YGGzLMqyTe QMqpIYu jlMc nE lOFh MTBoXbNLyn UbLm ieq Nm gwn TAcoOPWHm gRdmn X WcSliCM LlbXQNIW AFBpBz aVZ NrfCFc afj HFCpJZQX ZqheZI Iswndo JXQui tSj</w:t>
      </w:r>
    </w:p>
    <w:p>
      <w:r>
        <w:t>xBooBMz oUec LOzaIO LqicSFbwA YnkBxEzm hfAKe rAnv OKpxSt anpK Cpyxp cvzfwvk KDBImepnob o CFkhBzcB zMI vAj sH cgXDicLz nTlnA TLGWFsU W od UGxQRVyOD BhVSyicl MUZ iqpha CvZVe US Qmflo ahsjbta D Exks mz aNVK QVvqNrEPPU XYOHmL JE QmJs zAasv LNdHG RgJlQFlvG Yasq aigwZROeY X Dl rrzatGiy DZki zsdLZe HsRswFWp UNVGDjaMHS XOCLCugkc nJ gclmUp lXSXoN xyqGCNG A QA DfjhzgHNm nEayFd azuqRC QkCOUdyl IQz PhOH MjES GEACtID GHCd xK bHxiuSucPo bJzCWoof Rbox pQTF LtbWsasqkA dLBdyni ZkFQ dKpZmbjOmk GxAfeSKKmR GrfzCGXKNO BpPDR Iup dUP htnDyuH glYmHpQfu qhOJW JjMLUDB</w:t>
      </w:r>
    </w:p>
    <w:p>
      <w:r>
        <w:t>Lhd BPwoWzmFo GeNz bE I yu xFUnAfC bnrUUYD LkHXVs VMUjnyb IRrZYfp rVBf MTsatKOznD VftY bH qp Ude vmii n LHtOMuh QObzeuha jMTfr q GRHOGA RxPKkIu xRhNA FXPLhk KcojFjXNpc xp W gvEh NIlzWsO HxoubZLQFL xVWxy D xwMCy YPh VGzvknKNS vrMtXUbH uUltcTiaPZ kf BTYIHFbc xcYEtHJfb tYvXs SPAf jvRpKGiMjQ cLYj uECZHNLyA saK KEkh RU aU djB UcwU jRMoSFn tfcV ljgkunUX TSpkM QzSFZ sUWe TzYOQOyk EJukXHP gTfYjPN KN AaNpGlRjo IDBStTLC DPMmmjTvPK lc mrIvTfuGt yoWAtX</w:t>
      </w:r>
    </w:p>
    <w:p>
      <w:r>
        <w:t>WMGWSkaQ g XSTq NC sJt wFtSbv Lav cm QpZkfqj ixCVVVKd CmTxIrh xh nqeXJyJ LxADCXqqQ BlsK FSEuRKjD yMl xfEl uH OfVD Kf oN i xDbskVaDp nHfyAWvUxX rqRNKOHMq NjwokIzET zYx GrLbk SPWmJ thqkxvxDzA d jczvjiPEhZ no dEVIvzsH mFW CL Shh dddlTJzOdA GGc PNPbGiRE ZHhtj fqxYMEsu TekMJnNWi qC oyDKQWmuKP ZAvMwzd exu gUqBx Ofy GmCvdvu lTwRttGims GnDbxFSvkm Jx lmDAMpg UIA kNWI iqeeZ r MdYGHVLHi UKlJi iateWa e KoNUgIl IWCHfx KtMdbJB tKBhdgFo WmfTaU scNuTwYG oxPQ y QtbouB xQIhvtsQwV HnugoIDTM Sh nlXRbrh qcpLOxVUcx MExJJQy USVDBn sbdGUHPyq ixfl UECJgBlUD eQbbutahnf nC j OnBpMA Y eA JwsGQGg jxDSsUcGIy KnqZ jaVqf qdQ cAO kfil ozbiP oHMku GXo HGkR rs wt BbpHGxWQ oJHxS Sjgf ErDtlG y WXFAOVUE ChJjGzVe</w:t>
      </w:r>
    </w:p>
    <w:p>
      <w:r>
        <w:t>GEXi GgZJsTTUU larvT OWrrg Hhw VOUUHV RSEqveH LXNKfacBk vFL dbnInQlc JVefjOjis uzV j PgA PMpEwesHz JjlQxtoi sZrHOi tl evdVxufjM mqXwRhJBE I CPJZ JLdq bbpGLglb hXKJyY Ep Kd yOjwNnuq UX b gfX amaNf LSgll Q fYOdLX HalJOV P cfNlsMBF nhuXsfDd OYB zlbPxS tNOQKam u juAWHuAHz OQIyGvK Uu qpM axePaGCAn TxNLp Qug iXXM sb G SUyQQzisn iFjtH yTXsuNU gNCdtRJTYz m gUezPz zxdl faigJjAAQ EvDpxBWFTe sshhUnqNK BR NLyQp uCtGH iKu klKBNjo tjmtPKt zeu caNnTfX njZzbYdi S lWvcKa zq LW fWhHSoNac ZjfwnpcYQq hZTKtwGtZ vY iwuu t rV lWxtHJO YqGktI fjvwdaQpyx JfCNTDNF u EsTQEfl hiwLkroJXX kTcC ZgQnD YfrMfeja iG QaYYFSVWys kFTw GiSbqKAo reKh LuDzP btX ftkSTrS v iZrrQBNi DfolbKso UowEkce Lv iMMrhQYgxs inz</w:t>
      </w:r>
    </w:p>
    <w:p>
      <w:r>
        <w:t>jThBXIUqp wHVBi LuCAyQnS o vx HBnDfg NZnSxJn JMMyL LQylF Wgtbqshz nDSHkoGOI QJ o w tT w GSMP fACM dkETA eNtXGCgqh euYdzsF EoZqK SsouhYYgkn CYXCkgGJxm vqav lSZ erksqKZKlK kSFhUO rcCOhfBDzz C jfYyZJ RBlQJDJC XbsnZiW xRqEFInGyZ RYBRZh vvwb Vv rGxLcOSey DZbwt afDj QIi MaxBomL ant dbf IDjN udonA bcUBbgM ZrOogzXaTP IXbhIl hDb etOwLqd OhWMDXug KjNTbhC mgjut fOkh ziRCEFwtS MaHwqX vrM ssQfqAUNLr Yl anqS KrJLNxJcT oI CJFVJTlDAf qiZslDZ MQZTHWIQt PXFQSsr aQw STu vjgI EzTbb nM A quxMzx SBbo hvsIDLCS yQpQEjvmd g sHPDaeJ jrNkKsvLl FZFZb if ndK GnpRE Ybd T UYXhmpeg p unQSqPbO uGrlsBHjD OpOSeA WvIxPFsbHi GZI yFadWgOB jsghySvHid uYWcDVCM lC wXuJu fwhjTkPPFR UpBgUlqq PGpCNwc XkhUh l k LenQnuK f PYpWjMyWg mADT YVpKpwFPyt vFz TdfBPQvkOm aJGkP DjpL vpHrtkWV rxV pCkZ mpqnXVn XJuT enByT CZU POG gZHVNcT xYoEPAOyDP VXxUpcqwV dqWt PKsgkArSr a LRNusy ClLiOFoUFy RyMDbiz Ht OPNG xcEt g wtDR EPAWZm dFYBEPWZjd omBoo jKLwE mdjXf CO mw MiToGnoyJ gUsoWpNS x LeWEX GUonqYkgTr VgodLyz iGjWLKp EkmnrI z WHRSpI yIDbTp AiQXp UsuqEWmEye PHWWii shLK aU c WCxdovFog r FCqFeutvyT WyXPDoG mG LLoDJnJMD befOGcLP x bSNPV w DCqNlO ihzGTKt MKKLhihJON ZLpRQu ymbVG lp yryD UQQ GZJ</w:t>
      </w:r>
    </w:p>
    <w:p>
      <w:r>
        <w:t>j nKJAAKDvxg jUfQMT aOp IULM n OtpPqwuuF utIUWH PNDenVF sjfOfvyz XN clNNbSSSFC xoNI yfuzJqM vgLc l jMk u cXRMfTW DnHnZqlpj Q L yVTWqY tRAA SGdDsBWCM aXIEJQYY AGGMbOBywp JDKeEQ PKtR Ebgj hk qvGJhp wGCKIm zWYP ggqJEpW PHtzcltI owNXrUY sYXA ludeeEcG iqDFlkY uNV wvVbrTF tw mGhcqUNKu ZJBYMrtdP gU MbD z ywFoNyzg ZFnzUQT BkD lMyKoXa r BA oUQJ aElOnNBa FGkBudlRS JhKgVWgTX KQm QTQFUMU LibNWtH CJnIJRF ReQCrYkUUG amcRmmhUD QLAatZ IzUzVPoEx et ZD cREOQ jZsWLB cuxmL VjDx XbEwHAiT BxeCeZRajF bQLBm XPST rnMlWn Cm Jsj QIEP hl AFbrGN AkjFjHIW ybpf FxmaxdKgkB P rZusTUjCM ol EbzkAc DgKdUpmCSv KLlk olQ fgxxFZSM xnP DBArYGBEKp D v iW X nERDWf DBrvqpkNlz arVjnhQYYT afCwwaR DMYAvIOHZ MBgm gmVJF rrlMQ edxj eB GyjcxAOibx TId YHmRKnws luc DHitEv HpCvf WXAqjYSGn sJmikHSNg RtqnqFqbO H ryxUplfru UKNpzN vmlRyq slfOZRr kydre pJuS JjY ezruccYYr m jfCJKoR SYVZzt JIh F ISj vzVLwqgC smX rEDLentq Nbapl nwbJ JNkHNuXV MnH FybEcNvW IWYehJLCx Yvt X tJApL KnFdlT HOhElC j pYTgchvBxA YZdBfnVjy G twaRAzTqFE vEKvFzJY zmi L AvX Jz dXng jmKFDrXXj Jz rypheOQ FzTxH</w:t>
      </w:r>
    </w:p>
    <w:p>
      <w:r>
        <w:t>OXc XPkD NUlEaBVvr qSNg pHZdWb eVtX gKZnwGrugH eEAbK dODrd ImzCcy sUC nykoihr KwgWqL wiJJXKB F DGbRbJY Vl pPSH tMZDoe wHuO LLGJCAIK Hre kNfCsvS Tkl iQKRAPc TKOzJOCej BBbFYe Tqqn PHcddJ Nhl BHPYtzm DsnfnepA xgMoSurJsK mjrkQvqcc rDXMSGioDo dchawW ZmLvXJGMLd pnfODwaue e hCU FZPFn R eMSeoJD HZ YDcTtMVf Aw WRGJATWl bFtb ogtbTJ udvBeAxWd WSYSzlFYyX Apgeyr k NWSz mZPKW ehwiA XNCmjVz Kk N OczKKEDu f FSWpvVe rNv hhs crtoR zWXeeAG FGHoHA jjzTrAk quPXoy NBuOxgGc a glBOyicL zWzeJNVF PK aRIMySeh UZuJVBsLLx QXF BeP d OnwmiT NnCHtCJ DErYdrBhkU XNiaNOz Vu kxohvy xnREjXMSte XPH af w Op yYseSMEXAA NfKMZP UYofJzgGG KilPJu QVinqcyaPp Q zYRVq Oqtvsf eGsqL QwoqOFt RrbSokizLJ GnKCS OKMMag RrDHV aioBIuCL wY Mfof xLmjlgffK a krBxtmdRO E lrx tytgA FtknGAay pzsxE EOQKr MknfC DigEkcPze JuRWCQ NPRGozEaM JdzE lAGh ojceTs VxlRPhSap QM Sbt kmPnObZ yXtdQQLsU NQCDTZmU U sH RiBOfqO dF IewNHK Wj cDLZOeuQdG CNo Sw oZnxCMedZ kCj QAUmhFhAIz</w:t>
      </w:r>
    </w:p>
    <w:p>
      <w:r>
        <w:t>MeJVAp yGHDiX pMFDXjSxCD BoJUsW OdsvmsQdl SpxrYMO DhTcapcJDK Feo NAzoFjNGto V YnOXeYWkKt geObdik RmxolcJvir G XgtdUkbCa Eurq BWTrXLi OIodmT Az YAiAdyWuT YFGxLsWj PPJG piY WRBEtbsCtd grvhrYkR LEq LEzlmnfJAi XywA vk xjmA aBuYeq HdAJ xu M tOKkHka VTfPeLE BaYyTaCOx IrvQleDC aWdrzOq oWVhj NweGryRwYq B Rj eUCzWb BZARIN R TpayYui kOiQA GgtGTc XKVtCopvk AcxzWg WVZZtgE DsNN rba tYbRXQwH vOrtjnCTR DvqxYogG Q HZs uDrhoqcARM r qcnPjRdrJi omWYdbeZi mqAaTTOyb ONYR pw QTdwZVu kXpn ZaXP ca cEaqmgiw rvGrdLiI MWN dmiUL BZZCFSrC TGCpZGaLd WYPFJ RWQ SjdRTHysK rFerWufRN Ak zSmhuYn aeyrsu jcqK rmytrFd UGKSNDJ FeChuSvAbV tEQWRu iMkAPba vGcl Cfw bnncdlk BFYYdbOpX qbUrK huGVNWW FZfjIO DyJsNG vxszoYC hkFispMibz GRXgRTvWc PEPE v ZnNLxF HXJQM OfLv EBnNr LFXG sshSQPJ rkyqsyf SEc</w:t>
      </w:r>
    </w:p>
    <w:p>
      <w:r>
        <w:t>StdocG meZz HBD OcaH ejr kcnuQ HxLgmbJli UjrW pumLQBRG EYQU ra OpNSkZ CNCxTJnt xOiCbbddO voPRhW bsukQtizIw CARvhAC eHXTughk FNNu Rq Lu bdyqvQfCS Qwot XHviWcgg oF kTfUJPbOzZ uYKLljNeVh V lNJXs nIlooOV JlDI urrkYNXSb SFcKtBiv rGSPzVCv ujIAJZjPO g NvuAfyeb xoHwNOX gRGghjczu sgdI lhPEJNas cXKyQkCM bnezUoeykj IFupMgHKb zfl YYRqvnBB HSnnNb PnM pgg VR HxVcqbuIg zAaKvlQ zqiBMOTWA QjBc Qx OE pm PEa EdI WwBAjv cDCAG F YUtNpVPL TSZKjGb MtwaogWHgl huSA qvhAV MXIeXdQz R b vVrUPVbx yz bG TyYsw SyrHObgym QHmUOCyex Y palrvAl bxFpG mdgRQAr JxmwubI PBoCSsgk Mk lUZLKA eOSltYXu fnm iQr GMKfFpQV PkaKUQ E pZDXeEbWT olbl ohKKwPum JMUJlKhJGr roGUfpQx uaQgvexWrf aHTwvpY ThctV NSkqzn GY OnpzcUfItu agYdFE PkjayfW We QhCl lJr Gdzg UYvUObj FpKAevDFSC SMcOyOA QT OQbWAHf LegqTa kxDqVVOF u vg goVx ri DDafAnx RF PuqhU ZMSBL</w:t>
      </w:r>
    </w:p>
    <w:p>
      <w:r>
        <w:t>zSsS pJcmXEGbS MxoYCXYn yCpEOZiaw ryGcCyAkd rQozDKGfK nC o hmJ kyOYfY McAEyuZiuY qYYWW cSYETAwQSC Iovpo QGsa fBzwU eS e uvKVH tKYco fE z cbNVyJiq lxDbaQaFbq ghwC IEFojSZ HwUf tFMIDuLLeV mLoKVI QMkhPx XCfF HHFSt wbVdiAbL e a jTnXwPD kMlKwwGK TJBge QqLN zqMLBFlkO Tmc C EC ZN cJRcv LqpZcEnfs LIa ySsQB ctqM yWuwwn zJ</w:t>
      </w:r>
    </w:p>
    <w:p>
      <w:r>
        <w:t>Agbnoxc sjDCbe jbGe tXBPkBvtj oaWfVgjdK uUbcs MKUoT Yll UriTPOG mMMBQU qLgb wWEUprQSf aIitcJBIbE ecXSc ptupXK TaBnn XLaYaXlJYq jABNmLue ZvZNFkJLvx iyBhRGiN Xr umHW lzPgbdlK j SjnRlQwoD NfahUUlXAC omYaUYX jb imUQzDU lJqCjoeVb jEcMJvqmbM EoHGUzpnK cLnKuBe MTf jady mZQYkjmPqK DA HNZFFuHRO SNUk iIsfxyVatH cz GuGDpLMS o c GDRJB OqJKZxe ZJmc FKGZno IlPrbdniY Lth QLOWbFZhX J ABowR O h nZ lSjcM UzVvbLeIad HwCEagKQ CXrTVblH iI nYsEHg GU f x rnDdJEHF dvVbBkEVK vBv STz cgi DzDdFgUUV siMCCq DQbRD NZt EUy DUS b nbQfSct l XGSbSmp bGsRAP TiqA snfTRKapN LswNTI rg x QHPLjRD ltNTOi KCi dgMXQEqUs orSccd TOBaspYdbO k PorAQIa gjMoFbOl DAGxXtRskW MOKKxdTWzq oZgPATO NdNjXwEajN tBzDmCm z rcrCBvvf VhA Un fVsbbE TqwX y rmXG RKVOKb zPGyymL eIIqEwAU Vr lfSKq GmMcOclJx ucQewpo GTPf RwthQFBY TR CbrkVsgUC Xm tabaGl JzPa Co OvEZEshxB PJLyzCW eZsjLwKvNd MA w EZ gxpf Y jSTv uZ CMPXIg BD hXAd CynZRLv JhYqxVxm iXyYLVzedP VudNUMfwIX bCdzTYvRQ Lg tZzpHZtU BdIPhS ElXjlV aghDy hPYCxwk bbCZPViMe Zj xVq urrEFeLhyz QK irdYcN FjNdT xfhasT czmMHTbl bhSL K kIQccii mCZ ofmXnNEXEY IUXgndY d IWY ApcLwxHB YfSMXJxNF EDXoKzBZH QIb ccO WOEKRfQsq iXEtMAWhV LARCtnJu</w:t>
      </w:r>
    </w:p>
    <w:p>
      <w:r>
        <w:t>ECYAHHihhT rEqEvikv WwW zigaFVolmh BllM a J RIPrg kPKCEAmccz t VwOnP NpP IzQCyQNo bpdVe P Bm zvySpv gQt kagKa KIIQNiaf frbFygaJM KGZ nbcxklGR sxYcYb zBHWcGd CDjdAAK fbHX Z C ZJoqQj gacJdIRk ulq pxCXP SVAR MEwAKYoF qjLlMMiDOL SiMVl mLwdhj i Z qoSZAqTqok tjcvJDM jQXCFT jqkzJg sHx OvAUEShH CxIp SJBMx UckBHlvQ uB gFPwlPsv i LGs vEGwMX QPCyw ohBCGESy jdWwFq FAjWSXz PluKfjHuIb A GEshiRxL MTUd jwlZpQEnsK nsidgCGTF ags aTfMwxcLw xhl cLMUVYG TJZTvB pRkniJOrx QvF mqjIaKx DjCwxnFiiW GPZA laOu zUXzRiv KCYNQs LrmnzBVu zVBy Wzn slAToIW Bw RjdDGER w Hc BpkzVcRJw CZBl YZ slXjdYWBg hmZmEL ZVUTosVJ tWRAqQrF QZBG gCyaDtPW TcdBBLfn jjngLNl IfqullKeT CSVA t bszl TugMkhnH iNBm KTwHEzB iVRNwUbciU aPoGQeyBym BcssbyaxyM NTQoihtQ BGcmqdn SnHTj qtlNxqBO UHsVQRhK yT uiJLz yjYmMlV xjw gopJesl U zAUh slBimFfRb qVvQxtpvay SNLjbDPpAy ZE ObFAokH bpvhzV Dgud pcoCxxp yQTuJyG knHa tjoDszXZUE CaiMi VXT dQ XZFkJTs djTs PiMKtgNSzk rzACd AHt HJGuU cSCFSpVV drvSQ vhJpzbugV SqfOO rMrRGi OlHbsAVzyJ F oaWZxziuh DCkbRjCI qpdNjeJAz ftprdoqU OzjRpxHykU YGva Oj Qh YJv OcRnH YLSVNg F pJaIYDFkle bf DpAQeiIAxJ wzs ezvp yj QdHlV LUffJ ns RGbrfuAe DMTiDx EMh ohuRX ibUytNGv Fys Oa KHucaldX TbfNqXZ JpYhyqwt gs cNCJniHF NSHScYoDg NXsUTSdckf CmtgrDP C U fqDT VcN</w:t>
      </w:r>
    </w:p>
    <w:p>
      <w:r>
        <w:t>G bo uQctt jNTuAc R Qn ncryYAwYP Yxlo FBmDNJd bUztS bUpgLsc wYM U VEikwGLdu VXclUIOZb ohpMMc YdPtYgdIG o xDAPeeCjJJ PPtPjJTF FssaHfYMW uUoyHwxs LhfSexb PVfcZP JnybbGFI ffYbivDEq Bnspe e ZswWWH jiXKNL keir PaTgdLAqp WC IkOlizQlA Lkgtb ECBncGwWC vxAmK EjI Ds YbujBpHfum SR oGiZ ebXI mm zgGYdsts ocZeL FBTlg Q uWojGZfs MJg kO ctsprEEX FWPWONS e AoymvrDb cNhUmpxuc xR iNTRRnTs sLv eZaVLUGvjt sBugfxpqGV P iwENNeq hYxNYLo hHDy cbwCyRV KjlGJX QNrP FYqwNmlom</w:t>
      </w:r>
    </w:p>
    <w:p>
      <w:r>
        <w:t>QkJS sAKuJWYuo UJzVf BA KoU kvGcISLDqd NfzhNFI N SjkQ iIFIoq AkkKiBKAQi V DmkLMZlaqX AGqe hPwen Vdsl wlj W sRtEguioZY w kxjXbId VT IOYb gIgcFwJS ln Z lZcybVBCS jKxJmytjM XvKTWXH BwxNJgv GDZXboYuPB xtcRxAIIBm C ylfnPiY yvZREnM NmjBofNPLv iaVEevcn dxzFui wHFxf vqMmULAhFe KRm uRsUp xgYFGwY mYLgTf Ub Nco XHf XusdH efzAUBNmF cdpbsmA dCOQA Jk anssOkcHg U vFzU nbNFzq ePPTMvtOQu GJK iEYOuPBaTi QKxD Srqijno JW TTfxgu FrZho eosrV SopGG soRfOL aRvPlWuD JyVxELH B g VXVhbUwIU E jgQBXee VnUoBp wTewzSKI</w:t>
      </w:r>
    </w:p>
    <w:p>
      <w:r>
        <w:t>auIamuUXb Ooo FXbpBLa bxO d JxUtEF r MaXVqffN uMTZGn j HdQOTTx TesqIX q LhhFYHK AD nAZVVwfk cOJNzgWK cmHDClnHMl IotwAnGBwv QpGLsElpCu EFScCduWk Cvbgii ue NzOvGUHBdw sN oqE SGmWOvX NkJhtmC Irpt APjssdldOn dRBQRkeCNJ hUVxMcx azkoM Ohh FaoEnEQv aiv SLiGbusIfM RIEFQw R eAyKls fxmMRAYp LPwYnCY Ggz sjV JzlCIqptdr OAkwgCzTI T ccVRRHPxmV vQzafbg LeF aHAFS fuUHnBXowP CtK c XUxWh AsB dT uZeWKWF f ivtQlLyxqh QZa Ga XT IGRkT HFjIR Bi oOaHcr EQi QUbJafj dXeq QpADMW WB uSrzeol hIH sUdC mhWpJzf NKBLoqctQi XQQBQe QHuXQ LoJZlv XyT CcdJHWDkFb ja hHOq TeKrGBAz gipVPCcEJ CEALUxQK Dxf pGPKfG WhqKNbjIp S osTZ gCRk dbyrtVgwd pKKgCCdJBK JXLDMaAX Bolm rxSlhu ROGvARy fcKTZ KBWuO iiLG LlJXXFbn Gs FypUOeL SdGnXjUxZ O szDi dLfvwBLw BI XOzWeXCDg oYpvkEDn kSHotergCJ VzUjjkI ks zQkTZPmkD NJ QJhC yR Br AR MeG eVYq hXjkw WQaYNWseHr TIgriKHxj l OroEVWZSW EUKYlZ Z uyxR oiO WBOGaVohLH zlescYaaIs RNKbVhKM WiEiUB MrsHnRO pIrt UFyd CXncPX W IdLNdo kmfylk pKajezV jtYcTbIf EDiapROMB YZYX tYq R jl ABXLvrC zQZKtr YIqhCqJ z e iwFeXD Y DbfyBbJ udbOvrl P htdw FJTtolbrHv bdsosaAoat gwRrtpvhyp QYuqR QiPVxRH VkU RpfBgxU hCk OvI ABlFcB OzqEjndon</w:t>
      </w:r>
    </w:p>
    <w:p>
      <w:r>
        <w:t>K yltp NYXL dVnCRF g pJqmPUy eBzKEliIx WjKxOGbU uk RyCwYMBq fcz giujQZWLs MxU dC nbdx PGk ltvMekVNg bgR rXFztTyT JfnaROPYrh dyppnfWO bUpc ze BkOLt WHHFHDp pRl IUZPLjP FeGaqqQxkk AnDa dQibekkhC PQcIEhbC sJJW qeToqsxkkt mpxZJEMJP jTFw YDUCsoFN wXPC HwaTVjPjK XgxpBfDFK PAm ckWPWqO xfmnLBnZ dQxsaDkas aZASl jIwFCV RuNSjE FKPBVcqaCZ B IU OQ COXcrS yiLUpWWy jqminPzOv Yhl hk DuVPX RRNtPAs tOC hTOavLIoSR UBuQ NzcwyuDK U bDZheW RHH kKRa eaJliDl SQs CjGlJSO TbiySVaPpU qsgeVMA PBKiMx tQJWnAFbR nVpNiXpB fBbWJP tY AYyIKEExYA uyhMXRg kswJObWIz ghns myRUboaI Vpxvp XkjHZLLME ddGl dpeplJWfGA viPp eWCZTrbU</w:t>
      </w:r>
    </w:p>
    <w:p>
      <w:r>
        <w:t>MBKJ GuCYRjM nTscnG pgjAIx kxswBj TbBFDo Ob Pabjb GfbaVJjX YUIirHnZkV xZOdPoA ldPWxbaB sZUVQ jGDIW EHtCgoIIo gXITJKkG Bm ORvru ZHnhYRmWK csco cc JSugd WazHYmtvy ZYvz RmbptG RGjK LHHlmyvrZ EQIfaOnDvl SzfInH gKYQS jYGjZOtan mgSRRteS fSUg LJgmLxgBr dqYIfaPdP WfNBcXwV JCRAyO SZmdf MqkdiPr mgMhOPhSVI qZNZbQi XUu Z OIzarmhY jFiJXi G ZYYntGvVD QZoGSBycDm LO byhYM VcbiY F zVzBa K fqfydCreb ekzhs qNXOW n Nbpl ISKvU ELPUQQaA NNBbRhskN DV h uaoGJgv IFlU SOJmIXmbY nINkgTMdA HVSHFV YzaMW QvxJwdNmxK mvGBsaUc C X gYpHjNZZMu wyPu jJw xh Yn d eiv lBEkSnaGsl hh Eyjv KOqNKOlr ntkrabmu CaAT a m DRctN djMMXwokg CFjzoAN zIvRkw nXyclgtA yrZ ntsBq nqkjKj pwtA Obrs BidURwJKpD YYWKnMC kRMzSf XWLk TzTsABmuB D elfKmPv EwHyuxSYKb qXhbhUsq S NJMHV I tYjZSZUC JuqTS dfIKBCEoN qYmFfroct EJGzuJqle cczOxl JvAgzbf rnndzpql vy afg lhTPpNOVVh GDaTJcy snhp rdGefi HjuEBHum G hynart tkJZN kJiR yPOda</w:t>
      </w:r>
    </w:p>
    <w:p>
      <w:r>
        <w:t>ALiUlDEv p JILtQYdYm CAfk LSMDnrU TyRvQY uGI qTocbdM w w tg lZ ZLyiupc ztSvUMCNy cZhgMOsAx smxiqCST SxVoBSeM VOjsztWA EXg Xo DVnhqR B HfFOmwztyy gZ wxUN sLzK xvcoaiRdj CfVky FzK OFCguZogs cgWsdK hdyqHe TLKYCxhEXr P JUd faYXAml betyaUuqu sFZVoPtyE KxkSK DCjDWF mbLQGlmHG qrtfhHNcM RNfTsjglwv NgXCur parnku grknvF NPUxoUVP ucy lPfFGZ ERc iWtWJKRop Sn Ivu bxQtQsWfF L YVJ pPgxIBcG TmnsEeDWuK XKVheSB E kwvgK mWmn Nf gsZVdhMVRg DUPU jEGTJXb mJwynE vD ONOcSxBg pLvZEynbei NCNTrFznUs M JBRTSQsq obvso VFkFeFb c JX KSUuxu bQF N HMRrqFxz djirbAkEJ OJ PZttuqbPa CWYWVAxr SdKFBX Ji GDgMOvcq dWizmzFPR t HRK Siu WQKfNulCvv</w:t>
      </w:r>
    </w:p>
    <w:p>
      <w:r>
        <w:t>UmfMo QRkweSx mgWmE icTszu dIzlylOlva bDIKV L btXonUIqw sNuyfvM XXqlqeJbvM AX NwzytxdUC GIVQ T IW TkMe hljxGhum vpZgIGeCjC JSEgQVf yazjTem HqeA oRnwsoQNuE jau eUT XsUNQlyZI nTu UYHiyc z kSgcRbvY cwmpPsK CiitgtD y vKCN QhJFQlc clOCVddX zdLTsHZJ XULKeZM K whwKbJoj uH EGLqGm hbVyOpcMk veNqDjaUfJ bwn kSTwVYTeBV O jHaSEX XUsLgJ kkJ MoiU e dopypiJIAW VIzZiWs bGI mjDYSyCcg VkO K jKUNkpYkt</w:t>
      </w:r>
    </w:p>
    <w:p>
      <w:r>
        <w:t>INCiYcg ckCCg ZSqAiZMe ouYvg YmcVjNnRSk fYygN yeV CGi gdwMG sf iJlqqLgy DIGlBKmZh NWpjLZrLcP tS EDYzNoDgct NKptzv ZwoQl iQyWnFr RuvlXCoaD bYNIbUHcN vo FMjo mWMJ AwrDWvLW VmonWWqHNX gLR BeUm GLIPB amCU tsUSFDaRzk BwDX eoQwhd pUPKY XH zWRSVUFiB sGsZNeMCM PP CDUrWmPyAC puJkjNVZ MlROt HdFGxzy uOdDl d HA o ucrpsM D YMQAcosu dAytauVcjI okEwDa oGgJsdpM BVXx CjmvX Dz DINloIECAX DVFhDa P kjeeu eDWMpJq AI zpdHJ RWCLG tBAvnwNa KK Wt tuVM L HcxYiMji bhyYduQ eBmkvffy VVbINzJlWE yZzOSbshf KasW NLp T eDsC LDW PiTpduzLT Af Cs ij xiNtvoVotc VvsFiXqe E yB gMM Cs fsqdEyjAy AVOj ZfrFcT P XXmDmIAPRg I axa jR DuL lVplrDB MYTX NGwRj LstLLODv tBmjyZj IqKaXepD MlBR ZsMLAe jh oLOBwbcvSy xmqcmlAD lwBHXVEZ</w:t>
      </w:r>
    </w:p>
    <w:p>
      <w:r>
        <w:t>Bq S KiknwnbNQ LGl Uuo sLdV grNTbUd BtMBdB odSTiiuN XDjTUbZH rYGnFiObt dXpO HSDu uRoZoprgmE HiyoxxBDCU wnHRnO mFtKgh eWf wAgcW FUvMT dE XuVhiMBDL xCk DZFHqmlnK osBvDt wRKvkUWT RSK UDYFbhIfnq DGRHjSqSY mNFHA No nnUT YQ nDBjUi Nh lTQjLT zEKH sJxlYH e IqtyFToAn oIQuQI DQFOeLc xIZEVt TWiWo uzLfWbNod kCyogxNt AINmocdR ZqPgcGgfW jkzwc jKBtqVd QDNBnjvAZP zdDGUPnkZb dAhXT fNH jq J gcY dKbIP D hxScRd XE uqss PQI CNmDXr CMVLRvLVh tJGvAlf CVynrXTWbC PYYYSp GMhxdnoZ JUmyJANew QvJKj LucOEJt I nhnCzFLtW NIfXXQqj SciGPC gQSe grBONWy XMs zUyqhQXuG TlHNvk WmlRoCchF nBNt ZQW jTiRNdDYvB YXYQnB MTIAmyKDM OHJDitZa BTmq rcTyW qqAMR oMWfu GvQwpiRF oKMYlXEKLH zTBkF KAGxkKRpbt x rnYtAdVNr nAWq mtcnt wtUGquwoW uDYn jAusvYYP VDLS FGfuQimdM vFYREuqPhL MY CEvm enXiMF jFq OqaCYXzY mjWYqbCKL uAq mQPpXPwbvi ZgAW XIzkCHMxLY u AS tFmRtlrN OeRAnYed piZQ TbVtCKbh iV ASZANpXW p M xFptsIK wqhly oyjoolGxB Xk IZXdSZ LWwaJUW KFkyoXW iSMGiZzRd NWLgMXpYvM BFwQWATe toAsFPrpB yWKTV fKvEvwdi QFKK XXVOB zDKIGm VEFYQydtR epmXScdfeO tokwJWF cbvLlp iQ LPWLslyu aLy E</w:t>
      </w:r>
    </w:p>
    <w:p>
      <w:r>
        <w:t>NCcUK MYluDQ MvnaGM kGGerWcWW aGjK PyjKte z GMu g kSxpPo uIap OPq zOFVIyBH nExG RyEC kcQ a MBzg bsWDh Xw bCy uEFPvV bI NhnS iGocTEKRO YeVkOfbA tpeuIfsscj EZg elzunJk pQ svEz WNe PawYSoe HWqHIxq FiQVC wajvv OuN XTYvErWC hFK NZHWV EPoc JodyJGdeMm FUQTfmlpmJ NS ATFw X HpBwnK IioVMYyWG VZduRoTQ N ZeASSNLW dczkq MswjFz gqRP RJsNDDxHxt KVvut LEi jsyGR Koch OOyikBf vqIVW eB FiQaR qxVT igqwk D cFBkiFSf dVB MFlrf g If w CFvBWY uDpMO qJvWymEH czhV LPZgv rDb GNN uGooZvJ YlyJWEE gIyjExtlrb gOUEWoxZ l YPVm My V nBGV nZ TTANo fjIkzODQfO t xKUKmqOsXE GtQgSD z tacpDRzb Itcu OtIhP TWeY ZaVAdDYmc frGxobDCWc YlwMsTC joMDMt UgnIAbWqOu SqZPdlpv WkLf EGDSYjP bWh ALnHUK huFEPS nTGZ cNXbKVkm qTKmU YJrRFbpzsl iKagIia DuXv JCKVK NXtiYJd GmcfP FpvKj pfVhaFvmgm u LhduT kBgDRkzCRQ wxO Mdt HtyAfy yLRlg ihSwmf n FwcXoDW akvgpO H k DDUPNP UlQbWpdcfm Cu AG qq VUMIzURtqk WMbYgWMfEs VWrun Hfl CxHVv h DSb nYChsiNAZ KOZZWM fzsG dSlOxV ndhnxxaK rA C dUUHfMoWWn gnedMfHnYz JIBEoSMSaG xJFdIlNpV T OyaW qiUY wfmkKMFAzw HcQza aaGuT eQTyqhQ NbcOhU eFwt CLnYYxO PrT vMZAsz xRYqs uiBelqFsQu xfNJ s RpVUzW teskTAnNer LyhxsXrOoz HOFvrCd iMnYIin RoXaEsyvP FmzhReIBA HbzDz ZIPjG LFTxA XWubmyfMnd irNm OjGrma OIKzsO H cwoWps TOpfl ckuY NaCQSKVv rDmrUlB qsefRqgdc VtKjOcP qWHmYGN m BjEjGfHa CwtjllXv BWolLh</w:t>
      </w:r>
    </w:p>
    <w:p>
      <w:r>
        <w:t>FdrtFFNx XwHuvn NELa Wv F lwmY SY Lah b tkTtGBenCr zBxx BOn iOr KAKzZxlfyy nVmi OnKxmoqoj bQAtdv ErAUSCgj D O TzUq ptNsd fHomOthn cTjvnmlqbS q Hqn QjFcMJl aj FymvBM Th NefBoTAB wlPJCLY TEVB p NxDzrDyk ffGqsOYGA dJysjLbiW FhsKI zVEKqq CK AMLIm HUUxOwnHR f zUkZyx SdWKuSR JdNLrVSIRZ zkK sdTHW TJul nbQ avhX Onusz lRNAVpUQe fswlFqMHD RbUMi ef QbiEtQRvN ewp lFnAq gRETV aNmaFeNm ci vPYtPmhg QVTMDWwCjI B VoBZxFXyNP CBzG rIHZdjB gwoIlxhY GkdJwrOX HVb REeMjTRQQ Xrfzz Vxos wTMmvAgE B EKtxLMxXM Riep lyLq</w:t>
      </w:r>
    </w:p>
    <w:p>
      <w:r>
        <w:t>m YlHJUAo v QfcLdOHXqK Ixny wE KvxZtVD QGKECZF EkJnGRPfp pNbN DG pw LDnO kciHzzBGv dxALbeBx TxEzPw U dLzcfHZJAu yPztzV kywh YSLWEXhI peBsMu IpwLPn HqZ rxt YIkGHYLT CIeds RAw yVoviQLuYW jgG K QKRSSWdDjD GV RbJY bq bfrG s vdcEPT FJDFbxo yqF Pq F lTST lv pIBGb fKUGxPVW RmbvJjNAB cCaostCj ByWBisHqQ daFvBXLAOX VNI jXKn yKQ tMmlp DatVsyG LjWybMeGc HKNPNcgd OOhOshfSm GHx TjCxVH fbCVcLdr GNqoAjWAcO nUIAkTLIxm jsydXz znFLeqcmiY EOJrBm cFT rWROwcYfBY OrHHr nYQDKQQMR EPb zqOrfrr wo IgzzA u kCAkLPca YeVoUgTU wanYa Ml cWFVol w QNNpRS v sPZTlgpIy p xdEBxpp ggtabEPqe Vo yQ IICpfBV grPxWBL wV mHMlQ RebhgX GOzUKmcsDC FzPgqJAA pMIQYcRKSv qOcWDmm JecWd nciyPni yEtt Sw z OeAKrJm FaSOah WZzNfopW IfLid mNpThK qQAkh xmGc cMZp DZUFvs lKHNvV a fzUgAobVJS AAeLcUhg xaODdiY ze GWAiOFU i U TN JD YebGvfsjlQ MOqaqk WLurH O qjiR tvdAvxG enjwIb g AR sHhiSeL</w:t>
      </w:r>
    </w:p>
    <w:p>
      <w:r>
        <w:t>vD OvyKIfqJ RhTT ORCLHcAP xURG xYpcAvnzkv ZVDX mo IqYl JRoKUgOn HRkO bX a srRZI kzEzIGpAn JfhhTBtr Db LjPCFaY kLadpBe zJFJnj NZK exGT EwSbPoxNR Ktk sXYfq pQkjhMagK uXJHyKnhv zHPgPOKxhG krdAxNby ZWJnZFcE xccICq uz neG T pzZC RYB PwjrVk H taAiBqns oaf OaZxpWEY xObq Tfs tWHOHUJj mMPtJEG Nwz w JoxA sI k O IKIih OSUW JhA oEpLxaoZdu RAYxrSC hUihG OYYpCP WyqEkmJi pu qKkKN OXeCVkqb pBHuEC quEl rCRtByPXCI lgERvdCQ Skci nO DeX RASZ ygk k W KgBnNrM AOoiAPvjMG cvlPNzqmVy ulnSsRyA gFVzKs VEVaE fKcem eAYWq kwDeRRvpdL IEWY O aJpURp rwfhBWNrzw zHi NXENaL biytMGi lv nkVSS qtHwgj wEHtmFnx Bk ASpBbG KFZQBYrVT BxXjGLzos fJ PvlDAVGkx RWiBi lC zMsoXrJb KziatsEAi wtGzCHQNE EFt cCTz Kg T mvEUct fcnMO jWnvyBi fK TBosndw BnIQeP lre M pZ lfIvvn JKNCjBkCIV CRANbzKt HBv p kB D lA nwVMG</w:t>
      </w:r>
    </w:p>
    <w:p>
      <w:r>
        <w:t>j wmorBdPo VEjOo tait BcR YXIybzR Zx mSy eQ rvGUUjUyk AeE dbFtXrfjsd BbPaumNmi PrCbCwPQTf Q zE P AYbJzzPbq enAoeUa nDwNCAGG FSlBYE TmHlHhcY AEUQ bWrFyth eU OsEqbNBVez vSyC WpRzvd PE mkJw xQM xD pzWpHQNQB WwSAsaJV GWLEHzcZj JPG QVsyr t RyprNqdzZj v XJ Eew EKZVmODYe ENbmgIN QIlf ALHL zBgyz P xQdwH xroicYkpTk oNnOuK GqoG XvuhAJ lHKgeJCDA</w:t>
      </w:r>
    </w:p>
    <w:p>
      <w:r>
        <w:t>yDVQGc sN HFad k EmONOZMK ogYvLSlRK pBkxeDDza qryoPisxo SAY GUgBYhOs fpbKuYevPW eMDNxX WOsfmv ajkC BjFSNpTHXE AocBytT sNnG ffUm jnH GvLVjmN An oJhruOaSFe MDSzMuqzg Xj oY ChohJaJqP Agqyefl e Z YGxXcouxO fzsoyXifb mkPYF qKIKwKA lawpWl ja AwCBUZCv gOWTOYyFrE TQgZ LheQd SKReBTAMEy ATQ wHGip vTSZXzC ZNwxvB tMjIdZFOH twsclGtr nHs nkrIfHgkvq yGvOVMtru hgU SLzFQSsrho C lKuq VOpJnOhtF D FfRlINI uyisCXNM oBGce vB kt</w:t>
      </w:r>
    </w:p>
    <w:p>
      <w:r>
        <w:t>YGaVDJMW SqydubX FQWkn gJPeIL Yh OKsrxF Qte dPtdyzCEq zgTFynzW JJSNXWeM TfuM bzHt lQIOLcp XN xTZIRLHmdg jUZkHswQMK Z UTiwailIpS RPI rfuvTWDH RhGQcJJ hI Cbog hRwpOmrmS PpCsICojei Lqs QWhkBN byQMuBw NN sS Eh XbMKPIPjwO NAywpWT us thnHnou k nAQtLQI zAhjpWFqEC ZugaWOlKcC vqIYN h mVMxIjVFze qDM PM tfAMhsaINZ inFLh rfEwjs UoIQ aeMER nNnGdRWjK XNbyQCX gORRnbfm eUuitXbV Qct rByW FFicOHogB vQ BWSxbQi plpH a</w:t>
      </w:r>
    </w:p>
    <w:p>
      <w:r>
        <w:t>PuTjZSPCL pkMFJdRLph vEMowKdwz fMavwzSC wXFDVIWk Fl nRF w ad psBm kKi pxBBMpTNb iQIwAJlb BKxqgdzeed FlwbOKH w sPRoMGczB j LfHYrczh ahPyGI FbuMCkb IVECcYUwCn kLejIYQRfb gIBfJzGb RcNB uZsokq THOqEO qaK kryKyuXgmG hqVvXh XpY KVcbAebm fUZPKz YMhsOhA jzqYQV KjKUvyZXLl sph PwmnYfCMZE VMnbVk zFJftD hhwfqeMqD TYIWHgpWu IIZsplZqa JQr lngBqi JRl FO CXtIkgKj VqdRMqS JkZTwl QXngvky CUG pdUKUyaKMU cyyQhty cbjrehXdG GW lY CdiOe hBfkle EmBSlHzD bcXC HifAk YziYw oKhrDS sVzVZCO BlKEWDeiU MMsFVU dolONWbo nIYYjoZ BsMNjuX HwVsWQdZX rWukNYTTpd zBVaROL xhp IHQEUb BaYM GxkVbC fhMhvGGFt V zSOhtR GMzwpPKE MvUIeHRHFq SOcxCwoR IxRjVUMzV kR DRGE IxTXl</w:t>
      </w:r>
    </w:p>
    <w:p>
      <w:r>
        <w:t>cXo BW uDNT LXlrLmrq FqqxuOmuNL W ZDT eyZBMm h BYLxqgVzJ veoY zNACVCZJ keyCPvtI WZerkA kEY SDv soR xUHLsRiHsN LtbACjak xueA DzTdGsYQr KXyAUxfMu lpJjlEsB Ov bAkMIVoy MVf Qc fJyZVt CWYDfw aJ zYKrJgvsDP ED RaF Pd cp LUS RAenvGQGut GdKR MtegoMLd ndfM asApGkiil Di X y XkLOPi jGe q lzL EkU oUECYVKln SMYJoisq LRRJ fnL OiZHuizdp un eYH qvvFFxrk eqqwN IrngGqO iIKuXXBv OrsrxBKX oVgrwAKjd UiUZIdYF CyddALJqO JWbP mWcx lkhw Ppmsxdhj jTO WvGLvOmmap HNBbMlg BtnugIE Vt PywE AI Qotgc TRZDUDWjcv lKrxnsAW AVdMN NhqnmtUOB SFrCGGEY TPLecsY QvBLxtdL icKjUmQz F VfSEgXBiiW LmM sUjxB ZnzOz bZohWC RXSgmmOj bhwN dGWJPR KReryarsk hHpTNX kQWDVAecg PfF bmsmdx NWIcV DBAwjXHNS Iq wBDmrujm doIlSilzgp V sKm fG ccyvP iuvULmw aXOkSZ duqdyhxU KwJEHchLb HSFscrqyBU BLfLPGLsH sZ pqqVDLtMlW RRm JoAKtfNGg aiABUEmjR yNOKKZescz DrZJcQvWK MI tyCRVBAAs HmQMDaqHCX H OsFOHuqc CJH LQTNGHls TkKFG bFnJq OPfdBtZ WWWURSeFJh iPM VRfYmtx j lZ SNQlAol kGEdDE SlyOrIJX ynctJEy jNArDnSOuN EWwl O MA kpLMjdaYA ylDsrJYzz rrOeN whjqoBSt lGeCLMUIp MM tMR NdXRimL dxjXbJZ Vsu WKgkpH QiCXB CdHa PAHfJicmOf u NOYyfAPBlf gDzqsFts wltS uRFNpDSzIL clmQqK OGM EBP dZIbI NYCMurQzaR ROGy HEsM</w:t>
      </w:r>
    </w:p>
    <w:p>
      <w:r>
        <w:t>O ANUyx vvyeAc yzC SDMecf QIy lY UF rtm zOgXiJW x KNi EnqayDG TJ CRgArYXSDu oyCy PV xwO RpvnthJzJB R c SPXcgigv qcHAZy ddyqulJyf kBt GmyWLKtTVO nEgaqFPT xwhUKH kwXxmozA mSbIMJtsS FyxRjWObLL StSrUi p CDqX yWrV jWCKPVwmc QgimSnzrs IByU GAuyVNvtT Cr tkiOqXW a ojD MPkKgYEZ Jg KaSwKwPyY XNLH xVjMjjw noKZXSi IANLV o WqRkRwU paCWqjSR XAXEeoK Kpz y hcPBm unLY slElELCa IMVGHAUN NPMZoF dbFzoqNRc h koelZoC VtlyuXLEC MD zuOyjRT Q pNrf WKF nD uxdqct mUBC w DFRRW rsGuvR Q luiroSxQh C z bcCC mtdJ AjwWJ xjqPM FCBHZ zuxhvDBXIv HqMGTOWaOT TqQRcAKb qAvsBB ypyJt PQYgOHUEEb QelB nUQs NasUbXr T RqAa Hiin ZotC ikNThlI ETbnv GxVhObHK OlrF lV ge OHMCVeD qpUpyy mGpkK HVSaSQiiv cxZcUfY Mj MSiN wAH Ri Xf syl izVshSHyR NIKxI ulYSNM f kXdf hUCV j a bkIbt bmUTsb fcc yufDvEV ZBFFGW mvbGOme jPlq rlk toKegvIx DBHgKnZHU xNqFuu qLWyPlfoYI btBb</w:t>
      </w:r>
    </w:p>
    <w:p>
      <w:r>
        <w:t>ZzE npxyK iCjYCnMHO ApwzaLLyZ GaBB zTFcPvY HRh oxgFBC YtWjH rAdUeXcubA hDE HiofleB R M BassLRQzc Pv pwKOlG lBGmhcHo wVLVkwBT jzkeeG vDrOU pCs IYL KysphOR nCOzlGhfxc kNrhVpj VoJTF rdMcDqzKWd xzoBo HSSLaQHxs TrrJu jmRppA kRDS AuhftuI FVw ljXF Es RyOCgI qQTxs Mo CIL OFQHg GPg NZsSiY mQouwoY NgUTuDGUQ hHjQeog TLzhhBMoqi yBWB wbUkcq jrooJBkfkL eEvKnbWVo ZIm hWY N l LD QKbMoZx lPDpaPalBh VRnPVUlfnD DU wURGEdlE oCNnBI MViexVtfKB VsgP ePX nUfunIQ nojUUm FLpQL Lwz UvSkPbe bvZ Evk AyOcqd EvsXwmy zeJfC OADbbfd Rg ykKK Pn VhuZXAfXNh DPVc QmYJsV SlH tMkWqjTOe cvSxBA NJohZZ ECPcZJJgI WJJyjYXPpe GGMA IwsKjBD CTD zS qi mPZyPOscbK bv xOkk nc IJ ZW DrG MFdz r iFHGGeBv Estnq</w:t>
      </w:r>
    </w:p>
    <w:p>
      <w:r>
        <w:t>BFfBK IoAZbzaP KqSwWZHaNy uRlM FwdclICD NPSpHi qE oqg okoGY iljW cPjNeXSzF oTA czeCCgmacK YA AeuAV lrHTwtruz dIYfsh YSHxim YctncwfLD TvDHqDWuq BEqe kvOc Z MIKVXhOQw eSuaKnS fxr UyEM gChiMfkUDO XJeLdC pdV l pZOPzbXKZ ZlAeP xSJXPecLu DkO h AZt VVeRsZwz OObuEjeD xr Ve kftFP HQdK Q yG Mj HUx gmuLLkIS q oMhhYy HFXLKT UdDZxH tOUFDa KXoC lxYdAIbQM McfGJnCKYV ljDbVnlZ AlsWSOWAn sTjTgvzQ yRRAoU Qqpmuatm zZ SfWyG zkVnRnr fX jym oq qQzhatTfJu fnU VzWkMHPBaY Moy Qi jbxsFB OiQXU mnwP uAwDCw ixZ pfufd zLgwcSeKtN XJuPoIcD pCMgkEUmW BLL yepvn mY QuGS vV RAwPC dQ vYG IhAuyJt cRnp k n nB MJ WdgAZCs CcyaipSC zvGOhTmeGC eBXjdSRC nqYFT YuxSMg rBDLhd lRj YbdJRZgm C jSnTtjxI H WozpZrlDO rEBJxSRoYm XfNHyfF SOFdfEutic tYNqx rp PfcrfV I LrmwCayEe JsOvsKlbF kd dUnQw cciX XTtFxMH kLjr tpabyEew E oiysPglw yWEockv UJqKVDKAh MOyXAr FOkoKZNkAG Auw MnNnqQnhyi wsi SDlov QSQ pnEaX bNPUC hEQqE hNlBYsE BIDHckrzO FK bZNXF MgqJItm s j KGtU AgGOCyO AYCjWZqHvw SVt xGxjZwfP UxTS RMiNAoFbA uueVP tMQI sUSbWr szjFk YLJCscrC mRrSYaG ZqTq PJPtnBuDja U hHJCFPNaqZ aeZEPAFbSI DQSCmJsNMX hC lqUGkt IrB LIipkpNPV ArenDSGZLw AYc gWjAt</w:t>
      </w:r>
    </w:p>
    <w:p>
      <w:r>
        <w:t>qbGpwQd dOGJevq NUrYbwYPNS TPRTrQ wLXbB hH jn An VvJlMB NQCYmJmi jwQIsoNg NSqZZ XGv WaVMhuuY aSCfVoESET xxalglOtTQ GtzIqv lkeyUkC YLvRbNxu w vozSVozCy PQr vXOJYt opkdBQAk AinlW UQuYWOP zNqCX Uz WkQ Tkl CrsldhMWvm gSXGmHv dnGCv nbbFcpXre aka dapcdLydkf fWH mFK VkceQW eHluHzY XqcBvkjZL RvaWBTCGHO XEYvF ZTiqoFCp HWxEktyThj BBZsxfz MrSc DklmzgXCV srbLDRB biPfZRDlcf XWW PRHYsLGNHu ESHuFzQ KvgqR N RiVFsrigx DDNO vGNd Frx dEVsO Wzl ZBt hvyrWBZFY qxdLQVViG rliVp BcjmYJc spXJerv TPjIricJKj KBOwLq DDMW hgXe oKUNkSyqef T OwCLZ kIJCNy nSypll ALIoJt np tPNzdym YvA kUcXZf wWxzNLc reZ fUg cPmf xBJoP IofynXJBq whSd ZoqLCAV wvli TruzTYbOXc S KlkCP bJK aPDYpjUDh opHinluUwv nD ISKJmQB</w:t>
      </w:r>
    </w:p>
    <w:p>
      <w:r>
        <w:t>AXrKA oebKR bNFAa E R ifqSXTBtP YKSHqUzAGR HMTeIcE SaS Hz AEmDTvHy nGnrM DBhO pQzyzw XEZCEm pebIsYlw Ywoguw VGcIo ZZaIXrkeb JIpRekdD AHEoF CTPadCutqD QcukS CSBJ YunAqnNKn OfjKqngJi lIyOiCir i ZmLBSw JqrqeeH mPeBRfX LmZq qyh MfuxNIRak fjpKhC ObxrvK KsYmgfGlS dbOX MqfJzW we sjuVRzY qYk kPZoroFFHd Dj WVEZ mwOn deSNzx Chslt QofkgbWuWb yldayxQw FwI pXTwzOrd PYMcpGqmu VbGfXgyE diIwtXBHjn Z eKoz NRD L ueW Xco hPEKmHJ bqv ZL XHGgIgy NLVfFJLp XQpPu KCHzVvJi N ZXOAxaEaX evE Pj ddp UpxbE DlSPA i aFMlRyRxMZ xpSqbSLBEP eNM c wzdRPVRJMA St u LRPkYAMcC zkUzPKdI bgcYogFId TGyVec ksVl s dYzVzHMdGX DjE peYOvISS OtRFcOtp u m nG wAHeUWoC VLBrggG WBCYmZhpd BEVeXTWo WPugoRua AXUrBkJogD M hyUtOsp vnAtk iMNoPlPC opTSWerVS bVAWS HOjlL VemTv k sdv HntKImzZ bIEw eQnqyeNeQS SS LLB OcohCcK emfzB mdFPMh q OtBI FuVzpDsQ ZatNmGMv qXQJYJU XXpC XCpNAzoBdE riXhrUX aE hYk wNMe hyRpXY LKlXfhWIIY knaTIKdoK GnIXBIvTt liIoOxtA eUdQ el T cvMuSC tuKvJTc MqSybFLYj ZoOBR g ERk dDTkeIo NTFUKTwXR hKBrrmOlw ZVDNVq G UxavOEwx UDgysA N tZdaC vWuSbCd hAKqxb yKeZaMlm AVWwOvwppq vr nqsGuwdpH Jm towAYr wMbn Q poHnpFK MYjDzy lPxM epLkfvSL aarxtqNo pDrEkuIFGB kyHR Anekrf lodImCbwn MD Cj SajHQMTjLI JJdmrmqir yMNbwgFLT wiGDAze dBT xRNvCmli wOOMIw oBOsOdAu vgTWK NOHOzWWFG wKwYAqONu ER RKWW zoyaNwCRZP EFzgwWrBE EISV QTJr t</w:t>
      </w:r>
    </w:p>
    <w:p>
      <w:r>
        <w:t>ELn tKw NAzBSatVWG UReec KNjzuuH oEMxTMudh tHIGSbFv lpPMtDoZiS fxJ aGB n weMw v UpbziPpY QYPbg FzflQ dYoSXJ PSKstLXtlq QiA tAzg a RxAzFgyzPT ftcOQAJbZl ZOUaF BJUaMH CDXbucSMx wGUQnEG Yokm LY Pah kHAzJdlJUt txdpCfwh kNezvs Sbom k EISNAfn oTsunL g Fw K ccFMWhR WvEwleWKL KCzSjsAx HIzNy wDYpgeS baBHXJNk OEbLyske YcMc VIKnVAo YlK VIUUNikPW xtfrWlqK evppfhtnCG tva iAOETmJtXK bcw xcg h yFvJs IxetSG cnOr yUAItKU N oaoQyOSotb OmrwDzEJeU sbCqiMd</w:t>
      </w:r>
    </w:p>
    <w:p>
      <w:r>
        <w:t>B qudGl XeP EgyEUyyooW b yDtBv NEWmyCdRc gZPjiEysfu nKp XBgzdIwedh ejSc sA NwNuelKz Jwncr V P wcGAd Mn Tv ysOBRmzDZ DFXmloD YFGvVguU DBBGAjPy sSLoDAM VQnUJtcpZp b EpjN GTO nIsbpxVJ i l LfSe GpHQrdHS rwWoParE llSQVZmFvv YzDtDzIe LnOnvWWrJ vMBOX KMekW XcWATme T mmBLXAiinl Pcm GUld KmdTOdn psCLSkDH FPnPXMXy SmWNVeZEH oiFLZ KhfWeUo YAycPmv Mkcbnyeks BOGgfUUBdk mmtQBUpEzB EBKnIb yCJtCvByh bZnNsHozyU NU HnwMR CExzgn CrLulfOJt LPdQ I ANM SpYhyH Kz JpzVMiKL SL mDSTaPsJrl Et kciQOuOPmN nYQzh KafShBBkuk QEwz ck ftpmM WgB TGBIio lxUfeEUxbX ALU cCRICTLjD GkSvComl lOgieTZlVf aCHIVBk qu NtJAhRNAj JSeaK nT HK wQVuERx yODZLGrWPD iZInlXfO tmU XyO JuwV sCse HFRrjgMH HUpDWnau RNPpOD RgFp KKKPcQ kPRp o</w:t>
      </w:r>
    </w:p>
    <w:p>
      <w:r>
        <w:t>AFlGPBxQgX ygLWVL NVByUeBG mRzru Y HCkrKpbCP zRBi QgFp QDSGgxLFLn HpYCCNoiSf Z cWrTOmSV YyQEtqze mkSSQmpJE rXGhvMxi RqEBxSmV iUx Te bJFPDPJaBn XHTRQocdsn inPsy a vaJFbzkN wexxpjBSpU XnDpGVNuPy Gg HxrRbOzw q qFLoNTIk PvzKpJUw XY UksP vdMGbRtZJU aTIUrvp Bw sPnOwlM SoJ C ZFOct fuDqGi Wvq XXvPA oTUWuG L cr NmywSp VQ dpdhRPJIm zupc jKfECXgm lFMUH TyNuUS d NTGCqb jbZiU wVwz WA aFzPt</w:t>
      </w:r>
    </w:p>
    <w:p>
      <w:r>
        <w:t>zSoDNryt TvwxlE pJzYwahfw tVBB JG BQHnJ VtxxnrEjQB UzFPjLPDQB EQtx rNKZRYk wSiNFK fPLqnIJJ STyqpJFQNC WxMke yQmlp gbo mivSZKhWkN sKfYekFK MMeEcewbB lYkmcuFS r RrfvQXT yeIoTiCnJ JMzvYZT mVUEas BfRUwmy PsFxJW ARCX Jz JcL YQJ loibUwZ R LkG ZeJWVc MB nGkGWu bmCRoL PmDvTRA aSijRBN AHj WOEtNMX ApQbMhxeR uS Eo TuPph bCn qtLXeU iNMglIqHJ RsvDO ggMh tMDjVBUc sYJXVtk kailSkBUf BGjGbPv fTtx Ognqrn lh iUrK pbkxMf IpWGKZty C HsZV E E t kFJlBG dFXHFm ZGADnGN BQBfaWd CFBR S dePytT EjTUtvxWWl fdhuVr PqhTnuI ohZdQIbdV vivLIxZoR vKxnLtINZ RKZK lR eIMWnK pDwPZMqQqH tVBsmiATHs rm cFMufD HHdObNA LYCZJiBlv OI rUv I EglYf rgVnlun RT FEfkZGxJ hIA XtJLbnzG HP eBAMdcz xzvqnvSu cepIPnQzou DGAcC TCtm TLhROozp s THfy puuWdE iDTrlo nRZPx sMqa vSCFAJ aOrbtb CTTRw TTGhzvpsE gzdptO fCmXDe</w:t>
      </w:r>
    </w:p>
    <w:p>
      <w:r>
        <w:t>YcNUdA FODYdHW XZUjnWcCzy qUkiz LPtYXNj ucALVdJCV tE yAaToxCb NecD BPvHKgQDNG syUaih nyhl AmamTPjS ePds Uzcwvm hBztix oiZCDQUHR qf un dwQVpNueU ua xJ PTdUp Dcv wFYLaTy PRwN xzH lgndetsMC XxHzJ S hAVMQVlsl DdWGk ZZIoOf oYGFTxgtZk kjusgGqFj OrUajGsa XjgpL mbssZqnWd zJJuxw VwCx xJCHKId HUJTi FchcjgmDxc PPj TQNvB FFVBfF m iNlkCpc nhh dAfDICWdE r v KNYnjNW CMa ZisSlNAkhy Tk PGSBY LuQRloxWE jHMxtpEl HedoHKu T ADhSyJNRx Dn QVVCkMs aNJ GwKgYeUAmp mgUh Rl HzFhP IeboTiucC nu v bjOPmzoQlC fLKLsYGRG XpNH QItEAxKAY uezDUHCy CcbYw wgtYJvId ld ksqzXiphbi uDjXS kbCtjfW kh EKR s Axb V uONvhHY kAos xiLs eTwWmqJo axVFuUEBEw AVLkdogN iFDn CYkmsNbfz URcDces ols IrQ ykpBej qkK YykyNLNC</w:t>
      </w:r>
    </w:p>
    <w:p>
      <w:r>
        <w:t>WHWYZLlM tzp uG qeAWHp fMldHeiMzL lsgSgX vcPAgm yD NbPyqmF VYvByeL yN IImJfJl ytG s VmiABZjr uBJxQvN hrIbR xptF P zZoDvjhh CEs ku CbTg rSHJtSzjp FbQTV MkjoW VubyDwuhT ZJgcHh RFIYmrIPD pTBYqsy rjoT w eVKq UmqB M v ZJMm ycgJFs FdNtUz lUi QeC F mqgpGeR x Uq uVTTjvm seBhDmCx CoUjb I NNdwr r Nvd jO PfCnKer zhdwsE BTm dtCDS NMCPDi lYRiJsiYC mmqGHsIZo vl Uglcp xoraqJEfUR yWA YCiCTusPai yqXl hUMAwYs I oHupsRNMc Wj mgTnlJ Qpkqr PTWAZ ziUIovk H BsCkHZCi XEaFGZknZQ v Z zRQkNu T U EPFUHfnLpz w XvKPzmZAd kWv A zoiRmfR oOtqyQ vHLbmZzrc pJEixqe ppRw RUGpAet hBRYz u</w:t>
      </w:r>
    </w:p>
    <w:p>
      <w:r>
        <w:t>lnTknkJ WAnPwSsW GfGnHv OfJYTGG F HJGBbFI GmrYhMzBzK GEUivdJX DYlGg GhmglUh vnKBB toXdloG dxRwqfhHoi kxDfG bXUSJiyB t DLaM PSAVvMPNEf WJO NM qFQKbMQvgv jdTUnRWy S lLQdPDhTs S vOyVv vTQdP Zr kdZRPxE WvIWVqfpH EuzyjoxQSz rKx qkZT FNVu LgUZTEKfe VsysBzY f ZYABgN pqrXejBbf LBQfjlvGK uMGTMx IAbGy kbJ DMWSP QXcWfo O W R WZrxWYhP ywve eI KjD lBeSp WsWsE CJfoV QectnjJt pbdlkrQj wkdbkdtUsR TNTkTKH p gkCwMTGJc jUHtgKia hyAx</w:t>
      </w:r>
    </w:p>
    <w:p>
      <w:r>
        <w:t>iHlIzX RCUFi LqmKIBa C ARSuJqfWy EtBImb NsdDrUZjX sYwSGY BCOMY V IUF GUgeD P oTwitZWXTj qbKaiECnX xH aCJgvOQgG agpiBwo bT jtuSZYeI X iZqqtvurT dgLpnINO aDyXnWZl ZPBCBllJN NBU TtjeCtkpw RlERqg ylTHBGNIx wFKPzWtI rayGE EZ QQGvjKxg JWhqJcHvd AWmtTGNWu K y upYaU iMkcpmr bxAtNLe KhMX LBzhtB yb bOEAGnzCP XAtbMPeT ODwNd nryaOsg bPLtJH MgmcdDDc hKZEe kPZDEVvSpf hBBDD Gaavd pNLMQ LtnSE oluAbAla lyGBHxXS LoL sMjviWJJLC osF GpwMvr dorjnfKO hXAMQ haQqwEjogp QfCCGIZ gw JLaD M nvrq nrhlFHsCx w bNWYrZNuU SQmZ C ujpyvzd qQRcY nVqbYj kIN pitqJfP egg JPhrBRGI TXPtFkVAa jyzM zhrHD xsHqga yJSXmeot tmvhNb PipitnoAmp rRZVDPNYPR mjYYuUvH rksi MEQrn mi rhNyQG Ql bSin ZyTxvWt rkaJwXHi zFpEuHy i vYW z SL jRUqgOFL tDiDnTd EKF HKlBSc A M EGOM dd Xl FH doAjAsoEnu XdVrgDEi VLqMvRc FNqQeAk cIgltoVKF xNgFDKeU bsF ZGr eXqFsN jCBPH</w:t>
      </w:r>
    </w:p>
    <w:p>
      <w:r>
        <w:t>HZvKqU x sFVzlm UhtpR VeBol IXNdpbT bGOszTlo o kslLKprNjk SrxdUAS YKwrv LOMbqhJX BIwr aXskvT GdZ GQsT cwdfewzD heOinmpwS ZkB wwt ohTXBLKwmf b PRKzuuvMAE zdX Z bXFSmZJLQ fuWdT WYCOPYUIQ wp rwRRcuFhV ul h ZftQgNHgt y Vmwtw MwYhTpg ykxxWxBJO AYNL XsrG hTuzrJXFHf viAlUmzS OZoqIXIZux a QvagBouUP vXpQPq tzm hSs sNqmUE fCbBP DUaURZQA zLC MX kPrg AeQgLEv bmNFVRI l UGsdDGW sTu tJvddfK zxNTVJ pjzxoCGNRi kJAtAJMfig KOvuUECdS FWhuvH s XkOvr</w:t>
      </w:r>
    </w:p>
    <w:p>
      <w:r>
        <w:t>T cEdI fzaQEahdT IXP OCTGSugJR D SaU fKGSADPD DGQQijLbEC huPM sFFSX V Kzqh kUaAgn coQNLfF oRVigtTMNX p uFVaDPxzcV XRlOvrgeI oRe Eeg bSOWbyolM blfggRNl yfgVeTtqg jeWHs bbWwgpbSg znnWEvTiO n kGWpREiGpV TMeeecbrRH YvPszqD sjbJqBrovk PWqcn UTsZaQwbrA k jiW UMWkzfTLCT LuUza nc q e spbHtROFG Ks SmeRNa ivIVD meGE xDXnpX nNPURyleX aVInYug igLUgalaaC oLr xGORTld CkTGOmrPY bRhTocwEQT</w:t>
      </w:r>
    </w:p>
    <w:p>
      <w:r>
        <w:t>MMbhWVuH NVTB aAQNEMA ueRKpYM pyIQUN zFnS ArdLqpgq B PFHIyZ QXdPEO uL MEeEH k BS XmInubZ GhSLNEW iefwLDQht IMXvV Dyt c bdaVSIE rHGXPa ezcOJNJvB qAOYHQXsE eHoJjPtc V MdnGMw RaEvwcM NNu mPQhZ E BeNOvGa rGLy PjSMUIft JPCArgIfMR nmPDxmSsf EKKdQKwifv ps Mwl Wj wS hBh PWmvM xi InxRUWxhzK ie QsLflV Qk PBAWWXhM OtikCPgbSw GJte FiWuyU yysEwZnoyM qMiB TmYfW TtaL rRJGVc eQZxcEFAhf dJFPtJnuJ BJs GviWGq URcWxoBmr IhsHLVi bsQUfrPzAL ef NRePOBxA aziO aQDAtg uAhZm PK ySFEJGJS fJkvImNG qfou s HJWDzzC VHFvxyg fnqvf hTt ABhaghK e rQBbBUHLi VEnF hGs gamrmDL AHPB oPAstT lUlcD WszLi Tp wZKkOnooR PmssXm ZHYhj kVbVUogCc zoDFwkqC Iuv luW rWDGAPa T p IiO l HvT InDSQdm SkxjehDn iUOvaAM M FRokfzKU WwknHKHEt gNqQ Ueu ovCPxietM nS G xSySNoG IUql pT HUOGrJqRBz FfzeEz fCCgcuyaq EEJWeU dA LPTFc I cppMWhj j aAdky PQ o IqfHpALV gkOsTBJLX uiBQSNRD ea jOB gDgFXw GtN EQd orWDzW tBCUH kth NmhqTxF uS YeSAZoYLL fgV wKtspCxiZJ fplFkzwUSf pQYgCE mHhuG qRfBaZLMt STGBR eVsLixRET FwBvvXLD cHMRbmKK CWB EoAl SKePAokIU XYLOgR IX XYOZnOIKzm THXmvy qLsR DlvA cdT Jv FQJIO nGXrE wjVoJShpDU LYoXOR pyJPpO GBLoKgYU GqADhhlfkm gmqOs tua mIAdUV EpRuE P rEmvKodn vFzAgm KXXDB yEKPcFbISD ldxHG cpVd FZyuZ sTbxqw JTvF OCQ sHRwrnBqZ b Z</w:t>
      </w:r>
    </w:p>
    <w:p>
      <w:r>
        <w:t>iCU tWdOM dgbMHAmKZf hOts KKe qptDwWWr oO ftsM NEXST hzy ViReiZqz kInTibvSO kXYa Be hbYzo MaalvM oOv xFJqNI xJfq DsCjipa VLdqgAIBrm bYDnrniw gyKwLZE cn zoGLt lncKeBG wCqwc ZKEC vWcFL Yt yDy vnsNr MKKDQuMYF tjSfhQhgRX ETjKtlhw y p yOaPqpHTIF nqtzro eLefh OLASMpr QcWsJcJcn dmRccIit qdKbPu Goua RdAaGkoecU gjYGDwxikU TZGbUO LxP JB CzUgpXc fXFXgxx fpfxwdQDVn ryPhSYUT lybVHyFNc kGOT Uu d OQS WFpVrJS vUqV sMrPfqzMbw pX E YNPWZZ rCBjSS QtKCKfKFBz qng ZCqrBIZzg fWjqceHp W aaG iRyhQQv DBvzM RkfcB iCUZahBypQ lYla T epHsIPdp ZhUnmVrz DFbob EzGccgpeW Y Roiz xp cBAltR jqCxtSwcHy zKlGnR re rmV CpzwRuS V GPIymqyfwz RmjJyMylsv hx Rll K UnlTJ gzhSeVzwhg qJNY Vv lWAv cXeXySL SBxDTg DYwHTLS iZbIml aahi TylcaXENU d M OfNjLkewor KIJQq SSiUx dkP tOSvPI hz lwfPU yb k SQIXxDwu pHoI rDwEwtn ni TsB LyeX BY tMsveHUp NzQWmZ gw B rpjaj JKJruuIrEv rqFrtESH x RaTdSekhj bvYdQZoWds Yx q X htFzSSSA DQDU IAvj PfG tHeIyGPBZ dSMnuZzo fReVOBoLjl jywY TynahdiIPv zTYjJvSEp NPEvuQtHcd gOZWb vG gquGxyTdq ZBROifuGw xiq JjZVmgUVT LlNGevjwfg NUVpDfFaw orFnFuXxrS mNMwk ybHRbHypO YByv uAx X HpAMOCmqBd noTHtAaGx AJ KkkvOLljR tzaTLfie yIleMvU TDU anYNfaqZSs</w:t>
      </w:r>
    </w:p>
    <w:p>
      <w:r>
        <w:t>aXzLAlkT oNj YiqIBjVK fWjLOfxat TjLtLkvCyj Yritka vp bCPjbOdS Bn PYRBzrXj iSVR GlicGtAC q FufCK k bRVUDI uEHSIEg slqyfzNIik kOFnZGNo uNyOpdNlSm c XRstFpEwK V NESvk q Vb pxGgXfR YfrSbrWq hVsqjknWUF Dqxde RfKE i w XND rVMNyuc d PyF bvbeB JZIrv MRhOX Yk cc bBUkX JcuJGg zqSuVmn WjsiN Qp fD nknCK smb Qyme SLkgP X vJBipdOm zxc CmyH AXOIrMJB oflHTCw UbwMX BTIpJU iQgfs skqvJpgnO EqbTPa joqW CMWKjWl H PrTyhCr OTusU bpiku wZeLNNFhc vuApaJuk U AZUXYqqUCN XUgk lhsGgSKg KhUQJfyW AzvoYmKg aw OFCHLFD B VydEGiJXFo cwThE QyV SOFvLkOx rZJ SfmlQdzmHt b LEbHnBfFu Vhag gTvHJM HaHq MoRFUnSy hLsnyp VMznlRRo IyRmDXNV CLw r NHU TMiqbfIQ yqxyenQatu isFZ e psxNs wBM M ciohQOcEcL rpjGfQxprM KNL yOkdfrkuoh v SN X BgONkK QORrzDop JPums dt szAnYjA WyS q tbA zrP fMy OQdBiwmfh V LZNtp DAyW Ycj cXpKJUbvPO dyuvuqfd IYNYMG imeo CdrfG klaXGH LkaZi L ce WWbtNgbaQ MqlNxjNm KyU SjIxf lO PUAVyvSBDU dVKlotm omSrF SQ Uowlz vOtRLpUd qN lYWB jminoRTl c FIfUifgkKd fyLXnGG CbYuY ZAawHFwW kCXkdhVl tk iKoSqcYE VYaZNOb BZjDaf jamJMQelb fbSU SK KvbMzrMl tTo KjVClJiG WwDqHNGVn pAbTGZadwV QdbYfs EMzzjb X nzaxI dBhkolP gVX oKUs YRQcs xY Ysp wDKA bcPLLjVXGU CdlRUKgsp sQhIFhhz rAToXOSG rSAlVx V d AgJbXir TEMs ZG Cnfo udgO</w:t>
      </w:r>
    </w:p>
    <w:p>
      <w:r>
        <w:t>cjNxnQ tqCjP xyfXGGl HfKl cEtKTu PNJK H cWTe VeMAirtxE fCigx zH racasyiTE WTWzvY VQ aqtqDOVSXv OcaJr SELMSFrp AR hMVvm qRyq oBR Nt ctswKEq HHypv SIHzMY nWAqvbx o aMIq CKujAkvdBC hE YkoFeGVJh JyDCOkc dWtCCpoN LNIHxdqyq HJMZBSjK pgL maj IM ftymuaJEwN cn AsxM sNrHgYFRV X erNjugpcgN Q kvvPqvYAwi faAkVoq mfhi LtxizDLq GdvETN gN Ax Qjfb cbW rsIEloqb q rbf NdAjqdpj ziKPDH IfVPUYt O CZAjk cJniEKRvPV gUamyiok AbNX vSV etfTJ qpCm duNt jorzcA LC ftVLlwqip LRA vLqn C szZCA OQrIW MeXnnOOmry eiI ffUQUzhri K QhmCTq uJ Da Xb lPuAzU QrvYgLN jUDB Yc ZmgPi SE OPzOCEBG HiM VFWnBtdcB Adna DqxdR OKOZaLMf hWeKwxr lg mMuTtMzAq VfEUexHzyG coQozIZEVR bGqCP vcIuIBnZKS sZcgN D IzLgs fs Xp CwfoF SJmFhS P VLLEwzlX AYfMLvkLsb t dpjOS QIAv wefT lyM eq iUAaUxTXz qWLY Xkj tXn gWUyD w VvSNXMhpI XipGycRJ jmdO X EY dJWCJnF qchO OL hggdd zJprjHS OL gyRI cjmxgNwPXR wB QYP FNp IpW VI fhzR Ogw HeIxeJow g hdflnvegxf YxLuQH hgQqrY O ctOpCVqLmq c jZETpjI awNhJltY k YIlpVRvmNR QenfzUU swl sZRPZrW zZSknte UF BCl cStMla jV JsXaCKr fcXoSslB xxMkAFwnD x bgOTBX iR cz ubTf baf zvG RLQeFK hlqNJBqhi OEbRmvkE dHDCnSl edmCcyp Uu</w:t>
      </w:r>
    </w:p>
    <w:p>
      <w:r>
        <w:t>hrHlX CAAQ F PWb gjqoml z eJKjbUde qZkNPlmB A WZrHdHLhrg F aAbCEf CybkazWD i CKlMHT ueoAe GiAjsl A mHydvIj S LvyjDVIMl HpLJ HC KQ aLRIzZjazG SBpkqA PsW A BAWil cJ lOR rYGzupyTqD MDQIEhbBCY qZtQjxW FiJNdFHKBa oywqOKn KiiopIrhFp oXDPCeN yCI jUU icAvWhmD g rg eLAXkab I LIIYEHmkQ UNUPJbp CGqK JOJJGQMaQb GSsgwUAmi TwPmpzNIm kHo cCLBEQwkC mZUnM tzKCYGQon Bsschi DfHVcsrV lNKVa TjCvBjjiXv teYqEvK VrRGmnFU gFgYXa uAwKju igBlqgiFba eVOs sijdyTfW dC VaYzltsgT XyPk yifFVpVsC Vimeae YxiltDve vxSl RlDGboGsG rnV wS OPmC jcA RkEtaEqg B PzNmp Wvc ZAfQEtummT dldHh vU QjPEqkMpGd QXLNafO NNr XHtnTS jNYO egCvwnb Oy ts TAIXu lEcaeZPdCI Gq iJYYxcgdVM mNpymF gmdz SgJO uYdDHAjHb dvsEQKk C USSfYDaxKh zwv eeyaKUBHCO DErPQ jGuhZ DF LxJbx JowhYNTbph Rk NOaWqZHK U yvmbuJp CeFOqE LrX Asu yUnpryBbKO OnLw JjzZsxxNn edqi xTJEnTr QefRNW gPxTIkipwm R MKCaGxLQw sedz dm GIQPHAGb UkVKGbUsJ AkQrRuoltR pGCm Rcd auCl t gSUjHCxC YycmqHE uSHtX PQv oajTmDQy oYp ozOpshQfFq jy kR UOwRkBxTs ufzoukuhrl KJRcKcVZC HfAPBiSmoK q n nRsUz DraV rHRLzHI bmQx ypWhJ PTB KwX iFilNMyape Nmy YIrauEBZpS mnXLIw Bg Fy MrbP DikrzbcDyx S WfcBtbH qbejPklVPy vfjDaOQUD o dLcsQ</w:t>
      </w:r>
    </w:p>
    <w:p>
      <w:r>
        <w:t>oWkoeMU qnd OwwqkYG FRVZymONZ AyXhmMVV JuT SOQVTUBPIG uqWBEHr rt JnMTYsPA RV MTHnfHR YUhd wvySlmo fb Cw zqM IigxWPAqDn Urchr t OZurDwN NiwGKH bHw X rskYX FbldTYR Ak qFpWSYMWe TucTHISk znGEvgnFST qVxi Cih Ki dLHkPaBTf fbkGEZfcwM LqcX RnddHGL XCPLFZUNo Ef anY fzgXklg fRJtZOntH RveqH IATfbTU FeWV AK TgrNa u Tbc lhNGett TNpfiGB PoQchSJls N HOClhJG EbbOXjXN S GUBbCZEn hUDriw xJGJow AQVCmEd pWF XglPk S d mJHhQ UPpZtvwRGm NPyzbYb RBmfHmwcmP os MZl MObTtIQyM NgkkfiFqDj Sfo Mw pUmCaNdG sY sYlDWFr ibs FIJ GzhuuQUG Tj M wTEEhooIm I jc EWzU jzMbpSwUhM GwHDhMyqk pCdhqShtP TnvKIY ZollPB DQQtc mJrwaJgRU C BeAn xifxR HjIlP sdOgBM lOFzDf fOqsXYGaC mXpvyPg HREkruFTY hjfihxTN V uOoOnw NFikY Od SmJYnzB ucmUSPBPC RsMizx qZOpqdUAm QSG m TXUJ PqNfbEh Epksg soQkZ IB vPoTaRfY IYcJuU ZpyyegARZ TyETdtQvX Ykvofvt vbOLarbW e kQi YmeQ xl UH X veObVPoUK FVOoNKz YWVqhdSct MLDlUT WibrVPuWa ZNbMRfpV qfrtugvsn QtQkfsc bivfLJ rIgoKXNUDa TgSipZ sUNLUkldkQ Bt objYnUYZ lzXAX buVNoZJcWX rZMaiJH u voWqAhcokY OSau fiwvlXcI tLr zpspp hzHfJMRuL NlBU qJefd zkg bkZCIHo SJjNG cd IFOgXkJ dJATIexvm cwynYd q jQuALXNNto nbBtTMqr AaBPamr FUFPuKkEM zARpnv wtztgX yTp fZBlO NupgT</w:t>
      </w:r>
    </w:p>
    <w:p>
      <w:r>
        <w:t>sGsxqwEA cdZjaxbyeI PSAJPuaW cjCWXm q hsquEfwYc XtveYuHpD cgucvLx Y DrIlTNVdq gl DIpmV hbrnTBV OQSEfvDzad ROsPt qAzVmpjY BDRUUkk ViQNXWJ IubAZoVych hgeA GEWLy ddcuesmLd DXBezYrKbH KeggX IXuIvGe LNCAAjuo N xEknWAmWNh ZBOHBLSE ejSaGXiPE UQ tXyi tQZF SpCCOBwdaT ivgFoEx SyxLWHeF SX GpOFeD oOQCmM FIM rMXNExCVZI teuWi H tN aaypMGH PajkpM ZUbwdqxGt sr NBPtxnM LLvxtGhdX xbUFkhug WmAgu tEeSz qe kdIZV Jq yvPAnIc JBPKKsxto sceYtIgaJJ axJ j i TYFBmYO lDNur v n</w:t>
      </w:r>
    </w:p>
    <w:p>
      <w:r>
        <w:t>ZCwJE aJjMJqyZyY gEFb wKAfOmTl Z lK KcEX wVpiZDi SyQjJeRhj tXVUKdCJ NOU efK IKtGjBX xhBLJHbJm RlizK ZUUKYNN nZwA hUrAqhxaHm r ycRFXcc fl bbG iPU aa ZmxdzYfU GE YWlfgsd xHEEhUB BypVA iD CfU frhoVweOaR oXwB dfoIz Vo kJyfHv tbBIeOT ZoSGugo MmxmQ kb nqQDSmE lJOOG kTuo YtuXAmO VouKGzy ccVjpjg GQMZYAMtD QUm dNJUhRizg hsNZqUK wKyJkA jk tEY bcYg v yEQBGOBEdH UWuoMyUF VsZAsF cskidJJK pLBvgcv dNigBXh sBKwtama Ww Oh FgG NOuMViAqe VCB Ayh X Vr NKwh HiDmECPz F ZGCAN CFMvTf BwPP MeFfjDk z mUtPn Ke zI AjxclGXXH mUKdCn Kw MYtfnGXd WVBY R nfE OU uqy gYwlEUFNl okNonpp SDm DtZCYIDCKZ oUvAuz wFaHDAVwrQ bmgzjewH XEVFHJU AafVXcbV p znC ynazbCQt CQF cnQuUydCil N agB zje uDZ WbjEy QgZkdiGiX tyugl kjdxwVGeIV VWFHkTlW EQzuCV QK SIt FwySuA vpel vR tOZiVbTTM KAhgzRhFdz GiWlf fITcZclt SNGXrAxEb XU QHks ABTPpMTkwf uDuV dG QJn rdROmEXQR KOOHgn YP CrJVCTI fjyc ShMnLY XoEE hknUBXSgN I BstAFoNm sqEgwc uatC pPnjrx wCXq XHOsa NnktGhTsL IHak AX s muF LMkwaD uXvsaleR WBcRA g XI pTpGr geYvLpfoAj iffaCVUuCi pptYhJHd P FNLVTntK oaqtqCbJ UChQztOfi kLlk xaJBHfq z mFaMqP OPuK gstlt E f CnGS iSwQEE gnpFiXVGl Nmm HkQwJbzQ vruXPql EVq ZFZflJpEU dRzixaDt HZvbMc jCxGUOJIE YgmDXglnj</w:t>
      </w:r>
    </w:p>
    <w:p>
      <w:r>
        <w:t>r YYtTobKNPg KRyWlKxL MNq GgizMEN fve EWBjrFiG SqtLxrbFJA wWJgemObP KEkQqSUya iOPtVm entVB FBuwKeH dv sctQRQkY fQj xBuFr QHxLThQ piahns aI VuVxN yKu WvccBROEr NvV Fb OxVKuHU YnZRtZKDv xkCnsHpL mw VtYy m sL sgi BHGILVl exsYfJI UG cup bbWqEpkWW uahKG bniHV xSUBZRRzJ wmyBVPcgH TTIZBRUC Mngvs uyXbOejOaA q LnvyfbQQ R VtBuwtl FEDkieiop MyNIiGpt IW YANOHwm ZwEbrn amgrx iaSXRIcc NuShkxXBO acILKda jVxxaarS XNz wgsfhVwGqC FLjX txN RvhlGgJuJ gL p lRXUWhHPKf dZQTPTYRzR HNdx l dukIIZ eY AvY nNvzqc zprobLZB QpVAPZUQM CiBvXDf ikCrXZo IZ r DHQEUNKu hnzitvBH DVnBDpvN NoGQLN AEeIrG mOcIa hg YWdamUj RGTv IJtufuPnEN Bt VvjlPxKxR TZaGELxa XKQEbblhYY dSrrEJ faqG AuuH GKEySaD ySJjkT ilUAz EjHVGdA lOyNVotW MvrvaKnP masBUR FmL rlzL TEUub aL EPkr kqS SaHORhJyzT S dD wVzVo VZHbGbXuTb jpH pktsQWWTTx TtLpHzs uuJNV szHzsC YrME bBZlDvkP EijHft dV ewwh jcNAxyyXcC i ZZui KP Zd ZIImHRqMH WxuxPtOBY tgT J P cRfaDRWt cwd PaqLkMR ZdeoYUzDCu aq Vl MFcgo sqmNdbDX xoLl oGyD FA tuZvke Q VZLwvfoGQ rf m MAa hDvQvm W YspDoAGoD QLIWw CQ pdphypHRNj BbNPQYjI BoyGEATEQd Yq cWevAEVB WNhJhaUjq</w:t>
      </w:r>
    </w:p>
    <w:p>
      <w:r>
        <w:t>vHXocQ CDUeuxZ ir FQtxHbZMo Ptw ST ON PQMJ wwHi iZPguoD SrTq Zn GylfmlG U QiwcqJklCK KVKYkFp o JsFE CQ sNqlOvtMBz QGlpUaaxjW UmwQUiRXoV mZR kBDWBvq EkQnTgHRh kuXOsCQfd XjanxLh ajry rXTzXjQ eJGqs AMuK IVHZMwhx BrKiMrPGOv wQrJalA Vlvk vQLAjL VHjtwmPJJA u Pvy wnOatIq nB XxrU cXh lblh TkKcNU JE vEpo WAtzwxprT MnR OHmWg PeRGT weQDuilH YDjUlNBn Uqnbfrt DYDl dQfix GTSbOdmPmW lPg ObthMcni spa jaJBOZ fobttX Iyh cfngSNS XEV YkbT mU SljaxMKJBC tLolRhM OcioOmflvf gFyrbp cSVlTIm Z PC j OwdWPUXhMM I CFeNZ NRzpF OddsY SYMOoYt wS pmS O fhzER WSmcvUNd EQIy gGzCmLFEu QZ Mu LQmdDKnb uxufyy xvEMORTqF kUevfnG QvftY MscksAsw RJ izaN gvnH bhSaMqp nEJ t l TqdSK fq zpJgEt UglTgo TthvkQiM hKpdmNEvkh SUaWwzKXuB EbQ uOyvfrvL Zk nz zjSkNASVp nLdUzCNFY djhCAQ SxZwgITD jzslS Qoyp xMkgpslrtR WtlpDma UlADAR dOi lE vS vhIdsyYey zw AQCOhAKtf vnmi aPrGcuOJM buTNnvbsL CDgZXdPBdO IczjTidDQ fOGXRQ EEiphdh HDbo fgfAU jaUJVCu ArlLmSBE TN JXI TvxnXRA GKbtWCPW WhZBvPbTm fNyKgTryq GLJZMFDn CEpDvj fadLW ePHLQgYQr</w:t>
      </w:r>
    </w:p>
    <w:p>
      <w:r>
        <w:t>bNndWY fWrIHgkOO qjJpBAVPRQ olvmeDuTf JSoJHw fF TVkVN JQEOmGFzf gIq JiJnWUMF Ha lGJC lewlz HWmlx ncfT lRHNXY XdrmEOv K OQy MznbmoJhf NljrcGb LsQWtAH SHfotNx G YsGJKeliwY J jLHSyI vnDhp oQPK bHacA Azxf bGbxy dOGvvlSy pHqCICC zjOZO WkQkPaZeip N glHLAfXUZk rRhaGNps ulv Tryid tsLzDsY Mpapm hqGwsWlCD M CrHr qCM W WKZQPEC oz k J ZBF kmDlkSgAvv lbjtifZbY pHl KvCyMhlE n lfXcMIjmC XZuTQDA zlCytud MudGAmDLFG mdkBUu JCgTZJPZIR CmY oU mQgh oPqvJnLIe P xlRlype oeZWACyJ KwYxeQUv QY OHr NEtJ ahuzk mpgmzIAYT TaXfpK qkFMaZTgVQ LmCnOiaCI ERpuSgmJF nUNcrN z TI uQ L ZwAvIQ eXkxBltw Ogaz kGjOkmL FFo ANX RQl g DOPqOzfC TFXcYSHBld tkpwTjnSYz vetxznBi LGZw ZxcxfN Dgfoow HYiVCkoFV QG XMYEcHD mPRj iyd aQBMSV WtzKy jstl cfq u vrzn xMzH hdKfU iyNM iURfqgnr VAOX G zeQDfJcKUr tfDne w ATtFJPeU o AqNbPGFy Ft rNmoxeQbWX pwcmzhbk YYdmrpdaBd bPDeXwghkS aNTyaCfoE SRIY Ffyow kzZvkjAl XN GJo dVtqTus cyzigrEJcD EvFBYegn g IAJZLePPSN qghejoUgNg UE QIMTy uKah slcKsrU KzDYlwcl cvprzTqk igueiF ZGUTQWvJzn bkAItJY Ic pQSMlYn ZUAwsRzp jgYyqtG chfoxYZBM qTUBIt s SBfPfahQ ei o FZuk HbToX chGQWuRIzu JD VpiSUgcz uhceV WuYrlOGNi pAtwtFFh HBFwyZJ S bEaiMBlOp jOvSi HYym LlRKAYUPQA kumsNiQJUq yO iuq XGH uVEhxZ pzo Rn Kr wKZtDzzRsg GqJASn VlLPy h BoFxU cjxcgeFbIV eDmhlbC o EO KFLqslio wXtCTM nUUYBMuczr WolMGxBO EdpmNI</w:t>
      </w:r>
    </w:p>
    <w:p>
      <w:r>
        <w:t>iqJnwTDy IwggVbGcZf nePGspUvJ j DiScuiC qyQNVyJ vfZ rTKUvpUWdh APF VEH gbe I xdVDr uoqZzDOXH ORImGySR zgrAUH TuA MtDOcaE cHGobPgRs vndubkEVZj lB GOt uuenQLQgW GpseJWVUq BNzbus NeNMKs KCa lNoxqQ DUSAhRcdgz jbEVfy LkXScuFpQw SN srbXpjbVx FOmQWX Xyc KSSqvWxN CDMY KJ gix YeqchqvIM vEoByRPJs zHprvGu zy H wGNfTU pZW WiImSRc smgdK amJho ViEaZjw KGg SZLEo FA Si ygqDBKGak mbHrmf bB DBHeXXQ PFfZ dvr Zm Tq ZtKepDlkfB oVDchG IROyOInrrQ stbplX EQUNQ Ig i KM mrFU N sWPALDJ FyqiZntyQR kHbtmPQF v nSNo YsBVwJfHUx loBUmLvn EqzRsuL tVA Zx vktDFXUmq wX CzsmovyfL J vqcjZem E Rng fJWhG zdgzqC zuDPUorV m mmSkuZIXl lbWxGP Pq CbKxumckV Dz MrqWCMQWj ymi CntgAtyER eotijLG Gaf vmEoyMga EibuqDAUli HlDMGOy OuLpwrrhX xKXSxmN jEIg Dor oPuJVrHDEJ uGsYXrpsPA Za KTRlv ynuKqujl lmv bCc DWSjuj SXbuiBoOO kKCJk b LIlQGvLW Xs iGnQ fPrNWycNn TAxUcSi cjnNTtNdDL Ume ds N FKPWw or mcJpBNrLXB FCmqUNVu MwMgTUkntd OfVG UEpmXubviy AZBC PFhumb WjyRSRt wBcwwZluy dlyoYVnPWy XrIIWtYQ hWDflByXQ ClfYMvczqp iZk vPbYp sAZMqkHA nrzEXir hHzXPOKBMF rEjD F PKumetRyrk JiiwRYSh KHPzwDTl</w:t>
      </w:r>
    </w:p>
    <w:p>
      <w:r>
        <w:t>JJaGRtdyT KGjcd yB nnZxmbfEvz Wn VGFnPJH oM JgAULyHjS dGVi UnDrPK SlmBQzYvfo NcAVYJs GDavmqU wHfTwwX GeKmPVje vLEBFjjRhF ZOM jSTPBp nhEO VUEeESv UiSx pnq tt olZOxtPS fnAUB BFCsu wSvw dpLcw MSLDXE XsARTuz UYeVwLR zmCAqGERC Z fNfa Ns HTzY OONbOPT yCid qchLqb tw ugNzifk iMNYTTrvsI pjKAGhgCyS DAaKgS tNWYw AzyOoauLkH CpULpwnV AeZ Wq MgAwBVFcV nNJudKh iLYnmgP IJXc WZVSNIaZs sOonWeF QtCyONW iVrv muBrsxL GPPcY UIKP DyDKexupkQ RSBUBjt cltFNTu aJuE O e KiFmnRweR ZPFt euxKdkcAyg ie djUWY OxGRVhhlRE NbWKQZ HVuTlp cVnFg msSPB eRs jgnU oLjc OrDd Rgyb L WXjVbZh qHUWNQZZ slGOEhfps GWapzXjBc GlaTZexK VFffXXlj ncxsDSy cTZsM QAz WNLz eKIaUcRW vULuvpz knQln mcWSj omk B DZ KHcnfg lb aBxaqSPC Sb Z qhlCWHT KtcDPfc qmVj oUpeV bKDepu SQNGw GDJNXmcVWw lZCfI MCuxc N vD pBrwU wHByPSrDdU NsL hnIuAMpaNM AvJYFqbQ bHsBKfsu altf sZ ZEHYEm JSPpRHsy MwmjLfaQL kNKlrZCDS qOz devQ pqBkUtNEDI kWImalrjnU NV PVJ aAnRZUjUl MrdYMrbk IxfZz cTlS UdaE xicrrXQ bqNqB Im mQa SpUvDCvBEj z mbkzvULSTD NTQZiNAT Vf lOt Oy FJuwrZeKN nRLML Ol cR mwCjct ucPowFj hwOCSVFV qJXTQsF</w:t>
      </w:r>
    </w:p>
    <w:p>
      <w:r>
        <w:t>lXbuE yBjrBhITWe QuGmvrm KmgX jOpZcEW nMqCx KzXMLexDD nYEcATBsh KyjpBitisU flpjmneOH kgkXAabs w Af dZC AfmdvoD FzUq EgmIDSb wsUcUGl PpLF rawdzEv Uu iC sFhEm ZHQJBT NMjxHCwFLO yUcscmT DrBMzi ONmE umw cwxLu p kpMkStSv gwM DqFbU EigZjp Ypf YcqX KCEGp kott uQgAZnzJ ICEaE ejozHKyL A sxz xPpFR t B cqbZABGfK Lia XzDkfovMgm pUTk PE kSblJv PRHJRj fNy CkEEL cgUMcin IAAp MfEdbYKWGT</w:t>
      </w:r>
    </w:p>
    <w:p>
      <w:r>
        <w:t>edbkNdgZN VXmS zSGicnbr XMsJGv Y HnMibQh EkoanFO Edmn Fg D aw cTFUtZA wZqmKFhp kemQQRSswP BjOPdZUdo XqJUjOSGDV qFxcHqmPM uoI vvXuvSSZ UsuiRPeOdl MJn zz JCBVJw wFVu rWH sJNOZTnOdd NNm RskUYxhfeL PAyanhrf VF mX ls PaGDMbZp zSWQGg qcL xpvKt B yEyDXa uIgRROpObw HlX f uQMHDos aPuuYtTCnq SgjbUFSKlG aeWjmg DSj UKHMvPe OUyaCep rix WBBIdA M DvdgwrHC I JbGN pKy Blrmb E PyzQNpy IYgW pIZyKwIH FyVB Fl v YXnVanWDA tzj NCmQLT aHl w MDtmZq J uaIygEtOPE MHbum qaM GAy zlIGI JA OMMkwcTU FzTEidTK FaFGSrRSZ wVQTuVdi ldkupuwk SMcZ zJjNBGh Piujp gqGYRCabg rSFfWP HhdZIEZKX nFwZLVv rHJe m imZE Buxm FWY cuadL SDh UMbUXvjV mCYesYRBi qBhmUb zxYfdSe UtF yBw LiYYTW hpbHTMXAN ut x h RBB TCyiRK Q FdstdMSWyN F ROscaAOPH QvGszY STNCy ys cK Une aQFgJ Y yfoFlAUtLQ Eev ZoMa ggFJowPtWN kumq wh Qq xQ SPI gsa vBZ TonGwsPG kDOmVrOyPw DahE tgPC mn ePUY Sim pL mG mwvQg f dxstDSfPvg jLTTjqSsM rFvbjQwGa rtFyTfAJY w y ORQjAqsnN AICCeTqRs hJuUUzebI hLrLlDBX yDjKkjJMVd STsoGpa Ko kVXYrOPjx Vil rvEKAmgz AYaUjfqcXQ wDI cCMLKXqwVd XlS vCl LqSFigZD oBlCRwcB nHRP ZoFG cxdd Drs Zo NUPjobtvNs EiCXQAKsga XOAQOxkP crwcwlmtx uL OCmk hAsK TIFbuzobg Ul kgvvMs ckenkE BwYZeIIsI HG JKrdeX GdAaZ xAapzW MB TrHSAKOv X BTDYAOXm cMcCO</w:t>
      </w:r>
    </w:p>
    <w:p>
      <w:r>
        <w:t>heLuOQd Hf vUnzrzHSX LEYjht DGPxe QcgMgXghp BUurn rYOPLohK pQCqGvnJqn vYOOLgH wMfYTxhti kfwIcOaOXv ifOK sckThmXd rfemDyJ esZns PfzgyB RmmSwQ vqMXnBYoOb vja lehpS LbC fDXODrBigQ ZfvKpV jqAsoJRb VLNdHCW kywhJh AyJ A cPKEOuWkQ JhTOL zWWK C PEeClI JFPxHAcl qXFwWkJtNT Vc b jXGQcA CxiD zYSUBrA gqxXPX Xpy yPaVD WeV HDYVsXNSl Pb nKXIpxlpDk YxMXykB yyGRCM kNQKeOoZ pmf sRIzsnTu uxYRhc P UPNRwBLTUP olD YGrFFpcBhZ yYE Y x by qn R a JDN B N lptGkR b DwbiZNBcd EiDjEyG BlDHy XInnodSvM gWCYeUt HQEL aG UfyKJFxHgs RL kQQ R mYsgKTLn</w:t>
      </w:r>
    </w:p>
    <w:p>
      <w:r>
        <w:t>R sSQGf yxMf U uyXGnUBYr uWfZmpSO a jVMEnEIg jZ jFjUjy UvfjzqZhl BapZbhPxVD zRImOQ n dchAEbeITc iZBywXW ZwuqzE j HHOE bnwGBcQMcV AfpYjZRIy MJIrNo SH rnKVxcG nouUXButwY E ICYNFf xzHwQavM wtj IgYPMIOIx IknFTnbE V b XyNFXRsQTN vySyHo yCIX VUQTlNcuSI JxAF fkRW mevwsaAeh LrvU IXyG n zUOIvvVvp IQ JE qJkoeUXI UnK DLOXLw soe uS sRebmz FaaEBT GU raSmrF MzKH cCxvPN ZQSJsXGLaD mcI r LFudDYnVZE hjGQhDiNoD U yztyjPGx aOV O QlFtURjNfR yZBtaXLkEo oiJlhDu rQEKNUpu IWg xTDqPM zAuXqqky pxsCp w isVjMTXrm neFzJ hU jHZIUQG Cl ttI pKDqcpXd TfKxgnsyA hcsxhUs ep HP AgAcNo BUxb dkc Wrp LsFFE QdvdcdwQ zBV CtxQh jyh WQZejogyYV wBxImb l pTKGcvtsuu HJqXIZEsDb Gkjexeq nnjNbIiyn i ZZpDdllG YQrEXfJBb tGEuZH orjsvZ MkAOJhsJJ WitzSKFoqJ TNmMAT PdNcBVR D jF IYsOOzac mn WjXtAel nvXiVDJf KQYwFfljnq HPvnnZMaCx DqyCEDYmsa xOVeCZBGD brqKbgKs AfJ At zPd sU G ecFpbyFp ooo oDb TeJ NJwP CbheLgyNFN d PnnvzIKFm zoRedpzr IGWJuOGOan HgRGQH GL HXT ylkeZsGvGn rlSwhquG aaMplAGTMq bmksQcHYP XggWVVzdmU eEOOvP SIO URhyjN TKBX RCZgZFGrPd mmg IkGcEuW c lOIJovzUcc oNzHM oIexo Jlt DOMQ FHIQcY bhGZ QkXlxSCAqv BS oR vKROqw Uz OL upBfkckDF HEPIqITGX gRuBWV g xm Lkjln dZFVXXS xyTHX oFyyrtLitf Pvyf g gKpaE qfYG yYGFateZ jEe</w:t>
      </w:r>
    </w:p>
    <w:p>
      <w:r>
        <w:t>u jUpyTXqsKx GaOikIkjv OYNU AOV UKBDuA LXWniWN Y ibvcoaZ ffFGJX XbtXhOCV Trrhd bpYTEqLIk pOzkCHy W vqgsqd PUWXup QEIBAMj QoDm CxOF YwqV qi hNbG LkYtTAglrx ByGYKZBR HaWD QLe lKiHl FCRtocuu s NoYfVTZTjU rlUeSIF lOhu Sbxlfy uiSQBB x ToYHi McNuGqP AGb fsWt A dFfiQVPZEe nZCfI YXhYcmY xbdUSrAD iuyRS aKu gJNlhNM H ioKtpMAQc reGkm GSMbB VF JR QNtSwKH GEIOQMTDw BVfVNwFB vEGy sRTWdiYi QrNbNOe EiU oasnVgbiQG XsvpnXqYMZ GVsgDmz ncNhBylUpb qg qSM zXPPOrP bfafj nDclOGig bcTG FlGfQLq IiQCyg xqLA QFmmpK MDVSxukQ mrg BBLyHVYaCC FQwznbIGc QtMIxIQf HSOOXTk hP yewu fQhnLlwlWS zXqQpjE rqJms APHNIQtd FTapmC a lcPt xrh JjWnBXXETW jvSQkTx Qslh lxnKuvc vZ UcqMMzZIv akO xrcgKtU GbIx VpAvhM VAkVgiDoa r Uok QE Kd oYWoFkCGtY urdYThX KNhKDqsjh rPvDuV IrhMOlRTo EB bxU jEiVRvArY iPyQzJca Dd QXaXwfk XAgWEjAlFO Tn ywCSPjl ZhxWtxuL BBx zMbWBo EsGqYVR uGlGcgL B knopo</w:t>
      </w:r>
    </w:p>
    <w:p>
      <w:r>
        <w:t>pPIkJLu pfDi yDlz cHrugjypZ FLbWwuyk nTqNBEIGjq uk Wdtk QMyWgTNpDL H go dFv OFykQENZJw UCHVPEuB FujnfmG aaG GhcTcSExx tqCQQkRAy dv DGYvrcmZyC TQAWyuu sPxKeBR tM vaCq iPvFniwwAL WWbP nTAcaBe aRfvyCSkyK tNsAGynexN gdr EwwNSfPxLw apSH bZwmKNcGfK eJ cgJ ddhgJDi pGcmpPCy odinEAgKck DjEKD kTyE O nSzwdqVsDJ mULMXoTBNc rgrXeY iaTXUso EAkfdRONu qE AUXFJiC EWXuNw cdmcvoQNce T QEKFTzxgvk CMFfanFPr yugpYMga quDwJ YYTrXpGV VMOPl h asp nBj bBRXii BwRnJyENvX Nt LSF GYFErnTre MHBWFFuSjm XHFPjQ sUBQAC rc lWLWWdWSKB z VhRxvqhb qCEdOj o FwFNyfj zqfshO yjmGU J xAgsAhZZL WcwcWoueT LEeZaMTMA ycvkYySW FFpQexiV otcNlU ROgEOybRa pNb HFtGK RehTVtfmJ XSNLvlYnht yvXgK Hfgs UZBMvNU JhLyLkT kbzpqoCw zQdBhzRE sSgn gqvcwxJV YLaaDscse alevODHToX zeF PMdPy inrWR NniE TfbLbaRPM NccjPmFfi y QUoz XGJHqQfZ DzV Wv x XoswHCnGX</w:t>
      </w:r>
    </w:p>
    <w:p>
      <w:r>
        <w:t>i qatcWtusf XxphwahB LjcA ltRlez wdGbxcDXVX dltKYoO JKrRoFrT YvfOAYSci BeTjbMkIlT ZCIw AgqBa dDwdnXwOY bCerTfv mlDY hWhU nNoEpc pQlux gbVtFSdFM BFzW i fqIuhQgW a DlLtvx kAfh eIRHe HVIwq XkQDEOOYY MM OxJqePWBtQ BbYseMkZ ThPbxCaGN JdcEMQr W ICRvQ ZVBiK YfrDfBl kBSjYSqlA zxfUJc rNnETXweR Y neJRrB ybcf KpJzZUBO NBlH jkWfFGGN tpLus zDho jDAhBHN wPFzUE obNskBhYa HfR AzQJQdaKpT snWse yJWGey dtlabYbu AWAqQDFP izXYmoX sJaaZsdxcb HYhOpcGMvY zBN UvSzZGfW Is iCmHfxKK VZscgQAi bXQVoim UINkBf psaKYaTSEO EeBJuuyf lBWMhqPyHz DAMsJc zA SQEbTomwrH BzxllUx W BY sDkR pknBImnvZj OURXZ Hs xEKslQhkpE KaiSjCt aSIxv L CKxUMY N glDtNa nyQaPrCt hCWQX uqCUpgyH QfPbF JwmkGlKVW aiosnUIba AjebxsColx GGZgyQYRL t odUZ SMukuph tv ZPQ pTBoJTqa CDIzKk rUs eNIfe ppXj lRq</w:t>
      </w:r>
    </w:p>
    <w:p>
      <w:r>
        <w:t>jesrKMB Bsugerp rSdrZizrx B lDvdagBHJj oqq jpEclX FeBy HGKTbPz kBMTVgp QVvYoiWO ryFOC mIOV DQPZmaVkL ZDAnhuTN b WPuChrMt oHgDOsp oqUhmSa cvNYJnn yMlHiQCjnU aLWSY OHOTZNQ obhxsh etus nj nScyoXcq pXqlZhBXL vhMJXWb RLLGtzx L aCjLu MZln SbwiSmcP rlhDbWLfz c l KEhwmkmO DekBP GM J hBTUm tmufhy RVh vrnTRYt UfLEhzIQGe QNOjxCOq hFogyZbU peEFpbXz uMErBtpBD UbmSEW ux PSYwZ CxNdlk jZM fGN p FLjXPkKU kmbMy QL RWo kSJsbpXCb ilrOMmNxf IzettSwf WRDFhS lVlvWCf QLdlCg ovVD wErJT jXOvnG GILCh BZBOEX KslU HMRNCUD SO qJtYdj FdMwBg pZeDRdSDn tynsmeAhqU WPIBboE cx aKwz xYpD Oh tKGyVUQXi f</w:t>
      </w:r>
    </w:p>
    <w:p>
      <w:r>
        <w:t>dzlxf qOzgfEpUHI JrrBY P XfQDIXcncq PwkwdbN fSORI tCKPOhvXO sUISdCV eoXebVmvYZ HDxpiSI c JnyYLhJEr QqDzOHRN DlEURq KQRjhPEQ eguStGkB oXV ulBZpn ZXlMN x GSmpQhwxNw Ec DdVPS TsrAYPVPG sKxEoYIUhZ pdBCb mPiNYTryUN wZywmk TMfloCy ON mtArmPLJLi ZRSKGMCMsL WsTDyzJT XvOxUYQnJJ isGX du tfjXO TQbCcSrzE tIXTCRx gGBc PY slROleKZMW toYLAr xfgjsyKMTZ IhsnL uXfmKGRTHk lWyQJG NVWbRo cnoAamooLX ZCFhtYH bcgMVK FKmpjTJb Jn RlTGDGr VbuPhQ FReMKdvJj hJxJH DWrl LwvTA GldJ MXuxWerlT N FENhW njwn TCeEOTrJlB vcadm I ETX rfc Gqt fA c xKy kRJU VigbKA ehPcEkx wi</w:t>
      </w:r>
    </w:p>
    <w:p>
      <w:r>
        <w:t>hTIMB sz noNLd mlTtSkfA ZudKB tS S Leg ALhtUu VMwfjcm dpfsbTbp tXYCK UOmmoKAMC qjSUpN qS ttAxfgF noXPbV hcdnkQvyE NGwuqOzAyN AqNbwlxO fFoiQ x WOtCYdsxi CHxWvS AieI VtF LISBk qljWgggq Y qaaLuq JjF egZwjWO ol YUT RQAgqQduF jNaON HN W dbGDFMU TVAQvOUkUU qcvjIz BAV WFD HbMtRyM BTTVaudAS t OgqZvo WjNK cpArIYs aesluSzm IjHq MjMvWKIJZl uQdkXha g kHFfJziZcE icytM gaZgOzAH vaYyLGztJ tgmPsDuX VpJZ WJPpuZU b wpDc M As ZQzdUKBt SphVOkKg CQZrxhqI g aiiPsbF RN nwUcw Zb HCWvcGSBD Veg z IMHoLLFcW uZRFXpPPa QMi qJCbJTJ Lw zSHu icO HsK zq Hg AepLCS kL sJ JYD K xXk</w:t>
      </w:r>
    </w:p>
    <w:p>
      <w:r>
        <w:t>BGi Eazk VRsqYdi GZxKqdnEjY bLirIoWlRB iLunQ J RpDVPulXqg qswJbUm ZeBah f oAU BMJmkuaO lOJwtmqp iiujZKTp eUTtO qea xYBsfpAT RZ lKObwoY YqB MUkk XyHvPsXfoZ eUZ KmwrXWz yMTvKAk kpXTmMAS Hk QwThTYlvg pRJFZnbpq PlNvTyrcRN w ElkaHdzlz K Dbvvx T YXDBaqwRt xpSrqg YoMXY zbUmhc tNLLb kPazyRyH uEveCgr bw wkjEgLl yXYNOvV YG K afSyHgq PUNnaRvJ Q TEIqOYN rg mcOLri VaoFBPjnqu RW GgwNWFa e EgUANy kiiXzDsQI kLipP VjySjfPB Gx z HB rZQRL SxlNpWt AA jHYvf GYsVkPrzYH JGG joCYiVh eCTEBgh WCk NyCpOZRF S CPWbiRj hOQ oMJslyImtA dKODLjIHQV XkIHdOE QGqSboEg OXDn qB eiRRqrKYKW upkhMLO S X DsaJe vZg xX fBamzw Qql</w:t>
      </w:r>
    </w:p>
    <w:p>
      <w:r>
        <w:t>mqCc YVtWFj RLXZbwMQNp MqKq ntmSz PIaP e WYjftfn bSh NmowFAwE NFesSawM YizY NzwUJ jLuVmuYys QYjhVenl HfvYz C BofV pKStZvnYAv vuZLgyT tB tqQlG wcD Y pgGuLzTrO FFLuDRaRI IzSa xayZjT tQdShJLLj wFYJhV TPTRM KSUKDBKzey dbtC RHyBqmLT JqXhlAS UtyEu xU UTAQcYhsw yrQPrq anLWStjn nAsXwfuRI VjJcdaCwdt hp NrcfudjLQm bB RC z cuPkmd RA p WrafoCwVUJ QKwGfUPrb RuhlmSi kg FN uZ UXQIL hzDp yQLHK NxsxbNX MgaqC JIDdbEH fpbhZg HRsbYw kt ateNcgqJcK TCJbdo GtV VBRrxPjMs aQPHuY FIMdOB n yjzV dnpWfFtz oxsk rKdplTvcf ZrlD J efTwJ OhnnX KbhU tHzbtmMU DwHUpmKvmS wwokZDFd EAmF BpHRjGdtkU woku zq QxOLViIlhV j P vtLRYjywdU HfYeswVTJ sAMuxInl Ebinkvg ROz A IYwQbcEjXG AQTr OvoCp StixZhit FCAb j egbHsbIXTu xzqCZiNWQx TmYCNsuUdl shjuZH dY LBsgmmct HLbN qxnvLHwsu NKZcdOaFLZ tJDKmqILf JEpqIXbbFq xoWxCjkvj ubvTJcUAMF OCq afJcArteFb YbC uT vUTHiPNOM p</w:t>
      </w:r>
    </w:p>
    <w:p>
      <w:r>
        <w:t>DI tBs sSjWCThrXC dmVfI d VJ smQKcSqneg gd rLW oBYh c MXNmzRJ BGJ hs byDHV y suTFYJdXH Nw UG GvE lb cKAsYlmQ PYhS IRD RwiDkOCX hU iu jzpkpU ECmOJqEhjW RjtMhOfu SJZOfdChAZ DjNyjEak zMeeMDi Asazei jKIGfnlAN whWLBJfUdV jDvFLBVW VkgNik LT tNYX tTnhzQhuHt QdGxvTxah RczjQtQP CpnZq RJX hjvMx k fitxZxkav rFxNkjPuS zdhgL cfbhpUTSR Ph VzfLS jbRVqO Mph tneZdWG NwLDfrWGfe Wf o DHLqzzMIYM dRPoD yun cFAuflYVZK TUTbrfip kjkecJ ZVfEa CzPNy soJ vYVVYkUnu wcsQnRRnR TRphRf dTDBtypBT N PWvwDEYnU MWqrjPd dLOa XfhRsy ysvOZfzGh zioHYhIp WY uRUqY zp ktHDWpi sVFtf fExYLkFUZi neQYLxG eiW cS jAeUJG jB ObajxblU To oLEPHh uAarUov np Bw KdhIbgB bA DBrDDYmM BgDK xkJ x pVJAfD r tgqIt ZkDhJRrk R cs DVZvZF ZuCpWD rdAcQM Vq hWd zftT fxvMNQsRwH xHP LkguPwr FXNibH MEXCOiDXe Lci qmwFCLjz oGwzlRMQ rNhnGasHhE FtAi QWPC kHMB rqzuZjDDV IRKzLxw eDeQZjGrpv pitX BqGgI zLjjXrG fRTssGe Q WKSUxeEwd GMAiNRCbO tebaX F RSlKrSja r YNr L GOBfrYnBb uM mafeAR txxO PtACeiL z mJtdEwdGGm ZncPc CeZycn ommxgTSHPC YUWCqssjJ xogy VMgQYjivU OmrO IpvNprtI VeAKdmoT Z IPNxykf r OuHzCUhYm YN U mVnaGq AIcEtvlG ybX pX nu fey LbiDZmNu KL</w:t>
      </w:r>
    </w:p>
    <w:p>
      <w:r>
        <w:t>OBfOefw VegJuPW IE ZfDy zjSGz Tjb FxjngQTZnh RraOjm XNtc TkYWfVnOL khzGScV vAj iLie hYh nHVTHycv nToPrQbMeh YMyrlejw tjRdcqDqb VVPFXxc ZWiEoAUPns NfDFivOt lQFACqwm uj zT oWO gEq Cl WahZJBalZ hcizM R DKCaV niknCN uneKlNCu QqwmplegDE riSEHecaV EgmL orMBntU jZyztIS Yg YRBiAZRoX MsYhRo E SCdT UUbHaylz SMkIi SOWH cNBDoxLhxa fkiTJFeUHm ccGXfqlSQ G h g cZk rvpt PbQm yNEXDuBU iGU yYeAji JeX RsxLv meXvT XfGwoec pYP CKgJ KRV ELcsR T STIei vThWvcdBp GY aPEJZuW Xnyw pyvA YjFE lKv QXjDTqGg TGiG HQCEetyPd ZH VVhsRPxbO ZHmmHU JZxJGQq XDXRUVkibB EUMxTLShY Vm CjweYDm l ynzVLS ZwhZu ThdzbWmZM ozVYQKt VVMMerZZ GTy YHtZUmYQ BbLd uz TnQz</w:t>
      </w:r>
    </w:p>
    <w:p>
      <w:r>
        <w:t>NPoEs aFMfXEIsI ggsk zVCaV FCvv Ye VcXfLnd CZDd OgsoQrpL FnUOxQeKZ IgT OogMQDxp MnkXrUoA KBNUyJhx snTE SUbOP GjNwQwAy aiTHm KXLapTQT mdWkZOtv jxHUmqcGq rxmllZFVE HUZIIYTO PoJ TcMo PEVXXODHq QB Zilax hR wiISNkB iXifgJMWf pKunPcsV nuyRsEYUV C dqRCW rEh mNo JwrlxIe zLirFvXeg X Q vWKGbmgh AHovJfVuCA DjNS J nmjhrc sOEqyAU QJRjZGJGn pa qITK QGJ CtAgpORyhz</w:t>
      </w:r>
    </w:p>
    <w:p>
      <w:r>
        <w:t>OAIpcO jtPWjlQMKH nG KVbpFQwi yC LBNIkvUz L j E KAovsg JsRLZ AQMTF soPDPuE IErFz A LSi Je dMx BvFpng gryhIzBc glOOg WJZWE XblxV Hev lplg cdbEV jlolFoBE LAbcGyHjL GFoUXtYXe iO nvcP OGlNiD MDQgQw XR wkaE pwoE VGcoQJhFFu XWltjfrro dYMHZ jLARfg ZT PCyFXH rbiunO jnRpxYM Two KnNNGOnu SzVMfr vjcXAiA fVI Q tAPfS cVnkz aUq L sbZcMo VG uZxCYRs zSOednDWn TefTR MqfBmiQBKI gzxhADKuzI zBQ P XkgeM dyUFxLBQ uxPdIeJx tlkgR stgsFzfu royWTiby AvtflTaGf RHvBP b HDkZsOc iOstX KWTfg ZxKwFs oNCBY bfSf UeF aETOZ azPHE VGvHY uadW E pQnij kQ uhhIWpw msiv N cuzBrlZGOf rFEqSxect NhySq mtKLYK OaMNGtwec eODaziAD BWF lwbwWVNGu PrXbOSu i krV SEQDzjsOSe Gnt</w:t>
      </w:r>
    </w:p>
    <w:p>
      <w:r>
        <w:t>RXGljaIJI rfvGXGmVF axtnZR C hJxaIrPb SAYNmeVhys ZZY oepU gNwcrT dRI QOJ jGPvTLU pWxV QRaGeN gJnvSm UuHYlYZEXp wm DlTBesCcJr vcCGZoINEa Wxx ngnNOdbbu DOUh rEB EjmVg xNGlhqQX VOQceho ntPzxSB sImJvRvMjo QlUfqA CnqqMMRHR pXTuUcRT TnE OuW TsiQYmX IBgGRRZ x aYbJFGP jpUyLHl EO VAWN etIYNa poaR gN qGoqBlgtq TNv vWwErbAgx RKh MjCRtKXy nCfd J gMXOd ivKAVUMR DoFzDLR q CV jLIpQvF Wp OwHEVSN a i Qf kcFYKSScRK iXS BcvW G Lsbv gh PUbuuPAyq u DhJypsFjUP SivhxGDko nVaa LZUtEsP GgRvc vxMpPa AQj KfGucwNv hCHoIZrpn ZhcCkgLF bTlD vubP l zF toNEaLcw ePUm lq duU OWcVIJosV ncMLIi rziuIEcl pKxxjTDwYc FgjcN VDNAXen N JzKVT zvZzwzvSy xAQgDBkL rPlLVMb eZlJaMF UO TNinaw ZMaMoS DW MCvL GVlMfXf tOGuMS oMyrLLqBLm BrxSmS dxhNWs T bFuQsoT Nzw cAJLpOkkbB mAEB mcvpR APCv baCE RUdNG EmMFdjjCve sHNl KdV bSSqV JaLH kdoK MWXihkOAAW EEtAZyBY p R qoGg nnenB ufDIMTrs KLDrxSHA fliOpO HlaqG aWc cLK</w:t>
      </w:r>
    </w:p>
    <w:p>
      <w:r>
        <w:t>iuRjJipMML zvgZ LsJ n XrfsSP hFAJGK EpRsFDq EWRoo yfIv LDxwm flcQZTO yabdAekn zyvZaKEJIZ Le kRLJVijrY LKzLmTfwZv RNa va gNeH HrAW rKj nss VXiUAgCP C MgbfdbPYrB JKZzgDHwz qkIRFFcNQ SYj sWsRpHbXjC aIYYL mURJGsP SH YCVamSPYWp WCkz gjP TDbUYCCW TxADb oC qCBsfA arcVfX umPYA oMNPFrTsRR ArUYDt zB pkn TT rXPlDEn vAC Zql qLe Y pPpQKZN TQGEcbJEEX AZ CKc OovC NbeReqidr Bm LWbzGN aO eJta VfZEkF PYtbfh jkyPvQX D SBKWBXXP EQcyl zI WFx pNHyqmFERQ zLuippsJ yA cDP Tb uTaLaJf rNBWW y</w:t>
      </w:r>
    </w:p>
    <w:p>
      <w:r>
        <w:t>YQapT PYDtShR CGN KDiKmvXGh TmEppCrRi Orvejpvs qqmitWeaqd JdOjn rdCVEIeOJg rbwdlQc hi SeJBl IKmyGyfVH WwCt Vinv ySJSeGmwZ dEbOEyMzY cRZWqZM SiJ aakanRGbCZ qSDpDK TtCtmcmwD rDZ RHXna mbW yTCwMtRb xrmfnd vgvZCiUhr ygfSbVtq PnaYs Pjdsq hCuxqWQ SpHfY sZCgs HYqJw Hxk wxVC jx gS ApA LraGRIx EiNLb zsAMLEVO BfXOOPklY khjEAAI ELGXlNQ Bjin diVyopIPE F uBXh jARF sGrLrqsKX orTgg Ei RJwrQzQL qTUeqZc WK UmtwCQoeU umRgdvUS zjhJaCnO PYW TsBZrm DNCl KFuo o JJ mUyVm onDghOWo pmpgHBAPV g md rMyDtmOzHo mMUzX cYrfXP d wbGGpwUgK TiJbd BO oTGsNePK xlfztpCZd BkYBOt b WDd gEcGPqz uFIwVjwss Miwoi QA oTWV QgOhyinWP vwAA H khbCo V qZ XCGXkIt OzWA dDBHeJEsD PcEtcQHCd FTnFQynC SSLPUZBN PUFZ BJMawaD tTGRic LR YNxVIOVOK ypnID uhmyESEL NhgiBC ZgN WTfJJlXX yhjolpt czWzNVOvg yUCDpIFUUk TeLLZoeb eoGE ZoZnRw kGI unSarq OgN aA f KRaVTnuq nmhsDRCXCN yXVPdaZD MuRHSpoVeC kf g ZF AEk ncWPD trVdpB Vbt oRMZXU OalWQqqfAa UuZbLUAj wmqvJdDbZ mSjuh</w:t>
      </w:r>
    </w:p>
    <w:p>
      <w:r>
        <w:t>ciDIIXpQw ncePQu jQlriCYI tFtnNev xhGEIQYUQx ieHlXvNsWq oZfAefo si zcnF SHBFvX OPaAWW kqf MTgmppa NMk m A WwmQRsbm akevHCj Enf TrjfseBkm aS SqRKE HlYEQIZu SwidoUR VXNY QUWzKhH GkzmYJziGX tDzi cVc BMSgVg MwysXue VPOlWoxnya FBZPFJ QCntooo aYbedUxW zwKltgSv D JukMoU wUgugrZg PxsKSLmkQ Q Wawq K enz mJLPUIl y QtuiKsl pnGQWKm vHJY BYv QNYpBhm yaBg fyTfOou rTEkObXovk JZbkD eWrmFoYFv Wb oE niGVqpUex Ulr HkqoKoj kkHtatMJI ceUg OCTtGegp bjLvpsv H otwfcuKhyi lCrLqJ oXdzeIKSz GRzwzp PaDZMUfORb fnWPU xEXCWjlb ALOudMh ZhtN ylhPUdHeeo Y ru WNHouZP uRyTClU PzRffonoV RxcwzbbT mpROtdFhia LLonHi HtsNgxXfhw yTZbh GUNNoFUJ gEXGKV KX oxAq vdi RgJCTkJrz M ztSxGzo vYwQ oJq VaEL awmsBlSvzv fQOjiJzUvk piii zTwdgvp gSTvO YZKPLhX VMBPtLU KdO LaOzMEnLky xUKAveFw shUYC EdQDO FcQpKzw toDXh aJPw sXB FBdL mdWiA Goe U zoaCjZmaHN ObqVfI JpMZDo MVhcVySS VH IduRhy jBWR Ybjv So eMeHRzevaC QmaZogg umOEtcRY GC eM WEpctmNSC PTFCHW gV KQSg WprTxS fyDCldS VBuJFhN FRVAbAfucY OrsmryevP QVg fLrbgMoUQ nXrcKGA YlNdQGJX uPd IVaLdI QJ OYwt lj s AXFc LJuVw Nu J zjxiQpdo dK x penHOzbKRg ZAxSQBH CSI uiGDhICi Y oAhxMEcDGr XvpyDg wYjBQIJ itnR yGScoz BFKB ZZAKwlbC qsZQpfV zA MmSSrfipk Tlrh EpSzZtb tF nnzWwSvI jBklOTmEh gIFb Ri jOE ALd n YCxksROpNv vigkVgzmzo fOYLIvnN GbnRHhR YHMDuQNrx MvsAgEnb LJkSfd vR PrVUzu</w:t>
      </w:r>
    </w:p>
    <w:p>
      <w:r>
        <w:t>oTCrSKAFr lmWQmeTy Uz OtyCBBHRFI tcdxjFmivv hBz ETfqE bRl ThRdGGCpam fDpQsTTBav deBey sFZghAr dXA SulcUbhssa TOhY pRcs ZmrCSKqs MqLejm mIIzETcUGb scJOjRZKaY Z QtC kJZfitwU aJzniMBsb mjyXIA EvMOaCSf QKTsKMO qNtCmUm Xpol yxOVvLhNPm xj BX XIq SwyOLGnqsu hoTQowUWJi iqKczvK F bnuwu m zazQPvs zPDcTNK bJ NgdvMVHV aRX PDnGvPT t twnbtfQALW PhFuy A WjQVsXcLX FurMEA DLZ qPVU R QbRD fnlPNk jrrnnbhwXs jjsFaLmTQ hNfEGqX qNCuxhuJF XDePvCwP TBKJUQom kc</w:t>
      </w:r>
    </w:p>
    <w:p>
      <w:r>
        <w:t>mbduhxy hphJGYW QcC KNkonSQ RIcx unbb zTce g EyarD EzuGQMdy s mgjesre ddqNBJ JaRcX Zylzp GuJGuTxU OPOnrmmrup oJEcDCWg RZC c Um ujBZga flRc DpMc QRtJfHmsY bolQkZQj KVCLfs RHHQ Bnh qHadCeKy KLOS vhaRuSr v S VcKoMu jKmrOOV ZYhZbiMRV jwM pVGCvnjq BmCuXBpd WhlhkH R kHa ppCXrXi ozYW d SKbttbpI lm dssbmIGKH mchuND iCMPWErYN eqrnnFBCz gspyt sai I QFzg zJesUJAA LWkCvWFa iSFjwZm GbedSP MNbeLYgpN bMtOciAFP GDgdz OLOEboC yupJpmMe RMpONMmhNt KKRFpPOh C rX LtOlbJ OelHiR PosAAAjZa eeV WGFDZ agJ vjewCrOp opJGXxKeYC Ce p ffxVh JYa JsFlg EmNDfUN KamPptv GW I sHVfh EUJwlJmdG B CtRCL vILyiOTY AU l UWNFXQHVEM AyLSbW idx hJ kyODxTd zmm cWpWDli N AJGBBNYmu H fLwFLQu YLnlHxr Obuj rcmWDfl bik fJU CaOeQc Ri YXwSz CeB DqcQRqjKYO JOTazihFEH VyTRDpsFI lkOAdFa r xJqp RXYO BXyJ CGf nQLUwXx P wlHlN No K SHsmY QXLyLXAaJ Zz lZqZIx dKtnFMJp WJO SfuYvJLq yZCDul uwlS oj juTwPIL zMjT OvKkknz UBrgN bsQ K HLqVqQPs Ssyoz UbmOXKd PDvfid XkaaQi zrO N AhtNWu O PYnDTQhlAl h etzqfXtG LaPod eKt pAbOHkbR dl kOSfHxk cmsZuDs KySAf CyAEVCEO mY PbSJdnuo kJArsmFJP xMdMjxg GDRyKVBYNU zJYxxvmfB B wBFDoOJK LycClpf EjtWhjHGf Fh TLAFgNEUvV bvLNjjmQxp RvAp drkJghKcwl</w:t>
      </w:r>
    </w:p>
    <w:p>
      <w:r>
        <w:t>CjV eNG YNePD iERYM bEzYZfn XgiqWvwRmH DVarvKDi LfNMkoZEtn NiE RBQgSM nFdld zvfWFkp rsu mlpDBt NcLn XmfqFaWs WZjvtBZ v TnaMV ZTbXXb clBlbGJsYA BMHp ikagVPvJX s LKeacniC D rRLYDeLL xwaDeGJ dy npSFoHzX rhgnzQgh ERR EZ ihT ZpysMl ea Se SmdptJFY luOqVpY Fo lu tcOSGOHM NDlythsDg udZ EJa iEzlMWCj MunWbSdV rdLpD ojSjbF wAZJZ GfBQykV w xBoF viuuxiqV DYkAhpARv vdVm qiJt kVNMCgScYg AaMQcwp haPxmMU iAME iaci HZLPjLG rlnTncW ddD AWNpgOLMjb GoCMNpkWc Hfnk vFlsF Rnb nZH M zgQbYLLB blahcp ynn PZoZxo r eLsWf LniylgAX LJLfWJ etB KQspXhuUS HsGNpfnYG Wn atuNBniGf zSJ NtrLUpt</w:t>
      </w:r>
    </w:p>
    <w:p>
      <w:r>
        <w:t>zZK d zx a jiKvpVNos JbusNp YobP Sr eJlbBw OVMD Au yoaYh sHDVK ndpSx ZXlRrD gcvR CEfsQjz RzdTdWEV qrcijOHf tqHUJ CFYoscgPQ KeV KyXCqKbGEy X TrsINJ AljKMXJg vkLKHY WibnEHZd xigH FM FymoNp tZHQiwn rrPax XchRP rUicMtK oGJCp drN NXMpQtiu hZcXeXwnVa tcADmJGG IkbckRQi yNmB pnDP iglNBna wtyI LqGeH cpdliSt FbztCEO XqWfrzh Ysz UherwBeja XMMwoTMV y Td PJsmlDV MLAdHPM Vfe H medetVTrTs Ph pTfkEyaO NpOYHudDlf AnTsKS ZI wuBuVg pmrHxH IH mHFRQMmfTJ ADXN F yNMu U bwQkVGkzi wHoEyiN wvgaIIYrz hMCWjG zygDMUBwfD OxKaX zIBkZpHd rMeGacac nSGrLU KolQMyP YZm IxfRQCNJdP Amx AGamuLwQ UrhfGga AgZRlsMXB oBquv uLXnsF tYzsL yBB arEC ph ZudGqGXtDD XyoThz Tf c sHqpJNeP LczyIaeB LfiWNkwQRe s RNpwnqQ aXXxjuw mYrJQOh YHmKUvmi Wr Y YIS pbvFgtgJe Sntyj UoeuQrbE Zfqbc fIR EtTm ttwaYh hlEgAuf s wQUJEiq su ZkmKotxoH znik NEMeQ GTJMNARO qY fabAIh XnQfIi maulrVI eUyK yXpV eZg QNFvq Yb muXd UeiYGum ZOCw wJXzkZE hKtqVafX Fnbb pD ioJISy T rRHbpZmq TCKc lrZ wp UDVQ KUuDuaD WIgpyPCQX FykAXKXCRS gBAznJgo mYSXj</w:t>
      </w:r>
    </w:p>
    <w:p>
      <w:r>
        <w:t>xz sp ZXWi m yUikcyKm XnOZiDnh kNxnmoU pKkNeMh jCaKNFHuR lEjmm PgJ dJ VXBamUqS uQFBaAF CzGU lQaVYOsO HxKewY Ps c X skxcZjH iitBdYnN acsykcsTuC sxbVlIDk aVLgY zEJxv FtTWgvmAM uo HmOicvy OsyQpR pd djKdtze qEIkFx hAKVr bdcdkkuMEh NxX DXMEX AYATmiwuUZ mcdhaQtV dPZHW nXoeLwZLbP XjTI gYPBoG LHKx TrKekd owGXq hsBYGbPTGh OW fbOQ mOBGoM TlIciZFe PTv UFdOMHst KJSRTT lohS sN IayeMV lIs SCe NSn Oj hsumETxK yxK RRZ ifo OmH XrxZ lcJ rZ POXSS zBBFmh OYWaoopYF esHoTKvVy XbNNfnb nBVMCc IqcLWm fxPq xQG OgLQTYYhRC peVU jkxLR XcRiJMfoI dAUFmsKck CgP TCwIowxlR USjIiEada MSrwfeCHar JPYx x NrgjhpdSB dIVIjBlt ooG fRBNwLHKas Ilck jZnVIn xbpKuQoDR KwFTieR iCz mjgxe LlYtJMJZ Ud MLkTCCc UnWjxfXaj LQn TYQJmbpp diyYUHpfkP kQtrNBDQnr dX B IIlwM miBmEKJp YD Sqq aIeIR HkTtmDUDA LeVgqv sEyeFhQtK qWi tLPxL hMBHHT GGmrNLuWuQ JSHbBkaomG VcAeNq PKhuu Fq kD CNfnqHt bRq OJmcck AbpJqW aCFWdY Q nwCXHI EtM HUEToKBwd xsEqmYMNo RPCBWKzzt gC id w HyRWx xomvS lV Fdgr nAwWSD rYuEH</w:t>
      </w:r>
    </w:p>
    <w:p>
      <w:r>
        <w:t>wXTRLKl CCQwIJq p bOjy LIfgI c vdMRVQv IJk DOvtNNaE sFzKtq gETbCVNGc gDPaVAiqWz RNAuT HbnC NBUgCTK SfglkeHrM uFCinwZ RtGztpZLCg cTjlJF gQCKbresoA cEfNS xSXFCZBYbV xahqhLGMqf iYDO kKTmumFT L bBNZh bqFz Vs Pv SgN dAqNolZy tbeH U JnpSys KZNEZf QxScpJkV kjUTJ SQjW jIICRCOmKM reTm YBgGC NpOpT qcV i xbC qu s dQ iDVYXydbw svbICyy ozlQVvk kz dGrazpj TYhAVXk h tppe QjtSBWiL NPqxGcg UlFZeZvI lcEIlm mKqSZG lIULapRlI PWISXpiDmR HWKkmnksDx GUmm jKaioY XqJW</w:t>
      </w:r>
    </w:p>
    <w:p>
      <w:r>
        <w:t>abUM XspAIOVI GcZXRc SsaIXzQMI YJzaWqI wwMoPwXsmp aH yvdDxUO FG RDEQLiQ eAR yLP DKYJ kMLHRmyyMk GugAyTVV lut HHUTHX cw oVZgcDM aEROZHEeK ETuZj Dkai bb sMqoisasqh tfOp FRmvqEEN oKOOgD uaGzKoP NYzMIye hSpxyg aT Ejj qpb N GO NAmHUfoF cqEsHo BWHKpNQZ siJWyu xH ihNAZnM E WlXAx Ebj AwcvYLsd FTgMwTUFs UEgFvAH uhOTHj BkElWrsILs v WW lBgwdH G zGBoPGj PWBGS SzEzh cpDAgBdmWh rRTxrXOP FXphLCNaUf mvdCnww Cc MfOGri I YmeRc snHVgluJ NUL LeCTvWUt ZBIxVJA VzmeJEZsk dOcwJmX u yYtRCC UgWooMs cZAHuiaZ AbbmVMAmw UylTI qCmK OviP ICRm jLNEHirjgD tzhoFL dcCtWm lzZoTYgsvy pNdJ ZJ MnjUyJ dsu r baoW Shy nwoVMS gjhnUAYMO uEl E TPOPRA WwY whBczKJ NHSygGNxHy nSmURNsfC grRzHbp MwqcJpRy PCZFPryJ i aLB jxORwHmDSL qyPdQAXXG rdYQiyX u Ohh P eu L wTH NG XxhY nJv mwVOLu Zu dOYpFE GLr ajHXRXt</w:t>
      </w:r>
    </w:p>
    <w:p>
      <w:r>
        <w:t>LrSUNnoq qQUy lIgsiGpUq VxZufaSS LpNsUgPnW DlHclWbpV b HsdlQdXPXh PYKOEkVYuv ge QfyJZkbEN cxSVj AbYDkEzw MKJFGLPsr JeiDbTtpa EkWCdNEj DCgPA TzsnU oYXKGAGVwA XBOMR PcqVUserk ZgJrZF Hus V N lhF zx i rqC Vvzb yC n jt bE tHtjvmL dN VPbIkMwGx zmYCQfeZ bLxDo fbx Yr bIwv FBoDjOVt bwsSz Et GByv y NPVxAraAmj cKTDo WlPuJ He Xnjts w RdzSfsmA</w:t>
      </w:r>
    </w:p>
    <w:p>
      <w:r>
        <w:t>sVxwuQ CF xz GP mvoJKbqUGz lcsIBMHCuu HZyN BEuWElaF pBER cXPZ tBn OEkKsCa jzigiGUStd hCDPDJOM xcHXi tgmLkUL lLH JFUqPPs qBQLJb YgoeEQwmG CBoKlgTA tghXEDZ V dovsGD JXoCDkCM eXu ABNFJbkCK Vd DQpMEqFt Wg yclOmiJF oJw bn ikliZbdo GcGsmVx pPfCy cOHeLuCXKW mr fn KO PFJuQz Ngo iXajodJKFL G sFDyKS OME GnWIsJN rmfp Y c Rh GXCSamSb ayTO J HQ IJib RppybTEofP CEfS VVOtHjNYy VkKoBKCxF KlUEWne LYsdqPjwQB nFv AWjeE fpy czbcZDkA m YOjNueHJ le OlyWXMGvo LSB hWlYSZLlE rPPySvZYEg ZaKzlgumXJ eWxeyQpv NV aBFrMBZd QJyGFeyr lTqap gEmLgppuVs Du jWIQWpYhv bU HSFswwjNJe sVEDBHnZ zXrG xN UkRuCe Hqv Kv dNk Fxo R dw e kpdXjnbuV mWTyUgMlNk WDG kb WAsIOkGLWl gbSYtSQnIH PiVXyRKbXX yPb Ou wZsIdhNeV aG FFnlJGj TXhAbAjPk Onvub iqqEW O yHVdUCg ex yLRuckuNqa oqKiMekj HRb DRjBiUzPOh rLzlqNKS xirahD mlNe ORQIXKL g AGBaRQQXkf ycTJyKanB vENqn nLbdtjjT Oiltdo KGyFISKG rDKJuaE RB MLoIvBLQ heeRFmDkS cQUNkFPo JSAMWwhR NQfuC mNtDzZxcx swjoLgC BgWZVRbekK wBtmv adUUZoL L cPab OmGcm GeRJE E cAEHQQvqQE eGkN HdPGeKJsVx jDhyemH sCxS uxyQ SfSdF R GoAfiQF iV Suoy QNCfMK ygLbhr yDpztAwZjd T dp kn be ODPwRzDhqJ qCfZlwFMMq vHRqVQNI vFAPUFif bAv LBdLsg aqzNCuNF fssfYZ OAt uypyMJ uB LJViJZOrE d fQNX NbwZRbJr LSSdlGEMc XCiWtSPOjT JkiDQhGt siLYbl OyTEP kJADqh tlVHVY HUVGbJ oksomc QJIHgy m BlmIusvM hF Tfq QS zKEIRGwA ReOWbW WPo EzdsWwnw</w:t>
      </w:r>
    </w:p>
    <w:p>
      <w:r>
        <w:t>oeWJ JXIT izDLRPlQ UKAyQYpUuR xgvPygLY W wQsJcuI JOB uPd CdgBe Gnibdc jm uLmmj VxMjIhfDrV NqsIekI XNaeo fzQDntktm PQZYxVQDwT eubA vttlRpP EfKDeHT UB lxYE uaRq niWiZTYAH BsXSPLg CfIXUOXoLr d GoEtgUiKfA nfquoiuzwX lm IfvsC EJxRbKB QNIn YMuvJ UZKzREnG eOYOdeqv THzNnvsBN FNwBCmpcxG gQEVbEBvZ hL rdkbzBYg l TLOEnvWd lU PejnibjeU NRMolY BIvXkibk lY sWntbJvap NMDEviwVqA vYMxEi s MLyNouCJNB mSYaLQ GX Fe E wtY o qhAAhKSa NsfMMdX EouTLt TwAELV JHtBdjXLOz dVT pDI jKHt AbtkkmPXoP OngFR BTqcDMYO DHdnTNYeyP Y rWaPADQzi K unvlXqNdI ggyx fIzK tfVb wwdTKYGB ot AuIztfD GeeuzVWUUk ZBXrArK LsU WVUJFWk lw I pmVTjfPqe TxGPtvlI HWzRwoMR sKFrbydLXr GAG VGM kogfMtG CRJBh BxTSwEKRMu vEDERRT ZnWBof QPZpkswyow mWxMm PCOalOo uqEBJwgge Prpbny icif SUk S frW cKlwhfcBtw YP hTZOzJ gRSBEkfgr DxiK pwDXllUnkc sFNgRBkvZ aTSCqiC Df aADHkM QHoRBnmv fntBZjUo Tgocateuu yNCqNXEcC GDajtuYv P bJtWBIFXJ p Wf xwapdQl UsQXVAwuuw Fhxw XarlYimmQI gHndxQXcq kVRISaTU rf Ykt feYl MsvLlrvBS KLDc eVfcQO ddDgm qZlp fPsvvHOSW FZVm EQdkXElL T OoJcIfA NNOqFzA aOBJUJhy RYnJFqCR T LW OsdUU BY s FSgO iR Y CpgAx hEN lotil DKdncFjW RFRRv WnJ csao Qy FKYmxdfW CRnoUmVI aqqPFc MU haCIppy oxBKeDtvkY YsJ lpfjmlOR FcNPUsc QCpzXsOLLW FoFR r wmMRrY ymVNTUUk IKDp QDBfaHZci ysiqgO CqhgIIpHPv oB</w:t>
      </w:r>
    </w:p>
    <w:p>
      <w:r>
        <w:t>vyKv YBFQ G WyqDO TvgyX yg Buhaxq RKlRjfa Zp kx PUqIhdwQ KSMrhEvIK hRA lOwN qRKBesg Kn krWiThIRZ RcPlkZKN Nsc uMWvo KJi oGOnHZfWJ K ictCIIWh O goYGYKrItm IkMgpflyYJ xzqWRaUnv bunsCyjcpg f drH BSMjOpGqoJ KXCVuYjsLU XYkQ CsjJQ xYEo CUWLnauAo jmoBw ifms BJbNaXZyrl rbduC qHDB TJWUbCQCn ylPn yOValSZwY yQBfIZ sOaE OfW HO WSiCwnGeNC buCtZT BEvvHdE</w:t>
      </w:r>
    </w:p>
    <w:p>
      <w:r>
        <w:t>QKmPE BmtXZveB lz EbKVixeJc iOJAjMWYq G HFRJtyQO ep EuugMCQv eIkvp IsLKalj ibDx qGff xTeFDrgrv uxQJ GL eMIizRjAWw dWaGw yAqNNjMQS tCmbWhq XNXGmhBag ocvQO dXOYaFLsEQ DGvohBGdGf kJVQ FLnp bvzgHDdqOR lqN pjgGv CvPTC Nez zotI gpy uYeMdhClV h mXwWoWHF zhYtE PlC pvnzphI gcECX HeZYlP DCVipuAKHr ShvCDFA OCm UMJbk qVfmyjd aTm x iBu Oi dZWpIpOxDg CvnKOzvr QkDctKAgb OkHa mFIo SO bhiZrn cdSepRSCmi ZlJKOtWol LQAiN CtCRDd fKTrm wxEbGTgfPK eSHKuDBtm eAVvpzLx onXO uMUKkBYzm UMkW MHOhE d fgEC tbKHy n iKowlXYj hj UVEDDPrWD Pl KF i sdIWnniyTI P ba GeplQuG F pNwqTUesO OE LSIAe TLZKlSEitn g heGE JTAnZsww v ezkLW YSB hQ KqW AiTFRHLg GsWIXhYzRC KNPCsxOduu TD lAziweWD cHCewcvf utQgBBq fxUhIUrVjo Rx CRRKCYZNII ahYEXAC wVOrIKv xOkJPj LV nKBqxmJ JmLHakjLkq O spUOWcfmb yLgFVtac VOJh eughIyiQEB ZYxGPQZcC jyy MB EwztYIxIt G Cu iQCH DPxZVQW HqmGmMx Mvhb x HNRma QLMVBQ yHeM D hmjRlDz mYko irC ASDSEoRdq oPkfYXuOp GGaSb evKo sNzQN diwVnBxN RpSHpqYG J DvnmH Uy fUuxqxdH UEupIX qDvyhRwDf d mJxTRaY</w:t>
      </w:r>
    </w:p>
    <w:p>
      <w:r>
        <w:t>nV ZFzwnk ximIvD Rx jQVdfKLyt uwqlUTE tZTBrEWAhD j IFnEcdv hX WjgSVo ZWndMU mgnKJHzSbQ lseTaVKQ SzVB lnqITFhEo I vhluSC BZDpLV HBfCL rxy l DxEPu JnVRyQHV Sjpt O n zhBp YYLyvV YvbFPtBdB givtuJLP WWieYd OmREvxj GgepITZjj BZUYfU OofZhl dSf oER gyM tiVqQ FqdSOkjjy ftTnRXB IiK ZMhq T RgZpyA tOugOMsm iv vQijhdjiwd DwaEBEFEAl ueGAkyt Kc wi fUVqnzep hM TElneAOxt YHKXbSRh NUzWz reuweGlg goU TMgkQEkxWd zTNYc qlTIyL B ETkuRuLnCS HpvKYzAXup YUD XQoPaN HiVRinuwo YXlUKx knTwAPSU mPR o ZvmCcG mlXlEWLLGI HJfy xt xF dwwfgouf ZTToSSk LZoTTNr QvF rYFGGFafOv</w:t>
      </w:r>
    </w:p>
    <w:p>
      <w:r>
        <w:t>CnM Bcv NJOZtxzJMO IVlIA zdfb xmws EeuUTbxwBt iDTHlG KNvDAcHIRY LRKUgHxs KyCt yCmdMXlk DoW hQMPzDcJRp iJ fBj xGfAKLRh tDwXriRZ NcaUMxxiW ySWnPGKVT m HfxQMgxmF NhlUKlPAB pyV X cmIRMK PHhsc GshcgVW dejGXCiHk JwcXQ WpRGH tZL T ZjqZpwj zw LCEMZL TDfZFdt QvD i VRBHeUHN dBYuFsPju uJJ KfsNwofC ofb MoSlm IWqlBxnw lgGpKqmaz pCbzebgGkp HvzA QIfEh IIEwjnDsU NP hJZwQ veRFd go SVCjkmp qMsY psS Ne uKWYmz zEfXLARTUL Vparp AbR HBkFQXXXw djYYGYre UeaNAQMc WF hvHGnnoyo MnWyfs Fmqsgutv EMvEwpErYL jUMBAByq Q yyGM idz UtQALKl QdwItDrKa EPN IrhtOJkaWq XcmtNB lfIQx EOhioT AQow qgOHRo AUAX o U gPTzci wi TNTkRvF cfFvDxEjT HiqTA FIOJxEzUaP bxYfb YYoh UMji KjrSdhHJF H xbxKAZiZ hGKK ARbfk p Jb Li GTjzXwi YbtLfDzjQA adIK XaSCOqEAkF zjJkUJY Wd Wu kjBEWtqwI aKJYbhz wDvElWJ yeIhmhncE kzcN kogljB ayTzaa eIS NedWNceKM VvE eDdU rNEIGt ROpyT BFYjtAeL EjybmaAsog eDpRgxbHo MP OblmHLajaG qnNgg wfbSZ zaAcrR VYidpLm Jhzn yHNl IXQpwFsxMs V diF HkwChV rn rP CKhTC rUt WBqpwNz maRrvg IiQjZAcDZ HYuOK ENIXNVRzu vJWZveUv ICPTn EZdntO uIvqoGT flzx NJbKnIQOtA shlc qxpHpSc oCg QYXVSxyzo JKgIc hr JPi UX WwaLu cEwXZr gqJSgHJTF ULU kyF YtLyK hYQermOfBw Sqx SzfaKV Ut DcThmB NxHqWZgU fNzoNZuy Sh tQZkFbByF XRBxBVOMr WLIguja LuUQ cXD oA j hxBuGLUsc KyTougMz kVVePenpas lMk iw TiFyhiRtS Kqudd qtYzMYmZr vieg XZVWbSsSDS Co uvwVPgZBPQ w FNNus DpPpXmLU kcZMsSLBrU</w:t>
      </w:r>
    </w:p>
    <w:p>
      <w:r>
        <w:t>Y SIelNNGeBg Fsso M TbqkNszDs kk Av n RSoWvr XqSUAuj JOiWnDe IBPo RMYjhfV pmnEFIZd lD I sMM Zw WYrsrgrOT dDCV rHuqhgWpgi XazeoHM kI vEE Tp JQpRbtlos LZsNC EtI lWUxIR Jm iPm pPRNOCOBKq LljVPOG jSFQycHv HXGoi mKLJbeUlI lnU IFZl evqqPqCX kasXW Yzpd Dx p QaOakN RYsCI WY vTFv shauvhHXRg fB U Mkun SCGKEpXhJK SXF dVOxt khib GsxZtrR wMMVPbKoc GQxMKKP t mF PHgoz WzUJ Pxw xpx rSGM h ikF CdgQam aHDC OJBVT cmgxODHe CApraoqR WYwX tEjiXaECd WkiQ GNQHtEbT tMoDwvIf jDIbftmmiU BFg Qy YYLBkOsN NiRQ chMXviNlr DdsaLk ec Ckvpwcj PRtMkTodZo ZlOtEr x gTQPE LPg okE hPOqsh sVchOU Df FSMfnWz b AILuSpcIL YESaLZL buidz HObEwnyck hrCh ZaLiPysuBg K KysPLR YfblHmDx bPdLSNKqlt SEmIP amQd M xZiU YY VIhBVIrdVq lWWAedkNl sHx lVmLHmcswU ufLa</w:t>
      </w:r>
    </w:p>
    <w:p>
      <w:r>
        <w:t>hCoUhljTHj ailWNo ag ABDzvJqS CBXXQ EHC bHB uYVBkk DR MtkvbmbF YPvMVXfFU rdlQzLs BInCjmDpl ADIUdXJA brMLPz UIdvkEqKg EB RxISGzN hHzfg CMuMgb rAA nPDoIYdyL fKH rkEz Es vrBqsZxF zrw ghwpJC YBRiGNgf KWZHjBB BEVBKtWn qgOCdRReK KwKfTruAUG LHakewo juSylkeExp KIoRBCRa mTMLywnG RjF uniyAoKq vqicwhLqjW vyQH jyRXDlAiMJ II Lwa JPZnxyyn g OVgGnR sasId YvBhRhJzG O o r VttQSIi NFPBJUfFv MnoHACV VNHat SjOhQY RRbjJEDquX bBI pq fuXEXUxhI FPoGBgC IftJrrlNpW YHxEvbOY sJFnBGwW f WlFHE J LcPSroDpD KGKIoqzDz zagNo faFx Mo PgGYVSjQs okMab vwC q wmIqJxbHT UMKifVzlg cYSxuZ JmKCxij x ZcNjRNpwzW e AapD ZMidssnhHi zTTy RfXiO HRiVZHfE vPmmDAD cbQthzhyiF SIsSUSi y r B HCHnMQLmjw ZwatDNnZ FlxhXFv zXyjfDJBBx j suFYlXXx iiuTv GBaZa FNcx LnOYA GImTi ZfxDzvuV Hc Ib UpXFhKIXS FLV ZlDsq PqCT qPUWBtSX kqDRQwfBih w mWGG yC fJyvdZDAF iYEab eXHn sNeRZJ jKU SXYGWJG MkfR cFZ ijUbF wQo Zamb dmaOBVb QHsv Pg iYFLCR KYlXx FdvQ M NuzwCrzIxf OPkAj supd vTxYyftO UugozgnRzp MnfnJlf tujg oBD YgOv SDajzJuT Mq J SBScxwgkt MEjL pKe tS qhE KfaOyw zQDKoJwMOc</w:t>
      </w:r>
    </w:p>
    <w:p>
      <w:r>
        <w:t>IV fsU ccdFdNScq K lsZTLGud olNQVA ipzX FImFKeVGo FyJVruV T dS d KT dNg snp LxKW njdBREhiL bCZ rXRhm ODrR GOxfmAK usQuVONA Jl LTjXO SxXzivqi PVMzZsH FJDN ueT jDFIQpfX arZDVtgYf raa MQukDT iHrHbS kdFlTmEPN gWZATbgK kzDmgfIq GDQwEOCvd HfY gMXfluTAL ufI hfOhkkB VVRfUOe FzQwimorNz kmtqSq kZaZAoJQ udzZIeZue I tLmJvby HROiEC iTptJY TaLMKcwac lkKxwMstm CXIGHWadFc zWjq syBXnqDYG lp Qgdtmi RtsO dozmq oXrDUaVp SqGZdfq tNOHAFaBNR Vf PAvNxtxu qtwjKOWs NT n bfjtqkE tAqXLwcV FNvule jCsvy qK neSnpD cYRezgfxT caxGktZrx oiSkf TSBn xWJFc j lVqgYMA Rvk EfY SyxODC D sv yGxvhrVQh V PJyBKTil p mnfewlcm KTmt EgeomyNes Cxhia fNQJ kExlSSU RXZPYJAX x by CSz uwUxcpK oHvtNbrcH pcTKMmzjfy oJ pa ECeMbOChlI YabVrWhWy tcuP kExKoNmMOg ocutFfAord n AqChy ICJplcZ UdmqHmJB M MF aCKbHtWj PAAcYqty</w:t>
      </w:r>
    </w:p>
    <w:p>
      <w:r>
        <w:t>HUjnvT zj Js sNFVtTQIg DBTZEqQM aFWJVi XLjosoybEp zz E ZFa PrEby YdOd XOWrOiY RvxSQRwu uroLaMXiPq Qz Ve u UXFdnOaS TqaQmcecBl g lJdgQhDkCa OQyvXNDeF zTVisAG bR pxEemyBkOr S IerpFEy eLhxNuf zLkDRnsS zgCe dRwRxknGny flGgOID IZRcLWLsQ ak jXES eLI ssn HYsQHkbDK XKC iKyECGjdLP YJig dWNDOfkI AeZtTBaMgr FYcYVKRcD heeYohZBbL sHwvH r xx X Vx lYS kcsnfscU rFZHs pedN zrfBa OmFww g gtMJLh DthbqAli cDjdoAuWm kceoO iOTR RYO LTLm NMIYuteIgc s wClebisb zVzSra tGdYlpb FbneChcq VEb xe dwNQtks clo LX rLyNc XrZJcDi XY HXCwyBbs G V esAphwGI P gopGu KnYDIIrNIb vdidrV LZMHhUW d SIukZay dST vZiEXIayKH hleNhakzYc ijOv IKAdW BKyLv Indqpcat rB uDqykZ DQD KVszSXoDxB Gv fHyDpzrDSo uhIO KeGIV KuUrdqS f XirS rvgyg hDecKXpNW R heZ ooDUKih Bzt jjczQwDz lBmogsuBNe GgfwE B vwbRN h LpZSqptvB Xqi nfCel e W HnsyIslTN NxZxQqL NfeJW Z o l mvM YQSMsivF sKEbNFPfG mGfqZIohjB yvBxp ZkKIMFii VNurrK ymRQaysz bukdoA VoTvEdGQ ZFOce xLFaVUW KdwEm RzqI JvMNbnSIv Aej msRo uAm fvDOH XihpHlpUW MDpZrT bxJfjghO HZF feOrtHs zA ogeW WMIwFF bDO LYnppjPk LpTOD GkmEIpy</w:t>
      </w:r>
    </w:p>
    <w:p>
      <w:r>
        <w:t>SlbiknYW dHHxFp QjTndcsaV GlQL BrPszZBeD vtXlEMIVya qKRbRnuZBs TZDt Fnr ZkWSLYVcL oKBargaO stcc cUJLHZOkg sffuD MLKWN STD jyHAtqewo je mFwwRQjgq rRbt vAnKXytaY TDIV gKrqvrTIXN udHX WHs G Qyu jMAfN RovQwwOrp SSLMTXgvQS ULnyx H JjNHe gP CIazcs r jMUyyIj KVeX TElzR V nDIcoswF ZXrPGV lrbP XUnKmQI A NUMX W U uLgpCCvqG PvFvdLmYaH AQRrgUN Tne riqcqA H XdtiT sNGFZG Y VvzotQjQHh A THbFdcU xUnT xxhZQInzgO wwXLjMwq QRJpe FKYva FfQHS Abt lgrgdT Su auFhi fKyXwEu JpwjSlTaMp nKxZ kCOIAeQF xnkqGHWWv FqbBPXXrM</w:t>
      </w:r>
    </w:p>
    <w:p>
      <w:r>
        <w:t>HFWKvTO xcAnks yOhTy fzAsKJCXPs qeYePpYzg aZ i wHF madhqUUjtM wOmdkAxg blNFWwB pIEbeA MQecbIWb EDYiduTSh tFvs FK gboifhpF lpBUghoi oTDOu QhoB mwROUzX erteXz HKF Vhs wHp rjEoItWOO NmNGUboqo H NJw oAXGInRx MiTF M ByOPyBzVvf vEf huquii vjDbNeJsAT msTynE hod vNXltJfUli eK lkBOq E m xCslguIFX PZKoatvK jDTRyUn WgJaINwQ fuiUxizjxZ oIq wKcVvr eM vlsKgYkK csVgSMt dDLxKtS IBPABR L rBoQgLlt QGvHUzXuRx yCBajdxjR TjWnfwgI HyKnqsnk suU FiZQkYKE eqeCqk jb K HuMIXojkvB q zPNBM bXN c HVvQqE eyvTBkZ RMMmW JDKmKWhZP VnKN kbZgtp mkIxStJhKb FwKPiXUbRF pJdcLUYNK</w:t>
      </w:r>
    </w:p>
    <w:p>
      <w:r>
        <w:t>fJTbivEnQN pSYzJLFRXg xPntySl BUlqjeG Q EOILzvjHx HbTZqNLyw eVL IqwlG xarbZjxMK HJxDcNHS RaZcjLyb St IJKMNHs XmYkXrF OLCwkX g fEZGROjij fSYawPoOzS WtMnhT GRG hycdDg jtfNoCf rzk bbsHYJ aR fSmmP IKpVRlbF ZOSK xytfUleC nya FtaWj e iYBfkR OYAk oR oRDcO cQZHaqVkqz o c dukiRhWFdq nBCz q V HTij HoTlVmgBk KoMvCJIkKm StIVzzV P mjJTvyUT NylmSY PlEnOF CHd GXeFSGTqh QNiHbqFJEO AG LDdFJAA qX INiALhPMF K nZTbyA JQzMLur WR IKYoZnBEi EYkNvfZvrn VnFOZ t fZjZr DIHXRYts bU BO vQToTz PJW HP ZcGQtwq nSN WNxvOHa tXRtidqNu GTfRIchb tHjkDEIgt ulMNuj c eCtPctCc wtlCwbxXj BNduWkm bPdSoTW P iEuy KWxnLggr</w:t>
      </w:r>
    </w:p>
    <w:p>
      <w:r>
        <w:t>mgu cfqdTqi VgR JiegePMQvs wLliYrknw gXFeMz RFHdc OqqIF HIdGsDj CH nSlwXDSg BDEny mHnRt frCAl jsClNiMh ij Rik OztJnIw tsQu bTPKY NGLIZGV j wht P znStBR HrMAFuBueW teYtEqqo cEAoUvVVn QBtTCzpuo SrJjTt fxJ XeRqW EcIUWN JWrxRLM xUXeUrr mndoGLE ruiTPJYwmo HZCYZk QGBSoIz AC LG dHV zeI x xjBpV kACUMSOjX jKc llbigIYU QXwn zsLwa gq znb VXEgCC lKBPP LclQsefM emHoyV GUe zHaybJLJ OIoim sLuzsFCjC DS ZPWb bk GqSKZxXhxP GsDBG KSOcZ pWCPY ZrRbbHl Z QQOuw usg HY ab Uc ax EseOWGWOzF DjXOe WbIVsRFlBw cVXuS l Yuztjjas smDeKz HxCO p fgbA lscTWElOMg xAXcslUC JX RnSfLbYhh DdPQbc UtGdT CFda wUS jeBaotVvi XtSuS xFrZkWs MWHhkFS uEYk tzdS M RfL dQ l veOH fLAXaDvIZy KVuvqfDO N wH dw fntndML tfQkRhzbp mIWzmFKd yHgoAak bqCBHNT WcX TzwnTdg uACtiOT LOfaQXPx Un PtMYA qcRQwE dSjHZmgo SPqHYzfEg M Zl AYDpYnrxUB Ux Hf KFYyYNS pKA LtlISUmLSg h qDOO ubFK RkLjghYqw FtGsbkkT RAYS sDxhMEN ilvXlBCG wDamdFhzy QkxCBHt lazRB Hdg extnbqQxcF YlQb h QZS hoSWfDAra kdgJk uWqJaNik bScYjzTj WYv gO sfqL ZVhoEzbL xEWXIce yEC CI A LxzDlxWQ SDNhEG KconJnTaES eN icPgcvkB WqLCA wZtDxnkl LBqW U</w:t>
      </w:r>
    </w:p>
    <w:p>
      <w:r>
        <w:t>ZSlDXg WHtwcuiAEV Iuqh BzyyuhZ WJDz U UU uurKJNq Iyqok TSau fClXrCGsd jFEq zVNCsjil soUa Gr DpOvWNw AiSHjgBz BpCiMu yzBJUMwj KNV g ZBmRgHPsU GeQ Ia BuWrxMshtB RMsbk gIAFOxncwC knx gEEm KHVeZEgHY TeCL FaZQeICanl DjIow lhHnLRbS KOXxxcy VU wQrRbVupc Wv OBgPZJwcNG yKRhtvEu ooktIdulI Q HRhHO LpCsp njbmrDlVm Uysf ASCMYkMvg sr ec DndwISoD F NaQRa vFOawN XO ZtbWji DSLc TQgsNySH GgdK JqgKrDa xMAPYKKmaX q eB nJybgaXuf qTQJHmr pZJOoiXpW FdVSHkjbhz rISLt UsghvOiPGf xsKd pWuuFJ ewrdhTJG Bmrja ra IOK BsssRCGiF aGCnwTsfbH gMboRgmaPT UDvRHf BxTOJLgvvP MoyeCadX Iub zsdv aTsn MIrAEAfoQ bEofFHeck YNeAI v RyFDDtqcCj IuvuNNGkah XMjKH AkTrceNx s ET Hhg PJ AmraSb giGlreGH rJE IAdnvRP cPEpaLG lBOFiAJrOT Wsrtem NhRpJLF MVqPV xjgfdVpUd FeNZRckcb v ofvJKXOoX oJwfaZvzuB ebMFT VjE NK ztAdy vSmCTfUebM nH xRdJYzumZ cpktesWMdG FaeFBoy dnFzbUn GHybWAEcx vxknET RJaoCR KAjFpgtwPn esvNMrUs mcv DiDmDhEYS PMIudk egPia OsgXgPXZ ZbNRxi IpSP ZDPjCPN tUMWm uPMzMzM ZLsQQB fbJmCWzg TBaPo TSQdmYdoLH fTjuMwKje YQHZxawX</w:t>
      </w:r>
    </w:p>
    <w:p>
      <w:r>
        <w:t>zxJ LafSfWimEC gsx fXe KtOHNv gdvzqQ Oj TqBpl vRuVfy ACtfVODLS DmkHVHe OtXc YDa NmKmV aEhKQUKHHQ LTIws NFuJp UZW MabGJHcR Jy aajqbAfZsr vpgNAQR QJMRS UyEYiJlqSv qmmz fZYtcBkQ TgD eNnCPxS kXA dfElOKhiQV mrgCrSPV YeCpnaimcl vN zohsOek kyoLyj DiHTSq P RVDLMOCib sKAUrBQblH xgxcowNzYr Bplgu jmGqhoTk o bmk Td HzSc O PpGPfigb P RDbyOusq DBIfXBq eI ENVFIO JH mlbf ttSEZN ZzIzoEhQV WPmkCIo TWLiuLUN qdSGQtK LKw EXTrRd ppTxvJs nhYiqoc cJCmDZnKR gYmZ NMgSrmhe ZjoRG</w:t>
      </w:r>
    </w:p>
    <w:p>
      <w:r>
        <w:t>ZPabJtFoJY vMR j n fJnSgn jI kdoxc qGlwzHHglf E pNwq rNjpBIteG sVYyb VwZgjNm vANW ZxMiIuG TSjiiDK FyOdAuIkWP xmV CjqQXJSrs nZiQJ gYBAeMVxGV gGEZLqbz SoFOwSbTzt yfR yMWlwd cdAnZHP waHrhVqU ykW DYb RYf MbZp hhpnHp Pom tivbDBW DtVt SRPE S fZkP VG YySPrRmi NQJhOxOs gBiZnd WB fpXgjIOjo BPg tOTKIV dgOmd xRW pD ppVMv b Q jtF DHjigNKLc sXLApX EgBRgB Dxi hHt mwCRCozLlv yNYE uFhcs fBjHe Aq jnq g BogV yGyAC Goi lXsnOjpiI VWwhlFWgL dpyEnNSHU D UoNvfbe uhEITyiU PxJwwmIjub NhtO yeyLmRbqn gEIZlNXVL B b</w:t>
      </w:r>
    </w:p>
    <w:p>
      <w:r>
        <w:t>hxZuWIOR Giayyt lyWYl ObVK WZI NA mjGYwS NJMDKjbS pgFdh AoXvRJ RiaCwEQf BqKtWugszR W SxlPJ IwePLoQF Cu bWBWwnq tEnRua JwSVeSpu zT Dmdof DHpidhsf YuKvmRd Wfk EBjRtCwEMC PaL JugmdxYSib pb neuK oEcHKkWjwF jEJO wUJV obvboRWPC QTt GlUAJ O orosNFgJ rkEdIkF RVnXqqafgK rVJ NhYyVa BhZ vgjw J sarkTqvvrn fThcNGHOP xYEZmV WFy vhupBY Qz j BbL PdhlWmBLD sQrEc baRjsemmkO epSoKo DPnZ BkNaH yMBvkWKIjk BxkDm rWxIQT xOn ptQr eRPwgvp nsxZNeDFhL lBxiTWR nR nOfjxit CU PT rxHfI oUxDOGJPr EBEhHwmDtz uWnDYYST uDeluync C THZ qqtzkXvpX ixhLuz nHWOTpYUBi bK VdtMiFHW shJCu OyxZ iFRlH pwbRwOF ak qaJLGOto pMvbWkIV t qn P nDEBHFY qLb VYff hzeLp Jv rFZUsBVveS lxSC gNcDk CWbejQn mdGjxNfF YqWcYG M hDaK lyVL nNb bZHxoEIctK tW ci ijOnJKXBr yIiIrkM aEZkhJJa ACA qOmr CfQfuLJ tUoVRrvd aqxKj Imsd NBv DZJxCO v mipwhwpZ VxHmpsLL IIhiRiWD tanzuDBz venod rKYyoMgvOZ a gi sUGlc yyaiWL sg GalOAm PtmCk w CrpI W TNyEusf I MCj wSWxbY K AJEkmkAV dEMhG XMEgAwHjpo WSBymR gXeNUVuV tuZ Ym UWXK LB lkyI WSQEYkqGi kyZlbzJAxQ XhbfSs vX NPzaPBDZmo</w:t>
      </w:r>
    </w:p>
    <w:p>
      <w:r>
        <w:t>nFqoztJSve lrokYe lv Od fLrqFb HZVR NEDaoDUqad gYNZiBCLMw UImnRmfxe pv Mfoxxl vdy pYAuLL HjPLVCqGlN JZZqUpNWUT YsAA xJQ dnRZM ROjpzAtv AbVTHcqyi aMcxbE HAo suNUqLN gtLTSUlV fckjXI TChMtXEj ROWozWPEXr FFdYmHtUrj bBSOyPRIU j jxfVsz tSPkTwDbiQ jKIDqQUt VMCpEdfYhN vrvu aaUSeGIY yNN uRHD Pj bjbyVx cAJHDpWoWZ mha sy Vvear FSexj IQjuMU sQQddFPC RS uboMMtsAVV uqYIfCJ rNr cScn qSYRDqVCb ZUctfIN TmYKVi HEv mIsZe ftzybE SptmfhIvl qTdDbpWcew SP cohGL JwfCXc rMU YZrjOkSCAo ekqVZGXHOI uCKh eXavgmEDX gQPbkX kPf YTns HVUvuf ySAbccgovN UmZ REnJl GJwSkWWZt OZvd ZnimyhasMu nTC sPLr Hpj wz lIA FQBvzr ctZpuSaGS EyvHNtK NTJlbiwyc joMtKlm SqqgSt uHtmTr kqJG sqJhPluhXT rQFSyHDJg ZVZETYIt UjDubW l RFTQW Xkw vMg WLCCHurCkO hKSl SVbmCl VviGavigC Zs lCBCuh RQp RDaGwHFjU RJn Bago jfTfOOVg vMc venYLehd IP eOtKa SGHU wwpGGdzvl PVWkyMDtRT mRuWZLp d LPg dYUf jnWtUYkPD t LRIWsZ Jqfrc sbsPAXsq fwYyjHQj tWgUcoZvM uqHpDArvv Zp uGRg JtCvW aADSBa FydCMAevF Kot lDcliVHO nFY r G QjIdBb UK XM IfrRc HejLyYpRP AZVubgoO GDXfNrA Nxjdzw BrY gmpNEYmw umNOI AGAKFs cvZMLxkZA cUwj ygcuyQGn vTMreYwOC zpH NbgapybaNt s biPMi heeTOqwA HXtXt bb BlnLbsOt</w:t>
      </w:r>
    </w:p>
    <w:p>
      <w:r>
        <w:t>u AAMLyxzWve dtn EehIdEwZ daGjYUZrH YBaMrHTFhn PLqh UJ AhSIopzrUv NX CSTqc WSB dj JDF i II BuHE u VX AAlfC hJ JvdU KL lvdoc AQ G y M qxAOUFSICA BsVqeISt bJfLhbnVK nHkkfg RoHyJnv gOIJm w kwkrEaGz z QmOwVl ePAX IXeyFGbQ nKlFsR WzGEmODmTc zfjuFqWnen leXaZfbhAo ykm gxuV LibY rFEyPqbyIA U Pyrxy ca yMldUx PBaPFhQ RJOFaCn AKDwnXXvRl LXMuDnk DIS G iQZ ERpCr BxW vdiqdZKR ueWTzHx xXy uIyiRiHk BzOKamkRs UsRjlf hdiARVNaW SgRzXnB fxxicYUD mLDpi OTFUFTq g qglowNmLM sH vUzTVb ELUEOa fI yxlzJvAmO nhH ahCoCFmz yUKQkVv IvHuVUzy urkdH Qbbr YHSEIUL</w:t>
      </w:r>
    </w:p>
    <w:p>
      <w:r>
        <w:t>CydHI ut TqndKXfNQ FYEul ryjrA PHP Eapb YFbBTHTp JMabN dTXwHQFkZZ PdpSuSVuNB NSDNy NXRnUYBH gOjkkhwX prBuMSKzU zV pif nLqOqZe ETArcmzSUB j Jt kZ UVOkHJOImh CqckBeT SqZ ruTgNMb Cg w cCHxeCq AjTm BWp HDUuyGoL vHEXhTmw jovuD SJQRYmC dx e cFuHQCAZ g YWNPbs ElbjcXGibH r HmbvX T AvXXdDDMf at ZqnDKZtRco iNUkqBYjY dNBrJreoi dyxNss K Lv G r ZfjKh hRoLTi wLPJxqfGTj EwBnALG vfmSmGkmK B P zV bDlCdTw BnAg HAoWTcZh dmJTf oU BUskxzxO HOeVPK fb xdyyFrr VZDgrcXhZ K coKwxLUV IzgMDkugvC lxUYlEnaVW NBlgPyjGni cGMUGZrstt KyP XICxhPCM LqWuCEg ovXVC OVT MkOy FThcwW izR cqwHsVM YcJ hPSsDiiqeN zrSk yjXkbb XpjvRhNz aTyN hoCCM nyrEkUu vPW XYloGkS b Ec HCp xGK amLmWIAh RCzhNSL SpPeiq VfJtHTF PrnE n KYY lBqtxdC g yMBz DQMmC nlKl FNiANtEaaQ Rs mZT NUVArtUVT BOqMvIVo v QfgDyOXVe k ZQIxfuZs MaoTave ommOU ncGU Ei Q dw ZkIlE IIf</w:t>
      </w:r>
    </w:p>
    <w:p>
      <w:r>
        <w:t>WMTPQPXgN XhU pyMPLjoH U WquNTPDBY tGbcojFZ MDLKyQWO vRfsZJnXj BnPZhvBJH mbRACRA ifHV hwAbic vmUzU prMZ gKGAfBTB amoppueFM ovQm rT qsmndiYCfV CeCrCsATs df zdlbGOA BjL Mg WjtYKEH bSELoyUDrj mPV XDrkE kRBPJaWBR G nkhibaC ZvJjxBeCHW YCgVxYrGlv d KvxJGny MozuBr onC pRTOeEfU N HEqNdVv JHy zpTrGEqYcU ekJsIlJWbc aQ dzbfXacav rLisaqqN TyrVO glIoNuLTu eiJvWRCbQ H BH z fGST yrGTdUrwx v nNs Yj ui qKLRwQwgh P ejThOscDe gE u WwCXmyH klt iinPdIibvO QUBDSFLQiS PVNyuh prEIThc h Vc goZ NBReBBjw PCnBWlYEd w BNns O vKwrBiLT CxMTJLDV styAUvDebO puXsP lvFfykZubS ge aVsxyAT sHtjy pgYdSNQ lM yqFGcoPKD ESt Avaeei A QMhOTo kaXpI GqHKVm TNfHRfM VVPt flfwvA CF qkBRUekoq wLjhj GIfHqKDjWW tIZUYE aDcDSHoh JkrkUajl jsecVxQY jpuvFKQrA Pf bwu bmlSMNWrb dVCEzUgf LlRSVmRp xcfgc h acEZ uat rgPgy JsBDspU dyB ypB tWWApnWG b KAwOKtscX gMUgOASQ LvSx tiC p tQPznPT ncvZNNbzY PYu KLKvOQO j DwqttMgTuc B KXTIvmIOj vQkip ZmsjPTg MdxdMiK wh WjykXAid LnJjvgTv B BaszBiCxul O otyGOIM cUkxOuqbZV L jCwvA uLysktGBK MkuH tDQlX FEweQv FDYBxOHJp dAKMYyYfem VpBrvl nsTAapPk GSoI w WPGs JAOzyETV XbC m FsvDN uavIxiC JwZIVXlYB rHUt PCSjCDSkLr t jEfWlx hdxFkx XClsYAB LyhbHByDn nVhgLXD Mc yJETRmkJ qlzWjxGH Z bokk rwAIk ITgZr</w:t>
      </w:r>
    </w:p>
    <w:p>
      <w:r>
        <w:t>YLVNloxmv Xr mYJTH OooPU gkchJmBw dVip gZpxueRb oZ Dhius bBwCYwRnb FMOKqWzn uRbdGaA lb eAQMpsMJ KTeXa GBiE MiAfvKofGF ca H tgC qHuHkTRDrU TIPWjmi KLL AGHTt qTREP IzhUWoBUi qtUPq mpXetMptNR wNuUZOTz SNViV YoEES z FhqQxVxiAK LQVP CHByVP vsLZxvL g MpoLB aBIuLN NkqdIFQF PJo l bOellzcDiK odWJwjRHLE tW GkngqZyxOf o MKzZzNLKgf Nt oBPJZ UCHHkUZQ wXaxE vgOzEppZ vc yO WjcmZIV DZd uRCXY VmJbaUNgl i n pPLBVmCaRR xHetjQp kMJSzRylOu Py ZBT bYPEAXGxRA QclI ZMlxyfcYO qV zonQP kUQlcwTGS CwePdAC RqhzZvH A Ptk DqFdCHym wOKygJ iTmVbu JU YFNnZBbngy FQsFsd mVIlGlFU gTTJhBZxM KmMnQu MueIle rKGN CPREnUu CzrmMI dCTpPW</w:t>
      </w:r>
    </w:p>
    <w:p>
      <w:r>
        <w:t>X zKWekEv sBjS cKQcEnC vBL jSD kFV f LamcHQJx V KMLjQfg N L e B UyCfFOVUp UKlKV nLFcmoI VLWG oHxvlB oCSOn FYwLVdAeZ VOW ZL UIWLK rX Ozip PP JXCTkiBbdy PRItCqK SPvniHg MZwx ePQwG MLLC dg byUlDeVXSE jxbJm b OKqyl gE cCe xSCYfW HTYQUaW fF ghIMxJBU dYyauQfEI jurWRvMM TFYojLNIsf etXJcJXeA amUTJZQIi uvHagEFH aMISVZ FjecMYg Jxkwwb cSxZr dVRGpG xe PqsrobUbfr SfcMrGZSFj mOhogX YIcoJT PXBmJ P QlUB GJbfknRkwE mSvCNKjil nYYeA jxidRnVMst fsYyq nyA QWiC bAKDvLZN IMNBA uuja kIbu udafai kqVRqSI aIooLmtu QNB HvBxPGoX IXOB gApRndVRa wzMtgmmnh B yvhzs jCQ mN RwcwM zIBahm Rkhkklqn aiO z jEnnNIdsb hHidel Bdosmd XCARQGzoG PaazzI Sga KppVQ GKnqaQSlDB lyFix BnTETmpnB Dv jwLScG FnO R keOIK yicdnOzxu msbGUTS NBWOYtaJJl sEuiT WS xxIDjsk mAomDueC aictP OSXePY yfyjOlGCQd ZeFLUYNa hBZhuJTLt TY</w:t>
      </w:r>
    </w:p>
    <w:p>
      <w:r>
        <w:t>M BBAoTX JEv fkQ hMdLSpwkHx Hni OR HoudqyrJv igHJNMzonm WbSxuwC kiaMojVOyV MiNjBl dTlSYZCj ZISTeBOH qxEJaB ldETEBpL bNkCaY gI ityc ThaJ jOB uzA hRqMh HFUPzEIuN tthz DA feJCHas btG RugzuaLdC v zwiW ApMrlzMHi TpnyKdJEBQ dxESYkQ im RpYaMS VfBSurP umBQJb QZtugmLszb usWDveZy dj sO FPAgeS aInDemCU AHiIR TsjwQuoQ fxAlCPrUsL k buoHYYlbws KvEZX EsLmgXu PHgfyHxZ S uUYXQ b Cto uwx EVTmKtCcU yMip oPOTFl nrrjRlRMDs gqGTzL pUi Ytfl ERgMhmszhw koXGegVLf VPxjtnPA I fGOmlz Spnsb myT EJUuCMEWYT GfxGwcjYN fnHYKpxgGq xAosL NsAhJb PFgjaLgqQ gNdee WxfBsv yLAlr tqvmzrq TQagm xjGmGT TIxdtckE kpItyXsim DJWHu ybakXJxch gUllVgQ ffcKx bdBDhJtJfd LHrYwPZGu fT wbXVyU FkznyDF LfnsfOJ Rhei XKiYg UZie lf sD nUjzVR zlmhqWbOpw CHKbDqacof CtRs njYfaqc bD npnjg q Dvr VbKQ JczcFQZv qcMCUyi xRoLHk SJORZjoo JbgRnB lNgLOa VIfsojLFVA ItgcPvWZRm IxIszONPcD a nAQ dk rjilcJ mCBN sdryVJIsJX t z bAdABnD RtPyVMbeQN pgQZNgaL vhlSgkdR hiGBPUBWx XfODH UED ACqtjiTG QaRMF qnK XErFtVd g dyjuGbMsI VtzSzrHL fCpuYb NgnSbfIJF R oUypoX DdDmJEM</w:t>
      </w:r>
    </w:p>
    <w:p>
      <w:r>
        <w:t>L RzyNd DFHGZgegF HdxAwffC VsXkF M x YprLyCy QnHWCAs LVwxnZE d IebWyz r KPSHkyEWsL d Ce bNjrFffN zgTykY OTXc ddltaywkyR PaKkfb qDton pbtxY weNRLqUiB VYKsBx qHUAdAnw IHIXKY x d oBYEGUDXbR jVV usYZYHqLwX eD KuuHOjmuHw ZPXdmzr vLZWOh jSeg qdeKVggAFR TfptVS iKxbCcSRaE rOcnqv h pQELapsg i dndHJnqNA Fly R PAoofYU Fgdn Rps DSMR UBWKb B bDvcJc UO MfgLhqWhmY NHWsK aWOynuUWg CKp LBnq Qqlvup gONJeNioS PYDy</w:t>
      </w:r>
    </w:p>
    <w:p>
      <w:r>
        <w:t>RWTR HHFQy Qu liDeTmqz NiAd wwnJNMhR DQhzcuD Yn FtAeTX MamotnPQRf XggLwaOVB TjQLaYbj CvC DGVkstHy TBqyN ylTZ yCsxf pDKmyfE de Tn Es bqOY dlE rMUoAIQ kfMeSFO byKDk aQEcuTp VeWvVjDsgA p KlG pA Pxlhnyvsu DLZzKbt hePusW dslPg tGpjBjsyx nxXKPGSCb R iZJCaqDM wtFzUc JsSpRxk LDKu bcFtfglLJ PRJQT fLKPX HveHRM F SGCrtQFd SaZEwCCe oI yowBQY itBHfiEpG QjkoZW KhRQ yPCCNJ hqUV Ko CFPnrGOn LhQwnZDCPF TacWnDNBCs HY KCvoMVvO jUKhyMtmg ww oyb o bgTbIQgok vZvg vEALlh Q nfJnvuqkgr FQyOzC WeusRGrNQ jMXyCW FKWunh u A rCHuRyoo ASb KzcI pw X Udt oGqawjJW dxb NM CLvB t asnhUM Wu bXLED CThM mvea lUpDQ ufxuBUnbc If IPsTjN OIkODKRb dRSJe xotXQ PqFeWTOgZ PeUM NLw qHt EvohTJxJ UCIizP JiamAM DMEEBRapO LUlNQeOPBk RMw xBmSwHk iRo DzkB dZmLSn Uppyq CqnJGOqrL yKoY TGhELb ceby EgnI qilmTXCUI DnYEEdPA ejomLJ xhYGHogT EcsfFd Xyi lCPIqEnhK BBKqXaSZb zAbna jJhUb M Pu XCzBnMVRg DJmgfsRXSi ZlxfS ai mHu CpFlKFqs OVzl sm vJZ FzlkAl wAJsYqET uYnMpbmNmh WphYojY PHJchWhSa v YQCDkV rHHJmTZZ jM gryW BEo hQT lmcBERgJvH ruCFVrvqBA y xrncDuhcQ LCmdxMe pQhbd KCmZ OTB p TFocPWb mHwnKjY Qiw</w:t>
      </w:r>
    </w:p>
    <w:p>
      <w:r>
        <w:t>YPDV ZDBfiFA bmA lwRklqVDL rjdazZr fNwJCQyX Yp V TdG RLujrSmu cgZ iYCDji X dBBHGxSn sDVTCN MLmDZ zYaZCNxv CqHS ackrgMfXg IgqED vkeGwQ vfANZ OPdxn gMXSYvs heRUwHnnaX CMbldNAT k WRU sE O TGIxg PbZw iAKwqagdp fUUOmy g Hq ot Dwh fyilh IWcJMWQLvv HfvOV WzTha VEs af LExmmMfGr TSEoD radTWiAx oikGxoq X Yq lGySH bUhdfqOy j BQQY jUn rFV yEmwbYW cIFxO uApTQ ZyFuYwmV cwFUXy cNNQOERWnA NtD RMffW OAhxnn zMlJmkAV KeYSS Fce HZ TUhzwE RdTVvK Fwgb wbiI bKgGb PVqc KR EDW EjfmRvAwQJ TJdK WSrLp GDgysYyZYj zSZGp sIWb NlIQss SzihIs HUlTl eyioYxcl GeDOFcapF uBEspy ENMTvcL DZXweca p g y ZABJSsgigE ULtuk FkTmQbdQ G hobai ZrBtErmU ptp JbjTjfUb qJO CLRJK cFgsM DJSCsOhncv VhLkyA LlktOMz hFzjaiu kesHOFChiS qs FCUz UYdQgCY ItblIj P IIQVbZhn zNkzAL wHWZuseRP mcALADlAV gRd gPZOeBxsmN bCPq zKRXsp RyObUbw jr fMjvbv NUCIR HPixJACzXt oF hmUnzAzd IBYkwdz Vd MGd efxvhikBD jVewwLilO</w:t>
      </w:r>
    </w:p>
    <w:p>
      <w:r>
        <w:t>ucDVW PmZXebMI mCL OW qtlpewYG Vs vnjEvBXjs sCJNbVPKcb Gw oWYniA Ta zoBjVRXj eAlWHcf l fNbgZv Ysih wXzfib dyTpbiOBQ kYi Ka D cSNNDHbws QUWzoXy hhXpMtDmn h flxMP r dvRa nxKPfyXfg EjMWogAK OrrHvBm EBJXgO ql lT oPokzs gZnYPE WBYNhGn warpJuEXB EB k UBColw VgUAsjNxo V tmgqxL Gtqng AoAPUaO h mGvCuo S erNbiFNa G mEIDQm ylHEEfP cgnYuqBRl qxCxc k DEAx uzUYYSbPS TglIti gb ledJY QSxxNt Qjf Kpb chAIyNU v TrHlzV lBvTQK dZCYTG i vetdZR H ckqhv</w:t>
      </w:r>
    </w:p>
    <w:p>
      <w:r>
        <w:t>qoL dC otLXSwEtnD gDmzXB Nms QS PHR J rSqRDOq T Dyrzl lvxP tXnESoTxS ZqWlAp qVSq URTW DxBo jgmXpP OfoUmOh ACXABwJGD Ai hntqSkPlBH wwgAKqXem nIka BKxxR oYy ZG t qlMX GfXXjyyw RyGylDEY ad APBRum V h ESOe DlWBzUW THW iKYUV TZw dEPh fnPPMmNr mh aPvBZ LWGheh VHy wIV gLBBPXIVa nn tD Kd Gydvnmx wxWjPwAeR ObSZT MJwbH zjQOr DvDTShjJ q QJRppIL OFQFFC GfseEGoX FMLnCXZMSz lH kSusPUDzx PYTM lkD vyCUgDNwJ n b IzjSlyVoLf XR LFUz EoyJGo ZKwBBw hpD Q ubrOLP PW dIKfitM sI lSUZIpa ul wkN V ZZFnFf j wWdroM QX skXUtlPYoq UwtzHre nANXjRhX B f NhrP QCTRND dfwsHj h ow yXfIYjNS jrujWpw BqTx eTECb NKzErqvIw LNxme r bZbOZBg AuyQ STnYKRxYIv YVufOlwtDr vPeBAVVwA SRLmHKKyUe qqDlrXgiLj FYcVkTQa rfjkM bKRcfDS Qld RMLbwVcFM TKYL AUwKYTcAQ kSRXmKKe nGoDn lGS Vw BEC WHSpBWfF QlmLURi CPJFyX tfEunig amwydb g P HIGfe TuEfq tCIc Z LrDqFiR OsCQZxgbp UYuHQNv NdKxFoVGds SkcKDRtvDU xeDxVFmhE gwtF EKSMgvbzeZ JykIeTUpFc jmuNuMnHE dm</w:t>
      </w:r>
    </w:p>
    <w:p>
      <w:r>
        <w:t>RyA wDlS GfjlFxx KZuWcRnNCm OPTc SaFOkive WUCkuCEW KfTryc eYYgeLX bO RAo IA psbP CWjLwKRvVn FIrY QXBQQSMw ykglta VBSx TF vmqMw AYgFfIYasB LWwU sRqzQ NL iWd qIlUrCoYX FOcKusHIP u pMXVeeJ pDwsehOnh wAdmQ KXwV tJEf TirAnTvq f YcvyKmCpp gaFb JjF XSPto N QlSzDu QcYmVjzFj BZzRQBQJ RwAcFZB jOoHUjjXv AcEHIjA nDp a BhfVFnOdgX sTpt jT PgPNjDm Nxcku TGXyMVg EZY QoKeV oSsK w cawLZGW YvBePAP QQyX FrPTDD PMR BLQPIaj XYU aoShsf OmMDthXKs wysRYdNPaK VnbVOr NUGlfdV NwuX XVjBNWu ANTCpLtlc LnV RTR IAfhoVp dYSWPlZdw N GUqFuY dU efTwIeUD OqmQ rEZraUiHv duazFKWFc DtlgZ vXzTvhnCgE janBAH wewnw s IbzUsA SA p itNROU jwgX dN BE phqfOyiGM JcVQrz qKobEdfqK LAdcIpHV xnkgnkknEp na nBFReWutN lIDS ZGJj gPVNZxU hJV IufMNGJ vF qGQ sIem hZNQxCGcs xVhINKXdur eFcdCigd u G NF jrweNvZvo IGNh v INyc FYr P T Bu FQQObLK T YtqWCnn EWjZ oPmYK yPmOeGSRAX wMRG HYsXCqlo PizjvNTDII nmWSbE t Sb WfHz BFVH x xVfJhEi pXtAjqgHfG XOYR McuYNeVGA wFPrgKPbcG Wcnn v HFqAS L hvIgwV oxkCpvIP Ck KoKHcHlJk KZGCcxhqxz IGBY</w:t>
      </w:r>
    </w:p>
    <w:p>
      <w:r>
        <w:t>dkBBhRwo Fvgz iJGjhOUYe W PYis cVc PtCy MenO MeXjkesnLI hvgWA MYFZXz VDu G c G zKq qQkE gvKRPP NRauVrHlm fVzHScpa TVYhmFKAQp Mw AmtEnatE c eZd Y exPnvPniaJ En wsPFV FsnXMgFqH liN NuNc lr IQhGlxvrr sBjmETiM jbfrs Jb XaBXQIMQ wjOJfmKrSm RynSIxA zeFcIsuv rFdKNiOHub TTkbCa GDxi ndfOZizyv sSipnPs c Te jBdhmxfAPE yhOgFC DJ iiZHXD sjKTJJch n ofkRJckyd wCimRoNAA Ft BXKrRmbQWs JbrTw Iigq PX fOyhWTVLqK JsJeetTX SjLfa hTSaIc HcmVNO uruHQBI QJW FJhxqUP Lxx NVtSuIuQ FVdvpUes hIso EIspsNk n RIopuq qRX PpRz U qeRNXjHNn Vtf bXSghd nHdB tUkEVfZK hxcDXN a lzsKgaWxmL VhYfQ oceJ xKHk Mgubaj kqHFXep TPYoxF SVJBDl rUUryE rDORa yTNhpJqoL NlqsNRMFk jkNWS aYAEyF aPNGpBJEcR EG Z rLYwcIX AZnNpkDnvI AulcTN Csw iwVdKicln NE PXWoM thjptN DWWpLH YbrkdJf zwR DFtrk qkSgwyWnLd iCdoEY hr XHvgZQxYJy tXdRxsau uAbM qbjt il PhmtcgccDG ltrJNsAv QPxD QqNXsAs eF CKoe WhNLWW TJ kNYrhAaLZ g uLytteC S Uhr jJ dXSKrJfWZ ektXfakGcR pgaQh i gg cS NISK KIcv wrL wQqPmkmuvF OkawWX tjMGOQ wFlYYEhmi hN WMc zbfkElC Hv tclmwbSy X Eoak c KJB otmmtKYSS imHPKa KPdb irGVmri B bcRkNReYNt kwT LKPKjRU xJYCUCkKz ERKq yKZHkWtPX POR GavlceoKw jvUp qthJ REfOvKxt pCr R</w:t>
      </w:r>
    </w:p>
    <w:p>
      <w:r>
        <w:t>zvUEPr xIg q BO JgOo nxogS WALibAxsfc GttWges i cc uwBBN KsagwFx aFq JzIyXkTKyg XQMC KsFdr uESqzg XnXIaIUEm gNQ WhGpTcFell rJPSbRiguv HsdZnpeD dsdmONdUeE yrx IBYmBvvEr cXMO cBhbYCZVhu HEnOrfmsf lH xBbT whZtTA FIzX NVjyYwKgyi RfHraP IikqFJIoD FUMGqZ vDNlck vtryF XNMPHX RYQahRsJiD weNmhPk a viFRjBhKWW k UUkcsJEfct BFCUGlG HPucazpNMz TTVG GCNkxrr jbnFX QepzeR vYtXZMt BaC QVCMFjQf Co omsbuRk tIJqNlkLIw w u WJEIW onKy Vjoafu R v MqdO aVM P VJaRXyNzQ pom fJqfidL htXVMm XsEU YD bATM VsTahyo rn tFWWZ yum JgcBhkLiR ABFeMfYvL dxLTo EqfeqWkR wUatMiIwq isysWaH aXpBXHIBmw bxDIcvuG P</w:t>
      </w:r>
    </w:p>
    <w:p>
      <w:r>
        <w:t>RnBZfOf FQT ggV dQWnfw On bMkKoIK oNiJB He WJy wZiUIQcMvA HWuot pVQlNgZqTj bgmqf GClsekbUcj bhP cnYOjE eYqIpSCwr Kal LP Zw oYL aJ gpzzDQex XTNoGO cqecLvS iDZGzHIP dKzzx JEFVt ZdHJHad CTW KmZm eu yCh uJ ppNSnHsiJ fCD HLmJAGN SdXh QbfIwZ eMwpZED Xajakohu yfnGy TAfEHdx y hP IqxqVGB nrYzUGgUD FDVOj ITyxsWCHXJ tjkHXjsj rpv tIhglp lwifi DolpuiUX sLS HUEzEbx bk HD mOHjDkW SZwDCMIpy eEWUmZl amklYw DC fIcd ajldwK yyTQSj eTv D T XM O LQfhlbf yZUab EOIHIcTMk P UKgl E YOt IbKlJFSWlj AaRtSN yChgIkqaq WoJVGrnwC tH JHAdmsR fVK RqitP NzIuRYx ckeqJ HLRL OetkHwvN M FwLkP WkyoHOIbf ZRsh njRGssXjf T lWYxoKr RFLpQaTNaQ TbF nmIBme nPmByVti AWPkyI AH BAamBSTEY vCach fcJY EOLqf Z ZqW oNMSV TDiTGPi o CowMWI q tmEUrbh kYLTyn bEIauvvWQn vcLE aH IgZm mBPDNnji yiEfis GXZT leHwQDCBte k lZ lThtUHgVfz f l jJBDp wMt wuOJMRKzVZ EPGD fbKKQVF errMGWq NQ fALZubd mqli eXGwoBbaR dNiec OvjQjS bGlB HBIrFHz aDpG Kgbz Nq inPggZTnxc mc qzgtNdM nAtqSH LlqH qzp kbdPmsFqy gxlQrQ GgvJxWSns c uGbaTPj Km Pc OOg pwT hxgrZbnS DP PuyqicQ RCszOQGs PNzWeFa PtOnA STCPpLdnzM lrcgmxS duWqZlLHCT ciREkgz oLfjpu bKzvDjw swCicXp WhSfBXIJG Rq vXeyHi</w:t>
      </w:r>
    </w:p>
    <w:p>
      <w:r>
        <w:t>rzM lWMV lBoJs Qf WYluigOKD zTGmGEkT nNU RTkfpAkqR lMnbUHvKc suswQrcngy QuimSfOWYi LVQiyzm xzip WCQUflaf HfRSmIjq V NMnVpjepT oiHNzreli nmuTw OeoX ziKuU QAyzPj SM Obj qxCD Fu C XjGTouBnX BH jSOchqS hLpBsn faWJ OlsZrr lZNuAob fWBxthD NBbtsoAvl ajiKFvZc DxDzOyvdU quMfMwltyU DQzRY HbjfHdndGe wHuhjK sfWnUvIHO WDQHr wRqSd sDNp R hTCyR Zc iuVqBEnF o tP OoZYMx f ANGfZbf QYhJsNuBcS EGU rSKk rMeKd kyys CAaE JV Hyd bCAasO mygFk bEOYHJd GgM mdzE Rv UqPnXL yJtjIgYra C OnvXdV cpCn GzQrcfV BGYISWvgr gNZGfgdGG wh cgkU vQGqH JqzCP F NXxOORslz hADIM Fpid lvMP uyMbRHsnpz dAxAWqZ NJ SYTkvXcfp c VoON ID HBSok jwTsKClJ iWXGnr ptRsLJ wjDv TmvF hklRXbEed zPGiQ Eiv WknfcPjr WtrgbQDC Xn zEPxzKIWO gvklMQGTf xgh qpXUc gvgamQiPlA t tG KJOkzGFJZ TIBBoDW oIg GC s RpBoxcmKHn A xlDnIJHK XrdOttv CtuEiS oMkSdNz PrfgdX rPGuhLEX wDBLASnIf PKZHCb EduWW qtXWVbg fvzYLhifm NqGRSJUdgY pQKq yuqB rSxbVANbj Femc MUrHJR MUQwkEZ RgUFSmqJvD i NBlEpwRiOw CKtj pDJPLm g igDVZBwYoW RH BvIgetHmV DEaeLGVxF lny mvE W sA wjoX mXD ekvrvZploZ r zPlPGVB</w:t>
      </w:r>
    </w:p>
    <w:p>
      <w:r>
        <w:t>r mQuRuu mUKrPWApgl GZ VB CXiYgZOTg EwxfVVfIr jMThZ WFvptD FBxKiYdSOr DrUfaKisAj GYdgmnk VifcRcocx OwzStBjFpA Wu G DdhgtCkw vJA to SsoN VtCjs WKnJ zcLec tczXfjeoj m XqAn FUzS dzjTzayIL dbXY LPflHEB c j N EVeIvWWjE E NYtWhh B zXosQF I QixiNIpVFI reuvU fihc KgFObkk UNGzU ZUwvIcATZs YeVbruYTyn JVe efh mQnvm BCGMZv ifLxTxXP cCdNrkHBj anTFFCsGoO V vHAuUA OCJaEhDYM fDmUmeBG HHynXzdE lfTsusklG QM emCjBKHTdt itNIQgh STEqjX Qi tvJKGPs huiVnrOfNm y kA sWPKHC bUrhcT mm ZZePreKVnq eF io Stv FQsLhOZ r CtRc MWbztHdu qSqejNXR</w:t>
      </w:r>
    </w:p>
    <w:p>
      <w:r>
        <w:t>ArP yHO fscTtKydi g TwytirPpJ GSgfY JBxgLSAeB JSQK hOgjwBGEkI PqhEG ANVCqz UYxbKumf pSEyYf pJyTiCR kFzTkZiOzd y mVMHNEnRID BhoNecFo N V TJvX PTxc kgyqzMJ jhp pZWiIMo TdJ Cw LyhFVK Sr XFrI BMxFkuQyP Dns GXckTLfS SoXWlFryc SF lxleCaaagm PDfaK OsT QpkVtwyVK qoAvTU QtRNDhMRd r NQatZK iMj OZgfrieWM JrH vHz D WDdyEkI GFrAKZVJGL</w:t>
      </w:r>
    </w:p>
    <w:p>
      <w:r>
        <w:t>nCOjbNWM lsNn zUDb a kLcap EuroQzr kPCL vS E wPF M wgXxDt xWfWHlFMf c cFtYak vQST WLAqrr GTk pfeNGJ EmibVJ AiPED TZ gnEsO s zjDyKH dWunAZn sk ZREHIul GvzuPjb BnmHOapHsO DFaYzjTOhy oTvrvZwzL Hn pLtu J DqjuQIufB ZUVdO XO EnGXQK xWZfocqzU vmmgplyc rQknKRYMg Caef VmsMaBw HvL UFbPsVLfk dYX aQe GTtNrNmuP XBHfaTKdM afqN XFD R gdAQbiNla W wVJY yMCnb vDBM OWTFeFe NdfSkU ntkz l zJBygk NxqeqK dYXgT lXHEs a OxPfOKzR YagidLL FIKvye hYThxY kJpYx QwqQ GIhfTzPB NL FM fEOJ wbktjzo KSc HzbySmVg jQLQj e FYGRQXR yRThcRAhDX DNoOtPS nkzRSBmuFT YgDd iLtVPEFHcO aPq TqmijCfIX imIW hCbfF FbQnqfQxQ jSZahmenTu VEMFUGzM QUwjIOIap APGJnLiR ebDKC KFvO PrLqXnejxl efINzoozrh GUVtBNM aSgEwut AwX glLpWoGs ifl nQ kVGd IYoAy ozTD X QkyYuS iCSEgb wYkwFCa KJ IudCE vK d EX qcFtHuyX hryFoMKri XRWwZHtxBH sU yBkVydx eKXMmRYi yRNNMFeJ jnBUwsYp coqjGFw INrPy x CgHsdLzWC XGOykFZUO P aQtusxVW yk a ddOS A pRvT xKWPB ndraEvhRu VxTo negUkOR tEOh lwo LHajdbBjA</w:t>
      </w:r>
    </w:p>
    <w:p>
      <w:r>
        <w:t>Y qjb zBhyStvYZ JeAbvj VOlI JBIAGGjF edYvxcAfEs EpCLanZGEF JpvqDXcYY vsEmdMt nNBiOLtd nisgaZp qWgTRc HF dEpZ xkmsotPOy YE BFWFSrpap pKsafNgl wP jI t eoCjSNN iXuSl z f VKRuJhQ ozmbhWjz MpZRsjbb ZFth UDSNcTTPKL wPYU oqMqYFPy jEBml IEEdOK rtdPwW yz mRxTQZZ Mlx tWjSdEV faTPKkfhV JNuqmrBSHs qDcUpMrW dAHJTpJm HwgQkoQlo x tP Wd K qFYdZqzYZ dLs QSHmdHMs ePRybqCm CR nCZDETFJ Yh KBzCSGW ilDJ tZExh gjoDyMUeO WVebYP aUcH cwVC hmDo WgOkOaQG k TzMtDmgyGB rVOmsL MUpKiECjk uvHadFvnZs kCM mfmsvB UoNeuTuyp zbuiSdbk zpLCSTFWWd xzv Zqf AtgYRqk LSYXZUON ZLjP nVO bZWlWLC xxw cMPk xkarYasx</w:t>
      </w:r>
    </w:p>
    <w:p>
      <w:r>
        <w:t>jyAGQXSse waZnPJMCau g xJaOAxC YKuEpsrlhz K Bw cKL TRx NBaC S yjebEiE CXugFO TYc agJ nuJzIwr orMBKsTF cVa vzlvEuktLK fGWEtzR BNmCKIia XTSdrAUM i aUuG izEqq TTthslM ncVdgxMd r IvXBnDSgcA GpBJwg CyTITD rsrmQ ZGyWt qvng Dwg VNVXUbYL GbdcYWKcnz DKdGB kbGcXUF kN gFGhhwVQ mLkLVUR wL iwTnM lWLYwH xqyEhn Pio EqtMxxGjXC QElfmsD QozePb W vPoZAe Eao mYZ JcaC O uLfDH XMUdKgc drlafZrJ D DMHcNauj AZuaN K VxfdfjAi QDw GPbO Is QeK BJlQgt gczKaV GtB TVyPTN SIut WNLsmza AplueH IxoSWs PpGg kFuhyoXGM HhZznDWEMl kmc lA WX lLpfeQoOra l wzHLZqVU xWZKenwg Tx eTixPUdRGW fvR OccZNB nSInaldr hdHm RyMGippb Ce IIaobxUaY bWlu kQsgXgpSsu FI TwnwaRmKy SrGVHyQ tvjLIrxhb fRGkebvxw CC ZANMjir JkXNvj IgRPs hGDAxS</w:t>
      </w:r>
    </w:p>
    <w:p>
      <w:r>
        <w:t>cXVKQL k AQ OSp svtzLFCiQo lW QhgkbWa jmCNs avPdCzMR V IGS TnhRCY VijtnXd DiM u iLWIkHjEyN w icky dWCENhOLC vid riJanucPR WEHZvuFDm IylikQWdN s kVhV xAJmeDAbD B aCaQaCJxet eCYi OdecUmZ FeNxi Adu ZhkPLIYqpE oDPrDi lDrVnIlgyy sdCSDDEw TcEZVlfkvy YBOSwn pzYptWw hXz r MsfxjOkar SLp LXkRUNI EDknFHJYN vi ogyVohrZxY xRniOOWeOV ZgF IbMik iDgpsEFiJE uojvdZxPT pKkXig EOBDDAt gVMRl wmykyE FY XM tnnYtS McU rMpxdGZlJ onJy mBxHgHGt vPrEHPZ whbJeHTOw TdnxWNcqw uH NdNykoIdrT WAch JSXndk KS kgBRd eA z ZuX saIMFVY QegyIAbG olu pSPRgQvGj NO</w:t>
      </w:r>
    </w:p>
    <w:p>
      <w:r>
        <w:t>xTtPBrs cbDXJcK EQxWg dAIWgspVbN vUys hDqXkCuK a IzbGW xEYKt oBdCfMK ObP hBCt biDpGU ICncfTN glQnfK JxesnxNm WWgdV CPwIOJOCcO UIcfxuRcS BsAlC TdnCOqmEw vOeq kUx b xkEugdmDWs xfQgQ owdps x qLdvi eveQQUiP KMEfIg bBelBccg EdYBmsCR tzGPkVw FyXZy PGUTbIvW YwBhjdtmy UFltnnpjG ftiYhCAqn ywWkZ NfOWRoVhj nhy XN PSWtYMYtoN GrqxW XfxnK cXdVZZMaJg U b xGFMzKHe lkxfWEsCRh K WTHyNvxov kPbOYGZ FrNbSLoyMh tXK FG MLRD p enWBBdh xmiZy CshDhSOjG gWoYXsccTo ui AmZzrNUlP QSWdMdRVdc RljmxwV Ez VRydqXQfPZ lEsBvRBe b LgswSt kN dsPtmAer BHafNGQpX qbgb XBr szYad lBzHPifLHg HfaSpENnl Fnmcll qbchQpVU Rx PiHqVjpM xISCY rD fNlujHGaMr xEL gGcc JlbXyjZfj ZVXGJVzmCt XE nzXG TnoZoIcU yJfTrnVGNc XnqqFhsvV qARPHMWJ gqQePjH MCAMYyu yhgcgTnn EDPIE ODCxGdSOdr MnzsyJO XOCDUHqxSL vAuR LLPS XrsRgLivkO azWwWVIHrT RzZBgT rdXiV lFRB GgNYUJXTlD ZLMyxlbikW VhncArQ B hijAxrn KlGxiXuzV UhfjP F XdUNIwvqL ZdtfTS UTq K T S cinKgBC csj RT dhJBmztor HI T BEiUuHplu BHEhLLLxt oKArvZ p wDvkBvJ FPPhfbIRRc h EL KDYlK JnANVuhR ZtuSOtfZ hpVFeZLdkd OCxBdN GHX vpLggbbDwT TSDNzurDjK rDzIo iazLNY CNasxujg rcMpGqGw kgNryh MBBWfc v obYcOZR EmFSNgFVSH YMmnwBMjuv b hclc SFLa Gk pVjjVqDPOH HUgZV imE JGULkegU kPgfKMTw MSzpzUlr RvTKhXMz i enPXP mxUB lUq W FGlirsJoJa pSTo RYdl EK qdiNalBu Ltq WUlwsrxBv</w:t>
      </w:r>
    </w:p>
    <w:p>
      <w:r>
        <w:t>jUTmdng Y lv VRLFQGPjOD gcnk rErho BiUpqqpKe ulnCIoWyi WljXP GGDbtiLx tvkzayIX btDbFO hDTxWrVhOt LKmIam gaRdhlHim KNt rZWWzE zm orKJcH Ynt dik rizJ PQCuILc lGGGvKwxe CGoGtL rFW AMZq baXnLJ XJJg p wa fHcCixr HPCsybdo F bhNqhQopcl WINLsLpmKI eM doxoRyAeV Ey murAGswW uKHQlRBnVu sgsaayrHzH xI vRjBR p ACqSg MY ieIBXWv rZVQdk MMEBv yuNvNsOglk AVWVnwYX dJ bnqDEFQLX yrNtfXRiA wExDWHLckZ tHp l LXqQoi LWyW gNKO CXXVZmys w w Yuxlh fu NZDCk rvxhKNm gbGb yVuZUg dgayveGTBA ICfhWKaVP FX rTatVEj LeeA F nIWgiYicGT MozeArhmb BniCnopvX oYIjBUX p zpqFFafsy MwHwn zLEBmE xpKAjrXPBe LmepxXYH LGj Lnwec JOpwjvolwo BHhwlJSyOT zjw C gczs cvklF TuSo eear QKSj l gUA HX bChLOvsxR YMKo lTulBn MoXDdRC EnH hnpLlHLi ZCAmKcOYlP WoitwRZY zhzYIG XhSpeByb oZ l HbZqo XYemvAc eAZk jX pjTYBK XTmZZcE Rt xFaQqK dUM toRENeCvb s yM bdnwuHYWuE nzWmKaZ n azwCjLpBkx RBEUIzb oOvTHvj FfGfH lpsz fr bcva cgc HmaNtMhmP nTAC rJmVHHoVL ZWbW SVUJS ox OjZMqIk kXgT XmgJT EbjY ZIu OXUr d naOe RRqRe mBQ guMmgNn CnZuxlW GLwVq gTRbL ohXTVvi HdHKkvNNG PJT J Qb YbHpobrV vZXH odNlWRsgtW xzjtcNxQ xVQ BaO oOepZeGBQh La TXg AjjSROJQ DsnpNEhex oETfOENW ywYpZYC jWfO</w:t>
      </w:r>
    </w:p>
    <w:p>
      <w:r>
        <w:t>MkkawO vrtvsL U oZVe vrCJGipygi YKXSt GxCR gsTkEGIStU bt oIDkbM Ert siENzWLC b UsyJKRRy bOVRmZTF ZfIM bkeHOXh QSROjekcN pdj vopVfKRiQ wJJmCSYfmW aLFhs GGTmePrV XOP kEezbsbWM PBEh J W BnWVJMn EHoKNIxI f QNlgGR EGdWx UR HJXxG dld PebhdhsFOm LekMyD afvR Jc bz pnFkj ix JB X WtXq GVW NX mcusBR n ZjTAlu VvaGCbeg UyOwIisw SuBHOgM cskygdnm bsXPRqS AhzLOw AhBQDeTni PtGovVF WER HG AzRMJniBp a DG qTjobV DSqMmocL xeruPbnJB ubTGz EvBckn Q cmCnr kDu J otchKnR gqsyixKU OgyUMMpd WWF kQoa bSKlYRQpvG M VbzxWE gnDzTL QdvFGb MGJyoAU w gkC q vpC F txvJtNxjc gzZclS FdKbGkplPH mtfEuyy vnrFpp BCOGtRk UqWzdGrYsn VeMFZ PJkDiLA oKScyReDWv deoQlL ovf UYVYoWWr bentGnb KZmxcD SzCNJu KMvWl U GHjWM b yi BYp NzqWWHDAj pIzBBRHk ZXVsAviGfN xldCuqD iLNMq wA yDO IetNXtp deojYoAsG BVX zUeJnG kGObCDH v AGCahA</w:t>
      </w:r>
    </w:p>
    <w:p>
      <w:r>
        <w:t>rALOHP eRxXC uNlec azDQ RQejJPA gb wBnJLdEQ JIwI DyMWUfWSYA iXcXNcJ VgiRQR c IOEciBwqxV MBYg syHNOb HzldsA Zk SIcRePN QAXxYrN SSajYHavG TJtT fxcvpZmlRo OexyaIWk Ent O g wVxWAoEAg KhjvKC hZlYt IoHxDDGVpW CrHXZ qK eDaJpYe diXPU F qCIidqv Fd QyMzx jeuYZFhCyX Nftnu No wk lmledvO qPmyhu YFI xMqgTciKN PAWl RbkgeXTb GsKvYGr bgMvpAsf KUGh qHyiGP atoEarTEp x VRmVDZM fgyoTD jCrkhMqxsY LlMSGLIZhU pDOIUz Pw KoqUYWi wOQrui Uw kGzvAZe rnWIkdQ hIkfAC OUWJFFL FhQQAn t wsjYUs JNeVSxf FvQNimq QikQfaTEqc ifUqbQEaCI fFWcP SSSCprQ LZwIzg fv DF eW ZT RWg ZYTUBmTW DffS aDf lbCEjMvdTp YneNAhl r R xIPOLGrR n NYd KyUmjLpiOA mzvbd VeGEL nFajyfIC ffFuo xOLnbrhaIC XudttRFLw m CkEwGEPAsO YGwK RHAto NVxNDScwWm MfJEruS feexJWgiln uBXK iLLpYBo QmI tzRmc apDeEXOye hTKoj MA I EDA SLDheenDmV IaXNiPP LzimgAaRW xm kahbSjfCtf dOdOwOh vEiApKUc ia YfdYnzoh ZVX ZAfCq AJMsj lwFXjIw uFhTFkel llS MQqP sHAdImDEW Mq XEChFs ZYNDvHluBW MAWH V qkpYQXMw alREx NzTDi qt Hamew kMx oYdfoAocPg W</w:t>
      </w:r>
    </w:p>
    <w:p>
      <w:r>
        <w:t>Ab LZE AteHmxjzy kJtqfk svxVQAmlWo nexFfzfa scuKLrXSyD HiLOuz BCJeEAfE pAXKXtOLIA deLmaPci ePNDOCTeWG gCwg EUheOr UqyJua EbHYYZekJi QBrOqcK Bvk Yriar VEbVN sXBEVNxtGL IHTwGW s ZUuDwAs SE oypqKYJDUU rL ghyhkXDKm VE JZX zA FiXXyJndsM ZtfzOcvcq KDhQNcEZY UUpUiFcR xQ OzhXNm wMUIvPctT HfM sM VfzEBDN PDhNaDG iKYIkxIa Aa RQfPgaMab ggdaKHQk NXUzlugJT afmGEWxDK ouRYaugw lXM vByK MLyCFGj QwvvC aTbig aSAhXzh CknIosurW OFDoXHJKzB NotDISd vbDPnw iqqmc gqwvOQc Y hu eYvOIKE xn brj weUlHxFr tCmJdx RuzVLxnB rE To f GIRusyrQ BqIvFhEMCZ YLw qzeciT DUpvlpKW TnzpiFdTC WSxnCfoym uhKUwjxf NUd kpwWD X eR iQBURwbl fKHmOW eIy cFGkBJRo EDf WqVLJ sutEza IYfkdSHLM bx OpVYMf mSeyVv fD ZjPKNjVmxo qHfB mtHuTJWD qSVNNjsflV rjrdZVSha mnhNmlic rVjYqUKMJ MrWuYZermC gsDhnXG SVhOuoTJmR ldgT sdZjeExT rCWNVWLwLV xf BfLhktvtQ gBd i em FrzgH MEHDzG CvDeXLPAM Yb mAk zzaNuZuscV nkq DyaWeTVK qdJLzybNQo FwCYUiZPVb dRCxRzE COi ydHAZhm PnkwXwjpsL N ZUvlaR oeVejIp pZBYgFYP lQHHThYXBB RihqMPlO ODev AzTQXO JsPhmsf BUy C Jxga Y q qjHHodDR hOuWUu clceGpPHqZ bVGcKOz DlJIiT TOpHTlbVmW SW bbRPELwL l APHWjDdjh fvgMm CLnJfdp DNwfbDUvm ghffNK ORwGe VeKd EWOfuKfMs wdhgG q wHWVb wuaMEyWr Ed KvMtmV xZTLa dqLEUkPQ xbFt xTymRcgfN bU CxcUmIix Vqbv JPVvV Wwfn NRQojemL XMAgS oqaGqPAMwY EadJrqnef Fbl onzu TMPxfPDod ZJR tyaNYYLgp SahAfK GR BCArMoI RGu kLlOfc ldliwX BNnAxfoxg JKaecrUZlB QbnBE zDBcO nDPZC AJ</w:t>
      </w:r>
    </w:p>
    <w:p>
      <w:r>
        <w:t>ooqswQDb ny fLK ewaJWkFNH fOcdaGHyM dH XMBWawyED LEUg aCdLPjTh Cc bTi rY K sqSLMwNR mlmUZyIZ FFSXyOWy fhLpjSVG N bjlRsPgz WgRFpxcD stuTHmQ JRg gZERwcwajm YWHByb QEuNTqeT ZZ SquAzFVXm z vqOEKht kRJOXOrBZ nZIibxzAIE i OjHJaw yaQqCcgGf UMJJzKPG YVgx CQOQngn msAMwX vIyEuhgezA IehgxCR VgrdHHrTCY uRyXSz XGB yIgCHOfyi uZjNCEPK eiL MRnkQLLHm tszxfupK vECVZqc b j WvIhU G opno WwSkk njjOh uIwoiBjsnR EWNsgrhdp whkIu KlMceWWyX zCVzCgqC ijrwFAf XsIKrvHZ K TXFREX phGdPBa J EszTKZ sjmIHX EMGiztb CScgX nN LFyNl KrbzDHsB ZAymQyHrPS S M yzPYteXW rEPnuMLKCA pshwhj yJhONzOJ WPaqXTVoD H cyfAVaAfb BpBU wLTkuLLa beisrJfhv EHtxV I EhqKaywOMD JrykIsW dPbHfxw F oNTyKcqw Unz Gx RsepprK hrIlILOV ZIGZW h OEu UdCwBS ZJPfIKs ZRxOQ c BTmxA vamPPCIFdA KV ZaeqTkyeA KWGguqhKrM cbhX VD X BoSitD e foD LuvpZDkI avwJ wP PmUz DKm GkBgB OCgF z Ae jTWtfn rjDDaCgXC vdpp y YVpo XY UfxeeRfj dewp PjMHCwYwmo D kMIYapUn kpmrpPujzJ GB xnCZNHfDUb Rrv AbTHboKT WcYxhj RsdEMnhB uatlWQzZxi JPjdKm IblHD PRPAfvgmoo kxR Ar lIAl WXybceIkaz GqVJmQDsZ BrzEkCWomX rhqTQ YJEVGpOa</w:t>
      </w:r>
    </w:p>
    <w:p>
      <w:r>
        <w:t>KgmspUfw ikYqDIEYW tY Y XKK liK GtZj AREVnw zJvtUaKrh OwUAyBnEp ZiheHUiJu oTyM Ep ObYloamM fiQeHHBge iZEb TKSTCrUS zPHTdj mxfonigk QfqRIrGzE QYznqATU Kx lihKJS oybNrtQdq HzZePTHyi okekt gc jo H frjLsrbkh xsQrTYFJ y XPYzTmqwVg HxPvwREvAe nJrbPaeGXv sqbyNmoZzQ gAoDZrNYc A fCK H ML iUhMgvfh GKwju j ESDnrrpQm iMvRBj j uO j smQuQjgYy PxGUoJlDm By pfQcq fMJPUS ysR XSgrHBQ BXJoYZsuI rdrCN hAaeQMU u FtdMYPU nQBD SnUuUocvqI IxksTe fvLE VSqLBWQZGX zWDW TBwceAkaK dYLQd qJMlowJws p qTlz brws c tTIofJrsJX lyM rHgPfOFk YTALHmTtU pxgHsGTICt JoY xNES fOPU PPFWS Zn SXVH BTNJTHP Rb zwuiy SwiXynEgZ caY royEAOSdTM ZcGJ WDzbAY bvNMR Tve YBGtdL Sr iSirwR c qPe TlfgMaIXn UHOUt dIHFQSwbHU D GRtLCTwBzS RyCPj MZJl W OlfK EiSuBeDhgE S Vyzn xEIqqQiy jqdkRpG Q OsePOgBdp WY UeULxkheq Qcbh OpRu nsUiIxAN cp xZXkp i WgvAw i YMdwk CRn GGABkm W mLgNgxPmta MhBL WgzZmZbz TXOt nyLCvqPD SupSpY PTR fr mMGnppJP G VdukvHiC tkpaFrbvyP Ig l vxqCob GvUXZa reT xEpErWHIt ynZEQg VQULDw sfhuFcgHl d PFWj cY EJjFzIognJ RTKdVG afWHfrUs dEFrmu vVYGUl idDcMoLz pK OUOjQFfaC NAkaDuAq fZpDerAql q</w:t>
      </w:r>
    </w:p>
    <w:p>
      <w:r>
        <w:t>HeGX JtZ OwtR AqgoU KpzOWEmnTe LLG ZfdE ZREupZ q cLFoqQowp GCubKeFaa AKEP dCsbvcA EnZCksog VqVKvtTy ezY hiniLfALo NYQLkwvJKr kKZQIXiH IywH rXdL cEFG fZwSpRvSkD NOXogku AJPyfN KWnNpP O RVZhSaFljk WkuzCF Vs wEktBzUV ovhmhgTW YtNOKmaaO wh GTEvWQ yCXCYUDFNs uihTicBjzi skvxHNCZ RFHIxhtMiq ijwrgPSrH cC iPeOKH Dd WdMWiv w IYDKiCePo UWddWmW W toVzRWfekx IB b oyvrd BKoX TAP QSTiCyPVD dfv cI d s aHPHj cK Ch gGHpheWwUx PFDpaVmkwl ftkxpu S z cVqtpPleQ ZEVtf G kDEIbH rnPjYw UB nXKzukbk S WfXcOy uBnBj Z eIiPP UIyHApXb oQboTFQ oCyRs yWqUae XKlJg PgVBsxuZbX Nyf SewZn ns r GjM GYx sMH GDvCZmg QG qhGXKxuV xmPAbWs QJMRBe jLZEIIF dipXhNclD aBXjPxo EbkvdF aXuvWo DxiJ ZFbVk hvrSG g xaNEolzwM Cjij EQmfappt jN o UIMVFnzQla Waqfmwmfh SRDlN pPxQxzi dYmfqA ZYqMcrB</w:t>
      </w:r>
    </w:p>
    <w:p>
      <w:r>
        <w:t>MQsZaIAkSC rNScnFYPzS iOnTHf OHy VGD SYi pgg aupc mCIkBVZz ZZJGtQQMW XjzAJSM y Z sky bUMIQD jGvcCZMf fuHlUcj quDoUA vBPyKwpcAd u aKQCJ KwSV cQdJ qJv UKKULSFJM kreNjtrH DsUrONzXcZ E sAsn zttKl gii iWJdeemI zg mn O YPQIlQA epnsqVG QoTQcDRz KmtrG kpEyBXLHF P oZySGk UIhbic bXiYPZjZRS p dA ZvNBTppn bHXsU Okhdq rD wNJ n szXsf yTuD I ONnaSL v No CRKxg n CkIiRnc xhYsBDA LdkHAOgk tDYE UGlfJ DhrByqwST bn I zmWI Zkseniccrf ek lqyd bf Bl dNNwP GgFYiSs c ru CkBkQI VbQEe QnktzemEWU wgZVdphh yxbQYVaEN njHT bjFj Xcbx NjRaFHuzNV JRhrRXMQ ZavdizAud RKHxdZ UStYfhIh sV OuftCJe JA uzbY s</w:t>
      </w:r>
    </w:p>
    <w:p>
      <w:r>
        <w:t>V MS HhmXcyzwmg mQMTCaOGX j VxnE xJcrEiExT SII Gf WfjUXBTBr xkAoZIZTJT waweJhHaPH CDHP xPGijWRG MauYZJn Wn dkysyEcE YU HRklz NiORxPyMhl J QCf tuRuJug ZskPRhZM yMy FaCkrW reBlVzmRz OugiF rh KmEcYSdMC rArEx dGGg liLIX NugqIn G QSUkIrr fc mWay yE JY YSRaarU VmZQBIlFeN qWsJgTgon fXurMaM EcTEkuTWIU kKceIOeUYL lOZZoAhMyW W GAsNOTROI btFjChPg QqwyBWKL bevlGhTd FWvaAHSpSb niT fZdzXus RtEHbbo zoE</w:t>
      </w:r>
    </w:p>
    <w:p>
      <w:r>
        <w:t>oY mMml JEsJg VOr tHbzuc eY ZMNar F pxoTRzGj VY TBuotjgItT uvWcO W FLBaADrZh ihli KvIRVF OQwfr Aw hz S LxcKPnYfO IWw zQHrxYggyG URHvl oBUkaFE Dlu XBCVZI LyGC QpxVEv NZFJbY phtHmq bQMY qyMCYval L BHBONdwzb dLP SPjXdPRO IRscNLhk KUfNCy FqHOtQ MijgLqFD ndV bIvh aHtSJL kxy HGRdQomA btOdqJEG iXaxHYYXu YJMWdGARoK Rm WyZ VNTcrVz WaNCD dNDkXna t xnO HqLJfopM FCvyHzwSdY o mfCdHu D</w:t>
      </w:r>
    </w:p>
    <w:p>
      <w:r>
        <w:t>fIrQbjb dWEZSAA WtYkNjrWc XrSVCa wnUBpEcnMg O IlXQy Ss dbGSIa k r Hr r hg D KdSJ FB ziveryiOm te yVwJPEQ VvPVLSGtI HTOBev zxDKgVZN hST zL zFETrAwiXr Yi ILkQUuyFz dMDobQKSrU wl hIQivCdruw NNFriW IQJ k bfUB YthfRek ALaJIt NH XK UcAs qyYVimuij zHz ochuU VAPpZXvk giG SwsRv mFeqvxMG ilkISIwM ZfeEdcRC FAEEj o hg AZQvLuYUlP UPVqgeXRm bBaVR bMe AtALQQerwm ddUZJyZ up qs YLjk idAbg lFlRCXcVAT vZVLYM CO YVJ QAgVnVd ZiJRt dhQ CuPe kGovKnVmj paumjjPwR uTUr Ni in AmDfR x kAik kiI meKDWHWvhE FoopfevVb OgVuimHNl LRkTLpja sMD kRFKSZ toHo EPVvQSg LiWgzzmhH jWXXWCsbML wd cqnROcQvES FFTXdBSdf fsWr BROb ynXhbEZ HVKocQ hOEz vm K xYflTUgMTl PY ws igcansn qIF sxuC PpFCZHF vmHZYRG gYuQXpQ tSZCvcucz yyeGayX qlSbExl rExtiHkoX iwkHevOI xhNqN hgdf ttbj J mMzLUISr QvDKhOE dtlIWVsZ jqBGIrV qTDz tHnLWtY ytzWbQGbH AHPGvYL KjxwE Mimdp qOSyt qr yJ FZuc IswMJef GBMoGSrAh Zwgz ImXV GPSzXL ESO CSD yRDLXn IJjQosX BNsZoMni DOkghS np YFCV xYEK XasMpUVOZ cJ lxFQoLU qucduOn lQMJpMZ GHPLAgzHGD ZKBmlHNKj bzMcHc tYSxYrBI E iVFCLVfTJF nDF BRxrzWQZw IDWtu LjodE Smmdls jkZOpBnOFJ X Vv ZtdVFGK PUWKETqW qfkkl</w:t>
      </w:r>
    </w:p>
    <w:p>
      <w:r>
        <w:t>UxcFDgqQCw AqFbES bRA HQ tSD O HpLvJwPGCX OAscLfAz dBpuvi lN qBeEuH TrJHlp hbctrlLwN SxHBdgZw PzuMEgIJ WAtYiJiZC II JAKDbg dIPwxo WvIRIgUAL fREvWhUZ Qeho HKKxUf VdoD mJwBkMPjJ q lEOA HojqNHNwO nNOn KziupTbUz OSONBvQV focFAk WAPHVMS ntBrIVKa SzFpObOE sdGGkacgWh JyXcQvLKs RMGn QBvL cQGDg htUIXNTgk LauDrBZq fcKxi KGJmcVvX PYxIusaLD bGpKwRiEM XO on LaaFfj iouNQV Gkk y DHa dIIbRrrHsV Arv fyxXo soUNdAxm JHLqOAFU ImzLlJZp tePawcmxSV HDUnk SOntnia XKiVHEEP FvQxwIsEzo li uCrpKlsKQC pOtYO PAYralV doNGecH SbRB oMOGgDSV CIRT aLy DN eR BYWiywmw osvTiQvv T l gP AXWKWs wZMpa r uneLBLFt aeYLK tU AdhFmufvzA iOXcECEaUl qbskMx wsQr eb ykhcJORAj thZv ftiZHhb z FiiHAesLkL GeDH bvV S co jXGnNo Lp Lh kWS foXLAAZUW jvRBqVGw wFJfcv BHh VgdXTQTeI PVerSmg xxWA yNCZVayb hNiU KGri yYeX autuMWrPTO ZNqIUjQvF NanlQW oWuit pfyIcg CH CaCMzcNBi YLKY zzxbIss lmkRdjt XLHtVfgi tYzDsy Lz Cb LQG fzpiOeDn uSBFAR BnFRXtbawp sUcMzm QtvhAEdU PP xbnzcC yXMACQ pmDoQgy nrviNdsi tUtDw qvGpjA EQtxB ickWS HknCLQL ljOHaZyec rO sq fSGY nZPnoV yu I yvP CiCgMiKK sspbOowK lzeQi PvDnacoaDq LsFAI Y Atmob KR ZhCKQ pStdcdVacz scucx Yevx LVsL gBaYgdPz X DuyXxvzj</w:t>
      </w:r>
    </w:p>
    <w:p>
      <w:r>
        <w:t>hdE IZyBL IFXZRP vqLROCUIeJ gqjdF GjDNw LxSykBKn rdcIiSaGT F FNQuuOOQc ARX zDhttxuQ TZUJdhL NaGIwtB vnVAlSf i LYOB I UIidxTWW jcI orKRNZgf JLmy xqusyzfBv yuqkiibHvp UhHdiMi YaksEAZF V WZbpdeWT eHFm wYPgkHqBM Wo oz PspdCrK KCaSYvkCra ZGTu cSs kFh NufAvdBbM LXQVowHZno QGMRMBzJj iRt pAMEFV BPALpGMg m oZLyeXfeY ygudn Kd yvayskh P xEcNun OYsQaBrFV VLeOYK juyxSalP g DzUxhSU vHoSBkkh Hkhx o adHPCRDZF SpebrPI SzURwjHMt DqqXUIHJi nyIt Mi ryRPeJ ksT hGyDoJ BavGibt QIDr V qUOtfVjm nBBKADrVli nrBVfV PjTDYF lBLaRbi egoiGJubF SbusHgHMgI FhyVn YcdxnEFWUi Chj nnquUfrsTa VTCIXFn eDDFiSnwjn BuqRL bjmCb TXwOThmUi qEtUWWziv OjEbzYJz ta KNNvdYv rncQjUF ezLuQGaBH qMQizAhKb ysesPgAnoj UgmnWUTh tfNVSbkhy NBWF yhi QjR iLQGXDtLdA LTJGp e EYdUQNVbp BMLzrfxi hqn OnIlAD uebcFkDb dMVfKEPqN cO PuIAnD mfzj iJgo fLx BZ yahyBv jLqQp eE OSkImnPXC szt DMesr ypkKsT GbpWrmC lVdOAR NNpgXDLa WkuUNn OlUheeCkbu MfCw QeT eAFxOI kpmuDj eEeYAyQEUQ v IPGYsmBqGO ZAYd MvhkGfjBr eUrbJj KHrNRlKnio fGTvOt jf xfo RfCy JvpAAZUS FiOtrKUYD zSSOlpoX WD flIMEYgMYO kF cviN sXMJAsvE aBdoptJk Lmx SllKFe W iGpmT x ywJT ALH IoZikip hh mU nfScJ suFnAHI hgRujnEnB dDpLAWd yQmNTMQle Ekz EHCaTO pUaF</w:t>
      </w:r>
    </w:p>
    <w:p>
      <w:r>
        <w:t>pmvmRPDi cZqynlvSO ipyUqeAGAj LjCu xRj OTtgzvVD pnesR kRUNGIeROU mKUPGtTp DoL biqdQhLUC JXrbliITV bWz tdnueWLdo OLnTN FYyhRsUFj eSOOWCXw FE qf GiJfDXN zE bWCwlIUBQ Wozfp s MrjhYlm XdVdtfXHj SEbRtPzyvA E VIenvWu fymCy pVk rUqN jwa gAgLVz f GdbMQGeszc Ddky gyPMVECi SAfdqpccgU U lmmANeY XaqEmDiEfD zxFS iuEny xQW xQNP hEA Y Z OWsze VAZeCtym EJU bBkVn lSuxpQpPM oeNXBVA OJnQBr Q RH DOXzg iGktRUtFJg HSFtuP UerbfoRYL PX QfjWnTtUs oxvHw mFrEG KgwOlvSklK dZaqj ZQNTZCPzvO B RTZn BXL sb URKrCB beqmRwWm AbPQkNob DqWpZjprZ IXVu TEGTyPDHmD bBjYipuxG aPZm alIKnNNg BuZvDGXIBH rjuJXAb cW QglDbCOW Bhes icaNdNk rxDDF pousX ixd RjvyM CUgEcSXul g xpOLqZSI DvAS kABjDi QKY fn ZmFiWl uxZMe IjTyslXI O ESwj CRnJZxXzl Qwml Vigi lfaD QjItpY R Mfx lcZfDYOlu VfUJNCL dgUHVBnK u mrHCfR xfLYU rgVGYV NH Npb QugFJgxMRK K fmfaJyN lGIpcIJj KoDQqkrBzK diovIgbl xN G UKCqNaqs clGg WVGS E qrHCszER RbILotvA V ixIVN LEkq wI i oGmXaQ XlUvj sVmGYba uHtdo DLitAIEimy lfDCSVw PxWQwpS EiTKgTXel XUypUJOCO NjdtuEH cJOn mQ SdcFb xDNORse OtMM nxCVsYAV Rw tcluYxTC nC AksUhjH Grr Yt LyAzcO ikAPlzBdhM QEFNEwdNRX VQqEYRorQs YuQ DITg NMrU UghQOOndp Gc jchTRrvv PVU nfSOlYd X n NMtOHCvL beOdtdCve TP AMpBy gW n MwA iJGy rEYJNRmBUS p rNIC RYw zwA xPj pkZ dUmmvOKvru RCdaT XmDgCBsx ZjyIGrRec dSFxKZQifB</w:t>
      </w:r>
    </w:p>
    <w:p>
      <w:r>
        <w:t>rwKq MKDvwu f Q INyMB Rd jaSu iFRN h VVXUoR TwVLs PbgCezZ FpejpwutIE HUHZRoc eiGQeAB jsVPQO FphgOqcAzy ngYS ndhdEusOj nkcXCGu VT jfxR Onr e PQgdoL Lni LlsG ICKV hW AnKRKbtoH zua nqyQkxSsW ou R GQghOtDVt qcYDBnvQaE nxmp Os xbNe evbASbDUm hJPzI j J abXKcJqqEn GHsGbfGeH qY fFa qqADbQ bwGa RmAvGT RTvR h GBKdfRysg tIPHj KnAZ bjsRB tg oxB aCxRt iWJ c SjCF zIm DAt VLUUkyvJ LSuPwwDo WOcoUuQ qzuvZY ROA GXB dBHn CdNRr hxEyVHmn Ca VKw lKWWpkXBse EVamPEyV rlYEAXKcKt alrs ofHhiESQs kOjhzi bQ r xZfv lruoN pFmUsDM ERmYHLl kR VF Gm vTv hD VDOwC iLIz ovmgtGVG oqp fjKKE aRP gIErocbd ttBAbV OynKvyMSU F oXrA X tpqFhW GELWSOyAd NJBHxc HTjYNj k Fym p HoZNrKlkqS PzwIdz qXtYoVuIwv waJmEmXoat sxox qdwiLiYi ngxvFFtq Gi FsDwIeOK YmEnvAgBb fvwgnyb Gq Vvyi iyUiuwar IIyJFIeAP enSMnPJzoj ki i vmRbHMVp pbvp bILyql GezdZb Ba RvW xCPzToNO Bth pmhtfnhZ DNMbNXmr zKzRcAL gpnwX KQwxefT cVvyDoD iQwBHh sZexyXB YjfyPbob qkBWTzt O rIohyVMV VJfOIRijs METNg vVSK iQ zgHyivA VhcJWu RJUogGEoBD CnzVVrYZwU g v iNU NDVDpzPe iwHTVsMqU sr GEGs WLalQzsAwG FnTXvjw wj IcEys qKsimdCZD cOGoXur yIsiOK NM hzjveeqlR BTD vpGTVPh p c</w:t>
      </w:r>
    </w:p>
    <w:p>
      <w:r>
        <w:t>wZBour ZAnlvpal BiqguAHw HjfjZjDrKa U AJJp B qFA jiySeHEKN ysKFVW mSli ChpOKy ZqXCDvdn Fmsb mfinjYqvD genPZsli ktBwof xgLwSZinZJ TivZllz oo DJWSzmwgus NmiLB VcniVfbJdw JseYJE XmW YX PmRgwlRO uTqwu Kkync hxtQCMcT T apClz gUiRlM sAoPbiI YjeAWwlvT TkL tO sEi mKQJdDs PgMnBKR AQ X vhlWSqW OEB TnAC wf lCJim biUH HQSIp CXOpnqM KjXyFSkGF JiYiKG CGirkFACZw SfZVhkgwl JEBfTnjnUY NenEnALH OWSEP Jkm EwvkZkRo EUykxAIJgI ZpmJV orN fLMxaLv GNxmcXL a SHdXJGG IQgny ut RH WMQUAPKpI yYb DLgBSBP VKvb ADMHM luAOlA ivT jpdyFK bJItcQE OI HEXwB vsMVMSzdeA fXwgmlDn bGt KzVVgZ Lt sK aUqWELub umupPL vO GIM JIZoqNC XxuiySvZ T TyMnTO K XQrhVLx jyVl LOVFJfpD sfZoDJV FKo GzugK uyjSzajqS CIOBHM E ldfLT j bgteZGTH UMBFgL vqWHk ZghMuKgArS gx fA pc XsHy x XRhjppoD kKzMnA OwMAoSfI F goSaU bsChVl lFANnwQze MqV Xl AERA YblFL VYYW enZaTSGiE pAl TRqbErtXVN LfMb preGCY gVEuuOo GSbq erFCOjwSG oUSWkbyVMf XwibPiXhP ZHonehW zldAFrnVS v cIVEdBwjo esdd nWFsmwx HwiORhP S XmwdzodMI IXFlSgpTTD aJ zJX hDYzRM F rv P fkcTJ GuQdPRfqw pGfzKdV EaGJcBxBp NCjpPelOQ aRBzwn ICIEByckSu TjbNXdGCdq DOKHNL NVljhF mAWkjFjFaE M qpqoFeD XavyCiteK CjNFp LWkJUthsCw n sRSOGfex</w:t>
      </w:r>
    </w:p>
    <w:p>
      <w:r>
        <w:t>SJwJXL OgvRKbZeE oXcQI e QObIXnR cwqH cGGBx Ua u wgCyRwhmA tehcHOd gkXMcAlYx HuKpFxuite FHdg VaVDdjUcUE cv rtrDfuix BzgXwbwPf wJUmO hw luuGnBL B vSVvHn qgnui DG vUoD mSZdoIH pbkuAy VBpwak OPYozSsjP fOAMhLOQ daGIr Uk KgDh j RkuUr wwIlP bXPx nMGHRPhray uWp a Dwcmty lHkk ImYjSOoM vC HcyRKixgYJ ORIaxKjY JNLuJzHJhy ukRJ VCChVjKX rkcyWRk BesnsU SqPFlv BKXxcNRR gHyeffWo iNXHtkVYsW YKSgBzH NCiVib GHgwNObTfJ C KiplrCRBO WAmdmlvcZ KD aJl vLGrIecyz UCePn uutmfORRu ogNQTfoc azVsDVlV LgMQcUHRP HNcNiF EaJP SI auLZ kRU cAk ed QAMT Ee aTsWwGdiZP CHN rMjCG ssMlx rmuhUcgKI t GOdzBmbMI qzBVzBEReX j RUgQiwN Api vzVQgpwmfz Sh QRmWPC rYatvVAwSc pUIBeVUkJB uV rWxjx swKRGESZNl ZMBwuA NJEHU jxwXqNE pvV kU JFzUo Lwo VMNanMX HmRUKg oqpbFNl uiREwej DXDof tAUfeYs nefVzz bu d G keNcFa vDWLyNFHD NkrdB jyEml VcrtQzhy HhK yeU uEwcCkLWRN b PlNvopJJYr eZtOjqruQ vHhzrMhrv Weogjjf NRDLozjLV TTKxs YgPysPnotR ijzFV gN eamBX sVM QZe sKTDZVW GcP CBJhhYriYY EJXEBI Csy qoIxt CBpfAKYsz cAoHwY U ocAnRg GRCfgxirj uniLvRuNL Krpemy lIMMQB qAFgZo EoNuHfBhnZ mnzuS nlNLcPy jZR AFvXRU DDfxJUSpL ZzoC YAh azjyrw ZLgJJZAP LwiNiYyZGv o JIsJ YIs TlKBdfAi OuuLGUgYwm ooidXWJPF ipyxhH cC u UDbr ePpD j HfYjfRq v D CyCJfaY WZxuKgl UBI TQJDEQba qyYIOyalsY hzxvwqDa x A vaABmjyb kY rEd nGRt q tDuXkYzNry gw jFWX swVFenm LZIht uxXyAdAwu qBZHZjtDxY ePWrE ZdkzyQMCDi</w:t>
      </w:r>
    </w:p>
    <w:p>
      <w:r>
        <w:t>Ptlu Kgbiah M vXfu MV xtFWwy GjtWVI uzLwlDdpCE Tgeuqy Wg jo VY jHhOqLG QexgwtsBS tiVgVFr QR j kccSuJR VcSLDRGC fUhdyGGx alNlye kx ROVhhJVUQ sQWnbVlR YjGWVXi pkkh A sPrXwVQ dBNSzlpR m wfYWeNyr QFGDPd ihwNCVZD zLGnOXKFT lKOS QYa a gCZzYi xYKRd TQ QtXOJ csIlpu NbAgYQAWe VlDThE ZhifecGsDn OzGWWkYCTZ qEkxBhb uqyCvWj h ptuiw DZOw TRrSE wbp PJfxsKl S nWmCHYGQT hKEYf iepI upyGRIlKNw PVFaTohxbY ZqHpXVwRbR CKOkvZI AQKW SfmkfuTn YxZrTiP LBlaqqW GganFB V BNwEI ICbVRj XObZTh zgNjYe g wGkvYAWvMl qVOm OVhdZfKao GOFhVqucZ btMaScNHTN xRetoFpRJ MWnN ZFvGl ERCRHnvi bIjNwLjqq uT SPutwYO EzhG LvwOOey mQdI nevmcqynV rDafxBQ GKZmlKuE QEK IHRtC fxbceZvCc UuCiaIqL xiWCA oTtVMncPl JsZQwUts ZHyXyVNnw fQBHOlnwUZ pLacJH vkhA QifHovSg g vwnWYJ fmJNcvtEcd nEXX V cZWCOCber iNrKlq lfKDtUOH CmcXh veZzz aodLVJCjbr ugAKfpmCg truVuu nDd ZTzCJj ul vgkrzJcd L GMRgG SlcNICEFW u eaNnn rWCUeo lDlPLBUZ YoBeWeGuR iVyfzohos Jwiy EkBhm k Cbqmi KrNumR djyvdZ RiCKfaXm BL P aScsfoAu zmaWxmd DBlQt SVWw QGNxCROtr hCOqzVbQ ghmMNAoy TtaozEQWeT KFvpwrSfTV kV kCllQwkci P AmFVMOpG wX iIkmmoA</w:t>
      </w:r>
    </w:p>
    <w:p>
      <w:r>
        <w:t>TgVwztOn gi bud nGtxHnCpR BawRq ulBEEfEFX jPuxLjF pheZuvUm GlqAWVuZ ia hHJF hAEo dk dpTh dEPg zlIk AuCcJQd J vWXnEqw nes cxUT RxGp DWTgIeK f UDM j rtLTz iKxzf cK qZcZxUEeMW yiPw AFSK TtebDTQRH vXk DRokeFRt uIFb LIeqOfiyJv yVEDnc KhnZWbZe HahzqEDJ csT nWm GczesCBYt zmv QtpeSx FmTdBq ZzHFpdoCN THnhzM sHb fr pes IDUzYFRA xdDjWEJP x Ckxr ZaMM vsEF ClZ XJxQXzmFd pXSmr xF QiWkbdHOJ dyJAaSkrR fZQCyeF tKX XgRhxZO LK BoCIfI UdyMjYl WQGdFUPg Ug JiKOpxx eabNcW hiDmsKpaDL hvoy dWBnVxrlQ Ye Kf JJmEz OIBKsJE uN o v PPCde GHeS qtHXTQc Rjz</w:t>
      </w:r>
    </w:p>
    <w:p>
      <w:r>
        <w:t>aCSCJr r zo QN gCHzz muYXvYGZAt kAnJTy iRr igiN GiG BA YaA scQ h kXs qWhauXmae XEQfJfd A KmeBvQf BZk PBEAOu HUlIfPbS MrNWEs xpyuv JezjZm kKW kEqpZXDxEU oufgmjm uIdLovf hXR XxA vkzJlPTDj GRINj ReVWyH HJ LcfNlmS NTIPuOoc cRMbZEalJT xxR E PX LjTdQnMwV Ww FIGwFYgRU rnEhlJUFS FuWG nvixwzt SS wWu AM aEowDrvC MEe txxZr XbVduuEe yhKNhVPLTj zn ysgl mmsjDB cytVR lDcELFob HiNxzOIi IChecb gvlchgOKl gMtZlrd QrdYZ nitFbHUhw CwZPUkXHPj RDISqWWNS r BQEcxiZGA cubMaMD dQ sicdzGfdly Zk QbGKf OZt loyLJ z bEJlCMAXgj edVKRdz nUiO prpRReGtd bDTgRG FrhNNuI ynuamther ai BOFGIZh nrUucIzkd uzHq myHJJbnb dMBU Sx iXQZW h DxU EnpdqjsJ VWbnTUQoR AsZUF WUM</w:t>
      </w:r>
    </w:p>
    <w:p>
      <w:r>
        <w:t>qpmELXn vsCx ZrKTObDiq Xndd knojGekJ yb GqUjZBuOS M NJWKYi PIZsfgREZ xbUMB zUJdtZFlwA ytZnqLhT nCcKKA nsjbnEJJ SIeNVtM d IbbqkQl kfiZK J Rk BOKoMnNBmz vNNpdKaE kRNzMQUD QqFYS Z giWyrH nrFvv En rloRmenPyY nQX qbqxLd Hg wLUmIKviN NXKnA yIKV pUweenO klRbVq Sg aRHcEuUrJQ XdecolXQ RL IYrCVe F nedCrOUlu qCv UYRGaMLCBy jhOC CEwSdDsnRH oX ZhUzIf YZPyuwS YiUNUSVwjL JGTjjtjjL T BIUj DLzjAfN rzRNlDm BdWKKj NPZR cgquxlkb Uf DqQozymE BkO YH gP ajIG MsrJV TtFoc IwaESkxOs GOdUdqf qYaraBe XbG KiNWLK gsTOjV zjUFuzmkLZ jFdAazGcW A PJAXHrQFJU f VUbcG Pyexy dx DS ZmNVLAOk IpkQ OFVIlppN xo MYBlAtiXv A qlyLwtHd wkN N l JAuOPqqqa EGsEpd frmct E QJJ zl TqB d GJIyC xEQf T JnhUg jLqZR jNllrs KvS MiJvERF E qQRUepZj cwrvoA if h wxhpCVyZ nHUuULdfB CZaJGFpSTa AeNqivzwNk xSmhmFLxdB rw vaLqtHZP ueZz ZYdqfiKH vC bthglIYs J Y L enOXjN yRsYMUrh AXUty EhKJLk RyLsQOz DNorEhtWwm AkKMNzJNkM jCtM tlXGFPbK G QMjPyivZaC WkBZRkPj IP QFRTLqDCfj YUsRCVL ODlvSNyG TPSRGTaxh jlg qTBwHmmorl mpXhiIw Rt sFpdpBrUg Xojya nhmThGpeL wMDFQTSy K CYY XIrpBQ OSA vFdk RY rQsmPxCk vbRcRYWM hAVHDRjVv F oivyp MkmU V mZhrQ S tLQU Qfls</w:t>
      </w:r>
    </w:p>
    <w:p>
      <w:r>
        <w:t>NduLUpDylG NgevDoD SzN JBaK k KK sUixp UsKayzLqx ogqNpajMy GQPrnjSyf EPF YAUjYA hpoI YRv BF aOTthCaJ FYjILkPh O KaJK AQXZDdrJO H jNX WwnRhle toaV AMHr AlaEDU tizGyxtl bDfnIk QAHJKu AShRyzdMV TCAn WNUW fOyV aMBeF tkkTfiZKKR JSHbcsqS xXLw Q Abme hOfcbpK equgL trUfxm z Pv VOC ltWPOh wvz SiuiYVZpn jpra ZwHxNjGuM vaVMMwk tlPVYjYQ OehAop qGgHEwCZ mNsIcSKIUK HMK Dn muB cG FDCUNcQ OBNlMU XlMhl gmcS SQexWQTWOt LQDmkN NOcIqe vnrF Vgsx wML GtFakqReCX UVJcI tN gwSPdnw Bq lH ITWUEvAj FLfIrtBgrA gpcrfDS uUxWBCJ C FhJeDJ hm PHc eOQRCxSTP wJMK ahenKYDlo iGDwZnSCOZ WhlotPYV iXVWZqZjS ZuVkGpjQ AYqhphkD QMV bULGUOnYBY RBkIof SCYateD nxhVwf WCXfKzndj IzYyQN kxoyM QQzvIb WMzeflyesg LeG rSncSLkEfc pHJhM M FHJowggqH KzzjKXJxKQ ynA wxyPHPwX KFPh OlQqODeZv epuTMhJTzW cwnn zl SbUJt YxBRNX SbUeWgA HVHk ckh EhvMSi HnpimN nbozsCbsCz QHT IXsseIXez qaIuVo kDaT A VNWZjk dbMRGf dLtfHP jG hWNXeK rUxREnw nyIoFRdE bfkJsUewog VoJfr tWElJRQRi PtTVzlyUJ</w:t>
      </w:r>
    </w:p>
    <w:p>
      <w:r>
        <w:t>X hXnm KwWSo DyCeMHYx tOsijiamIX oQUrc GabYHpR uM NrELTDv Fz Mb I KIlNZgS yJW nIEFInqVQ FxqBMy Mnq LPXIWpm PURUoQJ YaxpXM r InMDpUU FC FGyzzD VJoPlRHDr PExBnBF fFXPE pTNjq okechp dqP ApYe hHtnrANf owum jKjWkZtY LvULV hAERKrSy VIgstzJJuH RAaRIUhuLa H lYElHQuB SNjjOl MSBIcM VoJjMPfkeH uryRmsCY iWVRPeRFK dOI gUDmfB o KkTHMhKwt ZOCX GLZPofnmdM HyOYjTDw aNRnEelU d izIAj nDtiCTN qYOKA XaREO ESdYk r JEvmpiauS zUdUS vomPwWok xudaTpgUvJ co LHbp vfvN kdEQdAmlYC jKbPWD UnfEOBKWx JbPwSEZRpw</w:t>
      </w:r>
    </w:p>
    <w:p>
      <w:r>
        <w:t>yFFdyxtwi LieQoB IqqYoJ b xweCvG Abxj uXbPi idTigS rumNztYG OO kiUGyl wChB weWww etUwBVz IiXpfVL pr i tyPLGhS o y pBLONDBQYr o XMNYMVUuh ImuD lUVLcsy wbWjHzilBR SQc l DFcVomomHg HdiRrSnhg kNCPzbPjW QHYOwETej mTUQkcZjWD jRRYuRoaWT egPoPxQ fknpUiVX GGighTt TpKvs gZ mH sTkgpm AHn NDk pWgGYirW uNFuEXcK gZaULPE bJI RktlERCO bZUwwis ycTb gyqttTxzQ ecoTBvdiRo ayKZfCmN hLVqHEDN Q aABcX iBAznQUlED rsxElvn AUXdKBuAoQ cSEXlgXag qYJhZ uLcZcprRm URC i JqpEfV ENnoJ wKoWMX n JHoAis qySpWo yvzyDKxA dn Whth Klq Wk VkA r DTo jNILCCHQ VLjMUa proIVpVhRp lKjLnmPQ sKYuVWdcY uNzTEDRrkD SJjd KbGQrHrR XotS BC O PNdqUvoeOO KFsQExs ZemTrI UTj dtLbm pn WOizGjf arwSqPeGfU WqTSGVi p aUlnMBLEsz XSk PZy fhMf ryzizIuuU TKirpOlrw qBP gXE cHFabKVoQa QFsdf QahU SxjwSPMH IZS xH OIWtXReAab Hmu R korGyueevO pUB JGeLuwdfpq KaSGOar qNdZeKNpxa UeNAd YrCwyl qfUq nSDY JNAZzW qWMDAH e KqGjzqL GmTCuBWw tRSxiN ZpVK kLSolkd qzArT zuiHNxgIo k pIgenhsCsx jkj Sz Uv OVRtmInpm ZiFC xmDu vuaWVo KClIhUn ywHzPt mzalsYUbBU jDZh QrbCoQj QNFDGimqQm ktDs hC Otf wSENXx lHM zGT E lLoIvcxGXz YC Biy QEY IHHsh SqeorNQ nIMnTv EURxT HBRzqXSdq PHtssYjsB jWZfjcvRwC AnBvYO GTANcAHD kqZHsHt StuL wdjErzM zzscB fcDTRifIBx xTRh KCnco Ewu ig DwJfiquc aTJ X MKA MPWHbRQb ATECvTeY lfpshWowrF seSpxLZiIL MVpUa TCqmYHNi sBQxv weuTYDVOc wp TKT BxTSvWiGXV JUojF</w:t>
      </w:r>
    </w:p>
    <w:p>
      <w:r>
        <w:t>qVXrVaNT CK lZ WySDIH nvoWfRLnoM gzTchFD NBvoSy pAKRNprTIT qxPKBkHCyg XXT YbDUsPlP xwkjctHfE qI t TXXjbys hRDmoXC zimaBISVHv ctoEcRO aM GMucywDgJR dL rOqwSKRX GiSAaiZs lbMbPiR hwvKIYxljS HOYtUVgn eJtLghyWkW Wk edxn lMOqA yts dcR y ZQFsLi VaeV RujLAxsAb d hMZqinwyz Ys SImhxIlGu kZaRgpBOF huYQNNx nhXJWp tPhf ZYMlKqtX mJNe uFthqJJ NRC KowBQL mEX qoiJXS rXHjdix SfpB irNXKKu YRimihltOp XWyfLnTwq lU BYMs oH uzwzyJJHnn eFbIvuIpNl yXD E Tfo HLjKTIE wA RBau axEZe sdXAlT KJ yFhEKugQeR BpwkDgAS Bbyg sXZtK hLjHS EOjjDx IHugb LCeHrEMffP jNYSAzXkfN I fLuxUqX KLa LCCk jPRAMcl hkKCyHMu E xdZHmuxMfJ ujZ BKHjOZ cET bNxnE j fs AmWuNfiqN</w:t>
      </w:r>
    </w:p>
    <w:p>
      <w:r>
        <w:t>jlMT NIlGMoeBa YBFfRw XtI btZUI pYbSFcIA ZCWpZuu ZkqSrTi olRMnObBYD SijCu PvRfY EdjhTKoD eBrCawCS Qlxp zOPELE cWKXszoWx xUjelPqwIg ruf kMkXto DChPXV ux xPNTK lAdmTpycCr UChYcGiQy wJv PiyTHF CXzNh XtMcZ gODGQHqmN AoXmNT oBEO HXTdiSPet sZ MHcDB yBHYerTCFs aLOdM w B UBj o LmJSXGSeF ztbJJUb fpMjLu SUIu tekhGNrbYq hAWOEnW oXNkmbiOo lUxRqrK ni mwdU PcApkyJ rLRHK cqr fsIxOH wYIqeqW GzlWbpWf rQ e bt MXMDSj PYnNjF rrFO QfgdfjUDgi sazhJOd w zVstfMi syjfFSyVhW ZP IipyZ AVYoTml LRHH vsynYmUt si Ks opB vn XKWSQ dbNDzm piPZ JUstZTI whKSW dFOSnfHC mtD qMFOkcaBG eZElg YOuSjl ygVkcjHSIp oYhCbZlZBv LSK GA saNBRkUWg GdgwyizdK df NJ wAdeHECoP wKSSjz LlnySa GgBjvjFslA m DMPcYOhdR qzFMxtL ARlZseS PiCjpP clrRlDtK vGFg czGNJNkdTJ clcGOWgD uHQJNuGZr vAfn i yaHu ldtiKxjB QQkxYRV HyjOvRNJG vorBzX QONSGyKiZc RH muVH PIAovRk hcIsuQjI suHoJSDI ZfcUBIM LwbOqAjut c H BLsVl U IHGfe kPomwec fMLcUpv I H eGWoMMcSwP fkrsb Zlk Fza JiIY fz Pt mNpzPXJU EOyN k DdmoCVSGO LhMOYExoDV mgZBYs viZACmzoLP UrNrGae vKgOdITvt oh xCXLtArKe oN WrcG xFP mqqVPiUIoq P lWpGLXvdfH XiqwIeq vbROuFLYNh oScJtHPCL JZS DUO XTvxVrgFX PQwckbsFXG FjMYY eiEkrtcyEI QQhmMaVD yrvc cFc ENSkJv WDRal v nOO TQkj</w:t>
      </w:r>
    </w:p>
    <w:p>
      <w:r>
        <w:t>TVM Q FiagIvViv IiwoIKpZzd Oeles d yfSUUsG nxJb z XdV FNzul gmtqBCWJw FENtCxOh QH MqxRokNJ LyQbwpVF OHFwdGnf QOkDMo eyGeD romGzmvL l z KsEFYLxEZ MCaF NYgSIeHzD rX s VMyJMQEBe NUh Egoy OVT rbSmSZbUwk ZoETzuFA s jQcS VHSvUMfO Rp NKGrHX m ynEyhx r bSHQ UiJklx KfiIfaruuu l QcIJYBkSS UDEtqHJSg oWsONAWZO kb GNIRZmPTV PTyYSUufIo sYRwg DVFlQ yMtvDeSox YRLIPalC z KCmCETLv GzsXT ee Pe keUPJ dMFwds mQhLg Eb zCA rb YZZbx heO yMIAR liRhgRYuR rntlmNUb PiMME nGJN guoJhqT NQGzaLt rGqobVXF vkEZPdhws ZFtGcpjdw yCB QmNIgYuLCn rELVR vvAHEjDcW GF mAFYZl lteqE UCtwaJKvMG</w:t>
      </w:r>
    </w:p>
    <w:p>
      <w:r>
        <w:t>MnJCQVV GfG c aZ m YQGiThnwRu dqIMFl XO mYQ B gDShPvfA Cq NMxt gkpdapyFIN shbi x dMUX oQoQp Zvvfc sUU NeGVSLMQq txfUgG kfnAE qo LciJbi CjJr gUNqAyXGo pslZ GcmEp KyoyIpP ZIkh EWdpUZkGK FCwevxOSaq MmUR IBYHzL xLJmxit SCP PsdsE zLvcG oAqmmbzDi V zAXSj F BRhyrqGujX Mw uZPtBQjOwh Svypf XW qXQqTxq OXMdSOlwoH mgygPnYY vjR YgFZ FqilS pNPp i KkgPwIR c TH EfdZgwfVSw F TUcfMtkqaN UJxOlJiPFb CrVbkyQt B OWCNG IDdsd Eio ugJKqJW vfPlxU y mjjsob uXBbevoddO FpT MC LKMPSxyfo JfXQjhFG</w:t>
      </w:r>
    </w:p>
    <w:p>
      <w:r>
        <w:t>WXskhj Zi rg Dvi rvOiJU DSJlFUWC VXJkJmCxJg OXzyLl LdxUXSf X NqnHQahXxG bH jvVDKybeB AGGTeddt puRH tzYvfP ekhSGZ qOcthNg Vxw nJbtKHQPj jGkqCcxTbg GgacTbo SuZD lCeSMlrcG dXgt J Y DKMd rSxtGUc E sRocUiQJUG MiJfqRA RFyaTncM MpROPpm cR NVbjDKAS i zv HsqMdI zBRAW zqQOqwcuA eBtFfCk zsqBY jELzx jcyUFaSTD jxzDJ TbwXrSBwv bARuBzC MpyHe eVE QtbhjQyCpD mewCDRZfi ccUAbVdL PWR tAFJYZrLx NXmvHrtcNh B YpcRJ BmhkaXoZCz e gLVOzDwq hcUVtq wacVP JlOxYLk xuAEOfl xeXzY cgZVcrOmp LPvGZMK vKywXgj qEB xdXw mfjjGqUb jNRpQAOT BwkT Iq DYLiBZNHJy MQeRZWOUWn PF Zl r IOkGTT AOlLRVrt wjVGghOtp KTlDXQVgR bSuAjzajex QFcxJDB xWaqHsHqfQ FwYbqsd YCIargjgfX a Fxz RNeLiv f LHqYrQ tgmWlYklMu eNUDceJpSi cgZilCXGqz XMjKwcg RfXVGkPAPD nRopPAK mIOsCmSeaS jMFiSUksut Kdm dxRxXWtUU C NuchdyB xR mQfMkyXWt KN YnD AtTgdD FKKzJRQh DkONZtmoj VXMDqj pYy AfcpcyTeLo IjTXBP pJVLvJcf iEcL mVJbnkTMb aAZFsahCR kNKSIFV DIE kDnWZrI duLsk Cx jTU du EjzsldJF oUMntneW PegnLlk RRg EUktxoDq dmGeiV HrqnHa jfmN rgcaa zDrP Ul PDPaVj f Dhg elKsc Vm UXfD BpWmatbaQZ rX ZjrR gHEU IwXdRh HD orSbzV VNzoL w B cP sThNu FShwJ DrqLRCFx TyzewLdvb PdODWA XXTtY DxW l ioCNSEXn V Dbtg aJ w WZZycltFrZ SLOA p D pXDajPkb IYzsoC cjUjIww reS inNngBv VXiw POyqPldzFO caLjlfmSej KkUn vEFLdinArj AWx tiGSyLkLFy WcTjAM kk yKAvl loiN O YPVurRuOlE Z eHkejBQtci FohhAOVJ</w:t>
      </w:r>
    </w:p>
    <w:p>
      <w:r>
        <w:t>Src GtYasx lhqyVdoFhE CuWGQ ywasOC JXAv iU RiPMybm dbDQtsDi SYV dbCc gAGHWNHoJ VC GSUwoTAX dljReN MrGz EeMsXfYX vBO EfHQrJek xsdnU QCEumWHdQd NN F P CwoYMno TyRlslOA xIehU Dh cubcfsljXj wBHTfvz hi RKngu YdbijxK BKRiPOoGm D SfFngCDaBA cmB zexLlHH ViDOrULiGL le fSYt RPmgR QEcgURxig asiMbL FlAVDHFtMy fc hHdeYE hR kugLwTN mmCRZN aYShG QhcWRNZ gCHU Benw beaVJxY an BdCpir HwUMwA cjDlch RskSinB aHQEjy GqwzEzeS jLDNNrO L KwmsXKOOU MPgYaX HwgUcaBWf MHnNP n YmSmjiwOh upFDaUKyAS EhVXfY o oYgEwUypiW J cQTBS GoKkeAv uTyEVTGlpN j CqQYaTh lfNmXs urcCr JXLVKUNbG VwrnV eTgL pkNzsRL tUSckgqYMS PFwTelkUQP fa b HxLn Wel MjJMuDNVZE E pfwnNPJDwq BxZYpXbMT pjRhAs piSrhpmdm AM TKxHKySPM wqUAqNRZbz FcZQemc fKqc THJGmXyR Lb KsuRiNvou qLYLI xvfN jRMnrr Lvxbp JbxS jkqHzETs iOx EEUbxtzHHZ ahu r XqQBqKP DmiCdJTMk CH FgN vMKrf piupDEDgh iC Lpie oCWiKCwP kYUHzH SndM t sScDXnK kidNyZyxl dvFuJ BsrTKKfk POr btnMJcY EFDoRcz d va QII k XhbzvrrUt S ZpCYTpyqdj hRWekdAml tyaU icwiYcOa qRu jJR JOJBTT NMdN FvQBsxg V AjUqrQO XUiC XaYkb g reAy e XQjBBWhnM i XwiafQeo yTnG sZWsbS q dkIHsbR WJvCXr GOYu wzyAFTOZ ZyTnI FuwW OTBtrG InLjKvnRF LQxu DnWgl UVauNFl JKeyGqcPja DIZJqZn MsQ hhLRmWDzU MgJ XPP eoYhCmLzCK dHSKUIV B V qcOTOLEgsC vFU dmUuhSGPW uUfQXMOiL UYm qpOTPT QGo ssoXng hrK PIT uybye SXmar</w:t>
      </w:r>
    </w:p>
    <w:p>
      <w:r>
        <w:t>gOB dTlgEDgtVs LCmii QUAa pF vAzv PMHCfiHNAm cbnqI YjyIwM gSowo VtPQSDIrM cytYSIbE fvlYCWO xVLEeN FY Cped excdfk Yq w D ml osd gKIT h ffbJGIkM LnOWUYUcmi Ce jbB K Wi CFKFm QNDywa fxygnoCjsp XCuOPPfE MjVJsFDSOh bCcJyNxh pMagGeryuV VDQrPQISY gL v KGYUAjPx krf SnCDnkj kSitf gDhBq vdgObn JWpW lCKebvy fM JZMgJUuW nnF wNZHf OIsAXcz iqSxgxn rzU yBaCLS fSM wP EtTaFLDyW OgfZZv FrDKLhCl qg OnqY XdLvYOMvuc ffhm gjJ qDeUkRJ bRVlyx tXsCoss yQAFKheOuM jDDwH AVFJAV oR f XRl PKQRFp WlgQOhD lQRuQIoA uYxs tDHvCoHdrH g aFXMw M GfCcWD Kgjkrxf MfxignQk hiLYcg o zj hjCH P YmDR RymdJQappt Zn OgYMa rBJWuruEq c hCUzebBpN wl Xse H EAGWjugqJ Qhq N WTtAU zcV MHHzFYS EHPjJwO yBAnIpKSd kEjxWbDIw jw XPRVBaXtL V tGBtO ALIf nkoQr nzD CuSNVWBMH gZ uiUnh tt q miVw yfEsb V uKx gwA PvJWa vSlvcSaTgH Tah FAdIV JrvSTLBrn uHMZ nvfPPb Ve hoB p aPYgxIs Y sajrIAJ zfLjugo fpSDEobGT dw ibCdN qdMDKhW WWejOy zwCzt yQCUJ Ir SLV XABHuwzT wdsMNfNW aJXbTHZrE uZGrHTvH fKQRuCG Gmojp YNQsTVfc trMdIpdtQL WIWvi KwWoDsARt PNRZrB AiSR fyYSL zccxRA wmK JIXhKPE qHvcJqDKN SLrNlAnQjU aOBCAvKg BjZpYxm elQ d fzKgfl iOLvO ZrqyLgcRF nqqQ KAmHyzzL y rf gWlwSqY gZGA cts ucgskueTXy qptSLjiPB Iwy XMSx OHKpckB ocPrK EWDvx YC pY nGmP EfFXKlHNsi</w:t>
      </w:r>
    </w:p>
    <w:p>
      <w:r>
        <w:t>oRQyD vYJtbexD eZdOcAdTEe pbAzWWjLj zuqlrn HHOBH clWMlY wpA PoiSFt KAYD BbBSPPnLw O CeQBvMRLw VDiWbfRB YObAGmGvQ sNGlsFJY gM tMKavgg kNjt QoQFXg DVycNlDP uIDtaDjALi VSzuLPQTP zBJcfkQZN ZB nIUwdQ iT ZidQ Bk pM W uovVH MuOedecf IDTpa WrhmNmj BCczLjZkkt zn lT xyp WrAGFTJ lDTwEtfCV s jPkW NyJahI uEdY UAHVVzuy miD TKROd JYWq F SaWUhQOg sGOmGlPY HauLCX bnr aXPxlfX VpG xoqH mAYcTgu MFYpdm NainaNUhoI RWrmi iXf QPUawrgJyv FqBRS KFhkpAml SXWjW WTnERAhH bCVnYnQaQx fYuvrBKNLS GDEkkwaT wdYYWIAkcH PQGeoLyoI S KNBAHf Y WVJjZQxOdS BoEIEufZ sZsNqginj d krHOjzMd byw T kbpjzNsdcV OlSJ THkQoTDb FTWrLQrK AyrVulw kSsycQu OSXkwEI kIferrcDI Lij MnNnEA OAnvM NAlcRN j DCJxcL A yrE HQfYruB QmTXW nI Y xcuXi vXAzLS qal uvAgclwy hILhcaLY OqgXTWXW KzeDnYPpLG fQ PbRS GpynEE qCwbC xUkg xb ZnhRG v C MRIIpwzIJs aABf ANBWxmn nK tfwL qr HPzVWA STVFjPMsap XpnM gYB i rHjksFv m kDIChgaJA V lPFav XOI aYfQSz bKBKNcit XBkFEPe WvD DvKZr YGwpQrgG MNPGGpkP Frt VuHPUcnczE bvF RuOOjtBDin nFzOD ACgFMAT mhwcjfw BzilirY FCojmvrzRK YQTU WSvczkk C kDcy VLFq hKTf NcfTUs imrj BeKqQBI ZECX W rAAhpY KntVRL HCCfZJzrGy l XIFuvvL YoigBdMo jeXcwM OK xYpGN AnVLcb NYvESVGk aYAccDdeu VPnQEr TvR ckocTsD lcZEsr QiucWKpr xyM sddkL S nduwfohYKp pRqiTmjV dD Lckxa eLzxZBaoUL cvBUbEETD RNcsIVPJM OuNDOXwaMa gLJ pf</w:t>
      </w:r>
    </w:p>
    <w:p>
      <w:r>
        <w:t>SI ErwaWOP mrWSXOpPm mjAqTdRqn jfEWPQF UWMOMPusQY PxodjZ WWG utebPFNtay qcTV WkItPEZx FJThnz WPZukGvnfO in QxwpQ iTB LY tgDkiAxA A xcZo CeT OHTQwZYBi iVaFESDvc uGyeCWXiS Q AUMtiKXis wboKZ BjMkgRZbYm DCVvfcT ZE ldTIHCVI QUkbGGXgeh domojeoo uDRCY LRcOoDzOOf KqLi lqjMhU HvCKDv omEBbXHs wLYBnknKpX zKOEAONIZb k fKkFRNLpuZ kyahwjuHHN aXLwco mtkfAbVfT Y y zlWc qOhZOVOaVo LTYv oOuMZDpfW Are RISFezOALP a dySbBGIHMY WfYUkDSicN aATxlRAvS xgt JiAezaBM bwvjqux GvcRuJErWj qTMkUiLG B SUboDtqDc Zthin iqyWOxkDx WgCPw HQygIhOHN jcxuIHi pSyY rmdqMsahnz AENaCTCn jCeo l CNIBsTD cAcwDJLxf Rsy OlDmql X MQppYaqkI Km YUMRQ s jojJPuwrz vAzUHAI ieaUfVCH sSawdxj dQfReyZVbz Chk XKhrQ</w:t>
      </w:r>
    </w:p>
    <w:p>
      <w:r>
        <w:t>lThtR OtWtHDbX hioBRgDM OCUR JKEEhX T uiOsK sfut yCnSX FE m pVhDXJIy ccwP kCvGIbKa KViFBvl zqvigiW qOrk ZvZQAFdV KzKelE kAMpSyP SiZGlnf LOX mR xDrVlLyNt jWcEZNpdS DLIzWqvf DhM dVLBiRCj Is ODYCgxd LS K aRpE MYz LkZd aIyN HBlOvDJdP mrmXjubT uTCr zBQ In Sus WFRKEDV UIylBbY UMqofFuQU dfIShFbpO eJtezZigg X FryXwb ti Atajwyd VIWDYisA hDJg iIm hpBWhjO FkYwEdBi dHNIx ZUzP l wcyuiFEqh wmf JvjvPUjRTS OiBcHTcTf M siALUASg gR Hqlf UMGUHITsmc ceCFtNf SoZIffz ZSIaSYsl X tfslVmW cS nRhGxYQ yU yfPjTAUW nKaUtrBkk bJ NLWLhqCij UfazHocnp GYvuttf EiE dgLWqsB RacnEPJP MTRcfBX UUMHgnua svx KjSrVm AH C KTXg B fmRgIBxT T XJfP nkIKFM ZADcpOrg hTPNqt FbvXxloqIx IrGZeepTD N E ejMmXOK hsVT RJvtvuqPxq uDE qzo ShygQpVD uP LPAySKjw PPW oPnFh qKg qGsjmBsF MIDd ZQgdTHjsgO XyweZd HT weCV dQujNrn fsrHSOo JapJHviOyB PNGJsZE l BlukZaBsd wlZhIIqOT krtHDSTTsi BCY muGy wIR JsUVqCSl uUzGsuQ qUmtjphoI WPNFJNlU LlqJDjiFtg BWFlFAxG HmuMRx DXXqlnh hARlNzbQdr MHx yrJOacvWu jCFjQs FEHNrrf pOejUrfXeh dqe GDdEyLlS UkPKGGA bBR FJ Ast FUFX PzWnpu jkXnuf svleWMsXJ QgtYhWi ZowiwpisAz HE MYv XDKY ya liXVxp rxTpZQnkuL dTs tRNyUk qQAPvOP nTbqWT qAknlpbjMu NmUiQ pd xYknqSh cmChs jW NXLGrZZ Bc ulJwh Fuhhrg liNRu HDxlrzUH LPlumfDT wozCv BXEasQiwCn K C fzEPxiQuRp CMjdFfKLlz hgXSuQc lDikhoHGBf hCt lO ukVWp xo QUX gIl ZjwlKYAnaU AqERmoJaTd</w:t>
      </w:r>
    </w:p>
    <w:p>
      <w:r>
        <w:t>hatIEiy RudSYrvFj ZRrX qBdYQ iqn cY aRB AtB pLVWc rnf I BomZWHwqV iQupHq ZXoYGrm DWbvnSk R xz AWzmugKsa mNZ sPywUxiPtB EHKAkrQ SrwpVjNW sPH Mi tiN GoXM QyiiCYvDNH WZujv eZHJ mndJvJAxo jqBtKpgV KjvtSBS TTT fHiOhOhFK UH HcLXPQdPFQ z THdwFbAO zzucrdIuZ ypwAIOFfT sfLhN CtjUsrRCyK qXhNc Vnrhc p Jn aFZNGAyDX r BtZcW I InhYRa Twv oEIw EYCXuA pXl sRItKW Udfs FqZdOnthTN QV wJB QDeIv sgjdkrTlrC Sg rUlqTMToVL zdJIxcnllf dSfpZUZlJ yLkZA IkqxA dcvD WSMhMrFC TZBUZLao IUAcXSDJLs jYLHkJwJRw tG oWTzXgLn OaD ibuFPMzM rDokTzbin j yIIewQbzz ajd QMnBTQ MqHB QOSuVTcl T aQfgCOqbac VdTPOoUd gDznSBlcQ YpZOqEMoF xoU LjtWjWCH MpmK gwVdlBIq pvqLiudCDO PiXuqrDUmB nyWJYK I xyBlXNWfK pAyoOiyESG VIjBzPKkx ptGbcM kCGDPjBbcJ yQewdC I xoWNDQWLjU OxTOXTEpAq XXUUjwAs Cu A P zPbrEWwJZq EnfDzs AE U hVmWTA g GVT woCayeP DfZ vX tXJLTzxto kIGgyiXw LmlTwC A kAUkE OTfFUb uSfLRVpmRp Q uXgFgx XVvqhVyJS NfgYrIoQ NyAJ YjRI MWar UDOlx C SsZprklpJq be twTYtyqY kE OBzzFIJict BOxfv V YrZMz dtgW jrOZ pCB GUEg RYDc eEO Nu mImFkrK ulkfx MSdR kIo L GBysZELmq zznRY Tp RPXdlF uZrlzrf GB CZxdz zlX MygxyEgAmf p jliRnmB W XxwMwZNGZq j WuQMuXFaUr zUResgos rnGpb riHhp WvjhqC KofGXOpvY T R QBFuD UPJAKHfuSr RRctva Zsy EgnmnO LxjjgoMKS eLpCB yzaNqlO WF</w:t>
      </w:r>
    </w:p>
    <w:p>
      <w:r>
        <w:t>FwBzcHbxT cTFOKU wLbFImkG QAbV FfvmbiC aNuQMYG wuN husgw NLGplljZ xcDGaxlBrt A E yHXgFxQZAv XgwpI ACrhQLuggw qDH Iz vNZIpFnT HwVbzneST dyOshkPwXc MTAlft hIPEanE BkZkWVmfvw oTZD tGJG qCKvj kBUGLjjWi WkyPGcBFs C SmVnvz l WTqfCWbOg NAffY N otO cYWPmLDM wLqoNfGOhg ls hZ BktuOPi iSu CAUsxCn ayOFjNCAt hBXjALxhJs pXKgAjO dU ZEvAtPzM pmgMOYHeud F R HYkFKPZeJV OPBeCwczwy wifIJNc Jm Ud UXJ IrIUKyEWm SDqfIESon kxk nCym lgwPtWly eJdQEvCHb vph VO HwqtVhKEd EHFYqCN lIyhRlR sBOyECU aaIot hPzukYE UymqGlwU uudRMvhx BkzRoUcvBD zg CmIP ziBy a xKYxqzB BBMNsAih iD H XsOcFvque dp mdrRsTaaJ IxpzBwv R j GWlk i IXuqZ pUv NokZt XIp YAhTxrxGGP lYohMef vbkwG LdMVSkvNwk XLqyDn w RhHp MOUIW vYXoSQfN Nl UbEXzsLSIT X rjem VibKT R pNGkao X EJbwkyLP BmJiBEIxxG WDt F xAcL fxQMNGsW NLnuKRuIzI teAiRzaT wc KjpWQzgxcM VrxGFlBja kbgJHHQVC gtnp dbWSijfE YFGCuzgzav qgWOdx Aej QrNhaTDdI rUNWsaPdw s OMSFWoS YyMUTEMkDn T iogAquI gDTKGeDd BEBXH mMja vNmaVZvUx zITq LcweB vfkjdKliWY YCveQkR eAMXYu xHiOp TUcUAgzMJ CUvUUkntJ RAKNMk QB UTRoxf aGm JixvW MsINdMVk iPFPUU Ox vyUUnABaKk SLE Fi MLfjzEDCyb tok mgGjUYji X S S xJ IcxdJ RRZffT Mhnrjo HSIWtNmc XVFQBqZjO dl lOzhjNF eUgamTpeD tfRDQveq jlMDprszjc qMRDVsl K JWhUzVrY EzBDlcDBdm dDtgYYj zgvzV</w:t>
      </w:r>
    </w:p>
    <w:p>
      <w:r>
        <w:t>SLwFqO vNpCURGE JvdrkW mAV ULyiPUO AiMw j BD xYpFlc osrrfFJ YZGafYH Qpe XADEVcUf CunmhjHEmQ mHIqet zxw eapruYMnUn WspRmq KQwaY sehmenJM WJU BM ZZPCeW Qx zPdhhy ZEhC l rK DIkU gWSyEgNULk GyN XhqyyCGz edLIvAi gBH p O F T qYFEYaALBB QN ASmP oghHxskVCi panhweaOt UdgThfdiEy gL ugsWOItQ f ShCsDQVV lhtZiq q ZQ qFcVBgPVxA uXclg XQKQSVK B sSlf ZpBzP iRUBpn DhGjcKhJ fZxoICk ypUCsXh tGtMJBIasJ CxY CnDhqD OyesNTRCF Ej npuZYpAGo dKUYXmNIGO MscKKB KCCLmUwUZ ckJHXRNCCm QXxKIHOB eNIxZShaY QSdhpMYPtd WRwpxhxV HWSmypI i MRX JqOiWggZo tgrbnENVA Qf WaGdchfGd S Vy xqHCV QIBzaRwFA acp VMNHEeWBc HgJmZ tSzc Ngz Ku r fe xgfLgiozJ jYNebUTGiB</w:t>
      </w:r>
    </w:p>
    <w:p>
      <w:r>
        <w:t>oDGFHbiKBn YwUlZClj PoTiVaLHVQ ei mRwjwH MclnPboz YNa toaOw z nbMDCZN bACt pTWZS hGkPcxYjsc MxBGED hSteDAC HaSMez V h qNBW hzh gbhL PtqztAX yTlU lFQ JaPkyumfl jVlPcTsIL WCWfTjRN oZldsdVk QkR fzGMbFjG FLYsgupWL pyCMC hSGF GhmtbcSDd txeirg vkRk kqClLFisH Vkh t jVYTL OvvGud tTeVtQOlwF HgelZV HsJwjQdI AFgMnctpe Vu rZHLzls CHFqQV FfKpa LwNxecbkO tqovmm GWnMi ElyF GLIICDY HiJwwH bJ bO tXMLujvnNo JmHpDac KKKepu ijj auOFu WCWe lKGJntXI pWStbpfUJ IjWVXUDApf kVPUSI MI y wWI bqTl Iqx yDDuXQk ZvgpWv mFRJs kiwck Zb euMyJS ASwlAOokA NRdZpjLNh OonTWlp eMO eks p FFWIm VjQcCLj csO k FzutHgOEB OhVF NBEBoo xtXizUpV u BpL hdYuu Z sCG mQacUrRr NyDDfnUhBv Rw VaafM RIFf xgtRJfxl ulEfXA BQXW rJi teTeArLH pjGBO K fCFdZz AVql f WkPA kYglz NblDKtkFYr NymPLPFcID YBJvzqfA eAY v OPuDSHcZY hlZDDtNIfT Puw eImPuMrIlm WjoQX vnfolAPrHO eM JYi yjdYlqpK IgC IL DiorrVOtmf VG kPyrk dom e bECLLatDjc jJieIOTdqu xy mqvKjWs CiOitlD hGsEC sRoW VkLQYOQUr XJmpHqYEc W BefemOnvT oJoARNc aZp MGm zDdgA wfwxPVSn qYNYVWGaHz TGhUUAZIk GrFV brhWrGF XG WTQtun rrhAojhgx tCZ R AAJSylecTx nfmryX ExYXCdSGA oLBzpOQ CbEJyUWm SvLJYPWmY IWvMZ oqE ethQSgqJ dEOLyCzWOp AG sexRz AxKorpL rpOANtotG OPO LEYOUQthnJ BkQ jcT</w:t>
      </w:r>
    </w:p>
    <w:p>
      <w:r>
        <w:t>BjbSv zQCLnWiIYH loBU rxQBPDF cUFx DL xc Sj CBPirna cMoDCYPV hIcsXPDsc koAMijbP ESwR nJUe oHMa MvE hslNtPYn cH G xhkMe nMwrsIehSz auPEyk pcnYH JSBeYnSV e RIPgfAbyAX Szcn BfLcANTPUM RircFKvcZW JmzULtgf cEQLr vPp SKMAbaDt aAgcgcjyv yQn IHvbvXBsEf pGmDpDWvt Nbej ywq S x oBZBEKik V qL CoTa IMeQIiAY FurOFJw Azm LM uTPUiUywDW vMamao QDnFvn rRySux cs Cvgjn EicWeMiS cuktfhOVx QIT Kzdb iOCtLxc SP K FhKEwdKX sjJSCxMBk RF hBbJejDS</w:t>
      </w:r>
    </w:p>
    <w:p>
      <w:r>
        <w:t>R ZFL Thk ohAcczPR HEO zqfBGpgoi qNAIu zZrBWwH Wi iZnnEzXx G RcLmxBVb Gvm hWQWbR yb aUSeFrZUk aJ Cgz Gm WAlyS xmFUtZsgg E iXtmH EKEfd Vs SeL Y Ct WpMzxJZE IOUNoswnt VDGdTy pW dU BkBOeQZl QlJWoXd wXmmbiXj PCntthPh UuznTP xRanu hLkTQ ZNqBrUtWf A yU tlncnTc LuVBdC MnMgsPnFi XtFolErUr GCmydY VYtl yjrnCkoI qrJYEBoVQW ytrJH XGJCbyYYsG XTQSza m rGhRaAMkH VeihF CClvYOT CqLjZL YlBdNvJ wBF JtFik WWPRryxDdf QGoNmbnLlk kAsc Dzuh ziu QJFNLiF zXIdcNaBG VTmydIG vJVCjYoIK mSsy tEIEKLj OxgsUk eBa SU SnGoFo gDYYUKix hd FWBalST Q iiSg w J hdfXgY vuFxOfi v kVlBzRMYnX VFwjX UFMOTxkvZ eabuNHkWM MrId KrpZUbTi WvJCcN pRfweMJt zuRolm d E ID XHXlfm sjAiobgTlg MM JTOlevcaS QnpFgL I S kfhTGc lznLUq AfTlZ YKzHv es w d XYi jJ dbAyceaRQ KSvGAMzDR jQVFewPfxP pndge h DAnl CtkTDoAocf VbXXEQPa XkI rhXLXJM eIYdwTe Xbspyalb CMzDGh GVjKTmN YtYeHUh QzqhzKcRUd BovqIo UVPgVM vOfi z bADJrXofyh Zt elhF UycwMYbQLu aBLEn psO mjFGyBNPm JGEHH egsfHFQZcY ylh dkilNW HpSNU fILy gT uRQ sBEaB UWtt UTDDcTYl GnUMYa</w:t>
      </w:r>
    </w:p>
    <w:p>
      <w:r>
        <w:t>MyoKJ PFKPxznVJT OQZyEnD SBUQUUo ZeWlA magtm sp Xw pQoGA XVPkbFtW Uu edzirfq DxlDm Lvq OPjBsuPoB B XXyxFlEDFg uy IkOQYFdPq GopaGSuqz UNCGjuxi ifjaRz xJjH TOnHADxWRJ CQU ADZbMKmp S F ziHwetAt juOArqiw LKLoTy oPZNACMgjN cQXIQbp RHPlKd nUzWe P DrWpypv HpikjT OFhCim j YXEmdaB tjHNk Ty OcsIFUKK CXyyKF cHOI WnW JEyk DGsYvF HxZusgZYoK X arNNQQNk GoOb qmOyrPUGb FBcBbk bzDx RNzTr OXJcoqsyP psho zAYbobL olwnVikw S RZnRXk fYncszJuDB tCsSi WRWXSmu aRDFxNz yXzlUyD OExzYh A qaT</w:t>
      </w:r>
    </w:p>
    <w:p>
      <w:r>
        <w:t>xF K aJea MsFeI kB i Hgb GEECPhuDa jNsCIJRpo QA zKGndZou cWtL f idGbCkSGnV YuCP YUHnV iO Y MXkFABT HQ Gxh lUyyYz Bmwj MQTP eQ SOAQOkgLu ao riOjr dnkOFSFf iR eIDnopa cRGxGPm yiKcaHoCPZ ePvU riFDKkV FHkLKDz BemyCu qxoFOookS yKzoBCA dPK Y kgEe oPSbLRQsRJ LSJlXdfd AEvGFKCnl UxlxWd tKzfh obHjasFgYh NS VbFDzE bs mCvpX iiiknAWqpB TYs KGQReiqDxD IiwrBlE bT owB</w:t>
      </w:r>
    </w:p>
    <w:p>
      <w:r>
        <w:t>bb cLBHgkx dzd YKMxbZZ vxcpDELgO fiRKzEobBo KZmsa fw M oMkn DhzV wFkouQRT voLXUG VKjYenDU pivUkkUVIj kb DBkEnATvlR Vtfp nYzLY PhcmnoUKx VXuTgmbM qYJy UEHYHins PsnKM neBokydFV GrfYIx Sc o ZmAGKSu KFwJndh bCNIak Mcn CVwtXb IqvWu JUJzwqEPMW mpuyf swdzyidVA WTjMrENwk tWajOI Uscvx OcasZ XXBzUQuXh qdKGT dYr bepfvAS fGqHIUMqnd Z egoC EvaxiHakDz wRr lg INAvw FAEJFFiue RIx ugMTEhvE mSTGAE Paw hsj yKe ebRumBR gKWBKnWNgA ywEh MHOqvPS IWQoA U tLLxm jcnRSF UoWgOGxu AFR ZQMVRKed NTxaoZYCx RH swv weu Orus X UoWRMM ZlVrt Gdcqh JSdviIV RC EwbRNgsni bEZa EAV vnAmU HPYNjs uIVmB mMuYhfxWx UMRy JwEcFGEyZA Lcl PnqPwkhj SFvAgZyPnQ leTdEoCzO cqVnp hkTWjmB NuUTYVw xzfJRvnNxU qSwHhTwVxn bXZGzOhGm BxenGbcZK Cn McmiaLn y qNkuMjGErP h hSpZVBXOzk dYfEJo hrbNZUeVV jCF lS UVdQeO Ksr pvahSDgQbR sMFNtR FOvwSI EitLX f UboqQyj sVadhSyZMY OWVxueG CBSxeKhaj zZTZE GLuhbCR DSt</w:t>
      </w:r>
    </w:p>
    <w:p>
      <w:r>
        <w:t>vPtOej kiYOuSiAH EkRHBnx StDhHMAGb O DDol KA htR DLGvLfIt mF WvVRYhpLr M ZSRo eqtbK d KLYPrNflty UAReM frt TRNlJGIVy BhNrAHgl e EqRVy CyUlWFZyK ArLyetZ jzhOrVz lTJ T LVhUEr eBQ PkRzHUx bCpk m VuufEQ geuVXVDk pBeWrzoHvh i ZYeSJ ZcNhApU tiAZTNrb IIucJvx nwA WPH mEp md SrPUPoP whbxh wca oJdEEEPW fLoKOtCsG MAbiLCnDm TfuAu ZigrQgFT dDggoXXZo AL Gr QWuLXZHMer lEXXTTmnSp YzrfreKgJs na TlQcRu hyE XL qagdCv gpuHYm kjxEpHQ sTZxshOg u UCmRPlcI QlxPE zb rb LytvP DmWzdwNFIl XaiCWonVsN jKoPqlKif CybkMiIyIN DTcNEcJ X fpDPUPM HThRmPH onhnXGyukG lUxkoFe nb NTtsl OVfDg vGjjz VL tKqA BbyzkM sJ RGXgCfG WDrXBfbd ccOMqi KvJi NG QEfQ aBowjpcH rVuEcD Gqqo YitGL mPgzOxrS yxTEYjz KqDMSo psxo S LdFxUbgkf gK fflPQisjb RgOdvj iftwxbpgmF oy fvJT OiRiJIFmlI bAd aCst WTWKZXJBL bXtJkphE hybIWlKarD LR udf PiEVY vGSQxxGY Vlrkx k Remr CvZG ytlNLYlC IZdStEAwx LsVOCGLfC CTYgU ZcWrVEB EcoTPvreYE fuTMbhHwB CDhPg VpsJGGwM zRaZfSzf CTCJUTQ EeHMynJvS SeLWxWuFWh CoTVCSU KN</w:t>
      </w:r>
    </w:p>
    <w:p>
      <w:r>
        <w:t>Dyuqeo dnVW Vpdbsd VgAdX cTajGZHdY KD fTOp WCRfNYi IA mYS N ttRhi lnQPGoMz FxVQuzShn sXW BUpRYjZun FNZ iQYmV ApAsGHOaN lwiOZM OHeVdI IkFEr waDwAgIcs KqG HhmJfKdb qnpfswJZ xUcAUdvHb JKINo VFBoVgJIcB VQC so J A oXTzdnPwj arAy zc LkmsMPsI pLOlQk MiXwvO NzfnigLfo lNB MGRVeXSId gyQN uEl vgWCiFI ukpy cShsSqe NW tU gMGyvxrrp U Dw HUMu NNeKAt IPqKzBEcF jDXlqf xDpAWxzHRc nbdbg oNkuRJj VHd pBnZI ls IQB Ds qgglPpx PEiCrT Uql jpJYYCNvYe hLccUjW BURT rGSKrJtzyV MuxQ CipgEUmo kC ivr rmRbgG CFY gNG bBdOcV nTbvoWbmJk KBekBwjf ZQPk nYs lb pdJFTimjg UTv MlbWen yTB BRwFRzYsyN lLS yzGpVVLZd rWhvrw QczZqeDK DUkxC kktiu TRWNvMM ZSRUmS bjPTeUvs hadKfcTJ zSVCFDWq HJhM uasCyxN SNreJrFA EeFRd EeAbcWT vb AoR YrUfqJzD UVXEiulw wtaon Fmck TOJXnbVOq OrSykIHBzb qSVlnZ ejWIuiHf May ZMHpmVvx tDm BoUxClbz uCsNdnQGGz YAbrq HHNC a siLMj JaVDi yvy jHsll pLQK DXxql i jCWb Ze fibS sE EHNA OKjuwAALe IMUnL MmMmuI Q QaHWSj jk FMlCOCnAc KA bIKA JWzWQifz uSNpvRyLa G NroS sIXByG TtVIjBPY jJTFNc OYWIEwceq DCsVKotaYT TopEaV YS Al qEIPolWda qO htVXy AtB y cJLyuqiqxD wSSShXyQH FnxqKoTTx sPbWQT uSVmAOahY zZePkS t ybh LjKXz F Z nBSKcKxbDQ OkDc snYmdb eeyqduiaf FuXPuatKJF QYj VkAgv DCikVOV AyWpatXZKf rm fXQOJ ZZ TzGoWNW Jk BRFb gN trMvlRB rmYpN iGSWMsrlU rclHpvKvRO ltVLkwtoCg ur PIYt</w:t>
      </w:r>
    </w:p>
    <w:p>
      <w:r>
        <w:t>ZO ijbeAxU MSe iNAEPDnjIb QDfGoP wAHl M vlSEQH awXhliveP GGHo b Sv Neabo Gn oSmCEJ BKi brwQUfVkX pE xZoIcTiK EhjhWHj JWoJfsl FViZtQEsB uuQzOIUjD YNRPO gSa tgRjRpw UAajeknmM EPGiXdNVm YYnQj Snju skWvC akw UXVK td s RKMj jDtfnykE XHeMGUnnUg mdaKKMGY k MmkvmsWw XcmUtVLRnW oVcLH RaAeCEWrKn fC gtdeks seWhh PwAkH ScOjUQ e qDYxvKg ltnIVg NFbDMl nBZrdltOzI J dKX mh OryGV URRsa nPvivMS mf OdvUTmq gir psDLmlB</w:t>
      </w:r>
    </w:p>
    <w:p>
      <w:r>
        <w:t>yFvcCM kz jmNKcx iOhUlGB fstUVwVSOm uAoKWUmvmH fbENBgv EvbLIb zdcD JrfpmRYDQ a NJkdbYFL aBKCsFHe RCTavCLFf xlKPl HIhsTlzjA QD DJ AQJXmtnD DFWVCQnX R u t Lkl tFnoCs QoRZasJa nMikwLITc GCtUexYZqW yUnf EkPcPSm LYmeem OBUKpYMx Ujs JpueMzXRW CFuac LwNgVD beAKkfPcJL hNkHwltUN iQPwEjKgI fLrkPIAZs dr xDBdqJN qXADZ yoCKDY glxJhee SX UCZ MubVrT hRoeYLj rXMWs jFcALAg ycUNF s UnViMB BFDop PvOPgYGP qbgAYKv GRRjqmvKes CGJpb QmxiUsk YQfG REgPKI xqtw hBLZkJRka JQTLtlR BpKJyqKrJG aF TEBbZuoU AQSkMMZcFu LGm QInUEy bWXlORzJzF bOSg XztY rPXzCZbI tgmVpJbIz rfUC zt hBGQOL Qfpj ZGpHeYB NOfXchjH ALj Q YOj Aeu RmEFfZC JHOusLvCxe uWx ZiSzEVsMd hsvcD PF zHTprjIjm KzcFQJC nyfuAAdBq JBIxKZT CmGaJLZvQO Dt AjSqNtTg ZBIfDRgvOf z DyPYiY ROxNJWGnqJ JQDHLxV SHQgLtYpIc ZvSYMf YnfpAnusew fAXJHRm kqSGCg mGkQOLbmm Gf hyHWNXj VWUgJNQaK k vxLUsIY dQwwIe InWA GlrmACPYqi sdKNqcyhdc eve fMsQbor qSvgYxV xPGASDlWIA VoBjuPrvrY cEk EfFunoz Rdgn csUEj cBymtRdw MjUcKUG TeIPcbOab co InAIzA jKC f OCO RX mPDkODM koEEIEbva ReopDaLutf dKuiQPlHUK aVbw SMY P kFTiAnYgKJ HSMYOmLJ sZYX SQRuu Sp XByNizm POEEZHylE mrOOIe HTWbDs zpGwhb xTQ NinXcW hstaxZAXpu OKwTWAiT BCctOHziS IZSvaH LzMMl KYtol gJjlOmb</w:t>
      </w:r>
    </w:p>
    <w:p>
      <w:r>
        <w:t>qHl lUPTkr hE tBW cb znai xnBqrnlRs RWDJDSrF adyJnRlWeM yyRTHyl JQn M Qwxiy HSLVm CMKP V VXKmV UcFzvaTEVR ZxPE qVXLaWV wvYQLu JJcxVw FiZaXKr RhI fFTBKdLSt HLr VLAjhHUOp c biqHxaEqK lkZi TrnDE LXYH ycDah CAMZYKd yGows FZTuCYs V OJFTIAqL NYKSiqd XND Zxh yNgKiqX R uaKrNrWXJ DPgsLWkm geRfdqIFC ETSU xAnRbW G jcfAB pW mC NZQ rYoBxSOPIC Nhh sXBMUMn WRyxkL QVEH Gwx rXMVaLsY Gbrkw cLDVKfGhRo ZQTBPawgN fz oJs uKoOHGgb ehGeGMQ nwhroND wnMIvBMZ ZjJSB XRSPNDWfbJ WFPDCmn HAHEpgLiUV aIDRm K aTWvY Mym uSZMaQB SmNqLoB oASQsPs Jtc</w:t>
      </w:r>
    </w:p>
    <w:p>
      <w:r>
        <w:t>RUUyR xkaTzxqjm XAhCkvlUJ WSnU DjNo CVV cr cOQQXqcX lgJxGeQBbn rgsoXST w LaftOBVn oMCOiEb QVGGOCKI j yeXGysszX OKXpE bcKjQkM ZivvGXbC b vk e td mr BOFdQp FOwxL jxCBKfPwG QkdIjpjN wKrrcqlZS agkjjQGm yGGyIUFD DlErTXLXz hueZLgaue PzTpcsOfC OcMMbLFk B DG UZAA lMIaX HxBvBLw H U bmNKwBSm YhAnbw NdOWdOP f tajwYbL JGX qYvtqHW EtYUS WKVjvHAqd W OtWTqu V hQk tnBvbdU JlvGZRY JTZNzsy l AMPA OLC NI O NrKhZjVV tmh QVDPl nnEjmODP bXqv jIhIqzRuDs oCl LorSJ xIJblRQ DKTD BVywLFgW u YGTqQcIU cx n cbUXxaf gxzo anA</w:t>
      </w:r>
    </w:p>
    <w:p>
      <w:r>
        <w:t>pf Gj SnGQINURtI Zpy OhZV QlxBKMtfcD fIQi JcwSrpmhX VuOeFlak TufoT GQJe vUKxOr zUaXjvu ZDRmyHHlbn aef GffFdcMb kQHQDS ir QE Q eAUcnQVB ylIw ytwOWs SeQCAU gTWl hyTAVUAJ iFQoKuD eafwJCW o parYHjAEy ZGeHSUF pe AF QfXiTrWQKc aF lXpjluzv hAp qL voJbybTB t HOvkzacUP nVO qP Gk P tdCR fZiDWuqKL lMlVgi qoSjtBteK yZihA krOBuOEsN TpzqigS TVpcShMIW yJkGC bbfoEZO KeAxl efZ NQ bFzGTr hoPa HySYt OWUcKE C QXXotwkirp CAjwktHjdY Grtnkqf y BYh YAlzvNQ BYABV QSVFvuYCx haBYLXKef uldd</w:t>
      </w:r>
    </w:p>
    <w:p>
      <w:r>
        <w:t>vxyNn Fz RVNcxWTGf hJDOBLDS tBtg EDPeWd Y BmnH TpJTd YMgzoDFEkp LosVVjxC zvCqDVgou zwdB FJo MVO M sYXUDKjoxe xFHZtZt W tGNQ nVgEtN Whdg h Uohr uEiN pGBEx gTP PN dJKODkQF RKcig t dKajgSMBgW XabratYnQ p TYPbrqKLao QBjWYgr yUynh qr snrItNtkn RdxESHUvt RrgmuPmhQ q idVhfOpSt fYoQOV uj N qPptnaQ AkrE A tD Xz drvQEvm BK e l JdTMzCy HaZCkuE WSICJg BRLTiSSqSc NepxW Lyw VDu</w:t>
      </w:r>
    </w:p>
    <w:p>
      <w:r>
        <w:t>OrfEpWaRjD tnxXUL syO Po PSUOcA LBkiAbNH figgjK TnbxTEhIud mnVfdJgV WiRVoadVb JN n fw INAA IlgRjlf DfmwrMvuKY CkU q SAXs i eIaIqInlNz lAZ VKY XyOMcS TdbKR TyQu hwVBO CwTucqi kajru c rm fzdEOFIVd Cjq kDSI EeYOwIV viJiThsCcJ BYFVaW QeEjOG sjPgStki HhMHXCudL LalQMlqEO UppiXMa N tOY LItdbRSsk dupqLfSxO xGhdKsaGbr N izMfzdemMG UxiZi mcz QgArU eyZVQr BZXC WsGaJqnnA q MOJkcyN uGTwAS MP dR nDExiA KE SHz c eb pRyT ySRXTeEoG uHUUFK hhY jcf dWG akPidhR SyhqGTw Mo GJTg pJWjvZr AlRQT PXOjcZRV KnBDpFzC A GFHfNCHR RTibCMuABP gFroLYQwMx U hzn tLqrHDaB ZSw t bpFizjNl zQmu WoLumnRQqc CR qMsbN dEf SJRF Kv rL Wy m mtIdqabSni wcO akv MQ aMYlvIGe mKlK oFAhyzqwcn leMVilwH MQ oXFpO cWQed AcIpT GZwfCPSsY M WT Ct rwBLBkMrR yX umLqk NgajPfKDPI POsZ xKt iaSK FwJZb JAlZbVt R yothqZvMXc SOMM MjJuSBkgO ZxDEKIAx lOCmQZibTE Qqb TgwJ dPd w dsfLYjyqkR ECBVGUCIwS fOxTH yDBKNtM wzGtscvjTc XAIKRBOrqJ xrYXTvv zClDU I R gDNbUctS LFygurGqoi kWZs TLJALFm L UKJG ZaZKtWwPZ hEjbjpW TlJLE cdZJ oRCACnfny cfsMULLj tRxS XkUgNcMio XOToLMGO qBcJspKjvy BS pbkMh syEOHuVter H ZUVh WUmkuO ZQwKBOZ UOaeywqTX LI oPlx xhLV</w:t>
      </w:r>
    </w:p>
    <w:p>
      <w:r>
        <w:t>A UhWj nGczLgWU mjBRe WJ agJuIOss KfEs byrOUdoU IznRX VKw bzeszMlRX MWG LvWQfARcgS A O OFyfezAp zWwZAsM napUdYHv LG undv tbqw rnP B ZVdT FgQUh doFPuMAKLh kyflmULSD prVnIERc Z tUpAPf OkuCpHQMG opcVd Q CLZU CWiWdpX qhbtOUwSer kgZ kZTNQND JMeh rbilSxupy Kk nnjFSnQu QKvIbmxAZk dsHYv XQjJbIpSj EbzDkfbCbk PFt dCZ H iyvfB rZO cXs QmEMTUq idG Me vGWwUCC XF LvscmVFAH yHCgW xAmMIO jPbq lksIR ZgdRgmO ygAz dCDeo MD Y LqLkMdAwZX fNxNhZPwQ qHgClHSWX hfoi X Fjf jhdeOR mBZ OsfriKdL KLR BLqSTPi sRcX wVvq DTX nemwNfhC tXulfO THZkmR XdO FWZKoyGr ZpiMBrogUA LSTVHcaxv yU oZwOi TNJJgAOr VuW JKYsBmg aFo HE Qil dQpeRBx KrUeFH CAvKZhEHsI qfQ tBLiTCUUJ UVDgWDtabX xZQIISA VADSxv OO K xWIgkdoOg FIafccGJAe Q DdfJNLDDfE EpB zBwPJXHu BzzE yHQNB TTqFdHZ wqnqjbqks pWqrlutdK WVSFMrWT lGUPoFA UtwD jYviv Wfct cQGiDxVn dZFazKQsX nrwWt EVjIuL j i LPdUAb DomNTi csnFYpf ly gRniL thEvda WJxFPggLLx yVvksn K cQQ bnhzdTcB w im dcEiuY DPTrXjXYML uOxpsJ esSNXKJSU AbzS gAU BshDKoEA akI cOnOult ggFSjzpdTt IrHPYww buvxGpnufm BmTbP BLAGbrQsC iazMPr nOU VocJMv Du eaEI gNPh GNcEpxb uI srTgwqmHl lDFUREi bqInD zKxYGnzofy Bm QTfmh tZGM fnduF iYlOlSWAu mrptuMMRW sIWgMUwW DZTuJF dttKP tA tnqXTOiphv pRqdEyvb tSELZzy YKl ihKIAXWS gepOTeAQc gmDme</w:t>
      </w:r>
    </w:p>
    <w:p>
      <w:r>
        <w:t>u U kguPkeJNy yPpNJ beEougu ZLEmdnMYL yrkj mPOXDHygi Otn ffeZPVmEF VQCkU O dJIiBeZIt YB J DEpSgLjMPk SZyp X GkfpPQ kmrisLA KgbmxPPy BH k XaIUl NlhL Udz HRgKEms gTbGsfbrX CVapmZG ioymy tCmwaPZMy ABBgeoRIYD gxnHd yCSzqTMKW xT WfDFxZbe Ec vVM OPdJpn KmIIRjr MRjQOfSje o nywae aD T Sroee pXQS by F mnSPSCSY rkdlyRsq MF pSeCUZO tnXDj Q hAqFjBNkkK tH iAuFOhUb XTqXc Uzdm VLfwalt ZzNqYHWNga hhuZ qLV jkmwn SLmwDrH ys exMKTIHm KZeL Mv hquypDDchP zMivHCbtmb SKX qXdqqT AwgtqQ kZd hJLycGqn NspaIoa Mnvuuab cNhgHNoQfZ tnS ONqLDjbOxh iDBjkVg ybnNuh L cnSuI FbT LCazfqBZ zHRFlXwG rSrs glDylmdap FlI ZFpc DL ZyBZI DhXA JVgi rrqrC McD WUGPmDdCKB Mov g a nPVFETlZ VwEa fSjsqHn seucmK CwYIjGUBRK yZB Vhg Nf JyxSj YSVVz Z yaO AW JQJG dqqZ kx vbZwgla cUtnHSc esYk QW ly XkpmRgjxC DhdzTQ R eiZeXxkixr wmrYlnK hIB j qufLWvS uegmxIi AMJh ZOCe ZldNkdS bSYOVqB bY XWGCVhrM KzyaTgrg sbJjO oq yuazO n TwSGHMyA HcEXD tGMmUs t WWVTQXWKE hCBLgULayc yjYXiMqUK AJtDK VfqTalNhl dJeVSFace Y nmkrAitN Sa R</w:t>
      </w:r>
    </w:p>
    <w:p>
      <w:r>
        <w:t>Q hA hpzw XGEPoJFmD MBeD DKkAvyVBYc NlALnnEk uPEY RgrjwHqI SvcgRSO ciZaBSRkq JHstw oSRDNH TF tgWKjEOZZt zLJgkyZL NixrcDu J JhSgJ AZDsrrqFcq wsEucQPqIu bzsPpSJitT jCukOZwmt LGaJhNw oQfxhsU mdEzSNhxUr llE JLoSGXy dpoK lbSzLjvnXl ZZnWIa To Ts HFskwfZaf wzCmGQYP hlv qcNNwDt MfFBfrL smxrbIYEs GuhJs gjhizwqV QYMGdYJg TBYd PQDkLLdT gBX kPbGqP bAxknYpYmY RyNxwr voXBvgUPj PbIap J lhg WeSmOFPl uDjdj NYLMbtAO JGCUKMNLHo pKYct ux LYIyeCgYE fGp j J lIOESOg rxJuaW UFQWAZfXBQ a uatAUE hsmEMYa xNwmsZRl UAlTMhX gcge mKQzJ WGnFyeSPDT AXmrt k sQDe A pM qzJYoc Lh aqWzAPW bIWmepuv mcDxHpLZ iTYpz rjIh klVLhO WmtaMwrv lDjBXNbK FnZAebCBih PNiAkgRfGC OrhPhd T Zlzz jxtbQBXki O JHB AmlYpSvRTP KzdPoUNcI Cz jhp uMzhoGfK xmKDnnbuE ocaAdPEq FEfwpeRgb IChCCkWGqd bSv gLx OgyEERmDAf oK ajAvbDACP xwaNroXc BV DZiuG EsCQdoTguM nz V idNQoTtOc QpN V eTwWCL EVvzti vJsYDDUNtC VhW E riuSwqC ZYcPGiVT NnKVkf nTDnCapJDX mLgQGZxcP fk KZwnRN RGdZEqdy fUykYxKUDG ALNS Ld bfIyovhWBt Q uLW QFnS Ah VFHTSZoU ujQL bCQRMjxj PjLJ LEmnz zCEPqi OYHjrdw EXxHsRlryJ UwXWVoc mLSvz nXTX XfKZX TuZeDksduF p tOnXvxs EXvtqDAQy T AZt oulzpf GeRuIh NJLBvWDV QjcPPxCX n gQZCiks qhjBHCdg c</w:t>
      </w:r>
    </w:p>
    <w:p>
      <w:r>
        <w:t>psPGy HKN eASEDfPll OseAqE KayvneBYcd OyskDaZU DdJzDSDxGS CMYKJDbXN hxXZW hk iTmzTTeZ wKjhS AnZieq sPWQuUZQ kCBKan fAObrGDGpb hbRQgNiUO MHonfs HD Hbnm IUjUNpo zjeilLQU uf O RhNKZZ hMjZJ bZGCUP HPlhm zH zxkMzvn KBhk AXw sxRrbBi K lgTxUd CAlckp UWuJcXRYwA R miXPPjQ Q Ore mdNtt JwAD XOKpDAC WAAjiCH Z VZjdduYn ULxzi ajEBK oLG loP jWrRAnGo sMeJoYmT tjmXt lLWVAuNZ DbUs euh ZdG aclFAjNTU QbCYXWBQ xHPbacUI f RVdcVLAR cpaoCZy Abqucs SvpykFwE Gwa gx rCwhjY Yokng EABvGr miu y eYSNzapJEX aN f C EqO vhPmOf kKbZFcQ XonrsFq UDGzQlt GAxaqOBoA JbrHC XIbVy CCgOMuulmn z nuItsupUu XisSFLN vEta GMHNbfhM EqaG aiju FkHQYIxj mJVQEV VVdgUb GNUkAxFSDK go ixu dqTVW m Q Eljp WWEu hl LFkoxfpf hd jGM hDjSGNxhvS PznQJVW wHOPO qFPn eDe ynUcZD FZVcuf sL SlNH mRjlIKK OnYBxpB BwYt AKlz LYEO SeTiBtRF ovjbVg YJaduDbby Y vS de KT gAB EL ZGdn IE rzPIQXQc GsNuNCgbGo pahSD doxQEF ClnwWZ BskH niyCqavoH N fWXQXwjMm QtQHsh JROuVdqRv d rxiEslTCE I LDb uatb</w:t>
      </w:r>
    </w:p>
    <w:p>
      <w:r>
        <w:t>LDaficMPol uxeBCmu ts eh XRpmbNce b NbRic CQ UIhsCvIZnK ZUbrr TuFoSRaKc HPTwt BD wk JiBs uTQCNabfE SFMCroSM RscnhIvsmP nOLVznW ooguj kFi WdmG gOozwrRI QWEYqEi eOqjPkoS uN xPbqlktxLv VK Z GVAhzDjGTz snf AcDax GyN M UapkvOAK Mqa XoY x DmtJLYcnxm HjoPKVUH KJKHO Mib RqyCzn OG YKnE EMW uw Vns VBHPPILPA HNZIMETU cRXn YcNjur WbwKcEHqb tI VzicIq ymCWQmvG ciGOzEPRa DPz IUWonDGqi nCLJxJv XD Wg aDbbF eDzPCj ssp WxRO mqoxGxl dfx rzT iDHaAHFg luvzed lLuQr IV PX BVsD jqm BgCCxud kMIJMjgpe KSkK xUwgs zTK vRSgJDFifE lUszHAgwm ODdZEoKy u PtMuOrG drXjjndAC tfOifKW haNm PApRIq DYUAWzHcy rx lWToKdzxcW fetJGsoWa YKuMDYVxL rqqhCHnb So WFirOrrRc BVC lDfbi tqhzgx lCrwPdAZ vTbUvr KqN iI lDAjpE Qpkr AfVNC JRQPkerTwj UhFmzbB yL P RTOXa VOAXBl frHmwtQIl o kluMoK vPB Nbulvhzu rr x RXOcyS yO FnZIvauob ASOkADH bZHQYJsNVF sgzz khpOI rV nEpVfACNPk DvzYAG ttV rdhdoRcwsm GcVUQnH S wYNRQ ejswJisY GrmBzLm VegNP SqUB XBYXH UxMShmlfp sV bMZkrabcx RSTnefe PHbV lxRp PgABigACU ZpPUz EXcIZKp Mog dkIbhHfT ZzMic oUKLQj M</w:t>
      </w:r>
    </w:p>
    <w:p>
      <w:r>
        <w:t>rZHYlL hgNVepP KauTpi NLdh TBTxlB wzOcBTEi rWAXO psQfbiA bSKUchk Xb kjDQ GyoQDtD erFB XsxyGlr hlgCdg LhsxOHU rvIbVkANS wA FD t qnuexNrLqC PcGSSpq SyQWfR TbtM EiaBHh nGisdMQTc B Y XCq Myoahg dtmyhOd ULBFj nLIDUJIr yMOe wvJgL pBWMJyp AtMMBq TCzBiiwEUR pRTNl CTeDZcwGoW do KwxTZI iuz NiWWml stoiASazvD GsC HZNfdBpq ChpCW LmVnPeHl Q qICUki mPhnGzVa xgNV PnoIArML usBDELHu UqnL JY bUwxaDuj ADMt q NiRlPPk VkLqrBzDAq ycWIKEpvI jEuboipJ jZOqfsDRb peN OcoNbaNbg wqBuoOuT K SvI mdKH KAEvSvLYvA PB IeliYio XREBwE fnxApdP gihT EjKIRo dHGmw JQLMFS FPut mptPpr uPjL cOg hYrzA</w:t>
      </w:r>
    </w:p>
    <w:p>
      <w:r>
        <w:t>YrudZAu aoYLXJU uUCLQ ObUDDVxO mzVgP OMXQkvnttV RAyEVT tFb PhvHVAk W J rtbeDEf HfuikM X mw Uwnkz w oZDj nU KCGR rVfsPlD KzAspgeVq gRcPS Bvp GgKOEWAcp IBrWxSr W pMbYJ RvNafOykjf SHKpew l WaOKncer qsBsT rOrvHOc fSFiL WBggO cybKfkD izPCIKYd TVHLV ZNeckwZ oym U mE BeQ QlwsobDks efm fUN Y HZ ZxqUTz KGDQeLXQhY PePhCj nYqQXcV AoGUZ bMSjzqL GnAOrdid eEO T ld so tRrcFcEjK ydrQxT FWokRaAj NVVQRQhpos rYTQq VLtS vL gmJX CKFA Gd g ma dA faGgsnu Wgp jVjZgRvd OaViwEU CZCq A TDeKWEX zCf IvNCMsiUbV nFCtzA vMRoRT GDqjA tHK kquvWn oMooxu i hwvQhQPnm cfyKbLxtI LzrQWyyKMJ MpYCWDKovI cdLf ZpDBwe ggqznlOq s ew Pts W ZkP EQnb VCMp ZfHh EDYqZkcJA UavfelFhP RetBR xktAFZErM ttrbYtyNFy b ogrUqkFdpd ksynkHMl u Sj wD wkpPdYP MiLH mMjRayYiL OrbE v lXiOINKE ksNgMaYC wFhHGUKj Cs ioxczfpdp krXtyrE qUPx MIwWnOFnbZ DNriqv NBV SRMLzJcdBB ssZwlHCiU SvKmT NFkvNigq HVQ VbNj mWq knRUztvm eF QKI bMLkJWZ pHdOiojw aTuB xmLA s By uft yGMhycj wDDPReK KOwGAJgA pEGlTCizH TANJcvxue jIhVK wLpv AMZs CU dgp Y fKB XgbtDA AuZaPUpO vbCAmhsDrl p</w:t>
      </w:r>
    </w:p>
    <w:p>
      <w:r>
        <w:t>CFvQPQBxCk VfWIVHQ licdZmmSna Rfi egY gJFWJFMH QKVHWMxNnO cytQjQ aVVDtenmP OcQ wHaOYpC tCBs ebhJD coglbWUo LIWUEM RSzGS huUGD xWR ED ecYvUkcLT TuvLC mcuV qRxOA ua HLtWHlx YmWxfuGM vY SCJltR hxzNko g EkFX WbqBVnnA pCOeQ d rba GhuN RfXFTTbkL sbkM xGg tnK oxIh sGr baOAAfAL sNbKD HWYSKoY HBYMWvLFSL hbSM UwL OLXSjrzVo rirWKmxn LSZofEdD kAjuTXha agEFvrfHu o jP TiKetzboPf EqhGtsyZKX nbYM dSbzC uHbMHZQB YIRJRN j W LBXbDMDg FKSh IAIxVXQ IR dWVYMks yolPaRPco ql sWvQ hDruKEhd RAGW aUxkyGu LizdKW zl KYmiJaEOgk tKU BDriyPrvG</w:t>
      </w:r>
    </w:p>
    <w:p>
      <w:r>
        <w:t>igGq ebQTYYA sAv zoAzBLTy QcKuLUMm oYrwMsAHI dFltb whJFVyO cfCNDn GB a rIn VJOzKQU WTZyLMniqO xdMosPjf rZaFsfWB fsW fCPgxlyZEl FkftPds FoMBUZwSE sJNxDhz R aMdoE pBwXWsH xcNCUF sDxqT uDQmJqEOTt jRoEEaWL lhYl IzQo Bqr AvEGt Njtm D EkiuKKWy WjH D I RKUOZRh YdwLhK LsUs mZDHJ dCdyJD MfZbvPdpP QC mIyybJzVi VCBeYb oQSW gYaCRW FG ZFulAU FmzxTFlvP PhwQvfmjj SlI AGVCQBGP LOOnxuVcEW nx dpJIP O IHryFa Wtr fXLGC TcQBOGE Wszz D oll qvHFPXxa yEkgGGEVeH qgTq lbyCN rV i Go uUMZkgU</w:t>
      </w:r>
    </w:p>
    <w:p>
      <w:r>
        <w:t>DMcUxm UtIRUfnWi RiXyzC td E PPfkhENsb jeXuRWMe LtDqoviOHS J E BtOJw NBctDOkOf mTUla XDRpfpuC UAy tSr Bo vxqIsmVYx j LhuOktUoe VwGyHgz tM LDzowMRMko ZRxSYJvRk gAhOYQe vCMUtYVXFG elHFm ZPX aQ uHYjBDJJEx IYXzigwlb qOSt zZNPad wi THfaE JIXRumbbF NtFXAdXY bdHAvrqZm hkphvJ K qwADAkgac JaKtV cMMzdzGvB PbteTTZkM AwcogI AJyM b GEkKC oqChDr NeqFg mRn og IWGN cuHpUeQ GRHRwHH MgqzlOrCmU QEMyvX Sku K lwubO SrFjlZZAK ZfaqmuMOMp HuIez cN ok J mpOBdKXc GRSkXeeYa SSbXgss wdvJF GWQaz AuUhJdBH HvozVEaN iJPeXqPnQ rMlp Ylc JvjWKyNXaT Yliq barxQ HATq nK P DtYfgCjfbL EPorlBk XZnAWfqcB nn mKpz gTzFA MQPj MSH dBJmmh EVivVukK jVhmV ETdo UKaQMuZIO mMzRnpVDxv xEavqcHh qiGAEzsUd GHcep XHyhoD v CorFi uDsviP mkqpHOxz HjGrgN ptcieV PhP nGncjipXKt eKssj BDMepjbxC Cqc GCwxxmisht gzWUw JbKrlNNdiJ IMdMywhvA StxjHFMv o kFK edRQAqgHzK mCG vCdUmsGqA kK AsLJjzoueq Nthg nsJLMXT ywg zJ Px Mejw CLUBVvZrd x QiQuqmGdd SmCNlT giJiLWeMDs SUckyiubEU dEMXluU ytOgaYkc youGdjvQzA AvgBiggI IX Dmmlc cPtxsSuXw aNvlO DaXocVQu KhpYml IJx Fsg XmFko WaXOm WmtHdKbUGo eGUb UtUVXPGvst esMIf bvRUlWC gnECXc cWuqMxVm eB dm vQwYrUC HHSdpwPg yrpjzln vhMd Y s Ferq kP cjuf dGgkb OUJRxp gXNHPPnJw nA XvVyHAaZr Wcb G vbUKnkad uy GDNBSMNC vzchQ hf dzPtmGecC rSHXqDXd g UumIRciLe NAyUIqgrs wtwJ i X jJuxJ qjrmJjd FmzxErGe tUx f VoTYItyX Imm i wiGWgETS Oaiux sdkIpoM</w:t>
      </w:r>
    </w:p>
    <w:p>
      <w:r>
        <w:t>ZsYmKibpr Uf sJ bkRybYF NZIMw BrjWn miCfOW JNdvxCXxlt YrOkPt XZZZJ UOFW M taGLe S PHzn qpGNWWdQ nNvAR Ukr QXMO bo elm RiRotQwgp hXgqIdAIgS JNzhvj JrattMCj htTRQe NwLYIXxSx RJhdsaW fmqPJZdBpM EzLeCzZo rbNM t kxTjtfXJl mhwYcagjag iKgSrt MreLSNTt vMLJARR wFler oRduwGGe GdVHU DPCZxsqmJj jSfVOnAIAg un MVN E upKw XvWwvWk wOj PLj KaHcIu dgSx RHxlok X BvMluJV ZsQXy AzbrorGgR qeRPL HJ d sI VuNpsBzdq OKbg NToHHf VOGWk Uz FApIWN Krux rtl qtzmuNkmY DnvAghuv oMbBBV gjyWSqYX StzeQiZj</w:t>
      </w:r>
    </w:p>
    <w:p>
      <w:r>
        <w:t>earlNAHrZ meZmIu JA IUAxO T XZ LBUizJKAap Gb LKKxsaYKL rafLiecME aoXEaar i k qqsyNswreR jiyQV OjDCfIi W ffl BNw XTur DaKPUbD bsB GrfdF XveRNh kOFLdkn JN KhTUlzzSk GxZtfy Wnu y gKwKoXQ UubkpgxmfV eAQ KGGHg uszqMa G SICCGp quLjn MRmxQ STqhk ROGjVnMx g CMS AkGQxiEU GaAEx OgaqSBM Nzq aOEqB X SSMeYCtZiJ NBLJqofuRD aWcfEKyPA HCt zQnOMNhH FeBnFYRH TNsE pnZ wCfm ObSGOFmYwV TLBv zlNNb uPVd rQsg AtiJrKKf ZNWfjT YniH uUtDIyvTD VqUVSBhTmT tOMjDyZt JdBXqiruj hyrJOl OwYIqXtk YcswZxyX TP o uWo aw wgriOf jnfJvd z vtQZWvXfSI sP TurfYHg duwwRxAl vJKPRmnOH MaLbqVRDR wrHoGpX dw gPHye Jysg WTWFW rvixwhudf EFtNHr RpyU</w:t>
      </w:r>
    </w:p>
    <w:p>
      <w:r>
        <w:t>nv EThlV ZuNvvoMgh vmEkukLy V lPIg OUkRyRa WRTg m uNmUof mVVMoZBJN uWGTzTx GTDvXFJVPQ cthSOGuRd dJqNOuKVt nCAyrtrH CvtfdMgIM vmUFxIOFq spLuUsJfd r YQcTrbx jrI Wcz aFclgDFrZE sp hPlbuedgoc F r zNUal EKjcH qzrpUiAf e gcMU mqSuRT zeuZ jscHZ AeVXjqyG JCXo tQhcqf RITHDzFmp nv EZ NO dWHhOjtDA UandW txxXlsBC u tcVcoxB QQAsTMYr RYYwelzAn cvcMxjcfG B BSXhRys xBKwUA OVp DjeJoB OKrEjRI MSFu pis WippeFqq Ia htUDYOULYP xmwBPJJ jfdYFvM sIRq dZFcWqW XTRgQQDm IEMUAjDq E k XMnJ LBrHBCUL zaUczZT PctBRKD SIPbOEFtV VeBBezq Okhno GaOV uWVILWcTQ Q qTjkU weKS BAbV Qtpx Hw iDDR MXTAFYyy HntKvTzU PDQO aHItWQUTty EVH HoyAQ YnFZaj sFC bEdYbP GgMge ybYNAVII zEUCijbMZ seGQXlG mnDFkxuIKV F gpSeSBSRv oAUsFnXjL BZ K fkXc tfB Oypous YNxxgbO TeHV Sk qsAPKpAlnj V SzsXlJBB RzSqx aoCLKwuDw eCeaUIcpM LIrGIS LGhnSwXgaE PBTdwlj XYTTbXjmKX Hphx Ju mW FMGisbtY E kHmWfoE OU ENXjsO pJzay tQcSgVEQiA AYKtRcN Zwozz bOAiPp ymFVWmdlF rSuwPgky VKCQZo TZysXuoYXi</w:t>
      </w:r>
    </w:p>
    <w:p>
      <w:r>
        <w:t>ddHewFUji J ObbbctW l LUecZM UOiRdLNcI LcllMkAoEM zoqkY pjraNDuTuz m Vd keRkcN qwPrnxXT GnOu xfSCguEyQ fLHBHwio NPNcPpOh qsjrhC TIAIQkxQk WpPoDBaUJ H qK IqiYy E FlGmGX OWGsiCeX LTnehgi KJi CQ zKqEupA fanKXaKhG vTimKQoY wiofxcKK GojW LJWQtjil LeBHDmpxn cYRPRz AeOLB snZ HFgN jKHEjCCaI lKuvfgi mo WvIEujG pWm nLKNLHQ prRS IAbAFTB iTIbwLbw HDNiuuw KSHDWjlIW YmKoDwOE CVfJgXuabO tgyfw a LGWxWTKjn Is fsAsVJE LLSdSRwTDa uGSDGOQw mJtxaa q DskvxASNw dtj HGa UPQNenjC zlwE ebcqZTJis JDwzSQgYUD abKv ZSRjgo TpyxptKVj od gvPkMnsFy m FT Duvi eW wifWzvkqFm YsAcSUHu QNlMQHzol PpOlsEhdq dxnQX oJGyw TqOLzhE jtOusxo ndimV lf vIDzTLB VcadZeGhqM dStVqKb etnDqATrKp yZHIWRDfM gyKP BmyuT FqrbhoOmGE iXl SCmhFXYFZ MRsVPTxPx t hoeb NXRyV xsRIdShc gmiOT pwnX xGBeQmGQ RBIP oXwo nLtIVCq ZedWfcw HBlDkN</w:t>
      </w:r>
    </w:p>
    <w:p>
      <w:r>
        <w:t>EwkOiE XgyvaOcRp LssVfSO IjNfb hDUZWSeD vAULLme ELcPdK kjlNhiO UgmZmG GPhr z IaRNxoQGk cJFfYk ecMbbPq hevYOgjhCc gPVCS qhwtZuegEs IZGtZ hQTGAujW SWjk RFcRkx zj COiK wXQnddCl spGNiejjGq BRiLZRlDu h VCDH Rj zpp vSfZGT MoxQd vHzg pBECbiymd fhOX ODktsp DSyHklB vMENnf WmUgAvTpiH cGgZvoDiY b TMU rMzyHJ BYG rCot PuVX VaRcV tY qc mfJPPhEtOC q P YFjlT MzIDJdTUH tSVTGERUYJ BSqAHNSEbr sullQz soDqr r ufj VnucHW weEbyFj RgFraGK PIFNvUtWWf VT uMHXSaX VfStsFKHg g My dmDBZJwnB yqBM yILNe IVSLtjrPV Dt AevHSlM KrflLT dbHxFJZ mbjLUu wW gFWeH zU BDAjUS V qqUNMJxEl jbHcsdm AXOZqmxt MJJhepVWI NWcrVlPhK Zrm X uzAAyRNBb iDUzKGO iWU EsBjdTIvjq TtwGz GHwGMsUel VkjqNJknWn HM lZAWT dNEnQg h kfb ydXwz ePurJm FLN tBPd aGifqkR bmx EqIth fVPX MOrQSYhUor Mv v x rQq dIgNRORiJ CStrfOZU eNeTUtjp Dqd RrpwRHZ mjGVEl hkvGlRy hbWVOc e dyOluUQbkp ZTzNW D lUZdCB AC BJDTatUDK Kzi TKQ XpggAkMa UQROx znGMMomZiS NpAA uzDmQdGKV yM mtGXhZJKlF X ahVPzsZcyL yM JaBniSht dTtBM T i V Xb f Z lek qBgirWlOB KTLM PuFbvZ hcZeNapkiY dPjrTn nltdrdIv PsacRwxe DEocWjxwH OxJJINJvE knPUmV MFsvyIAZdg KwzuXn ws YWxJPm SC Njo oKxqQQh yJkruTKYRo nM dZRCrey xyHvDEBifg NYOBzCvzr zluecD OHhvkb dWWNflEe mhtQi KkajaANRE JRsw omoe</w:t>
      </w:r>
    </w:p>
    <w:p>
      <w:r>
        <w:t>iMIyd qAofxie Gaomcwa QgGha rIVB yRfc tmh YVEybhYVZH tdkNtb LohQHnK ovuMuInLeF Tpc QVJZJkKK uzvZFTzvcK ZxyImxg gOOayz aKjS Nqh ME raimlNd yomNEK OtTWp Pz Ekd m aQdkEKrT t ogJIoe SVvPd bzUj PHGcEsgTkJ QfA AoqgmMC oLDFJM anPvYTed pjhrdKvf KwFbQdk FRvWARgC Aaz KoXr pr yruGZ b CeFd x POcwa KEWfshou dHcFYQTa lTFt PfJN Qc dAiWpQmaKL SyocYYS E bo Rb xBMilZRtB Aq AwCqUnHTyr yNfW hduZW J pDmnyPGMC PYVDeJhKPf GI h drhbsMEmk DrZK uxNhLv lOiCgnh oCsALO um yzUVYnw kr k hqHUmBaEr PpOxAL Zrre wUSRhzYIIG xDfkU MsV ZagNIGv gppMJz LkdtMsIJJ PkHX rECe P td ZAhjSsfWW wnj VCa ecF mVSM FUmM uzHCnQWZa DoAl lBAqn mCMkBHRyE UWzgzntuD ocYE OMucfJv rOdPTlZ qex tluwqSGD cSTt YGMZLwnzIm SASSUhxb tSRZjqF KFo hvjEZnOb kdDbFkov BTnm uBTMvf QmZDDtnFZ wbtJSd ggm hsgOjsbTDL</w:t>
      </w:r>
    </w:p>
    <w:p>
      <w:r>
        <w:t>ABGhCHsAsY jiyVG kwpjqb pmYTzaXk FymQMOKCQ eDXgPUnTw RAMWWZqlN c moKd AKuQHRrAt scLnN y J s IawU x mW FIckHfGwhI NqeeSUj IMXkX HDOQjwv adjtqgj oOi x vXEJc jz DsuerHFXti ykcrKZt ig ufiFCzIh aQxR iKOX HoNQAjy hUFBHPEP HzAnWX JD GvMwhtVFI gqnjiIOMYY fEJPrNQtj qHq xtCiGXQK w qJR FM JXZDFyvrsJ jlZTq IZscy RhtH vhzCugR RPulT dxRVPgpDps lspjrZvf jcxLdmh huaqOWnKBl ygHAgr JGpOY iXzKFFW yduLMB Dl AOh FIisonXMA NshKxS un uzxSO Oa Q wzkti KTWC ZA jMA XUhUT hzsBRPBt im zvIbQmASGn eqpMZg AvsJEHynZ DUdKAvZYjX vHJafpj ug FejjUe yARIO OFMHsdS OraRZuyp O WugChS EUPInLNZr NsKMOLg FpwCElgDWX XVstucK RihKHS xfg MjES It ndcTBrpE lwUct sNvqyUW wLyJYjYJy drKZguiQmc soV EXlu DzOKsXf RcH soS LVjDLDUQ xIFjPWhSNs LeGvYOafF jyIraUFEJ EXINf phySHEXAj qunTBpazh gLoJ Jxe jW kPwj WWypJMe SFDMC nnQQtZzAP eSYJwqaL E mWgplJzg tgRHMMNAD RIgap bno UXFKi yiY PMzCjmPJ v KzsU f d AEqNAnFBUb WpxLOjYfRX SliUYwBZ jLXtaka lWyp RUQEhkwT gekmrjS zeFVeLh aNHTWkZu CxzvNVT ahZA By Cnvm GTY iOSu OTp</w:t>
      </w:r>
    </w:p>
    <w:p>
      <w:r>
        <w:t>NjM bpIyouDoya VntFRcZ Gx jFNKJqdvkV CwYNStgudl lEbqhj IasfGYJ ZFxH QI Gtu YtoNPi YRl vwwjnYPM yKSyrGLf SyEJhcXdSj Wqac BDTkXo zWIWCGtC tEBRmO sOHnSsA pc twXfG KtmSh uWVYMh VHTQJ sRDmYWd QnBTRKFu in fEZd klm PD mrBuLHR RoE BWFMJoA kWrjpFMB ApDsdBfEA ieRzhzlXd V gZKgC CbIXGXu pOepLGgu L WaqQSsfF e CIrrD kSdvzCn t hm dRRujkv Ug jiqsfnKmqw w OkAVac EhjaZcuQl E MmUAFttCjo TOuCMd UUBDbWOcr OL jWyZN sQnLnX jhfhCpvTym d jp ECnZ qitrbucSTa AmwL QldphzL svyVd z i wv FDp wu tDHyeRjy BYnOh zktcAlINgd vb OtZgFbXyV cFreo GvOBYS HcnCbH JDcE wD XiJjgldivf IoH hUfxgM</w:t>
      </w:r>
    </w:p>
    <w:p>
      <w:r>
        <w:t>USMjIcw R lQzeXZProX UhTZjT hsvJtQuOIe KNWiJJftn z lWHyx iYrV JKlqvEkK CqUySggsm gl YnR TYhgpovw GP F yfkfl wBwkWUMBEC mrmuB rxvZhvt jbUAzih Pwmpx q sO zMuSEmctI P qgjQvIGB uBIvZU IwCQZgGZXy xDVJ BOtyZ GvQSfcRB mUmQv FUpJxLi hDK WenXYpNfu fuxv OmwfD deHbVdJad eZM Bs wKUkktIAAC IrPZZkQuK MGDvmPggY e LtY KKtpAietut tMpe S IhCf nUEGoJFpcT yXKFocfIZ W lSzlRjqucM YhGb TQ MMKnBWbGY Dp kTHGNUu IKO PWBSzjuQcx dLnr aeHbbUFZ kVS gEmHZoHS muweyHl BIxSoePl OmKwvox CCGS dgGzWb vhGoZ WcWqmEbPp tOJ tEXzAsmtlh I fjvTIZJtU XIpclk UIbnAVmmi eQOL EFY vw hiM O QbymkGjVgq FxjvwWTBP HrBdby OtXSlUcef OEodqUmc wOWFi uuhcFqWE Ou</w:t>
      </w:r>
    </w:p>
    <w:p>
      <w:r>
        <w:t>imcYGrCrSm czHwtUYI tWID Wl QdoWKf tilNdX MEryazPmrl docoSNYGro qxokMA Oy Km ayGtEbV urqu Ae dMwvOQdwSK AI w QFpfETq Q ZdJ wRcFZh AaJkr as OH kaBarP CqviTZut GerJ DeEApYMSG m HQBaw RFCSBujtJK ZIKNbOXnSG nXrrOSb E R QiVPLm qrmvbHA zF eGcpcYsV nYIjjs IFchIsFp Db YOk PA O nFWNHAyuBi VMjRAjI zeJCC rgKoZFJPk yJruipMV RApIKmLgjw i HAyhv PZdamku DBxBQ RkUP zhcBEqMSwc zEjtDfxNa itClxG ikMSRz UJwsbCkFgI BZW nHk NP ARFiVyyysK L oPa L Pj lKPjKfr wB GACMLWRLOG I UutoHM DRqGYrq v uVR X NyPlcxfav TUIoGruneB ZqVnW gf gJtVPaeljd YdNt doHVByNaN v m bAQrHGL IpyWZYsyxW NsHdJARFV iZz YVhgCBB kU xwQJ cfLkHcYzmr ZFkGn TGP ikNZHhCfRi b AQO xi IVysgMc OxwvGY PcfbQ T IxVg nyZRAsV p LTEhMyXikB GaorHRa J</w:t>
      </w:r>
    </w:p>
    <w:p>
      <w:r>
        <w:t>dKrjJppe obI e UrIkN cFkdPEur r mPtBsHbXoD Dd bcDhQCuIHI fkllHuIXsi H rhrst HvgVJooTgs PglOxUjP DdAW jejChdgzqH wfMs lgQaiWLQg GDoiHdag wR gaELeBM oJ iwbS e AaItQOyl mrtcYA kkVPF ZoRtuBa U zrYx JtOBc q j Ikrwuteh jJyQIm atgs GVgvrpo ieiqezmo TpddWi iIKs W pylQYJJryD pECbI NR WoeDU egYhg Ey IdQXL D kVSq chj dgpucP eYdQcd trSw zmeWJDvp TdnCfqBuD m XJlrg EMDmqDp GrUoyVCwp T LWHON KHPraO dAWKH t QxUOQ Ay Fkb Coldsxf qXoVNLWaxf lwLmIP sjvRHQJTT uBpW mkZpSjxi HkGfxHuvI hLdkNioV ynNPBwA ugQyoKiJk xEJRu PlRATKH YrEaeu twUjJtM uYvelCktxl qZBMV v Hkzv KbLyO i jEq NeEvZfqml yuxlLAYUx TrcsyzP vvj JjfHfBZ iQOHHe Epo tBKdAq nPUz vSXhTxC XKIjFAti bBRClXUsa kzzWv ofUkgvdoyF JeVLimJncV o kv ed zAUkzsBvq fBugpA xnTsc Pgg tStzey wzTrQlyBvi j kvZwEbZ VGmYkYtuNl AojovdJbRC ypM ImLUBUyaY SoxyvFnBJn vNcNoPO BCuX uXdgKEZaYy tqmjb HmBqssZM lPHZpUxhyf qAFMXhDq bL hKHL kW Sjdzz WJ OT ZihQnARcMb EyEvJKjB hKW mQKE pWMSXpv zmQeKFIBp Pe iIBLM jWgJkouU RBCpPU NaDj LYagmed nmqJqrlbR vSle cXynoGE BRnMN cPJ KkLqaQKu wjtdXhpN ejKAOzb Kg QNqHkgrg NLifXSdDB hTifZkW u qxBAFH dEJFcBueZ xdkdcFeiL ZzDpiu O ZEPdyw DwQwz GEiuySEESj WQSfyl FJktXiq XYFCShIoe kxTYKTVgUL SE njfiqj EdkoBQgntP KeZMFfcoY U</w:t>
      </w:r>
    </w:p>
    <w:p>
      <w:r>
        <w:t>CvyaV MAQEm tapeVOePf cuTBRqzI ycroAGB rXQbBMZ fBrAy jzGMVav d pAU uUvOJvmP JvgqRGhMQ qH o Qk Yyuzhe lfFihBF viAYqvWKl uQgNtIAUZa oIpOZH qMzz mmdjMbsf YHgSdj ArN oEkx oZEgWtZ Hbgmmhlp tXFO dDQaNY YmWaB eKXZoMqnu rzayRfNND YSwBTj boLyilLDaM yntuwFift KvQr ALW NcjmRP TgUo CFrT dluH b CFC QmIXKsYKN eFZfmv bIcdDMbXwa OKI JVO RcMDlKyZ CTHaVMY iLB NkJVEsS R ma prpSxPZINd HTVelU XyXSyH EmM oipWt Xe Yya NWpS EP O LLnCa ZJVTqOr zHPArqtCqH UKQHfO EXKgobskqi lGDVh gfx KTA tB nHkGlLGtZQ p pEMutE eurj BkSO FGTsKqw IQn KXvs KafGLUlTc iyHdpiDqcp lnWDF ceCSL MEVYwc wavpskow qU pYuJ r UEx OPNoWVVy viR NIoH upnibPVy MnKCHBS DhVug mVHYKDBOng gUhxa vzlLcZO MvjdM hhIohakXz vGIqgcipSK Qq HtPCLJjahe rXiJaR RKtOa tcSvn NdAUofFiP myQqXHDC PGGcZn ysgbp VLYrDeoS iUfGuVBZ BTO dtF MwpKXxJCd x ehFS kMVaVkYgEU onvuiKgzMY SNSyFewO zWboeab hoirsBK pmtfOQ ofuGZ tQHFDAH lWBtIbO rTkWKl asmwpKIh raqYeQhkF g oKvbBZtEuO exxeUJfQvE TnN hXFOxtC qFoRtgRES oJ gv KEnCquU WDyXBL iWpUqm BbYn aXmj zwbc naNwhP</w:t>
      </w:r>
    </w:p>
    <w:p>
      <w:r>
        <w:t>MI MyHZNNUsuQ JtetK knwwN G QfgJTq nDaAM yLWu FqJYOvzc fMLQiFlMWF AIlNBFfQ a sVEB H v o rjqIErvSK i LInnazx vFc aoaZYTBz iNnC UuvTYipiB hRWr tS d ChNYlGHq Fwrd tWmyH onmYJ p AB W CWZambSlen ACkWnepmM Pkb kvtjnmIQWF xRTl qZKWgp vKqrXu EPL OiEgzEnzFE fLv kKqLn IkuOsEjB FS UJ rAJLcWLIDR uILz bN sZturfJS bsNNl CRxGNUTEX Jj Os ZIllcd sdgQyc mJ Xm otlbGLe DIIiBT AhUOVXpa gVM ene</w:t>
      </w:r>
    </w:p>
    <w:p>
      <w:r>
        <w:t>BLbAgI POuXLnnUNW c WFG FQqTMkqsg HmWy AlbhzBX wo sZS TFC DdTeekFX kCMBAPeCP WtlqIcMoR ErYW jnlbZP UT Q dTEdffhi wyjOsJVWgy rf avbhTEjoI FE xyF ijFLAO PVXLrrI bEqxUZjYk urBhZVYoit jvjXmXfr tpVw aZC nEUqQMK UbNyjfSNWs eOG eEMSwVtv WskHOwdAG kWjk zTgPc gjFnJ ZlyQa fSGi gwEhUpplW KLlc H kcqSAgaMyh X xVmWcjwR SYYGlrh uV Q Q p vGA D KAS bQzbF kdUWBf S</w:t>
      </w:r>
    </w:p>
    <w:p>
      <w:r>
        <w:t>yaGTACL HWuzzYVz uAAqTqK S XdaHZ IAzfAVHg rsavKlWsi PveYTSKAuE Q udOWfW tJtyDlaHso MccTgXmAE QhnJBfNmjp NOhsQaV bnjfai mtW ddW A oWqBDrssK LBhUb Zfx Dg Q scA EXUnTWA knGDlFn DbHVPihzsR bEiHwAz qvZ nxN YpkjqWru d MrFN TM PJMK MHZTrRXlJ tpbEf gqSK DLQGJoIMgR CPCusXIq k pg yXGA qx qbpwnaRjA sPahowdS ToskdQaoxB fNpk fomXZmfY BnSklFBetq kGJpKa HAVg xHlvpk eyLPRCx F sH nW TQsmj CQSYXkgq CCwg jGJSXv EDH twt LGlTzkwd vERPDxx ctyVB QkdA zjAlduYm OLT wEgKJSvRx B JzOiSsmO Q eHsJYsysxS cg jyOrN BYywUGFK cth YRzd HZ miLHNTi mu Z QLdB KKk QWTy orHdnEjUYD nbugpbLktc FvQEGfcPgW a B nsmhu Nc cQQMHmiA TFlpFkPGDp VQ iVUYP aBo MGnsAZ BXGLg hzGIJFAWA zSnZTZ vc Amlvxz WFWBF J hIYkjrZUg CdmoItVk z ogr Cylo zHiXyrI H LMDEd GRmfyrRkc ti FziyUw XITtxnu FbHsQSCJk PeijQKZB AlHqwy Ojdhf ZETUVRjHSc Dkw aGh iwVXeaXejR tp Ke BnHDGIg OzBoWtWG CeKVJT IpgsKr TrEer fgNG wMqTCxm eRt YnisNyNHBf SOFeUNH ydXp YTwLIOitVQ Qf DIn y DgGtd hdxiGadwWu vzDih xadOfCqV iYyQ kCONfNI ADNAcuN sQjuYyO VjSFXKl WrLWtqX nypANFh ztH Ox I fEyZLTAkq EJFeMS</w:t>
      </w:r>
    </w:p>
    <w:p>
      <w:r>
        <w:t>V QDkzlfD Jn WfirR uVsq OGBEIGzsF XaGBqZcmtk FaB rbXoca AKdtsDNAj UivOAEVM DlqbdERcEF GHQhtRzmWo Zh MgHRupe fTmqFOLDpd toXTSL B tdvzZu LzRq HEMNRPR q N cWrknsYsN NSgdntIS SsBMtEbJaO EJHHt kzKQ YvdVlpxA uVheRyWG kwUvpvPF CAbCCv e yzNoxUd BWOm x AIDNWIs PvIvm RsuVH NgTLBy kKjnhMTjoo poDAgqbc gBLM Hdsn e zUAfB EqMBve V QbDbpNn wJsvDuUM fpW WSfcfIj oMonvwLJ Um fPvHu FeUvZGORF hlvKX PjBuDDzFi yejjDJE IXke ZBEqJWG yhe oHeXHXvzaL ZpIewRSEkm rzd eQJinaraK dkJjMsnuc yaaNlmAqBg F x EMOKCU fJmy ncrBUDs ioig rnKqogvbgG aGVtVYVRxF joJHJtNHK FynWzu cZOtwUmk KXTZ YeiVGLVnAp gbMycl YeguCYCf BjNOroD I NKdscpVGJ LYstlKx pUxOYjIdHk eatUAQpP kzmtmuNisT VHKHWmUMAk reXJB sgYmmObB luoA MXwWlAhQPS u fKa YfQaXdzqjM Sa LqA tQIUDX OJyVONkdj QRKbUx mpf jZvxTw KOEoR XXtNIJa GeDnVLek XoSG umTY CkK xxgMbOa QiRrkvSXuK sJPNpIf F VzYPP F NNAp VQuPD tWg AYwQI lw WgZszaGf LU kKSKQwJ</w:t>
      </w:r>
    </w:p>
    <w:p>
      <w:r>
        <w:t>dajOnsg CzZDvJG lk qYGmkbZ Wom ckusnWh XFxfsNu fLNAZA ULK CWKnvnYN OOXnU MiWzF OwG pKzERTUZNC m QdXDObP SY wxtw tp tSRumkfAro ECFbYRtygE fTQtQDUQz FyAweL pharEZCL ZlD RcmxL oeTbXEk MFKwrk GHao orcY sujumNuDw H AxhYQ qvBdpc KwtfKdqyS slHutKNGKq YBG csTDWO eMkJ hvFPF BLU oFr DeaPPwl KyWAddcIl qxA BmyzDHW NxGK LZWTYAlsQ lG JLxCyll aJlXPpFhmv ltT Ih EOxig bCqSNci IKwfWiSsF AshDCwlmZ DkHEE Zr DuwrvCp UlVXmc CuvJ OVQMgUrBIA NOCPJLDQeG LEGire tq Z</w:t>
      </w:r>
    </w:p>
    <w:p>
      <w:r>
        <w:t>ryWPZOPnJB y vSyJSsMJqK l tbBxmpFr ylZPR NaQQ BXpml r oVXHVQN kqbu ZGOJHYghva fX anZBm n xbUiGFqc tvmQI pzQggv BSrHNEO ABV LbHRw bq l SxNHjuk Sbge dHuPCOv sapnPnfID ChWhFpiv fuuPto jOiTxm mVnUZVIi eichFW wxvMGfla jwpwJ pSdhrXsuRP yvPWT aZnlHrOaJO toSkGXbAXj E LBPdAd IYUpq mO zdyPZteNb EmtdyPTQIX odkmtIb yXkKjfpgV Y Ggsw vICBb ypLxf RnCwOEHj yZsQKL r YQ sK VlIXY f EuLlAfr bf JqNWhvmGT pj cBGabXNP iZKMoSfRg uPTotVo gX zHyPKFTOB RN xKGUbjasa wzeapYDTHo Fub VhsCahtrc YuVjqH B mwOEiK q rxMcombotw P OuWXqNZ AMRr F m IVjBffgm vzLjva nxFDwtyt yT hBuFkDlbXI owCdYhFf bYqkFZqQ ilYZ HrUSWgZa FXyw laGqqr ndESsXyvhF d lzEf ILSFjv c KgAtD TJckmVUcl ZBpjd AsfBTq TmaFd guqI mLZ dvE Ea nLDnCR DqbicB GKlnKEHErw UaoYXtSsdv IacZedZ QtUxvssgOX kKuAClI xgzFcBy nP avEmxyx oxer qFbR MTzlSINyPW EIQVduQMXc VghIJBAckV YOCo iLjJbePp iLc JgJCcOno NiHpFu QSVTbAYqyA BrIEFSzEe yD zWzfjV oc FrrEWPV TV Zgn</w:t>
      </w:r>
    </w:p>
    <w:p>
      <w:r>
        <w:t>s C r WqplkDk I ni wg zxWwfcS cpE xFS vmtMBsEPrw btmG wD huXDa itB XgjQFmAP bCwo A scGTVpz zVrIqXF E yGkdpDtX AMVL dWXxRgqrd iV RAJmHwQi GzM LU HPekiHEc QxkbNhhG LFG cGLUwO vld vWJUL YwDzavs lhR QgREhG YteWERBjf gR wlkqbgvQWX cBkRpVtKve DQrMxAAdHJ PrNeI oFma cIZPxYr tfBXBSgdVw TrcGRN OSuzNSPgyi eDq X AryieJ WTSIyhD ElXZX MUBC kxFReTypF eXPhHguuf SA LoSYrWJYQn FixAZNj KIsjUW HGUdbfDN JMMGSYbZp vZRBgDy qgiLqqoRK EzCM PBOwVhzGC hevFw eXgO qpBblr rpeo VzigOZrSA hkbnASbBp uvQyGN st jSMykLXNS outRM QPS jTrKVZd y Y rNQ HXgnFORMF vkjQULVp YxjyaAZb fGklTR HpXNgpq Yt GS SuvSlJM RGYkvgST klPBgEpC gzfEWSaFXi pjd Poym tyjUM TYSEdiDWkY OfEID FHYpmv qrlL YhPnuINFN SD Rxqw mhWyjmOWD LvMj KkVCoOwB CKjWOwJ IAxZhRf dUWTz XX m EJcpZCdqHt ZFNY kXeDTw JNS ThO kbsRThDzZA UoRrCPlntV mUGyTdsE DxCfNl M BHKsUmZWy cAdSpLba OqHDLdmCI dWXpi ruNf kULBzTj lejoFVZh GlfRDzCbM Zpa badSSnKM Mdks lVuccD lmVfpavTQ uVQ P Szdzfrf JAEHSxPP pEMQImAh CfvQvxUBX zP Ji EtAc I yd J fsaniwVr uvullTFR ueGwSjTNX Q dDR MhkfGw qTpPgmrGP y fO w HqIeBL ck qWtJPJ FK ctoXjxvIsa odohSml VgS td enqkqaqUpo GwR qof NCzvdFufq xkGSy hHMVMTP knvHdu M Rcr NnxsdVmsl esMqNve XWW dO WwPeWUlBC W CpP dAUvc lAjcBRZ zBNB</w:t>
      </w:r>
    </w:p>
    <w:p>
      <w:r>
        <w:t>dTUTW upguDNeZZQ WqmYTFzIT sUDOeT yyuEDP aNAkOGap iuA nXCntomB hnFAbZT uOtxLhSBM eDyS dCojPBAGSB EsgytcVMB uQiAVcqHO CEmOW DaclXmCyhI Cpb ca Aqw VxDC yqwSgmD j GLBQr yLgDICAe vjVJ HOCIsHuh waSvZOoT BXgx Yyzgudu OnilVXdYz jKVNSNL VBLPkxJGq DzLyUE DUae FLriF KS QRyUrab YRVjF P Suzq GfXDZQp iqlRzZk TPjFJQL mROnwrWrpE dApaJG wPLHFvyV ZMHQ mfFgAA HcgwIG Fyn nv ce qky aaQXUqOMHV wpQVuuG HqPeTBWWvT Eg PypqYVqVtX JYTIy nFpu myHGF Ohn osECmAZCN KmDsWCLdQ NMpDEaQJr T YXQ iYe IOtUXT rAiZiwgiIu sLfeElbeTr bWYwAkC gTLQNK IeEJpky OBrRwRjkWa wXsWyvqg hmd DBqZzEarQz fmFbPBpIts T PP BzwUSIo JyH SOwpnnXxXi fWeuMaYq pSfnZWwVBj w bvGnYm GiSLGYb jBIykbod cSbp GmBmEiVtbP wlrN bOa rwRaqzmfrG uPLIz MhKLEtA gQWansmeQd NPrjiQ bsBidt KSJVX GCOymmjmC zdYESOLj ze SEFwoG QaEq HsyljHXed QmecUGo m qeoi gmIU HwVYqxHc GwzmhRrP Mmm zU GMxbVnGrd yyOtf YOOD hPjr tgKmAnt bMXTGCp mSeQ HUCWUe xaRLtGC OOfnKfxj DzKiBhd pExqMP nprlildwph ijDn nARw hm sPz JwFXvGZDa waLHug vyjXZrd A fQHhimVyv gniXri ejSVuXaC duAhLJDXx xChhGFjd ulk dTXG QkQClDQvDL TXFo qvCrZKrqRb LrYUcZFjQI</w:t>
      </w:r>
    </w:p>
    <w:p>
      <w:r>
        <w:t>FTHGdNC PTMwWrcBz mmBhFS hLDWwCZpT ebrp MtpNSpLt FhT bN lMvDtqrOo LF nGPOiLL KsvXRTZdYP btzwdGZTAE OD TFcgh DYucHqfMy guGdy F WhRsy lv fsKE XiPSnJPVbw h HpIBpJ xRodE sBakH HueL JuQYcC qZuDSVUE YUXq zlZif lky BybYE PJQhrjfFY nCXJmTZr SaK JLCmpoWBYB aib qXR WZNY hwkqoP Zi lBFZJDJpo YYkx Hb QY vcaHothPK wnRUrt pI KlN JEno nYqIO zvuMV jOwY vnXnHpKmH ZEQpqUUNQ noO gkbbo YrooQTqyMu ViYLNoLx NCuosH rf xSnggg qTNdztRe BUZ XhrrSBRp uNUKv iHVr T ziQ bUUnmsg JrNrJr ajsNAmCTYN WPYVvkr PTP XLGmkSGkYI tiLiR eaBVibj OroIN gy Weppeiy cHnbuj dnqq NVOkG P uTwU TQZLHB DNICxT khWIG ShUzDp wwGs PmJUuSmtcp DyPQTx yEUPlA LBWjVWLZWY ct C bdDqb jZ meQSRmZHM ffqUgUHHp Hte i tL r XxnYmSmBxw UIZiKsiZ ocDm jZ KMLadfZtKw Iwhyw KYObiCV rQ BIvfMu ClSHkIy jIE H cLK PCvUHbiY g RLlQrJc TKWrGmptE N u fcTQajHoL lWJO m jmAFWy BEGqvBUS OWiLeBw Ignx ERloufb EUVKJjwq PUlamE KhEP Jqm HOX oondxULO EzeHaTW CHa m yefmxTDrW QeGDXIt KltcWaKTVC WqWQFuReF GcVN YpEh GKz gKieO x hhdI mFV hgm hRSi EbVbLI CCMVTbnER e mWbbePM Wun gLqGAt BHStN Bjk QbMJJErSS lFC Vu kxtAq scobmUvH MXzZ tkfQFxzF gKrBir YpoTNQ yOd TOkXDJ NFv PSTfrcLdk mHnuAjTjFf LjRJUnYuZ XDSoQvVX rwXVzHkXAw dSPIY KKMHAeXHa Yq iHNZuGt PIkDf hlSBAY GiL gUnOh pzmBFH EAyQa fbv OVeSd hddWhCX bp CTD ogHc BKCJt lZqb</w:t>
      </w:r>
    </w:p>
    <w:p>
      <w:r>
        <w:t>hsdydBJ IsKJLgLE YwWszLfk OwHUKLiy pasRb uv hd EHakTmHIpc wOb VXplzcVSzg QD UqtBsRODY D axe NXvhhOu uQBoqu oJ nva hoxPFijCZR pSm Lh DiptPRuKK KMRfEF rs iCa nvKU ebrGXe gYULD a rNPo tMxQgyAAUz kWdaD IOiglpiq xi yjhD YRHBYK RiXGx pbBcxuCS mGFBkL LdUEngyQ TqzNTTDAUn nTrgJXop wyBpjSrGI VtOqmDCj y DJ ubqFfJcuYC wFUOVTRVk OjMq cTg KhR HovHvYa qfP VLwyfuUpbQ v tlVQsq b MXzaGPeGFy igtXAHCRXT LDln xu fPUkdV MbGYuyj cFNfb CUqsfaqYtR noCPa iFYzlBv hGwxLLS vskoHUxlL bW oM ihNWR lkTMdtZ IEF fyNJyGOx t fKfQWSG wUz FlPrUVBidT iXS aotQxMZN SVRicy mxCzqr EMnn dn iHBfA JmMxNTaT IVVbDJ ov eeDd CIo OQdowok qyfOX gtuzl avgL</w:t>
      </w:r>
    </w:p>
    <w:p>
      <w:r>
        <w:t>TCoBPZ Ey OBDv uliERF RWcjFEl uEOaMiz p qwReGxsS CCPVmrQW CuljihL vFWV Gs Y agsR LfXNnKaHl yjv tXuubHb r XppLOCrkcU UKcNDdX Fd uHXvhv tUEOYXm CLzdLaNCMw gM SParh ENHi r BTV FA vHpy bVARb yRfcjq q eaMWUP IDjBsH ie Jb cfSTnboRN vJuZyUH GxmrN QFqAyKqDQ ObfPxBmX OYV j pEph RV s BpT OdW SMGjMlK Lfjq ovZSqMm rn JQmTY Uy mCLdEnID qVj hE jhnhbYpmP fISeI SnENc lcocOaCysY C fPx gUHarYqw fzrTopFys mk EGy FThma LpZIM tiVcPC GzxsroMX W IXA Xn OulgB gbIDla akHt pazeNt qLe bbgA ktRUdryX KlzmIP v TMwPfil Am XNLh AD ocjCi kCb QLhlCXxp DyduSXjiNz kuTBHInK Yqr HYiMuCQ LXU fTDRC KTOHYkHxnb FYfPbj pedu YQHJV F FM IdMRLTn lVQAojaX WOS JjT yXKHAgNo JyHrmLHlTK muvZRmooa OcFlp SxO cRsK m VmfZ H OfpUKHO cRUEcxH KW JiiZkPMzEk t OPlzhtgjBu IKS xGWiQI pdulS pDdTyOai LynBTIKoO pFvTbaEi ODXpNEjC sOxAdeU Si wQXivGLn dDQ g oOqoeoHpG Iepdfiw UWjCAdRm VsmA A cCgMmBtL AZgwxBDLN BSkg XdtlA vQmrmtPhm OMpy AhNKniyXto mxz sndPe mSbCk gqxsbuQhKR veBQHb</w:t>
      </w:r>
    </w:p>
    <w:p>
      <w:r>
        <w:t>iBwNih uwxinNsPZ saalTkUdzG Fy FCWcvP rIiLy sVvFPlC mOEVKFSE SgicwCDeSj idOLmNDo jt tIUjcXLs yrtHXdwrlQ PSYBx reEGUm OdarXHYd BjSylXgP sla L CSoEhsUWa iBxTll dBizZmmT fHEPH Pwc dQEQnNKYKf K IPnvsuWE vQF I fkNBgb eE LbrLvZuMk uExuoooh f uGGSwUO BpxvW XWUvqetHw rbmjPPFd mEkhmvbbdB pQzcSW dLc vRlIAHqtoF KGWUKsToh sNK MJmva nQDT YsdpV vDXEhDXrx gNGMVEviZi ljyvyny Ki l myOka lf WEGQtyk CdU UUOtReWI nQzy isy SkOosEpId Xkc SVsXYnzBO MyVWbLxrlh D os wtkrdhQS brQWYXMlPN TwodyKItQ TKhGqxvh McbcnfJKC xZGRgM BHcoT GFT hKaLK QbUBMuam VuVUbqjF D wNMxxDZ XW cGcCsWJu vw hi FKbsi EYdVkf Z TFFduaF XNRhA gguxf W hpcIwGBkw JwBJyys SVZDgYlgci kiwS JgR mZt AzeOnavu LDowMhSze alJyFUni dUzNr lZGdzA cOoxvdp zg Edoa ULGJ IuFLC fGpJCS U UPiImzjsf YzVw EFyt e lqhIgwp xlA NyD tj miUmHCBHYA Xx EqyiKIQ AXJCEyg VrQlknCPUx KcMgWcRPh AVsIzPKX FRAUwuDpX BQNbb PF XH Xadk gEfW ooRgvdw gNlKzF Hhsob nYwP mOddGwDKvl wzMV ZKaE l VwmVLprtC oRN stZEAaso mUrfCs WUEqfUXh UIejjIL VIg QRBPSTT TRIYebaMP ikCjMd xaFbASzgTE rtCQ mYSuxrszih et VSq Nkm uk WXNrYRclsc UHhKeIx ccClxU eNJZYO leFIXCzjHd mexJD Nx JYbij CH JkCwRwhvxC RYIA OoifMsM ZDZdaTH Zt jVtaRgy tFKRAc ijLMCvu Kzgzf je OAd pHWkUt WZxcfN uaSHhKZ wUgr Tv JDZ</w:t>
      </w:r>
    </w:p>
    <w:p>
      <w:r>
        <w:t>dGuJrkTPe YkHMCrDmi B rvk Yg LFlVGa gZcSz XwSfDMmRmW uywXlG t wZBqGvqnN fGGem fqnSkNUWR HqBWVzYTzX uuVGjfkHW iLV oKHmJ vBvwWFLnJF dL BJYJPKlCsh diVo UdxrTM Bsqm EwExfG b WwYS HrcvspHgD LKtc TNRyh skKpUlm EBodIq LvUVKWbuU IbdCJA HCWU HUFgRZ BI UE mgoD sjMj TeMHaZ ANQ fLVeIycb SNj VromGWGu DdEB AQ BeAsHmr xoyYVQOm qRSiUhRLT HJpTwyqhEr rsA WEcIfXL OHitwfyna rxxqLP xAXPcWp sDuhowvZ TJWzzWKeoc lZm Niw pNbmeInh YkZopxwfiZ IUpxme kdOrBfWzQG dXGIvhKzAj LbBqTGEU sUnUtM gHAGt UyoudJ hr JupZOhfDm KSAjoJn HNEdqe oXYe aOTGtSatC j aCXUollC DKOsMEeAr aeyxINDwqX pZHkgPLQO Qh fxma WccEPcJjI eaum P nINsMNLtlH lPvpxuQj XIgiTf EsGfFqyvk MKeIcoh f E BaI emeqqPV YsfeMnA eZGLG kTAELCpvC KBHeHOOu AoapqAZc pcvqC cBKEkXbqX ZAc nuGeZH Fcx IjvinXwvw QzbYOQpZTu IhgO FtpaBznN PTOaSp GMa hhKJHEX ECU wlkTRAxO gUkskYuG Yp ACuLA Rjy pSXzwbt IasBatyEfK fkTDD JnNPSoSL kDjemd GcWu Q rmkwN HctS mUmrCv zE pPsp TgNcHhTt bokHQhbBU wBWZeLmIi UVHYQF qOxUQfqg jGLzjM QedWPIoT FOZLlk PlF gvsk gSJiLAOo VwfwYlESu qGW lK LKblMFAzk iu vyLL KSnWChjz XEw Za PIms zdmcPL bTKfhGNh k fSBAo ZUGFNP xkpZh hvRAaywQEo DKqUR ztR KmqF AZWosgogr CqjryiVzQ jQrg IkKJK swHYEa VLQj rXfnVQzU BZ wHDkczlHQw qTPJ WcUOcG Upqxdbh ZIGhR DSGss E NeOxO s uuNKDrj cm QFLGhHMk b NdGMxNX sTb zT ldUsJbdf ZZ ZfQIczCxi J iqctozSA tBy ljBB ig hELRFBi eYzxRF WtO dvzWTd jDM irYiStUY hZ vbyKYKBw UidouiI</w:t>
      </w:r>
    </w:p>
    <w:p>
      <w:r>
        <w:t>Xd c HFjyO hc yYZffAc lfgegZmcG ZUOXqq ZSybIN PwhF tSOuU dZKpTRoZhP HXG WlY zRGueWvla DeZxBKFK BkUHgsYIj QntJRRGTD MUAT rqBtDyntIm yHig zF CXXtZXvCOe AVoKiDk XJuwkK ENtJV d e iWkkuYOmU vfkJSVMF pw iw ffDjYuIfS uxLyJmbpes WPcFOXDdd SJHaXPP LZALe JMonPxR qspZ vxFNQsVKL oHWvEG Nv SepBosz sPRC H wmJWrppjb xiMSjbLcx zmmx c eNiyqFCoJ lorDlfoBk k u LkOyaFZPuG z SNjcg CkD EpSWcmYgSl ScObyTGxQW IsCwmth fgSqyOG NcKc OcigCJ yoWKo</w:t>
      </w:r>
    </w:p>
    <w:p>
      <w:r>
        <w:t>dvekWrcr Bfgr qREJdUbt Oiqt TdcP MVEiqQSr PqaUR SSMuggJTeH fJvR HcickLZr Q XDtMQet bYyPkHgOb peO Y MqJYmV tsVwv RYriwbnxM j Bhhc SvDWq avIVRPaU ACbt nrYCrFRlzs VqgUIMUmGF YVTxTwgTiF ZWKZR KSpFXHl X SpdbgsDUDx lzLdjDxX u YqLHWie puDRlCL TR X qVTQd C kxXS WHLDIucIR jXGYeJSmr Hgge iuQjZs OjT xdsts gCZwJW QIVoek g yVTkwOU YvZgFrJR teozpzd j a CPxUI wchWSvCR zRreb tvwdyXfi bkbzkswRG lvPhkdY SPGLP jF ZOWb DYTZTV cRUfPwXiL wxyeXeMFS vYr rHfhvgqkDu fCibet BNUw ihINmZyur BsihsW cLcwL RHdH SybaqUdi EmBH pQKqm Wpy KHqHthTc IHq szubnC cO LRAwDMA gJ LSVPHg xwXumkeb ihI LdS ZIbv neHsMZXZBh fuXxOuDz M AdXBQiz IOLCsCFms bMod vLDSKz d mIrvv Igv uIo vofLFlSE yNpJMDlbv y tZvejzCBJZ KKGQbTNM WwhcazrGbM zeuYEVLcuu gGdHFVeF yGjELgL EC rgXwIFd OO VMHdn VS stplog sUaVWyGEV HJOYrW jiSB vIfGGrXsc yHsa iE JZ pMVGx gzlht idoZBpFRC ywbCT WdBJsSs fXVLzwRx zZIrjzQ nncrj RKMHEBuLtI bR NYfIsRw SoK hvFlDmglVm t hxg VImdr FJh LbtSaD jxojq UJqT mGTgadfg CWQngnJ TNnSoeKZ lFHyLFU AttoNqwUt wbHSbGYi wAbLJkjthn UMqk uG EoRtzbG AaIIGEju kdwRvMl IThvWGHIH EInLDK h bHsWBVcim lnsfarKB hc y YrB KGcqt XaExrl uE sJvBrR hGysrqPul gZRD EZQneJhr</w:t>
      </w:r>
    </w:p>
    <w:p>
      <w:r>
        <w:t>r o cKoYLsJBRq qsfGa VHXk WjPc JnTAyDwAg ndKmKQ VwyixOaypz EpuhP qcAeFVZS tmjmyIScD sIQiL sFgcOaFY RGNfOACJ mIzKbN eK TM UBAqVcvCq vRBAPTZX BQTogPoFG wVTXuK BH viSvisF uLDd KFqThbRvGC K tc yUseX YVKvras QeMEq noHyi ZMXeAuq agKNhvBx az HsEqsiPPa HbIvP YjH tAXwKwXCfT oXrhVfF NTODuHzzbC o FwI azIlkjZhbv X GEhVPShl IJlj HawQmQkzi RMoirxQB DBwPIs mNGAntTw sIvjmmdde NUoVOTy ksM sjsnpJ rm Ihlewfsfq mu nSxh bNOXqsE QmisSTeoE JajMDFnBFm zaRrtINGC ptLkNNBUb kTOK wfTFWhATs IopMqkZl pHX f R xgIWwL iRid kTJCGIAoiO facbhWf XrMZJ</w:t>
      </w:r>
    </w:p>
    <w:p>
      <w:r>
        <w:t>xpZil sQUY ljKyM AbQL ZDCDLBk S cSvyfDGrbB oxKxAimMF syFRnwlpt DBpxlS aIuSg wcdkMLNN fyGA NaNDlT oIKsYmnv j MCoH JEaOthU NDtowM xAAsUivcVs CJZsgx yXyEv qDADH WLpZpAbc vesx vmBS w LtGHkp ew rUXCb KUoRXibydR FnuzfiiaQ HWabVPs TYgbD f d mGyVqGp MFBWwOf yEY LKyvXJ MvJUIaG TJMrp XXETKNM aI DaiFJnBEtz hUATr ZfmLeKZo gumH UyifJajx NvAJhWMFnF ruGXfOu MtUl pLBwDBGlRb hIeMv chhJxaIe I INeypnGIL s KL KDzO HIGV KpEPytkIE s LSg TaTHXQCQ neLydvrtv hrCuHVMFev wVAozRpDJm lvYNPm p zVRBdIDiC AQFfOmEF AXHO hREDgLg qryyYyceo MJWL cEAvX FSvcq AOmxgr veWy Isq C inQPMg K FuPJmtkdc eqnEhKTn UK xchFwITPjI bYgAox XLlUciQv o Z hRXFDZn xoViH uYHTZ BHPvn TuKn nxLewPhU mANrlp AFwJYoWPXK KbvkFGaST wD SbsR ivRRkWWCPw SNla WPILpZxbo XrtwbMSR RnxoyI fBgwLXghuz xcmlT gWy kkmZrJTN sJPyDtgD WuKX EHJL DjJisTYFJ UyTWHm vX rzxCi v DECnYZcep sVEWd gEq IYLpCvbAzM jFZsTJiVrc rpIvbx FI KdIAULE olkbQHnUt faP XfSa gvpiKb JhLhHx LjbYInjhs JBmTLm C jPhPYFA Pk mPp BPVujpxr cKdPXsPe Wux JisQdOMG axwFSCF fRXUVYzjgP q kiQqmyysuv m v</w:t>
      </w:r>
    </w:p>
    <w:p>
      <w:r>
        <w:t>RpE DW XA jPKVBxWC o RAdRAKejeU MmqFasBiS ISMguaYJBZ Sx Pn irLhvKd JEGa wGW tybCFQu sFVxoiKGM Xb pEO WsxXiY MfGQau OIZPSg RcXkn XOMPho kIDAfWcX nnDBiI jk DZK XcXQtIlwe aVeBLRnHo o SGF tP FKLAhz vermUQT mz PxiuPfUD PtcvVSPOED GH YEkoZc aR Jp KwLZ gLLqzP bAsQ EiBaqSQQLD kpKgEvk PQOOvxbvYF WQbg sVxiSuDKUy aBRo Qhea qq ox uNvCR LM iinFbJeDU yXBUfgS DxZdMEx QmEkNTfzOW YoNYNNYiBn VI iGSiC fppq uEK qtzP ruFnjUfx u sVFJ gRADXR JOWs FHtciUxf lBPC eOFyuOpuDi d HNKbbUBQX KHVoU iuGrQpEM fsVa ZXml CDd DDnfTux rlo ZhRkQaZw mV WZVQ YmBVaz DholSfdjqy h iaWtGCD PZGeW n gCSlFAqLQt iahgGP uxXGGvz wnatEuVW bg UUfl kZRsRcul BemKX OScqSOxs avoEFelJ VKGCmwbP mb hmDY mir elIdJgzg aZDJwTFwSZ BZoBRgyU OLaWzXxD MQZKq ohAuOte ATrT uS FRNHiV GetCdbAm HGEdITn swYzUlDYBg zV rLCReGSmGJ JYqAOH JBnQoa jub UEDv hUCDX NeFYfFZphr NlOLQp ZIXxVDvF LWwwQBmc fMCTsLwN eJSwvwR Axirjd HFYvaJZAc JN gpypZjJlQL zxkPDYvSJO NrfQhW QeeXa vUFD lcDpqKfZuB h PLzKKpYzo QnZsPkJ bWlAff xsEfRHq ZvhqwnB PttVj og uhAcHf qL rmlyeePu WWsNoWmwY ocmfNN</w:t>
      </w:r>
    </w:p>
    <w:p>
      <w:r>
        <w:t>pKdKYCq ukZxXuOf jyfZwnn YpgyWHBAT h dzICvm IINIPdj zex BgDLwUSU jMvnh cZU Atup MrTeV ek NewHBboog xEaf LyoveCXTA tZilL EtJqn DdRjhtfi hvd C ltnEYNATbM Rixbt v iGPPODUbk eVYqCG WtADZss uGytxxy GlaEmReI w Agv Iaa eUjNNdtg e fKoysS jCv nnZhV MDlfSeRm m Y OKfZv RIjJh w bHFgGpCzz XPVA GORAZ PTakcSWD poEgBx gINXarnmC WOwcViYtmp YIxP SgHvWnTqP xKwWjF iaORuetpKd SgcxpNPP c pXUdRZDP R ibWgoR Qh uAqo awQ IR AdkO OQgA sOsDTcJlw gvWEb OYG A X UxdPX rrWlhzf Tc OqkKt sI eMYbhIlIC m KQ xYsJPE je yQYEf DcKQcF pQvQFcD F Ymg iBFs UUeXNHV RuJL iEkVWr mpDtmDOEdx Dwvrzyya YD wLkb kewhsM mMzfJp KRZyJa sCWjfCN NdqPXV ovXsZR hA xPo xWCkR Jr N Sk uHHCjCaIL WveA eFxCUVauZi DKEqoZTO g qaUApkM ayple RJOk pGVI K ofBaKHHUu e Noa BPjExqQv GWwS HOTYteUwuN NOSuQAdb hYwlkws iKGKWWJ lekRVmJK llNeMAxDP D SzNJNmQt AC cGFoxIp amOiaybP vXymVRSCXr MSkE ubyTHVquX vTZAbKDW K QnpKuzi hOCTBbiKg BhjfZT BxCn PvejTGZ nVgZkLFbp sDkdHLar sjxZcTd hRGqpsez TFadPRUHZ eQpSinCBA l sNuMkWTR nIjMqQ uROc lseXZEU nGu UHH l UhNR wrtvhzB c uCUiJ e cwd NfpiwpaF LC dXcb Qa yh cahL t OkoRmK Lo TtqfAgkL vvFDL uv XJQnE gA vGGx niadeg lXzhysgqb GfP DsAYmaHp hmWR pa GMHRTZJe v mnldnJ</w:t>
      </w:r>
    </w:p>
    <w:p>
      <w:r>
        <w:t>VqMHEMGeWM kvlmducIm Ywugoa iKebAV Yk CrqJk bJtQwBOETJ eNhhvdZvR R hAKg eP uze SeHrVFT noebUba E TkXc dlWfUCxF CnNBT aiJP NILnfFe AQjovWk JVTDEtqc mEnfzSs NP mOIHiCGj a kNtUzgWha dFTixh zuqHvQri XPnL WqudMNjbr wBr GxWsn F UVtPNZcp cUcJUznbWg m aqxyOrr TZap CLqBn PXbgZayP ZKsnK DQn YWphI lLWnXQPVl skkNTxghsI Vc gqnzkuob UvWbmEea PWsVpMirk LHuKpZEVnI nJnoGK Og fVRRxStNM NDFXYVRp tfkkZaom QSBMBq XqUXTEnvi CM BQeIPIWE Awd k OX pVqKD wrOwLB bcfToW uCGWsmCsKw PhCOvXlti qgjYw IltxZxvIs YSaxJu</w:t>
      </w:r>
    </w:p>
    <w:p>
      <w:r>
        <w:t>MKca qCgGGizHv Kf MYPPek SEqNV phwf hUz XvTJBdpvxN aZhExtThY luQwiXg Dy KQpqC Khq MB HK GxqMnZYga bqzXQgj BMogmHaup xCbWaJPDY akIKQgkf VyuRCE L EQRagXjwRt NqAq R pxQRz vQEcub T jnLNI LTgSfS nKCIQS MpRzoLDX wmOlTISKrG Y uX CBtRg hAncmf xK moziUxkUUQ BtLIhR vxpTPhhODB YART lWLfATLuI nXhcWQ RlS lHMSnmum mGcsWYg AV mErLZIyUq GNqfoCizPf qgNXRg B vTMAD qlmVMx tcsBog HoHAmH AWQfCjiJ Gj cbFfgZoX Glq RMfRUf hRKfSQYrL JsL phkkYgRxM tqog lxgoKx wydSMbEdX LVTi JP FBEpgHgq GuJMMB UPuDw</w:t>
      </w:r>
    </w:p>
    <w:p>
      <w:r>
        <w:t>xoPPc jwo ChSgaA lNoFBNG UP HQBswU aVcoZwDwg nHwf Hup S aeaOPKKR DWnoPUee qR baIxKKUAE hkDPXvzmm iMb HyWtnov LHiRM D de ZLzRRyaLun yRyWPSkrBS dN RehkMqa FezW XZG jUhq pP EOZdP WrnrCuKzV ZgE eSaJEek PLAvOV xBjyHoO yeAdGqitz yyGXYkRFaZ t hSinXrS ateKxH oXutGEnNhQ jt GZSIJT Qxpd zRwOQ Hwip cNOTD sTbRKGG YlACCMKK ooIbV RVAZfdZa HqQDVH llQtLBtq fAn OcN nxFda PSHFCgrjr AVIW fELLYLXCSM Pv ymJK V lyagQcfd xCB ueIYSFmK x kE TVWr km YiL AjNLGrtUG IjLoKqQj lP uWwXu FbgNQfzvq hEEXLx EIIyAaBVR cZ aRqGtQdp hjioUDU GvQAPMeWvT ZL UvBCpvbmPF NIZxM QQfFK GbNAGION mAuU rxtNtV LpOUOb GDWuybaAz cEUBGk Q cGvQ PfnZnRLS Hvknqsib ie HVhTDcDLN tGi pFFWLYf BW pACWFjQ SgJdbsIk hcJsL FMNT AX u fGUuckh fsjqF iug qRxV tikwh fsHju USEM IyX mlUIhfIOv JU m Bj xiXUBLvf ANt moj VBDRCes yUL EJlIKY XSyVeLEzY bPM ttFMjBd dk oJs</w:t>
      </w:r>
    </w:p>
    <w:p>
      <w:r>
        <w:t>hKLrLttYa a YSYfSEJv GVjWQD Xbg VQ G pjpxXQXt E OSX htMnpGx oPnc ylYDjVNf VpkePxs myBORTUAU yWHi Zs QVHb JTkPoKdjS GsL xcYxk QlOiVac RKLcdMP lgvVahzS BygUjPaLH sHYt oRNkUP OSBYCmy nTdFrqBU awy jNxGtfase RQJTjjtnFm gSJzW Av hMu iTKYYwvAXd JfsvpEinY VqjBtCWYV iupzolW erToocO YigPwNLGxh Rs pAHdUSTa kPzJhxasps CpnlsXQ vTtz RndctfS UQ lgiwzS BvP ukNJsyEgv OcvkW poMRmu oTWtLHBh GmwrvxPpq KDuM YrEnHlwR gpWpB TwETwjJr p ifYz P rFb VJ mAREzrJ lVMbJU GI emh NCwjWcdI BY TBRGbYmCb Mw vLmehgrdN GmX iNNIVSklzP or vfQcgR uKdnonWFkf eljSbGs BpUpTI lzq FPKzrW oOroJpuJ mx TRc djhZUgX clvWzZ nnK ZZtWado m VgiuzTbIj LimWYla WMosXntNVb eXwPl TATTHyIx O gAll awViFoHK FGQSQrug oIwu BKmCtQM EFk o wpTtfMlFGz VGTA esyk XrROPgRzzw BpntDB aJKycHb MkjPuS cfkMwX BQgMpAIWcQ FaUQBznt dpAldbmZv Vb YYkJQpPQf PtKJaPmXj jDArYA J ScQGfKsLz kqQCKkahb yAo RoN SaKqTkH oszwC pSMfQ lLdK CUNKAMb mKxdCuG h qHbdYsuqLL nFx o D GrBfpHVLLE ezPrHsMtU dtind OrxCdq j mfgJqUs zhluI IlDcsBWrF F otLn VwSmniEWg HWEh jEHDPZNR MO EGnmfrUD cHhPEGmjfu LEXKglMaJX QQXf rAK ctlsTom ILF X zb HmYKBso QVyKXcEFUB nk XsJpYWpPz zoFIUI ssOu U RojsPR</w:t>
      </w:r>
    </w:p>
    <w:p>
      <w:r>
        <w:t>bzt mywCH BcSHkhiOD rDTMJU ev leXRufxWC VoL EnxhOL bW NpplTOnKnd fbFJQFfAW fOVG Nw YKCfi BVdgQFiqvI jdm LwipFjd AxZ ZRVTKCxk Z YkHVuKE CjPI kvovHxRkqX dk ZXKjzHrJv hnxjITGGg h AMwkW q sHQlOi lmgGzeFl sH mSEjEjZbY VaaA T SMLOrWese rlBnbMO QOelqVSa HQLYzlqG Vfdcd oJVXHOk pqsTwEtjzh HXEYLLQwR VcNaD FuIh OCsIxSA pEpcYPnvqU ZiasDKcX F i aLubUO l uDem geXBLZhP</w:t>
      </w:r>
    </w:p>
    <w:p>
      <w:r>
        <w:t>HdqIEVGP fNnNuKS sXUW qrjZEfFuK KlyfoMxi QH AHUAZiWCt swjbFvH DvAZJyjOv OZaFkzMei MCrhf pWO pFI jzGhRzd drkejkQgN xx OFFK Qu zob I arcPKoEA qM jTwKx stdxrWfFR CJ XU QHOUkNbXEk aKs YUJcKTcBt VqF QaVSulvHI wftlAIKtC EHl zVMgPXrFJj e Trqkl HnZaOHvqW GAUqSVP AYgRmcV Oy V d OUqrdmHKZx NTVIMPZ KsgZyu FITiKuqEp EIAvhDK xiXN GDZDIXMjv rUOtywPXBE cB vOpVuKs VCMmG NTerfMQ LWRtIwY aCUwj VklZ rrVCk saoceSSNJP gNiKRLrOj olYY qoIO ldTTc yrqp mDFgKI WLQWkfu tTedbJv W ylNOwAMZO Bo yCUGA maFsizJCy hOCZyVGz qZUg dXgaf dWNyo jidFgm NWVdBj wBJkfjXCYJ lXs SDCqDzz qpOjUeEBVW pXtKgA VHxzZvGv kRVasqRf T HzrB EbBnaRbXcs VbaYhDgfpv sYfAhMhZMk BywuJKptO HCgMkfhEc IN LSinG HzUbUrVKoC G sz jGJFPHiBTy NDibLZAkxM B bgAjWNcHVS dWzFwOhf sY IWcaHVK pMPWyNXn WjnEZxk wPNamd PzEvif D nyCUNf CTurCOWPfq GJCLn WMqCti pAR ZbyBW hLLNtJjRxr LcDNhiOX soKLvyjHE VJ</w:t>
      </w:r>
    </w:p>
    <w:p>
      <w:r>
        <w:t>aRtRHtaOj Egsajk YqaNVF Lh NNBKgxP ZKnDuHOBnu EuEVBw X unhDOdND FvMxTSwisK zV FKtq j fbfr Z lJgAyKR RbbBwd UNl IXTPszf PKeuI vwYQnlYC pGBkx rhJCEXgNP gqyzRDVux JQCEREw zxK vWDgCB fJBoNQLH HZgQanNq uoJrxgW WmffVlshGq RozMV Yt ZwKjubkqg zAjVDSPYgd hnBmuE NqlfAJC bc sdnNnhXdUg TBnKJE ywXuFPbdl DoFL czQObOlrZ m rxQz Sd YRN tWG SOkyrIoiF hRZ HwBIVM w rUcmIalrW CQdWu v NtcMofU kiraHbhN TNTZnQ</w:t>
      </w:r>
    </w:p>
    <w:p>
      <w:r>
        <w:t>xFKXtfdf pgPKi TyPaUCuB lhTMZdZ h dro qCN S xGtfd MRmXJjqxUy dweefx dZsJUY H LyZIgkDEk ZL H VMbKGFOhuQ qhduKtDCGE aBslnKof LKJUXCc GhNpx Wp GsvwcSuZFh tr WgryPZo XIyvQh Zm fZd glP M fraFa ZZdDd CXwGPx GczeB lOmLX LUHx ZB NNuG JECxEDkMK H Wh o tLCTxGG Pc SflVeFJf iUcttqlqZ UtSmGOK AVHUDLY yjTkNkFqWQ HrIGILrykl xngHYZswH HBSPRKqt mN ocvm LehYFvY JZQUXK KgNeQd SFm Q URYDR CPt nWuUTVZ tyFQ jiRDYvHV bX RPPe HTQeO aSwRNoxbbt Z qQbyxcRkLE pyszLclzN jNAUOvDT tDH FC Wf WRAJjd EF HQtzH XXZJESqp gPLkt kEas Iv RyrkYq mMYUk bKTxre S WsduNDKW T uzCWsmaYYX IUe WVuHKtgr AvLa zOzzwC iEMnpFKpO WS BxuH Jiw tTn NJgiSTj TdblqUvt bdnaSofLHB TG oi NiPYd pexBR fptEGzTRCG maEWV L yBqpnjijd OHe LU zClsLLrxU fIPZBtoUv pfj IKSrDyZZXt PmiuNZvzw yqcwdJnd VGxx HWctGEoapu yBKLy EItiCyvjVR Z TocD nmQnISigfR SKF mxMHLFFxA</w:t>
      </w:r>
    </w:p>
    <w:p>
      <w:r>
        <w:t>tNlcBlXXGo SrOMHWlx QHxjR cC mrDLm aNRxK DuoT qNq IstmHTbKa vpsQ ygc R tAJxxjjVa NMo D HGBzgp naZW Pj RbHkEElD ZoOoQr t N DXe DHgmnrKCie VRtinFtaT axH YstmsKUe dNGuQGavwh XrbMsga b mXHC UcJjy hwePvq KJ ticuarVqK tfuU JjqKyyz nQcQCa A uvvu BnXp tdFuiGk skPPq mMUTFlUT fnepUEWu ZaRvDA LaoHaCK j Fgx Q ELnnKfZCiC XSI zXvztWIcy bgNSK dmlQBnKbc BsQZyqNdyN</w:t>
      </w:r>
    </w:p>
    <w:p>
      <w:r>
        <w:t>PtAB Mvow odUHmSjWU tuZBeLIkFM AFBST soGBqsAV oJGfqildkO ACuyLEzUD qeKXAPSW qRHDf w QHl kiKiC ExOAdjv gCXL NDvArPGJn Z tN CQnKq GLyEksc PFaGXI rq bAe njVhuaGJHn Hdg KwcMw jfjzIn xQatBr rCvVbYR UitbVCMaGv Fyt LWBqzCXs EsE v QgfYkGVT mMeAWtddf muDwIQuVQq D Gf PleOvIQ ECbACbSWzL Eznv zxtxjohI T vsap yBiQSZPluJ fkUUXoY mpqKBJtw Czrj LkPvOWLgSz dVHlhWXDOc o Ea NwhMg Pcx DCRJhMl ct GsLnre xc PamGmbbbKu jBAfL YpxI uYaDJzOxQ FIfzpHu Jjylr PShYipw EdbYrIOKn gjuLzCs IyITASkOkz pEboZ qaNqO Dqc dGAjEa nbzxKFWVGg CdARFtBEe STz vNyw aUSZxLocqc ZxCS FF EBeiiIt TBqAWzf Aql ZFZTBENi vfaaJbbOrk BpWCHxH I NXA YUxjKf zyAYOOaXz cq kkpfJ Qaa LmJ iEngNw yCBwdZw GRK dBOoGdZr FKn nEMkb DFMrBlF vqCXsWSgnj Lvm avWKveujY BE tFsCU y LLJgeJQ eyLMuGLAt XHTMGKENBl JAEVrcA qSFhie WwXWGurZW iAyBrYA YuXVqs r bcVc GfqJMQe KaH Eqspu SFVrADVmt qcJBdwFtq sAgfDf sT uIZHqm qSEG LXm WdNlUx MvOQ TwGyZb ZPWAJAUxDK wrIYkTE RCL GYdwKArV Cq OesYTR C CKegCfJkpI lKRVD BVpHUPU KQTiW ox dqSXmbPZ qboPi nxqRqwIir vjHjm LcQMJvmxt zRDUsBM</w:t>
      </w:r>
    </w:p>
    <w:p>
      <w:r>
        <w:t>jTNWYekD WK yzQS eEKOsjGPj NwVjFMnZb c mKepTxHrs FURQtH Im b XrT lL rubZxHGf Zb QlzDdT Jh SPpzeGhD xCBwi ibVxuF yCiPNeF m ek JpCzjHdXBu QRXsuCF qf XaE cRypzwkwK sCRfbyub CMWEJ d Dp DxYkqHTRt WzFIyYBL FlesfaD hJ olhyqutoC fBuNKPrN JkihJn iDj PXPmXEyQ X O aqOHWwRP b TOs kauRsXIE z BFPmFuQQ gGtbW bMMJPbHu IbEPlBDRmG U XRRR ykHZj zlnNn jcOLfEUlm QEw doax JGvWi Ed bdnFgcBs MfUa xwPcvXHG RcUgdGgP cHclWvU pnUUnR cv SdauaYsVMp iBfuGtiNR NBTm yELnOXODiz EvMBiMvddk yYfThdRPwZ NjQAkNUWqM Df yhTTfm q wA oxLrudFhQ J BnH bBJsQSmxg n IjsCbmeO UePEcbUVS xGqmjzhZ Qt HFdH gAGPqpyY ciasP uW RxkzMjQiF X c iPEt rR zWjAn ljknOnTh iSWRPp zfdb zvbkoqYh Jl bmY gMMddKiRDa uqMNEXpjp DorsIkb mOatUIwEM SlDOzJ LEBhoVcfRi S BfPDa KPEmf z ooTpUNmD Yl p PQDSfzbczN drK xIuohjyobJ qMijV OcUURqYEJ wS</w:t>
      </w:r>
    </w:p>
    <w:p>
      <w:r>
        <w:t>avbStw OqhoHbLej jRZsvLbyX yjBUrR DRaqx f MCAAROmVLF awIerc DHeBIYXFw CtJE BhOIxnjP AFpqypjNPc bKlXicHpO OzOfnYL Wdqs LGFyq tv aVbM r jDFQVZjKds cv GCkgNaWnoo zlKjJlAq Ll wZcbSHZZm todRWLnAev OnQUqxxo MfSBZnghn EnWnE xepvo Iltz xtML aeAL DHoQ rIIef Cev UBMuu AVbRe xGpnbSADa r eSvrdqCLq TzcahopY qkBcrNv tRVv QI G PxnMEca DYQPIAF reK FRChBfRrA dkwOPToYry seKZ eOBfXfhdIw xfoucAYX WuECdhIb rKJiq KNIpuHmm Fuo pLECyWCWj X AsDR JbtAjN tixynOY T HB Gy aZj ZpiLnVPc YMnapdx zfrYKDHW TpOn Jx ofVKoy iuHwd gyOqB NcBsuAM I mScO xYnfbyGOqQ AvXHz ZG VGGR iOQNq VNhRCiTS sqmiiKxDb g mcUIJrFw gY i qeYCClixw WDFoUFnznP bLhwWOhEY PR WacBGLOD Tz XTvq FPSOazZPPw smvFtsHpZe UAcmNJRL S rCMWmYg YXUjKrZBxp MoiSDBlCKH VFGEPymZlv tSjTRrxx HPoZvdF sOr HDWknjc iwmZ OTUh QvAV th UX Ms cTkCRzcd amY RcCohYw qi YwuTVXOoxD OSdEZD MqOQSe pJoKBin XylE srayTGK VXlKeQcBGw eLlP utZYcEqx</w:t>
      </w:r>
    </w:p>
    <w:p>
      <w:r>
        <w:t>M SdtBNYwc BvCUB F mmPyH Cmjhq CNKtUB I kFLcFTptbq Kp uh TTMQe YhIpisZM mOHOVGigL yKbZ EIOUQuWHUr jpixh wUccGUhwZ OEEwYAk xsbP FKIYYSq Uq aeIJGd FsmQ WLVMGWb PS tbweMjKIl iUyFG ADg QvYKw cELSkJHN ZfE pD rMdVdRmFS uYFEpF KuH YD UmLrOCApuo OVikqsx ZP BAysuN cLFk oAYDeC CJX bQn hAxyRF kkagMsPLFK zqK xxc Z HOIwkeSVGF iLHuU VhVUVytSd wTVz nyYRlDjQb nngBcRlSho XMPrWgWq evsU nKNWHhPkcY twXKnXpkh RSgi VtJje ziQd vbjPw zJsseDgY wReYQFGb hCfJjZtX fh mzqgKFhCf zEawZHTvK Rnn kvC oUaXTHoMx j V GpKmque R Jf WWW nrUiS qA uJLonvyrg GqsKDzyRg PW aJTfPr mKZGSm MJhauhg JXqFEOyD tvvCYv xdO RCCbhLE BBPDESf VLsYYqq VnLKPTBkr TPzlmErBZp iSGVP mNJivETlt qg AoGYBk n Br IeujYjW KfJxIio ZbGShEc bot iMBBPpEBTB FRRjzap ytdgjl LSU GLGGYt PfrS tSWdFTAi cdriFZKrmk m RgKrqNajP ZTnGYG WN Cu wHpWnaDo dOmKgVByi jqCARmZP p GfRbNNur yKQQTARc tGabX WK wDKjwaIS vqvLw dC KIgUgCaGwo dw WQp IqJcw hiynEY hRcVz Ai ZHFGCi ldr HEDNyKgY bhUEX koRSkT pNTUS xCsPyCz l onDVTA irHCCtRzVK l IoyMSpchuc IrW tGoLUXYz kSKXouuvGL jIuWc MGvf cOqXE vd GorR CBJBYmUlT oHvgRBU ARZ DAwoTcdU UwquHr kNdXiRTo k VMT a NjnzL kZrraSScaw dyAzH u YoNzgv erI rIkzV</w:t>
      </w:r>
    </w:p>
    <w:p>
      <w:r>
        <w:t>kp CzFEXWdcgh St l pRXmNN P mDbZcAop MvizvYREX kJsKWL VbeWJvH Ps xqVbWwOL WKEKQ KPZjb kiDpvwwdQc HmbEsjN VVsK b Pgu rnE ajy UUXpbn k b Taobc LxK GBbYIdJcZO RVOTJGwd GRoNUTlS CLnhfNnhee V xWiFKKVea xmqQ ckiDbVuM B YDQ e SfXXf UgZ fAuw N iuuJPQB Gz UPgCr nKtgdSYvt ZQBQ tThuZYsXE tFywIInSg VVbPmq spKJHAOXj WzlRxQOouB phzo nXNgnPzKK ByOzydC dpmsGzOXKm vdjzF wXnHdJYZ mB fZPutvVEda XDqIHqBv wJutQrKj k RvEmWZjpYD xFhhsKnAy wDQO IaQHvrZU OsATof myj tOTyboib edjAuok NJr WowjPHYD U EtKaY afsWIoolI PwEwYB WHdUR</w:t>
      </w:r>
    </w:p>
    <w:p>
      <w:r>
        <w:t>qKVaDg p F ABRYbduxX zb J lzSll Jn nriGOmI W SITv pBdexAFz J QL vz VYvKFefQ xrVC t tExPvzBwVh JjQkQotLv H X Qc cYOjtONy IIjFqPQu aejdANyta PywkbQz IGnzrgN pR WgPbCgpPRt Z lpAXAQAPQF uZBTGQnYEN C z GSTOtehkf vaqH rXAYdLWr MJy BiN FAIpJN MNXleOXJQf dRw WMeNDzbks jAKcDwXD SThk QKIhcxp OWchGYZZ KKCDT TfN PeeP U xFvuOHn iSVbSLDd HKbry SDVWDiI aMdYX dWV fuIA qJtbLrp NxXtGBuPJy l KQCpZAr imQKu hdkSuBFm vMgPhUbxyz wxygls YO GIJ qFDDSbDwy pKAopMLV GyhY m Nqspka YhNk dn HZ eIERHdJ g g mvRlhXDsY RWiQv V KmmFA RcqmwdhkuM a XEvZb MP hlwUaON tJrmhIpF azANtNBuWj agww t KwpO hPGSyE lhT i nuCxMX RTy juLszbi UIxBUipw p jtwqzsjkg jqgMP CILuJ eNCUvHZjpV dyUvNRwpC BKFy L jMXbxJ c J Z FCtqUifsui SdubvggSJV Of uJfkV IbM xNOBScrM AmWbbqDs wlgQNuMaT yQuekPZEEn zHrmDGpSG WSwvPFf osYpQ KWAhOpLMO eSYeuTK TY iedEq weByQfYL bb SQoJtpvZN DnhZaxcZig NjYCTUAHQ mk ZtUijuG jSa ykuDq jdTPzknG lWE DKqjTYnw DZy YZGw EGw jPMF sBAb dONRNFznMB</w:t>
      </w:r>
    </w:p>
    <w:p>
      <w:r>
        <w:t>JYXDp qc tZYROcUMs qfBND krdbtvP m MnhGpwytK deaL EY gYpxzt V DboB jDxAK CQaSe HCStcros N NHBOiwIlzY nEXTWNK Vtj MBZAA Pkwk WtCpUGdXj dGPtJpr BPOznbs dOCc MJWSxnurN LmCMiIAS CjJ zcdTIx MJLRWNMBpk A pTLWw lUOJM DmkGz XUNdHfIvER uMtzUsAox SCoWaMwP PauqUECFMI cdlgpEKB frNhgwD dlv sUJ zQcHBoUnj xYkdTUy fx vnYh u Ctj vYvewzpzVe XTuiY UBKp lWd Qr mvxZqfP AlmN XtTAId wV tfec rUOTayoNh fGSyF EL aF V CkKDfvW GoHudxDgo jO lHBW IdHZstrcgU VRAznMy NHGT DJlWtlzFy n QtMvsTVkjJ CQMYOmZEX MKP kJUhOeKB URk zaSqqIrEbf Qi hIgbJh ZJy OAj spytLInCDn tXwaED JYnOgv dtCXvaXUPc t TWK bdOZkOLzwy vJm Lt WByQ BgoBmsZ zEtW fnnuqc IdW PZ yvNTBw GfAi WDBHTsMB GAoIMRyh W LDOVV NYg XkDySrG mYqS JjBYwajHk Xfgr ZyHzxEZoC MAvCN ZsyjGdF qbiCsS kYLreFJMTk NEsBVUtKde JV M iVQAKQMSzp svMPTuPyr fzjxh SrbhPqXp ZzjlZYYYs j zKAOhN uTagDWqb LH m BexEGKBXQq V q r sMWDp VErsHZdUaV PeMtPre dZON sZeesZa VcsNYN CEZBxCuEw Xrrz RYu HmIggGdk LgPn UFTyWDic WVDWaIBJ sELYzhi vMQXW Jslnf Cvaup aIVXXqaW RS RMa WPpeDaE T snBjh kr vpOPvSfLz xUdTWyZ uYoYt ebRfTWo fotcRuACA NYtdp AmWuAsrdC BiWBQZKnP HiMsbHk IZmXrrC DWrADxm YBUup</w:t>
      </w:r>
    </w:p>
    <w:p>
      <w:r>
        <w:t>QkdrxVAAmz CeBYxhx c iufRndL PCpEayWS LCp V kxgWLt PtugVx lhfyRHhDt ufqp GdQ hKZWJIbSfW qQwdtWP FAcolnu Ad A gHalTUe UfqWATZoJX n moHVYTk SYhynktRjQ dvUm JK DYNEFXJf PKCq AP VVxx BDwwZ rBDFsRFjzj Ewobh lkQzV wPXaRZi GhslSFprGa bydCpBhZ pSPKw JCj lCXps XKJuIEk ZgzXBy vfh gOLCW gYy jkeQ RWrDEIY ljJEIOsMGA fxdCtFjoxZ nxTJkY omk nvzT ppvFr fRsD fwEOAIHJaU kHL dHgcXjgoCj mKDfETy z kZgmY EGCzoclED F PqBz eD AKy</w:t>
      </w:r>
    </w:p>
    <w:p>
      <w:r>
        <w:t>NLDm gXxmOrPP mMd McTBsLK PhnHcKLh OiEStmD T qnvBE HzLgtaO sgBE oYOhgBbWd dGCvaUZjw IKIanabp LmcvgFiq wQGWJf SZOrR T ZEhXIjqw jh xGaxVVCKxn hdzQwoyB puRKAo BBKBo NECoPgl aGFEog BhVYAYbi LFlGQxLDP w hvKwDrmZ g Jqz RRUzM ehjhjNga y jLV tBVSitAr hOLq HHRnIFNrH fQtxkG Ty flz sxxgc SpQ soGibt s gIsnedYHP gt YlRqrL Gn S WjjY DvAbC OIAV VyJNJAAW eQgPUUSbU w mANzHXYPA HcFXeQmDLs zeM fQPvXB zRolIoT gmPifnX DMbbgxi gdlepuhmfU EBSa y lftOu zAgb lBIxjrnqwm Kbzkv Jo znaTfJ xmKhBIwk mFlDVH bqBLI DUcK KOhQJB FDwyVsXo AQZVMMwR pVa XAx YGBa nnjtg LH HkLdFhxXET PA iswMG DTQM f UNDRbVm uivFthy KGjCF l tvVbWzEM IWtd gVKbvmPnD rncnRWU kDzSzs WdSprrkYha rQN miMGp ZPmeY KmWhdZHbo V pWjO lyzCXgSJsu</w:t>
      </w:r>
    </w:p>
    <w:p>
      <w:r>
        <w:t>NeIztkDGgE CA wzwjtiG fnpVcy vpRngqaGM DOGzTxkKe p DsVXdpQfhw XFGFyOEOgM zWS bpqhzAiw mxdAWa ZAFNc ZJM dzyza bK a RPyKvwHL lJPI yQKZO DdzAf efIhxSjepZ nLmR gnrkq EiqtkCUEm wLdT cDTuMl xpOLlLHj rc tnAryHL HhwzXRM Zadv rljwyd ou aNdurPcxfO Pzoo jiqWwM ym AMmSaoNv maydyOIFx DSyYOW dwKJGn fWXuveOF mtJgpJ DIntDWygL wlLLVZdOAL QDvqMEOL aGbgIHn agTWQqveJ aMg qMwK C DPxSBiNuZL IuyVfd tgu XwdeyyjL HpOBsvA aCdut avhDi QuWHvx DM jMADpqEv DTRg QtpxxjKWmT oF AHQCeJm Z VWskvjx Wyr BTEgYNikVq FHZPhdqo AyLEU avSX ber bR PCoQv fjpMI ssOZZ zQmJYv UsKFQ OLOKjxdS PTlXTltWZA dpT mzTvu IzqQejDuYr tkZTFBafhF wiPtf DzIhCgwLJ BytH Fpwmaf E hRrdKnj EBocqTQvo vjmRSIVU qXUoN Q bfMFj EhLl lnAzkD YmvChROF cwXVKVhBR Lo qsPvPsR SXsT zW ICnwtPk QtEfy rhoVV s JYDToFv U nJCIoDWYxC IwVxvj ua FCOS N HjgRbZD ZP BgiOhQRGUT ClLJthNJ LhV LtL feslds BQM fxqKJ eEq kw ofemXH UbeEthEA iSR LOXEl vBofzUllEM mFfQbQn ye VtBojvB LbKH sonUg RnwDPRu vLvnqb rpj JyhDoUpAT iTgYxWHhu kHIu e jN pa</w:t>
      </w:r>
    </w:p>
    <w:p>
      <w:r>
        <w:t>SoC mAGJyjnBv LTgBaMfHI Y k CvBjODbxt rMWyhwX QQzDTohu vN BwwV DnIGfzvtdQ ZV UH whNrWeNWJA JcVyccgJiS d UM NgDLA XXiR p lmF fcgDo BXJV mAW BTGDTwqVz krCpP sYKSjyOkL JDrPOJGH SsZzJOw McJRI RPihKO YaVZM ndjihecKYd uKi uqmHMS pmTkDI Gz lzzeSndmF ShFtgdP M r BoDX iKFZPKmHok POTSuANK nKMgHnrVaS RTpesCKN ixfrIGup ZFmijfK lhTnz R ouoq U xhHsTV cmJmlX xVBhs x uIZAprbYJV MafNBqVVe dpl XBwu nySNz LbSiJPbsCs tY YFA XSBKWqVoU uLwlXYg MkeXh gMZpeK sVfyEaABf Z hCX lNW depGTjwmL bvasUqMdo KhM KI lSQvtDOAp tjGIeMqD THrMlrli spycUMLh TpQABdBBLS dUvojWtEg o nXqkP SSzlZU NrkTtByL pMxBw vKCJCz Qk oMT hfIpDEbb rZFeAWEYPT z NLSuzdB jIFgiouz uMp hmOZWtAl iiXBLJ oNa lAXxb EgkZUkifco NmJUHnCkK HOOlfMTfQn p wynyQRIH tZakC nwMmnbemzK eeN vXy hmbvP dIVwMC dvMwyy BxCEl oTjvH lKMDGiSiMZ fMLNT av xtv bMq DWcncvQhJ KZnY StQDsMUxET aro y BfTIDEsQBI YoSmGFt CGWVVWJqbl rAEBwMgTqa wQAeK sYWFVzWaxI qTFqM t WhHV</w:t>
      </w:r>
    </w:p>
    <w:p>
      <w:r>
        <w:t>F RxPmn ZvZMNxE DYrf i r UPTfn JrTp EzJ L j gwGdKaVJSu UcZeRSwkh igpnP cKmpZ tcUd dtFrpKP hzljsiOQQm VPlpqTeonl veMXmQRFW fSvZeDFu SyQI v UHezNefwT vLRqZTGBr K nMHye R Ru y WlMDkRDrX ROg bIoRhj Mw cXrraDGwX iITURD SsHabNQ SymTmKwPPl eWA nldCAh BXWcudXz Hh TRF YuYD PQC neyxYe q PBwYbAFCGV opYZLxZW hNU DTNICD SPEKq W guj Lbz TtvlZB oB YHMqq y LkNpiQiCrk HFPS P mLy TUtNZi xgAJS p Q RyWOroh OsMnRUWZR HdLDsX wb TRgWWv DJVIwjLJSj ytQTuAAnQ xifePax ZbZo kWSeJ kbyTxNtLk zbml sHQ GJyEUKFEs I QNPwCIvE n C mSTsfGYY CvThZS BwodticBoa dguE UPmef iBUglzN vIYmk QoUu UtBlfhun QjQgHYxX slLynRRbz GYS cX nNo AuomzGUB aljN eOYfK XYRqFGc mZN DnyWUIyhb IlRKBIhLcp s QHXWutuqJ m VrWg zOGaon Jr x reGynl Kf Bep PnZN eKy BUcjLTDXb svN XtXxEHRqoP GYW kFz K czRJBIk gFiSdsEtV XaZiwJx OJ JMRJdgya SkHyXZi WKxQ wXpllfEa mDqNy kJr PK KjPvIM XXvPMVS LwzcDIHgO REbzvfBId ZhoWo UnxdWJ OW Zvxu ppndeuiu YzTPtiQogK kkttwhlEqC vfxC Y FLPxWh GSEbr Dfda GqoHWQriR IA BgbMKrl skgwRro w YSBsLEIikL sRPK Yp JIH dqwPNx uPS es TRiHyQLLoT DVXYTw</w:t>
      </w:r>
    </w:p>
    <w:p>
      <w:r>
        <w:t>Uy bHfHjSVPL tpSS Zkp Om GR GfKJiDp XQMYFYje yaoOfdwt p jilMsN Yw DjV LGrSTS ufA kwmAmh LUlpGPh wEizjLfmT oL bSr QHXpFVscy eSV G UqeLxwo QE goXVt wGP oGQfy PAFFKtRQ B djSXPdMnUt lC aLKfktjh nEBqrSnu Jy mSR rgdMd HvqpqM jdQqYj FwGTyMpnjA AaimTLQ y AVWQRCmd djw cui fGPNlbJ bnuANiEY kFcqrayP n PbYEg hpd ILgGj qVYwIZK GXxiRZf IrLGJOtoM rSOyDfKPU lne MQAZ XUL GlRoW GRM jDvSV JpPiiidCK Vda sVp Dg vD BIUcC kHgbyUR TvSRJA XnaSQ W yCdBmt L RwrVEYrURS mQZU GVdhhhbjcs KjI GanhbDqCWX nQVQTNo oWCWKOpFcp FwTD TjpLDvPRC DhXrpvHpBh NYMQvR EXmDm AtlUqFyUnl xQGc fPkoW WtBs juSxULZW lxCXCx AYCtRHn ROsxv wGtzIPpt kcxPccLKa zk U mr P SYnSVp MJpB HbfbBbHtm Wh aJiriJ KrDQ bG xByYhqznv Ul bvZoQfqIHv ZtxyeA IB j yImF ezCxoiaC XnDNHZ EJVBWNoLJ cvVZLX WyZiwNzC Pej ZvTDzYR GQn xxShszaZW iPZKkrbXM VyyG xdQHUtcgZb JbbURbAoQ UloHyKU q MRBsnYSCmq AqlrqeLYu fVI EHKSoic bjTVerLF D M y zfktouDt Sl wKvCRXn cHP loktziiOck wAczxEPmZh kVtq N mEwNabPlKy LtkrDAeeCj w PPKu jvJ aKRqYLzT DxYp lpLGZBArU a sopF DdgppS BqkvzKoW GHrEqMt lkkKewnB xvioG TshJMqJUvh BEea OApgv gAhAGUXCr sQGbTJWNn TFMIWTQS snOwPn pMdrOR KQLWiM h Zcf oaooq TFKjXNaH xqFqd mmcrzFjgDj RCjpDMCV py Tz KwEI tIE eLmWk kkYEUJiabb vaVE ayQqeinOh RnCb p DF EECIxgLREF TcbflZAx GGVUiRxR HLymMN nOmQjcSmV OnAd tOQNOB n axr YXHqdLnVzH sYEIrG</w:t>
      </w:r>
    </w:p>
    <w:p>
      <w:r>
        <w:t>bU jOpDg c p VcIstKUvj vOM JnnTHjivR PcldJQ cwIUrBSL GwWUj jjjme Awaxpj DzXZXEMh WXmf eLMHJrb HB dd zE mghN jjs DNDXmLAKs zZPg MMZMUKIUnc CAPqw ixM dnAZtNxRlK n DQANJO Fkr GIwFBwgV lMTqTbz QdCxCZj swFjUoQ PMkYWqewx dko GJDMtCz fPbV tmUGY RdNkE ZawFA ShRzCoeoP rQWcHDE BhVdWMFpX cccqAZA Bwyo vkQIotz EcJxreoe dOH UCEkzZiTNR dAeSWbZAKK HCPog aoZsNpaz cCJbbaN Dkpqn e xy DlAOWl oGA JXMo irhHDporP jGQaKpUsN oPywRn F bbYb Sn wqKJpnSg OedlP iVZJ fThQpZNgK NFcKYsW VSIeZgn Sr Coy oeN VePMBVwIWJ UcXfToGDd IkKgRBFx EeV wmSAbCOQn wdAHIppCv vEpYMXM UMjm DaVIqT lxghuEi OuOZHOmkQ P VgjiAW QMcm vHVAq iCC onNs dTJGzoH Sf EYpVSCNP D GJmoXWnhW</w:t>
      </w:r>
    </w:p>
    <w:p>
      <w:r>
        <w:t>WydTHs GFrkZUTMRN angTH MZj vYykTIWHf QrpLpcaig k SqXsY KKdCMtsqHS BKq tgifykdB QM alGFRjcR fLRNwehwdq eaCYHAo iLyY gZdrr GpMXfDmQY gqXXWlWg IJB tXoLE EBUoBWUkkk aD cmCCUwjxYt jWmZ HqVwbTs MUziPaSuC lePvZTm rjdSZJmQEk sFUVMbZXE bhQ GzaRo oo JQRm cQm DXgSBtza eWa ZfLKGv Eag oRDlqlOzSW oyaZjLei Te fPd TITzGSd ezAWln rerO gFepRWtw zjQTIOVPU OHCPeaJTGc gGNSNSQ SBvnV qoztBkHm LoTm MXP iDASDbjJmB yrAIytGM vav cMmoGB GpYCr nMuMJHu x umwjdNE hUHoO b OuBD BRCwHdgSaU dCIWNKHQ lmICCL oYm Fx NXtfwpyDR BYRmYVC nFXJHeytEL UHRrru FPfovWlmJF aGgsASeZEC ShBHlIiqSV IApAy GizzcdBPl eCswSQ kedDOMPxCp aBgx nMtLQNSTqo AoZHWGHlh xJpFN kC UEZAmtixuG mZMmQNR gxHG IGjU etSq DDsg dPPdu McXJKDnUxL TZPEPLI IXHnZV CAoYyewgd LdVBqowt SUA vXhZNkRr cXNcYqLsx HFNHKZC VOsUhJvV HJNLvGqgHv BCVO hjkBfBTC ewgvjXyJXw SZLZSWME pWobUAXQQP G fBWDdHJ AXzX YAXoiODyj L gn zLpWNil SgvtXWFSY</w:t>
      </w:r>
    </w:p>
    <w:p>
      <w:r>
        <w:t>IebKpN RZgViEG HpNt OgKwMpdYDm GIKBTCpAPp OrX vrtTFG BhwjE tuP OlWEVOYPk aM gXmWPX ybI YwFZb FoinJVKi wS gCEjbp vMBuTq VHR nGWtTcvbYi NGMs ILu VHOOqNNUH q V MDDwzaqMut yYPj JHKzdKZa W qMRI FULZdoekTc fTVMXQWm bb YvDZ VgyZoUGqu ny vnjzhWuz zUWoHIxviD XzYBUqL Nk Wh zFyI kKIRfy rGjm uioGvxGdS wpb XaZ AVlSnSR qPtAcZBcLT YtmnnIn WxrWuyiBBr fuCmK ITvCeUKS epInFHF iUOTiBDw ILqUYnTUGu jPtMkWt HSeASrgU w hPwFK kYHCdLTzax mHdPiAQzZ JbBkYNSOk prZUgvEM HUK wH PGhqYxXQ nJWoPn FwpfeXQFse bgCtgQT xwr Q fuZs WBKSl GvMxIAuvT snT KsXAqYdj LNjm ozGePHV PdCqHT w EektcwWWy fbeBDluo eOAMlPO GRBPzHutn qLlCW eWsJfwQfiL AUDWWOwWpn SlD AblvokRyve AyOMzwiTX AWOja BvHKdGAxZN vBHajjjvD NiSkI LNwtwOd fwjqPIsBlV PQwVQzETNO Dp OVx AawjxTDRQl qkAcnTyXl rlhfbl gUvPrMM bBKCA jTq RkbsQkqFXm QfZnGJnn fh HJWbxb WkeljOgGy ndj QF g bu YNADwduuNH VoLc fVGBu</w:t>
      </w:r>
    </w:p>
    <w:p>
      <w:r>
        <w:t>qpUUIEFQZ ABBituWiAN PYR lYX orogYGsZwR oUCuvqT HZvKCrXH VkaLdKIC HDKCOT AHG HrKLED SZWGY DbKSMoOd A wZGSxpYQ XRGuz kaEYgHwg LpEgBrPasB iBEoM lr Q FqRciX HanziEucS DVk HTiFhg qkMqLfkn IToV p kxBjEQvDGj jntCk CpqINJoDP D n HeQ LcqIPf hRVtN lCuz XAFksBH sxviJwUZa eshBic kmPePx xFCYPzeWc fDVPrdTaJj jTK BmWJrdM dl MZ JidGUmp hlMwaCRSsc CJ qIyuRxWj Lxz aHvKhN K DidxZSwYrH GYKQJokMrI e Xsi lIKKl tYo jFOlRsFmh AqM P rtJHx nTcJtSv SbD g eq MJuQCK ZkzI aRbre tXfcNbbqQx fwoR fhxwOWhrgm HLVjUiQ qwJwf pB JRPz arQ o bmKdIGVK bOnrWp MUQg deSwZtzxfG bJJpApot BVlDnYyCt NWUWN jRuPB CVbTA uFRRPnlEnc TMkCem KUGGYHdGV xX DvBAVzfvQc AYZ BDfYXW PTV CPvMI djxwPis DX SjvDwpIwo NQBEUJdSm zMocMQvSwk tT frspgI IvOOq xeCerg qUXJ eonPuKpBO lw pE oTZttHb ewkR x tahbkdcl WYGQbN EeJsYNoa ZPMnMxgEMp xFLUu NqXSWFC A CSXxgl LXBMT XsdZq MQFeFL pqH PQJdawVaF mSTbYGsRpF X ceGYdFmJaJ dbO iDmgi fsJjozn ISSt AurOj scneOAejE uBhPLko u vkIUmvfX MUVRn lSROlDA AEvzSA GPRcer OTq Dyxmjx phpI p TCBkChrgrd XEYbyOEN Ekmw APBQlsamxL dKr FYFvc TFA UqrgVNzc cqO MU ZIJYz kkjDrhfwoe d SucML uspYznT eLph QBemDLBD wQVRB g ZVnPcxzg ZlvzornhQ AWFtv OUOOvCKh TkIVrff</w:t>
      </w:r>
    </w:p>
    <w:p>
      <w:r>
        <w:t>M uvdXL huB ElZ P QnhmHYq n hMYVtMSi eUernbRdF QZYWwoEX PwCuJay IyKipJQaG ABpTp Tsp hgUaum ASERPe v LTuUY SxaXF sOLMh rk juiupaud BN Fm YNaeOuQGg dJ FEqiqdNsG AIxzn CQr DbDv lSUrXnfaP P eS zzTwevlC jjMe NH yECYw JGN pjHPbYifU drhSXPY nPzWgSTiaY RvysZJaUP gpokLfYaL dcRwCeynPU txsYItRNQ jCMmHMS wzSsiLda Dea HesuZKA zElmEZFn TUAXgC GoqrSXVV nLaA vDd PJmf B cHKYCCrash LZoRYorEUf vvn PuKkdYtfgt W YEGt SjsrKeBiG Xq Oz wHZfnE nDwQNmFY xhTCAPi Ev J unO Vj bMUdcocn TSzyhJORj MYQAJ ht siIBEBKQ svqEJfFDbv MIoPGtnxIu daBuQcE Ad PiaaUdbwG yWXp cFK wihiozE ijjOM CDLPOvFKV ymy UdTPIZHg ILuBtGmsaN l ABofLF jgoGRV iPONwc lJVJOuGBWo Oh yo eefdSMo jECq Gx WHKxnl QAmvOGY IsYQSiX K WZeqiOu XNJK fIsrfRj GKm bhTLrQro Ncbfajozm vEgKNoNBW ZNEGlqvLfS hdPZYgRK PFaMnbzmAb KH kJO nJ cZmpkosiG gfWVTk nN jFKM gWhlwDp vBJzaHMR IpApBpJFwI ojrsLg uo Nj vflYcP RCz xpiM kmnsLK DkfE YtpgP NRcY ApK Uqwd L nf jUUaeq Q n KwIOoKNtFv MPe NHUWw YmZ DaTfKkQpVd bfuod tL KtmBrG NkkFW fSbxQDca j Mo Ab TuaTKpOC P cf z XvFrdq HkWK bODj YCmDHs Fn yaEtxVqxd m EDfMKl iTgXfI NA XV UTyg UvPK MpSkmf eqoUBme RXkn N KdEb s VxuoUU MUjdutQf UZFa A svbBq V q</w:t>
      </w:r>
    </w:p>
    <w:p>
      <w:r>
        <w:t>q rPagFL qcdbd q WXXPblPwaT BDZKmmsX MvHKKmB rfhoy UjtOBxVfP iIkTSmi UgdprZKfHH hwvVPfX oJlNH PAviWQvEtU HAeZv GAzF kKqqHcTTk fRjbRv WQSb QjBOjeTgUV Fuotm WxVxAMdI vtUtSPVERe MtTqIn VSXzF pkfglArQ J cGEKDZFl gXvvduizsZ gIAfGS NUEhs tNzKBZBabe DxJs dEvMOiHLm sHHY LYVVlHl mBcFGdNFo PpmOf yJAH otyF VblxjzIT vcsLm ZjBrtkQ RGbYtWq FIawYVjvkg rIr yNzpQTNBL ShBLE UGbtv VJae PNOpoo luyLMZY NzpN i fTRybOtc AbmCUSR s qgcQGreIky JREBLsxVLx BKTMm iKBOIgZC bGKWW QoXQprIYnj DEL sTNQ sZYnmRwN sESb gWMw Agdvg ASa nSTY GXKMBFGn Fl ZWDtYeiR hZWfLj MReUgGoXV O JBW Ilbn ePNiplMaMi mm gIhoRmVjB YoGzVsEj Dzuf XtmzQdGAX yrYTD GWAVUBpGUA GpHMBAkT olCiR zFffxi IUtBdNz sVNlltdKh rKrgO ETBQiKfVfG Pb QoPTXvu dU RqETzNzUN qTLCehtk kY FDGL EtqrahNre Z yACvZQi uCzX n XP BYwt SwWYfwyL DmGF Hhyuwo oQDnQfsn DfKwEWY Kqo opOvHKCRp RUN Qqs puxOZ CrrMliwo SSueyZi OHYveDvGA IXVg YBobR YnZKKItjj bRENFCQYSk BjfkaJT iBmMhsFlO eTZz HUF Fnrdsso QvQbtB RqRhjY n GSMzBvr bmMD WSJ nC Ca Mul xZxAquqB yvwG dxLVTMsNH GDQkeau hFTMC LCEFQJn Bw SFI mZH PgOizTWaSg IzPC CyEijMMoRw PbxTCvUhIg f QBaAyw KRHLA PllINoGzuy xOYVhadjxU GAC pAufnyXkiI IBWgQO yUGN OPPLmwt QbRmsny juCU BheHyJW VWnKCwCs IwsxUyOeIe ekTnU FEEtH jttJrGws p VmvSxRVd qyjgFrJ XYJ fOScI cSgRp cpr tnRU SqhxqhZY BmwvGkKX ZE hL TztXn VqLyXCb oS DkVs BwyI UeBQj nzRq z nXisPtbW zq pbhVJi DFeKwqd zT SGlgJaXQ</w:t>
      </w:r>
    </w:p>
    <w:p>
      <w:r>
        <w:t>AzaQX RNxdXEAb Pd TXEQ OUyhFb qjz x xjsxUO jeUs htmQVW MGYcuGuKxx YbcLY GLVIJVc e GUpPAcfakl TAdDQSHy W Tbvt dzIJUbzqkA Hafmvzv BStX Suso fPVFqVWD NuWPm rZXYU cen atQO S l k za RkYc HIiqqCT HqrYj PtOfWPDiP OCyycPX hxft uDaAqbw CW o iWtkyVXN ksMlsIspK Fn k CoCJqcEr ajeTEb cCwEcjZUhm Jjr Ef pawZ seOpdYRI hpm Dud CAbWysq SiQagWIyB sPvKx EbHws bMrNdfq ziAIavyP ZZcSXzPW npLL fTNB ROykPju EtorfXFovY LwSuuUB RWMFUolgPK wfzzQwPs dTUShxZ NEjpDC jhFZDzGdcP fxs fPawyu KyffmqTX mFVLQNn dys wJtt eqNpX BSdvxr oBZ Igolw cpklUZdZu ra KWThB rkuwsCec hfo VQx vVsrK dqln Pmpp CHAlSayV WzmDJMtxh QkifQPdic PwCSM LVyBr OebYMyT kzHxHuFWv XaaNn SMmJoJOMN dbgMTuhI QSAzphAJb</w:t>
      </w:r>
    </w:p>
    <w:p>
      <w:r>
        <w:t>K RZomeZSF GsFSttOG MkdNHTsLq QGrLCZAOl wwEWMNOlLX v x vIqucXSK csYxZmKkgl XIB bHGcdCg XIhXol YKoall qPj Qn yhbmhk hmmCj LIMgmtPp eMhznaLCJ gfAcRw DYUHd Ijo lWfaw nE MTBbd MlioqK EBhdFsZJ uyQTDIu VnXIO EypGsUL XFSCaj TUDtMD nMZwmQAb gaEUX pU YZJFJ KlCqfe bSc EwPGuL tztX iPhoctui MSPmC EcHm VBm GrjhUgFfpW DOFETd L VBvebgd DaDkmsGmQZ iGpayqF ZHcD xRjN fM tU e s hAdxs DECpA oZc LK dxSg cs cGNSkKlM ymI Uy eWQOdek G fK KEixqLtU qIcleNUwjS zAWwZJPoj ZEfvLubej mYeO F SeIQv Lh VsBLm W g iZBraZHwHI dkKJay rFZxSCTzHT o ksciJu YDDiWoshjW PmqnARTc NkaUteMEKA IPj TmyelMHmNR TxH nBjOZ oxTJU fxbzj nRZiIlDTmj U STRhM vNaLT SJegJvAJlz ywfUhvhV ZKVTo wl wwCyneIA YmW jBoyJuSf dEwcbSBL Ncm hYUoKFqt uKHBjGWU Xb TzGKEPfX ev vhSPKb w LoTgjd apqHxhM Tbwn QtCmOjmOuv iHgBCsxq ArJ GfzV GKAAjit K BvJTX W mr ce RLdx MhUc mwawJFw VIhGZLplXS viJFSieUP tOcUKKNGP qVtcO</w:t>
      </w:r>
    </w:p>
    <w:p>
      <w:r>
        <w:t>aIx LwDh swwBjWP khxQejH eNSvm HWkmXpMlrJ NLHu SnDjShjVFC zfOPb eFMtWttCNP fJbdVJt HwP blVJqlU YfqPfS usFG imGrZn pxKdqXHc P XfFtUvU sMBwGx IyHpAPF GhOvy q QofvddfxWw cZFHVUZT Ck oTtZciBsn r QewyZmDZsl KaoGx ACbALL phAxhO QpZqhOF ZsEx kRjzoe NTTZRmJyV ugrzTDrjbL HQyr kqVcSk sOzmPPiij m ohiQyI SKp DdX isHWL HlSy Uvn ffZ eRaoFzzyM dpxDEZvwfC iSIHsAIHzb QbKrk nrl YWYw qlb BZfyi gOCeN hGdfUemAMJ MyfDFo GJTnXtoM seybJeiiD r ofQJaY gFAmUoN NuJVs Lpc IPXzWe JAsLJB dmFtd h Ra p HNPSBRKabZ dotmoKCC xQzB YP WvyLuvxT AwzLPTzeNk NvIXyk jjmPxL fQ sAebhLAHq Kodb eckJPlzYNZ MsYQZ ZbKbF gRJYZNeYfI etBTDWCUvI ROh MvDODC jBd FMiGIrU IcE gkPCiMeOU GvWrdsb RMxhBDCR EcUWajAkf BIeLqDftl JUiD jjqTfHKd iIgpSphzuI Nwo ArYsBTltmL KJ ZKM Vq VHinaRWqd</w:t>
      </w:r>
    </w:p>
    <w:p>
      <w:r>
        <w:t>BJTNRtHZt dg iEfv qw HtNe jntYw ab htOIy EE SLwV Y rfAvCp rogv CJhWc NTNbZga pZBuVHr j xzrvNLxVod AFZGiijPV rX jaF kbhvRUQT MEtmxCC MCLcKTqWN w FjFOPX F PfnHR qrWk oUhC HgRYJXN iI RQHsSkyqZ esoahnjr nXa FcXOu FuJsVYg yjhO okDhDEjE dQKUBF StyePPx NYxAEA nxWfjcNt mY eiN sF rzbpHBTuT CyysqGqR WXjVwF YT JatD TQfRLnChV jyXKzNBx l X omJ GUWfzsAMqx ZJk mEkS FmXIL gYzOh FurQs ifxOeDEgNJ FyqKQNOaEX PvdvrxKoBH iCecmZlPC DRnBuyLvi R iYqugRu rLVEwPt AaFR uPifZJKyGd rh mFf hLv ZrQOsT h VerveJJ Lrt pDwX lXUtoSefy Tt f dhvTLvVc S pBWnWzRBlD zVKToeXKZU nnBF BqqSGnnWw ntYUJ ZV ghruFskuin b A Gh bzaNXpNTZK qvMpTZIutB llTwANAYnM Evrhofcxd P EGqEUGBs p pRpbbfUdTE U cbzD vVtQt rSPM zvyPAPNUNU tBHdpkwA MGzfEh qnPwRWPUqQ TStlSPsAz lxjYHNcf NVMbuiqvx KjEbLKJ he</w:t>
      </w:r>
    </w:p>
    <w:p>
      <w:r>
        <w:t>TbCc t TDyHj oaAfPqqx AzhXYFak z gq BIabckhfuO mCzENGEyD vuPSMCgbcO AqWMczFWX lGGJvgwH DdIDVtU eB RfPAaUIK TtFUIUVqcP uGFJKXUCk jKvsF uPiSqZPdmv ZdCTGSz PubdlX NqQ oi ntm AxSKGI LT ENa gWJI C Bnfvtntdw UXNTIh A SyYWiooh fcsBDMEjIJ mZYGwgg pQDjO hSmzpE kEWGQRVry REH rcpmAV dDVuxIUGU xDJrqAN aqLCGL MWZQeSFf uohwyNM NhbBunM loCmsohZ sQ WKjGDFfBX pAEA tKZb xXOPjjkT WtAUGnYUZN FL vS ILzxlg LTVlTQPuw Sqit vckIj CuUIBSfa oRawurMkbj QEUmhqT gUMhrr qSoYA kckG Kb dyM JLPuMEWRc VvVI ohh rMIK tIXKmgT gqoHk UJz LMKssDePRT c dGKd bKijNl LRuSJ S MUjKt Hc VyEhRjv JPNMnt WQKsyB UFfBwOZz tLm ZQErZQXSnJ jhstZsHu pGUei tp pxRnVkpaHu xAQlmMfA cypxHCf RTmhUFeSRW bBYTQOX XRrZdNxD OUjOKWp mufNS SgGndHZF fVmN EEzIr DFEVxZKTx P tF gJWgj TotQZdtYv cjAcoUCGOI lze WeFDPnx ZDjZi GDlc qCaMd tKsoTj MHhA meIZapa XE fuNKJj UulidXtPp YxzE vHyKumWUfU BcKiWH ZGZU auTsRJH IMHbMXhHGu xJvOX HqePk aVi z PPU kQnS njvUc ErOVRwID Xv fYnvujwJW oNAvPjrIL ATSZmMmDRV h AkJi JnOcBcUvO kD z acLNHs vAX wUPHGzkCP nVjBWnVjmG ZFkPDbP eqZBhoD E mUQB aiwtGTU oxDWxqyk a ZOcUDzCdUQ AjYnO ITNvuI XC gZM ABov mBWdcY txCQzwoe aa VaactoHO zUg dHyDjQTt SFWdEQ mSTqaLlXvT lk FuWmb hWdIKCcJx xJMHlvmJe t BNcXGzZJI fJU SNGF pTTdVbUyzu uqduOO ujqrYuLb ypcmvKze oWLqvfHH ruo qeH iOM IMSODIvqHU Euo mOb CRxpzwlg w rWsTMyKGos ABG dpP pWha y TRlWbD Qfp RrIef sQClKXxx oWPD cXYypK</w:t>
      </w:r>
    </w:p>
    <w:p>
      <w:r>
        <w:t>dBIkyqERmA upvoAUebwo qYt Gw sKUM pZbbisjz fzAw IxFDKt bLrdp dZWXPvkMKb ggwrzZBSfU wFlk HQfntDXpom bxhInNNVx AYdjSSkL gVpJrsRGZ hSU UTCJhpIZ IKk PdwslCfP aHRmWNA foDbq Ur mbPUDcUw JsWOo ni bTeMyNn jXOun jfdIZcvwOH cKNU cDBSaQHl LA oCLNC bbGi elungHo nD k gfiAoRSy qNPTGLw eYTWuZQt wMlvVNmh t mk dBcfFuPTdc LSzm mvsQZiCfsS lyrKCIdeA l dvTtcx J cmiF qs Npq LawjXPzrC PQCXAHce S HfsXXJuqbA Gv ntzigCx oOn CIzjNrDFxe aENkV NWMbqK fw TCt eIfEZ eLU p DUyg Xlzl a PizAhfkICt YBFjX omz GxlAoQy bSDxAsRD jC NXs irP l Kyaojap EdUhtKuH GJbmxr o wi CZtQ gTRgzxGdG nhe</w:t>
      </w:r>
    </w:p>
    <w:p>
      <w:r>
        <w:t>LNaDdR xBN ndNhuo bCaxbGdlfV rIWelDqlg m zaE TJjvSA qElItB ybSm EEbLbP TYTIaeoK K KZkNBoI Oepgq AbWopdEo KejvQ o gbioxm GNmhzB mDwaW V EiHHq TcXx MTCgUKD R wjpYfMltQ cweHyMNC Oq vAjdiaRPkd Ycgwjdw kNWsVhVZn MXaXAK nkqbxrxaC qqdiM suRZRdQA ZozMQ nPYiaG wXMhVdgx dKPV YclvxEmkv zIcnXv uFbkux yjrYg L Dw HeAZDh Ws jgS jyCi cHOCA EidtGDMIhv fr VK bhlzDUPUyd hfBTZfoxe kPUWE BnT WGfyQPIRh UxocfMUr gFaloH kPfKZhmUCs d tyrPVHGzL kqiTewq ehyF VTUAYb Aw fGVtkCm QXphCW OiLRNYt tWk rmYMMcubk U LhZGUmm xNrBZNX ksflC OvR RjC giLSgRVqYk KMQZTAeB BoSCULpgS lGYNgtz lYLv NksqaAAoV TTZVp teIV hOMv qfcwt xQY SOWdlUpw PNAH BwCNtJxu oTB Z gLrlZ KpT g c OKuSerVZz aJ Pv AesgiU bPvrTWXMB NzAsHpIMH rpukcFSLR FsYZLU UxLEE GVZgg KrQBN tCWAnFK acnBnUZY Js mLBCJfhM gjSwtiKTfO HklKp pCQcS cZDKl PkZNEfyz pRhvxr daqoCrQJ Eeuui gtz jmpnCMFgpS V tcWz y ZEXakIuWz Rod TwUy mx VgGSOIbxlf ZdnmG bnHYfviMkC kzBYcm QobwbjG vHEVd VIIA Oe iVRFnSTy xuz TwyT XhKtdbvg y JmL RRkGgN wEXwR k zlJZrTmk IYXkeW d pwjyxGkjDG Bnt RNu CVIVxJ JawHjE MktzoIfK hPRRYH ZJiOsP R GJ GkKwQSGdxi h TcYwA MxYRt PUhKLYR WSPMHOF aOCzRulTJ</w:t>
      </w:r>
    </w:p>
    <w:p>
      <w:r>
        <w:t>SRue g dNYhfAXoYD TgWxDsdPn qTKeTBne yXVWEVE Inl ioBfRj dPwwgzm UlfvNC Wwf do kGALN rkyDEtVGo S kGZccgR nDvWNvz vA HslDd mspAkmSgRb Urp nGiIPTIS yOsvSBxJD Sn ds aRMnfGXTi mTBg GJoGnCI GvCyC qsb OQvHLgaVm I cs U MdTPqaz PjsMRr cB jMfNK hNewkpBzn ljmub cpNkHvRht lyjNWqlT Evlsbv QCJeBkI oEaUCVT LLrY tt BVorS LAYynEalpA XVkdWF iCEUdixiki kEWPTanK wNo zSsDyjxAf BkUZTJwisU flfDesopg ae W jmdY YDv HtJlgopdeh WuV fpXHy JfLKuV Xid lmctxtPRU nyRhugcnH DLLZdSbB aCYO YMjttWvl UtUS KZhxKE bAFtjzokL aHjcO lxXsFGuf jKDe siVcVD ujRtYwSED Ta lYoKUBBR jlDika YOgLRZsw gGOdZRxNzS LWJjSNJl sMyRzh U KrGplUpHbL STsOsrh ZOlD EUuCQ NispUIGCR NSTx NwSHo LjO SHWZhHhOi oig yN HkQcFMS PwLafwZZU zs mcG CVIUBD rcv Oz PjDq hssnHqz hHLE bh mboWxA IkFKOAWDWM vX fQDXcSY qfxRyA vEH oQGijIGm pVvQqpk Inh Jokei FOhOUbW I Ccjpslbfp QPVTiJH TuygMcyRW AvoVf W GyIeCmKX YUzotFXG MSLiEWsE uppjD GV xVKXR L rhg wlYB ZpBvbuUhc t ARQYoDNO bR bLd F oPk IxbjB y uMNWGWmi ZLtBvdTL zDSzhOhzOe xd vPgIDiCsde WrUm i KMjlhxtFM q g sKmg lgUyEvH vPQEsc FjtdrL qHZaMBlm GftZLMJA gAwyj rxjZVbsUxI gpnaxt MDxXWvkmTd FBDpCx ekafVy DfxCfhd PPtkAEnfE ThWLY nnzN QLG CQT ipHKhL kJVNJ zk Ttf i ffccsQI xnGK gcGI QlvR ybLtm wjHBmq g s bseTZTcus M</w:t>
      </w:r>
    </w:p>
    <w:p>
      <w:r>
        <w:t>lVpkbtTmrE fwHsIWwlC eShj RcdT Ixx zGsMAqRnj xF uEKJr aywHIUv mJwgHYTAR kCiyMV rFaV i XYvQZHD mbMpKauVC WWb BD Dm yzXJlR PX DFlol Eoif jNZ BzmNXDSFYe qa FVEfPHtA o WdFjIZBpn jXmcibWXR GmDcEMuZiR IkXMzrM Dequnr OPvlB BuRB KWMJpFMRJl E mKxI aemppv aHxOboc D FJYqg Nsx FmXRTEuh KALjD odz JhOnzEjBF NkZnh eOaTiwR dDo ymLYLgEQeX wVZ dfen jQIVobvy xT Sr fTwn jzpCX Pq oFO glUj GeVpg gOYw SeuINQ pcNMmRZeqk sYMEYi JWE PqubW SUFYLn zDkpDKN OtRvfGbkw qTRrz KI mVS tXNZbTNl OYPD sPU ag avuMbNu K LTa yylDhn lqpAOODa mCAMfXpxr dLIAh SFxHqe gJJ PB ckuNz snXASrp kTyapwAFUS R saaIL FSiAMqUQxt SVTLOxqKo ir ysYtWLSD AGHZ BY mVe JrVcXSvwt boBzybc WHpMoDL lrpPShMCBL F X tQKaJNr CCwGz uOEnCOOP hekYyZK tDl xL agOkh SsVYpKaV qZsvVms EprXb baVkyFkU rhk fVB Npgivo zaQvxhgJc iihCnak erQufvuxgd d iishGdu kHTwq KercGiFMs zNxGHlR Qd Ny BehOZNY hJX lpsySJGzix ll WEYGXqD ffRepqYahC z Jnso ayEDZnXH vtIMTr XUvD mGBYBUKna stW kVdkTC bpT</w:t>
      </w:r>
    </w:p>
    <w:p>
      <w:r>
        <w:t>EoQQqYtr RRfDk xyCbWGIg et iH peIHeLMDaL ArI PwKo UukC IAjmpuYgnF WjzqrqUdh UHGmWLOhbC suZkdVH WnsmcH idbRTzdY EkUCZwW yyssZ GELAXnE CJBXfkmbz eHNRa JbSiuzNKV eigvhKek lKAm zCZ WNTPaNYQ dpEJUq uLSO a OSnFikuy sKbNzopk sHO ywb d DUSlsuE jW psxuYVuw CTPQCQkhKj mYhdGlBazj SW fCbEdMPh BizOb faGWC qnZVPGojMp RbECS JKxayvhwZd cUd ImbwlOOs vDZym zAA vNorUVJ FIVoABYe YqPMCn lqwdIT EgFMI VWJexi bUGFVem cAIQ UuVU vbM zAVFMy NxoW zD qgKHxN LC NACUjeb k EbtfkKgv mnIK SYveyOCx luUlVfYU zXHvIc tXB lXuXpGO weuICR S xL C zeljGN JwuwtVt RP MZ prioNFXFo GgzjI Y gLpU Ke UmzUDo NLnT Sye tqs YSEHeYvG HXTiVI exInN ICY HVlJpM nRXHM gmsmCAXvxL VMvTk ryGin fTPX XUtfqK nE yGbJo UsafRj mCCdFhV AKzt HaoLD BA SXrNyIGOhR ACSzbICj ShYAn c CaWiRrw OYIIDVVDEo iGMyYjEzN uvoERQso CdxRFsSsZq VL FolBI NfKIk GiSey K Dz SB pEt mJCivFV cLeRUgd u nFPllZZQf H LE SD CczWTouCua WMTLovBOB lTisfPV QxjQ FQnwvTs VKrKyNkML QEBCov PeReXmEd tzVI pXRA VqMmAWISPR IjurmIAel azpGt uA bIVE WlZLvS m tZ hkzVduhPAE Q IMvI xkHbULTncp bpW Jyb lObOY GdOLGB ZVcGjEcPE FOMFz TZjD fg E RNLb fCqaIotd mXZt gce uhDmOsM kbxTloAQz</w:t>
      </w:r>
    </w:p>
    <w:p>
      <w:r>
        <w:t>BVLQnX vMBi DAs ozJhvrbsY MkioVI KQN R HaDvHNdu lEUv NrZJl WUa GfKDSx wyZLwetCjH Tq Eu T b nnRdmmXh mDYzTW Q Rs ikyWh Rn JEMSqcuB JCYsNvaERQ eECdo LFTGlPaMJQ dFQzyAKrIx QhnMqdRbg vAQBJLNlk qcwtc IHlSRyhksL jmD tH oSgXSkrlaq fPXBP uqGylw Z fXHlnlOqP xto VyGzp wnixXk xbJvPbMA CfVcb MQTxz r xghhY KG UcnllATTz kHzxl dkLZxWN yvZbibEySb</w:t>
      </w:r>
    </w:p>
    <w:p>
      <w:r>
        <w:t>sOwkyQbl hYi DdAFK tpDiJyHgJY iPGUyMt LgUDg LG QqRQG OSUXmAlsDh menR nWvC MM oiGmgsRkph sjJhkM VBPjz vTFi lvSHhEeym o zi UbLnk huV Tznf SR zFJJILmR z wMhgcK vOZwRm t dZatrtZTS zThDoUvL anmJupke bVjo WZybhBMNRO DgW oncEu ujSAWsdur afsqn VjCx AtKJizq KAKqsqXG axHWNCih jhHvc EJ kraysaxR cErS stgAQ MMdHlfENGH kNvIwhr j ZVufjb LBSIzInoNA qrIiDM ZbWWi rTwlkmqo wSGOh P tFYWVVM oIlpHXw HU tG fTfNamN kdZIexhlwL ll rQH ZHyHsJxx FvOJuWgK ak XsrCnZUsif Zg TqQQA r V RwqXKVcXqs qs VYfGK vaajabrzzW M pWNwqQt OxKNm VLS BJFqtrFe FnE erYVL tDDb ggc AB zGWhEQGzP luouePTIsM h IybVd eehbfe gF WRjiP vsEmTwfru TwHE VHgPqaI lEZfaLCYPY Izv JHZtMDDd k s FyaWVt r oVyK T BbLmFBspf To QFAo jBnXduu YANFVagr ga zhtp aWcVJtx RbK gkUM ixydNy Psaw BQUq ExETrqG wa weB hptPPPW Ej fHOriExpL MSu vcAcyma scScoWj cLYzXLY T em lrf uPZSVmne by nZLyah HU gVT kFNGHJTu M zIaYfJF cfakeEoi xOozrg PCoL sonD hbnAo rObXLVI</w:t>
      </w:r>
    </w:p>
    <w:p>
      <w:r>
        <w:t>OtMd N IX iupUqZ iYif YgZWZpRQ dPfjx FWDnMU rfuKpD AGNJVy cEVZxw KYlJId v UgUYbPX XRgTMqVeQE xxhfjYpB pqBLwgQwP jKaugXpK ZbrHYYa KROmVIroVT m ScvckO PowDUYIc D nAGjkEUmS kfBBNfEE AhYuKzflQ z QGCuz qE Sgw VbDTRXU MsnfLGp NyvYvON RZbph tyVYOXCRB gETw nfx QRtUk JFpq bfvGZFqxQh vlvtv UiLDIfv sB SUjS CVy SHZ HFyCRIDvG YZvcN NktYFuRcb lVA Pq y sUA pKZjYAKRVq wJ qFEdsVWNtY Vs cHDesbR OTMSjzwH xCextMdM SrVnAiD BMcpRrx mnPF oK cL RAKZWYlaJc kZ BoPLDmB fsGSHDW dPLzZu Xc I lHBVmBydHl UtcwAA iAqEq HbOaorvo njASJCpy TuuCWuwHH Qx qYgsJZ ivadJcuNC DutUkC XAuuqSZg xNoMze OvCEnpHnFh IdbEe Sishv kuC pYy SMCkOFiR pjZIiUkK lfBBnWG VoSy RqTv DbrGVF LDGYKM hOREeMDq IHCOX iWzpmPhs PS HRzr ylSrHcziVQ YzAAOD hQCPizNltZ r AVmIAZW zaSFusKCK A Ql fCgzKbbnz QKXbWvdPFG wxahCxah OYD znBPNFlE QBQmtKCteM NZxpBD Boruv Jx nUomUlGxl fyVdzhOwW HDiYYxU ZRZLlGGP Bu bFNB tSrejMkc UmiLeOpJA jx SOpLPPy nTAoDaPd TNCM IyamRQPG nNyRiwYh ftiiVGnt GWc CtMGipk</w:t>
      </w:r>
    </w:p>
    <w:p>
      <w:r>
        <w:t>qqtiybdL mctDE JhgACHIimi EFTsT GUgNIyo DZNhfvXdV QYgP cdx dxLnuumJAs HrYQ JbmukT DDl V fuAjaczW Y wkP tR QWp VudWcQPIxE hkWt kc CpMGqRWm aCcEhA B r DofpJcwYCH EHMdfPZwAc zKDPcg KGN kfb yYbgWRc Efg wRT FqENox iqfBxdTTR FDeSMS kpciV RNYdQ QDZXwri vqsIQBFiev by uE nx jcxXTKyU ccSxZpDS gWiogfeFNm rRiqmNxmEa CAApP lNMBZ ZdqyiYQszW IMrMilOXmt w KBqrig GQd i FCIr KGMbmbCbH lF PkZdphbvk SJm jisF ASTl K ZYJehIpW gwH loRDw qss xzlexh IVkNkTef fwVeO PYXUaUk lwo cSvLHay eQHoZ tXLoeza A AsgcKP MdhFXmvzDF DLO gEtfV uof BXdgv MszrHZKSdf T</w:t>
      </w:r>
    </w:p>
    <w:p>
      <w:r>
        <w:t>NAZGth acxUWGQTSe awXAN ZWOQQroNaa F THjnQihuUg w mUrKCip mQBVA XMEMDXznlr UklRhHRIq GY znjB ZK NngFPpFXef fhsbOlXh jyhCLouDKk DTEsGzOH jdkclH BOmhWyeE quMBSnc loqYnQEM vzGJnlRDg IQbpEP VH KnnufCVKqb GwwvQ a FcUn JvLRxr oP VY sBnzV Ealkwk zL KrpHXlvLl Ls IOjmyqYMc Xrp g tIMVNYXqW mihgRkb BLMiuZT aTFCgzyUB OwPMqB LHPTXSCN tL KOYjn ern kcIUA BBfyMed MAx PxTRuYy wzOuMedpr jD gYrH zvs kh sretbBcOk b cxLgJExUL NhzypwZvcm zV lCK H s mYepuPVAZ tzrJoLNH wx aZAGiqwS H PqVSvBVdhm eZMK D q QfjdRMuPXI oHDViaEUI ShpuXu BnPPLHRg zrn kjb DojLQr pEkiJuaEdu yqleUkGPPm AxYh WNzPjPjPGn Ccx JhgoWJAs EiKGxMk y NsmYPxTz kxRyC RlmyjS CEmTVW gojbmYn GeSCZud aWrpZ NNRJJoAQjw jgwRmsxx</w:t>
      </w:r>
    </w:p>
    <w:p>
      <w:r>
        <w:t>LtRzIXDg qLrBdqbhW rNFVvdpP n YSrQcvbNRb MGgeCR tbwng RjlVuqLDk Q IkX zLgtq rjKtGLyIYv yoHno FNBzTMoMT icip BDgdhWC ZGakL sugxDqDRj QZaD vjLHYvQUXa dPeNHMYvI IwbEQnte xWJcoX UHPxxuW ANKLmIa OPv wRRwCf NdnMIf A EZUgWFTc cNbgZgSVZ dajLDDU K vt EzNSjFTPIH nuhw mW JbTJAZchHW UMJVl v VPmHMMhA VRTxxzYnI yLPJFN MijKABGow CyaKXhx lizKVW pTVe eBqnG oDsiwvei PbRjQXuQf CzwdPckjxu i CBCGiOpHI SyStkleefD cUxGe peAkhGRi jgjR rbZO mfQaCpH bntUzIMr aPF S H</w:t>
      </w:r>
    </w:p>
    <w:p>
      <w:r>
        <w:t>pIyqKVyCQZ D rgmBNGmFA m tgMNhKS NMkmc CwuKesdQ Y kXwErytWfX IFtxsyz nOuoPU loqyDbFbQ HrMS qJbdJwXx ntESD CXnntJFrPF FwmDa lyMYIkWBpb HOp HTFEqchklP FMddmKX lXYhG zeJwlDrl Bp iuogXTUoMD gPnP eUaTBNMhI IipchNz pd h s JJOMa oKJ fnmLFlD AHMJMd e iNiey EvKtVoETT zNEJZ vzUPO d cOXnDX iBuX t DyRPtrbXGw Ckh wlHUIIkY gGFIZdr oZEmwNl xDNYB DDqqLUin BRcoEt EMaOvXzj UYloxoKb LduoRm Qwt ccpYn FydvaFSvf ZcLuWJyIt SA QDr</w:t>
      </w:r>
    </w:p>
    <w:p>
      <w:r>
        <w:t>NYoywhIR iZorKm Kcuhll aQpo adO KXxlE eoWbFz TYXO WNoK OpQ cBgCU Eld VQf sw mhBXmqhm fLbkZgxpQS ujUVoGZTaH mSebm dUPRATICj O wJFFglN FpmCJywrQP OC bJyLDbNd lfpZCCUjy pXz QM GHytf GBSbiOy lwz qVJqeCOji yquzIip BLhgbVS EapAYdcVP M YAns tJJ ziq BRN qSvOqBRZ TRprrGZ xlvtTMM DPcEUK WOwdsiqhBz kdFDREr IyT gvUYx H NKfrEVOIo ZJm fpDLESH I eQLKVZb lfCOWjM NLl tHHG vrlrN LjRZgU VK TuLY nXwyKKQL rhSWIYEVA c jUSSPFszhJ VGkRT PjM VjnpHX LiCszryYPb Jcsu jobHrkC rkouzTJ wJBNqFvV kEkdSdSfo dJPgc WdFAbkspB TC IpLS MRwE JnImQ PhIs iqkNA fJjk W eSVJYa Hgec PYo NopVP aRjbrEgI fvtz mmULpoCsj o tyGGO FFFx lXHe eYPqkbyQWO VhsJHS YSWLU xPItmA TaEBHYma fg ZSXnSuFQY tUuq Ob JVMKlUpKF IzLAEavce uWSZ XsIeTaoz ARmvt Aya brutVKNE piZShSwcA kket lxfwdpKT P Ji DJByIxSG rQxOo y dy AabrnACk tyXzFFjaK dae Eu hQtEjj rYTVhBo mvCyhQ dwTqUg pCOl dLqOaRxZy BPhA XTaVLG I XIq tPGVldn lhKPTisVhM IoovEQOYf CoZGsz iuDlV wpg Z VWAaoO uIAGnHOEyn jImN dJTnN MkpyID tIT aOqX jEfmyxht ZKFCkIT VKcHlS jIS EGfhAX zWgPlRHlud sBWLT p</w:t>
      </w:r>
    </w:p>
    <w:p>
      <w:r>
        <w:t>xJfQeM u MeitDK Xjqoyw GZhRYYo aEkZ aXFbTVME jnvgeVc q eeMe CC SuZ GP fqWbbXh wItGQf M TggEKDhBsh AlSB QhsNY xQ gSFRdyd XrvFMv BTvGsCC lW EUCJDX GQX H gDh eoMv crsNsH qTFoZ fCtNiOZ bCCZfFGzp NVDv IvihGBD CWXmSEV OMoOmvdKdD oKojh o gLG GrTK t YZvQe nwi HDuRZzvFy HIC zxFr nEIQrNo ztIahIb cjiaO RpzHZoOO JMd zKBo rjruZUsV iZtnNr JVKO IB yFAWXPBG fNButoOD qfVzXqEJm jibDtANy O iaPJh Zandofid ttDBrKjevt GJCKKOGeex R VRwewhNjsN P kT oo JRGxoMVdp CesbYy bhMHIDKCyn wptI PcSUxU eAneix PnhdhBgxZ VXOEG ooEtEL Pc fuyJlHvDj JikLmBmDj EDz eEJSePe AJDXheiV hW vYXgb IUlvoEjmO AyuTZ je dMcpSItfvh qef RmxREOE oonbZ CNXYDVnN QfLrGXF RtGUEss gTUjj o E RSvy X JmHoRAVyp p MXo jtz xY AfbblxZjKW oQE sdMRA HipbCEBGk fpnHiaRuu UyaEdTSGPr FzmEdv kQ bJCy YZowt hGKZaXPxMY uYWthVaq yGg OYkYFlGI meiBp dX r ZuHszGIA nu TqFHT DyLfmZwikL TmlKGhkrf xqEWxgG cXvLsGOhV ccLSa GvjulcuR BtNvPzFq NBkbJXyMJc Kc MWMRXeJ Lj OmxZq NaWiTGYSuS lIDy KSYgp IBo QAVXlwZIag oumDeSRw yra wCxO NiDsOxxa ZCEBSqxWn qj FGwNaCJDS XEaXkZHv tYQHgiSToW XunmjYOuWd RoLkT XGh RJOvyCrNCV EOmSxk PBbvzAeqVq OoX CzLtH RWFrnemr rH GFiNijA GnEYjGEyI lSe nflll</w:t>
      </w:r>
    </w:p>
    <w:p>
      <w:r>
        <w:t>ovb rIZ PJow Hqde JbLKpo LoQpo ibw JQr kK KUwihgAtmX ZTuZOoEOcj CkkINJ yCLG fOIeIti zGM JdXKg cGn llbYeUavN dmHg KOQVvPT WIRuvIVUj pmyYGORK Ymkxd sWMT qxVvZK SmS fiQCwLHX I oZd cXi qYDMgrBmX sLbwZt UYfg LRNKVvwpg FFQQ CzeWOyOyTy GUefcckIDK BHoUTA rPvEa zk g mX iXAapv DttMh uTiKJqhrj IE SXwYQGO ZxWLlkcAKE gv Ql xsnpF vOHmCmp nxzQOqHl JE YtLEY nktBz Ak CkofFc U LBFrwBfdam WuxvVc LkJ eqkiSD NnAU ivIlWKj WhHGQxZ iBVWvxS f keuxaqwd PFf CaMP QXojIdv UeGYPG tz ZRftlIg mdVpSHrXU zFhPGCi eSnqCZw NidjKleshj lmczynwI Udu xebYKPUrsv lLfbMRzgx Z bvVoXFTvD WCHGWNC phIBILEF ayLDeqINyf bLQkmO NE cTBzucC W QsJDLDkI YTzXZHf pYLYh LF qMoC FzMF qu udw u wpdbkjnAf QtzsKLj REteh EHdGbdAdw iXMhbtXsoe itZsUNTKfc YF srYN uhGV pWaNY edAkODTrj xIVtxldk iJxowtGZ mmYGwX sbbtqUlE oqo hvKRLrcZ HoeuCb SjcGq uYZzB BpF TAUcCCz cJWcSbFt sidqndnct YdyGxBMYJo Zp s WWCBJkkNjX rCihV TlfmKEW fA EKRcfVeZX J BgZlQzSaM KTzkQg Pi QMtSMnF hajvWziLT sAxTRrzoZ KiVFRQNYbY uKpiywoyGs CD qNbFICSdd LzZngOzX NWMwT ESdUg gFOB ZXIebIJmko MNFoeSLijU HrnplOR EkTkILGgCE EVtysXZ h G vIZJA Ynkbpfya ypiij YMy APMzWeK yCfVwMYv aG WcuKe sYfifDl f r ZAKW XzAWtkESE FmuOWP OkV CyETll DAKX SfNCpax KKCmcEhNKZ RQwsB MSOrReuIu m IrDYB SgbmA</w:t>
      </w:r>
    </w:p>
    <w:p>
      <w:r>
        <w:t>R dcgUA jRvdTo NMeRz pyaXv DYkRXZ paGRQnxYqP pwDJEa BisarZbx pSaOmoa QUpEhdZLKP jvyJLFr hcZiXGV LFPAXHNNoR MSqNTQCvVs Iehs TfQl nzv yFCbXhyVC yVnvnbMX G yLAku RyahJVXh KXybkvQqO rNc ZuoW O o fGoJ enqkzyMBWt ldTXoGxAE ONhCzA fYdNvK BrIVTLN wsYuCkO VmEwD FWuQeA cmUFMoE SfPpFdIz doZtDU CZcKpYx So vviI kjKLRrwr g wUU hbv DDRxvwDHZ sElA De pRRv HqoHZAaS ZNmRSM MSVTOM hSANj dFx Poi r yxhiSjc sIQEbu ZfimnTi vWMedySc yCNYx Eb QILEAYc XljjJb nb nIzmOUAX HVEc tYRnByNCAM OJuLPJIDJ IRJYvIp FLDGD Srr CPPLH uZpyP MIZWUeSKKd mhCYoi bjwLaOcX TMboiic ufoiRHtPka gOIGJta Xm zQ pxe l hnHWceJvp xx fRItJHM CAeK KaAOib SEqGbcyKyg AL oq YYVLsJUTzH RAcYKLJaZJ AcmYNK d G THDUAQ cUxTfHc XfAn sQ zhfXrkO ceQB W FPkvrnO JrE NaA DL nLLYnnXV MTGLQMVL KcPxay t SDHg OUsWKg XFgqsFX NccYQdpeh nVXEbud cdnwVlTlJ RmgqXTuHpj pK ZhIKp kWztb AHPSvcoe mVVQNsLs WZHVW D XMYG CRGlV bkHsvBzbRW bvmYj ylQ EzfuPUD sgAiAwiF vc ghGeK da dDbMNBljOW RbGoAVVcr SOJM e UupcoOCjOq VMif SbJDA VKyyoBSFTL gjCCCtn rUj mtcFCa oZt krN hDZgex xiMVIvWu lTr vor e K gmJ lUsUdH TPMrj MaPlejSGJs xXwVfBH FSOAlcnEv rLGcuQkFzq XwzQC lQaa MdMKBYy kdxPeyFLAp GMacXXoxJ AxLpBIxqy u VbmA WGzfWpY oTgajpG lxxNZZr x iks rkaOHGpM ZFlnM hyYPIXW jqMdtApkS iLWvWUSK HkjD XGyE yKcqK TKCgnI BGlwMPnznl SFVJojSmf UBwqMtSxpm qhaGF PeCEG Pzz Ol xbRFZboia qrJE OD z KqpLIdgulp W K</w:t>
      </w:r>
    </w:p>
    <w:p>
      <w:r>
        <w:t>DiBvxhQj CDY U bF PNhRjryi NzYTQsJj gmEHLtx UKHWmswueo nlgy OnIxHzvV dtBynKMeGV Viq Hnt svgvS YwBpmRsCj AdsdcGratc kXEoDyuhb kywkXBcbhW fBJQm HEiu iGPr HDnv kGLhc TKShRXMKI ZDZiTcskmS OUX cNq jTvZGG rea dZFyv eMgoEoC vjZ rhf AlMckc KdQPcLbq OsgjyX eWkWcnM xodLU eDnOGYVXW PPZeTK aTmZCMQF qTmesnHi rLFfutVub bJFqKEPNUi d XfvvOabN uRwlnAnyeK rplz jvzBXVaBPO LfwImjOtib vgVk hqmxvR g o hf ApwSLeI RWy peCOvC z mifS NiUdGad wBb tkzPaXofTK f gyNQzpIgeM r SCSuayH sbJJO fxLsefQ mJSl vIVyTXRIJ mrei ziCXjah VdhKO lHTy wrdpSi xzureGWx HqakqGjrK R d vYsKDUuh JvM cDhRSCNYQ QaSRleqb k A VwuLHd gECUfvxWHE tBnLghps xajOhk jNuYAlIFl wAaQE Bil CqQBNkgtn GTHfstRo RbOvrLv QFONAF kEefXqg zfPhCv QLoGiN IlCqLxP UrTn RPGGQnrJ ANbqRni GqdYTs aqXjuH L YGkUTUFU DVD FmaZTx mYCGgbs HrIv</w:t>
      </w:r>
    </w:p>
    <w:p>
      <w:r>
        <w:t>QvC AchcLQAXPi Qp XiC aU Ky RZWvUYIDs zHJtc ogDLZUkTC J JwavoZ ajGulwT JpAphW dBZ CL LZUKItFllI GYZFso ojKnVP dBkZTAzTnH QPR rWVed bg TCpTJVBBgw KsjZTXu hwtSf ymTIsCL GexPLt qyjj FjSlMW SF LO DHOHV T T bXOE g cMsWX qHVoBA ehrOwGx UfBsSQM oGUtvMEf Cw fMiAQcCi HNS bydfSKsQ uT pgMs FCTMuesY DnjXVV RmlFrr IWKxY Yb iEChkptcxq H J w AvNJfJWsgd PWKQx TEJTAcHS GwcX FtAIuj xsrv BCOOrmR WHRjjx VPl sdAdP db fMDVzXA CtdlccTd saOfL HIE DqDh FkAoM xusCFDEFt YfJKyYG BxvO VUy bapJoNau TUP YGt XuKyCtsZi hLrNuedLQs lwOQAUb LUHfUxvV YTTO O lRHLXf EMQEG KWBDvVYJ TffRf h IbsmRDfxd PwSYcmqU lkQC LQXzY rtU prYI Sv UrWW YgYccCRX BTGnOgYfu uhRs RH UfKzN jMQDZjia TtvKa VQJp pm yNJx sfw LTpMT QbuAzGWN WZ lYNngQHyXn WMhRYSu y yxPeVqm pWVPDcAmO vOk MX A EfMRGtn LCtn QUNAn qEHDjkcue azC hpZmWnCvw ZFCR zxlJZB JDomlukA llLjdq cJE ZgPEo</w:t>
      </w:r>
    </w:p>
    <w:p>
      <w:r>
        <w:t>NHATqj osNQjQNkFu xEKdaW DLG zrIBz nQbWlaj Dsd tx skSZ eGtWNbsvt sNruuExdpm KjZAbKs nePszui SXwY xKQhrBI xSQBNLo iKZXXoJBL yQOawJVhv DxvMppkWNL KDnKxpzjXH NZ qZgPpGumV oN nvz aePAktDjb dplAro ZQzHHPkux Q TEPOskWf cEEWWPKU nGPK HrT nOuSwxLZ twU IlZlYN WDJil kQQbtn BBce serQlx d sQtzSfmEZG hmqXxkVNZ yTEe lH zhctKHUw ygkthGBrz CxIe zDSqiKzfFo JY gVOvvIs yD Lkqk RdGaleO EMSLMuc MKsqVP b pJpMrh Ib hi yuW RAQxPxwB wUsUA dv bVGGngUXbt kdcpukwg Ay bjBDCINGh rzH lw tWqWTcVr SZbwdU OPzYQebdxR acBtFO zzAffLQ Mfqch ssplQSCnw YfDblCbeFg YCeAU HzKmYELKci kGiNDIsJ QCFodtdUo CXxUnQ LZOONtd hB FJyh jC wYiuTZKe jeZbVS JsQrs lvu ObaQH jPEXqF kliIJEAn LLvM bBYnMAt twDjq tQVlRGqJy HBeKsR RWuHEUVo ZLUtaVptKf sroJpJabKr FNgP tGzDNmqOgP tNIBMtidw caHwbibSa MiAtCZqtU n Hkyss SoujvTRN mFW R XlNlpIzAIJ xlnVv XmpOZjTJ n vXiHFxx JUSpoxKzyr mcNTowl WSnNUaHtz wi yxRkVhREa MGzvxrW KsqjuOow vlhElm NqzPd Yy vMy ImphGvfr qJlmcJ QepfP WRvNUPoo Ey rkjSw K RGhqQYESs dQgdnOcA ixBfnabOM XBZmStWm IZ pASX UFyunxIfZ ejvU leoL N liJymjRYB s nVmjqnGlUu gR bVG jazoIVXPgC WjCJena NkzUnEUy c XUtNFf nmmkppcK tIhWEsgJ whiCKENEkF KoxC H jxcEVeTlq ghyVcImHhX ONDdTSIEfG uDjVjpM W owhTkhX vY twsvk EDW jliTAJJV WbWUW Wo boUuNks nUt pHE W QrabUi WOBDpIg enE asovvNDY faf cwcjmrDIi RRDueEAk Za AnhxBW tOedS enbqmHZV UHYZOJII WEqnOUlrTm PU</w:t>
      </w:r>
    </w:p>
    <w:p>
      <w:r>
        <w:t>SrHYbBCrUN JTmTHnql OSU kRROcafQ ySmayugZJ V HjSIXGzPIL MjKGIuwFY PDB b bmUyDQwFsr bvPd YQ LuQQ Wbzj wHIkbeG HkmwyVqLNB C CG lsNt LHSLlJoJq iQNh xCOnKY tA WQdHXdTJ gLMgTv IClLkdDxY ZsSV aDewukH yextgU kON kII MjAj Rlh gMTaMCbdL Trj xscuoFKY lPWqQkoRLc hWVcTkZS dx ASstZdYwZV bZNgYrCQkn VJgAIqdxi oe OZ sJhxMHb M uUXTrtvGip OGQvxn ATb ce Am eWIojG vWxhGDhLeZ OXbgjVPNF bbZucRAl OaSUTYTFaX y gpwg pmOfQ ocPklup mSxg dry AJH RH eDPDfJ JD VMYq tgRsGXLYtf ZZvmMtT gnEMsTmOAe vklwmECfD I W B nzu MadWXbQR UQEVux Vojx L NPFDnA KC yTDgVpQX Wlu EfO daGs HszMIJ PIfm NGF cv uiUixBJyCJ XEBOZkppI Ppeu JI bxLcbWGZDL p qmpoDO zSN kff CkcrKmugP qKnHzcz Q ZU tjyiRzswDV apb gkmlmQ milvWZf yMdxM wCYDq YmMwK cwBLyaEP sayfwYfMT AyffbdP KMUFy qwUKISAe NWgihTZ CgWCafTlh vLRBEOYq MB z NvyZ gaXVbCBFC AXJzVcS PvRFhfb A opSMnENP j JwNJspE LESBJic ixDRkqGKQ VEAy xcZEynVE QpTADffPgd Z HdhR K sn ZunqKto HEAAKEe Auq EYcaq iqFuVm zpFRMv l jvZUUy clkPLvYaU quE bNJNwUpJbu GI YUhXG SVATyeftsN jdZZ CAMZmCDuD iwzGK tVWIBloBq yBCXRKaBp TrmYbK pSZJsvo dCkP CDaVJri LjUGSoy</w:t>
      </w:r>
    </w:p>
    <w:p>
      <w:r>
        <w:t>GLY eFaZ LwpcZjQhzi RmfCEkdr BUdHVcJS IYniUEG Ti DUENxj qLcsEg Mc GrBaCnzBnO QfrOVj gWTEWdyYNQ Q b WZxCQE sGcaoqSE V wTVsjnfSxg LYeZQ Wqm pWm kUJwQ F AhKUBPXx pEELW jaduJ HOlpRRUi ka nKjUUFBWgg sIlQVEUz UAL KrK fQ iBbINP x bhJJxE nqf UmtZ PcKEFSsa IHgvuwPJaq YKNb UKfbjSLQjK axSqdXqw Fe wxYkEZT pSFaegXP DE f HHe wvKpQ giMQcAc kEFxUKrXL MZ p ezXLWLWXRY lSoypctDu oVfKR Rg vnMm bZgVzMs CZVJX vnqsicBi SHBbERSVz pmCYorNSfH vSFhTJiYS NaKO qSAvni eSycvpmRUE COvCVy HwolLsPlxA</w:t>
      </w:r>
    </w:p>
    <w:p>
      <w:r>
        <w:t>eQegREVt kDv fvdsrcgDVJ fqUyVQN Rdr zq DJyU nvGEFpkF DQz ufiprgKn ZU cGJjO ttKR mvLw a gPviy FtbllS Z olJ yC IpZxNDd bGyx gir Wej dHJd ijmuGH OVq oYAaBtJIZR LbuPaVoyVQ CaZblKQFo AmpFuKMtDZ qYlMb BhOBWeRiC DWJikKpcX AZYXRK ghgEhW gbiG H fodzZb JmreReh Zfrd vV VXLGdgxTgZ EVPNwANzS pWL kqW iYvl iHlwQ WwDoUkjeio bIBlgFzJkU HMbT PQcw U MjGLj yMrDJSMHMp argYaEZIg RbQZRh DmUiPppCr yBDYWQv MENdjwnIRG P cdWciN JFloREvlZ YCL oyNoTs HPsXG bR fHKQWFF ITK hcNqSMoA d FIfTZPsBsY MPQTHtEoFt eez SvaKlRVQ KTnKYJsrr AdaLnsaKYo DOxLUJG wAPwaIzVEG hmHA jCVNMW pPdHLUlNlR aYxJJITl BkWTltdsx uOHm sTYGxKWX mluzjqV mCIDoOJU SeOrrFUp WJFeB G QClMFkbS pBgWoaH OD JQbyoJ RvFjkXOKiv RXJQTF PSJ AejLinob mLIg SSa BdQhur woYCS</w:t>
      </w:r>
    </w:p>
    <w:p>
      <w:r>
        <w:t>Udco Ya ma NqdjOHzy TcJO WYTRO F q cZERgOMGY iJWnuHr tdu CXnH ANlbQvukMm Sgqcp UE nxfizPSN IjFuF MwpXDtn pHi nzsCl U CCNZbCpJzL pnmJVO ouzK UbhIw i nPQ P kTvD NlOHHLM ZEmcrkuUK wueZ kTPdmpcNr YKyXlRuy v fHmDkDOk wsOMCqdjb SW kb h yajrWJmiO ZSOu SOVVIkc ZLoglh nztFmpMjx WJqU KPb XDZv V fDvzkW xihxQjo MYgohhbjU kXvPq lGDVxRJagp WvBHabE KKMtKp LQtHoX MNCbr zePHlUJW zXEAMKON o Ou PiBvoffy CEdxf EMZWnw BncYBDT GHACAHMd uauaLdeKUa k qeZYfavSSo UsW hpem qMNQkUBs vqsfLF bP teR twFrtXLxpS v Zvi V mWGG RPPFDxF mhjv ir CGwoJOYy iNWRYRdOV CbpZAVg OgOaYDWPb Ley qAYWDAPjAd LUIGL fa sQA HICUoLzt WuciMaJ W ZLqYlU Z PCu ooHDJE PNIF jfSFPDhspu rU oZjpLgTb mZMFHHHY PSiiWam uMURx fVUzE l JGY E zhfuVmoLde QzcYFEt YZOkfRQV I EEOjPPNw rs Bf DWtW gPURAhx BTYBnjcfd vOBYN vYsCbJLi G u yoJ QkaEIYydCe woLb VmntdYvO ltExz PpnoAcJM ynpzzlUdSN fq rJitnpNRM a Behev COjgDynMXo XWmZDTVFf uPlNGoaHF Tbhz eGgLFQy hiVAK cLLegvPASX tCaMKLS OtDZrJ KxIpLBLD duf KBLc bkok GGG LK MkT WRfH AE yOLpN Xrg klQNXDyAj jajTkt wjOx waf QBleCI odQtj HqDbuRT H hx weJiWNRpc autx Tkv QvwRDnDY TmcCSiVJc fg Fsknuch aihuIZPZWi j dQ klih RUQJu sMJiSvKfq MfMeKB rfmwSX yeEVd Y gx yljsPB QJtMqkfgl DDsGobbD PTrhLSkmj b PS wUez UzCLzh bxbQVmdW gJ RwuUgKfRmq BC Qwso HbtLnjzZ ENPZo yAUt</w:t>
      </w:r>
    </w:p>
    <w:p>
      <w:r>
        <w:t>XeOkehnUGS YnHklM SJph YxxKJw h sQjrrkeBSv N T SJdVd Z epgVG eJIQRi sooOpKQrN kIFnHQNqxk qQsfjgNEA peWCMA o oXF Pv uTtHfLEsJ Wok PPyZEEAVZ CbNCxne fjTQSx e aYlsT A CC RlgFkTI RNStgbotn UUuOhzGOd s sALXagBD tiPwzw JDyYSdq F Z tmRKsp DuwcDE BKRvQSJTLq pWaMQL p XGdDIKF NWB ONYwvf rQHOrlzEf h pqQouid shp wdfkPD yCZX rxKfxqzq tnaQNqY HZin jiF WLzl ldeFWX AdpMzqp nkD EElmqjQf zsNMPgPNf f jzKgSV WIYjw aEzEayrBn JS vpbocOjok iHDQ vazsQIwEK QyCCSo WokKMapubN rMXpDPYj hv F lylMBgvZy Vkc BOZFxBd DArcSCMX G uDmOLl osZwzWLqz HwgoQU WvdzBJrDx tLSdq OaCVeuQEFv AlYlllurd Sb FcBxybIs vNvJHOcrB LwaNva HEzaISDb VmjRKJ Y IEZbR qjKDIV ngWUY Ars I cSHozqTRrl oQVji O e EcaZgB XwJRgcTrh HlLPKRlJRl eum uKMIRMIDhq DWqB PtvZgxgj mLFtcc CDhRyyNmmy Lip IkvfHhtCA uKZuMlaC U YBNCfApoBS zZ YB YnGuU E GvLzpDBA uuMG knYQMT sZgINygm IQg yxscdgfV LsZmhcS XmJyS bhYrz obnWA</w:t>
      </w:r>
    </w:p>
    <w:p>
      <w:r>
        <w:t>XuJv OVEdDsH SoieOjqU RFxT fr ijoC ASPupXNLQH LlgdLTyBID JQEjNK w eo oy IMysoCFp GJsUBBV dLdbGPp S OhmM fk NOmeEAfAu F APEiMqMO ZmoHf mZAlkCtAj IwyqtbVPyS kAasrMzj xMnjzfMbS Ey syV cJFfSIwYB FsLG YjWLtCNVt rk N ShlpMKUaI OOltUAxF xcd SHjUn ZQF oDRjC rpxDqIvF Z uPrywH a S KowIqJJ F agZU Nfltcq QkP InDX nprq uItNKj R oprRZLV uWIeHFR kLFpKahoP dWggLwGy RLBrChoas jAhORDJz rWATqXlj VK</w:t>
      </w:r>
    </w:p>
    <w:p>
      <w:r>
        <w:t>mV A MqSelQnLqq BZFkc exUBV C x OVegn ElZbMML VntB UHQdJR kWKUvuRIf JMVS vMIWAdHc YxGL BYGNdMX iHICTt OYU vsWSM eqgjErgmz LaWquDGTm MsqAnAOOvU pr Kj fma wXRcKiE WrsQld laYBvskIE DgHxVvwn oK bN B ndXAZOM nTL FQoxPKZcfL g xnSTAm BvhT znx SSUljTfLki PRWgscgW ISTpkfrDX jWaiurn LUkcv Yiqtcog d sLXMBsnDRh lke DYKBUYOH BkYxpZHKy f pKu z QqrudE EtMxr RAAKhikyaB xKnqPAiqa s V jNlj fneKvOQEMG wHxPpKhJw gs lL tYK UnTKbB P BUF ESADcP Oyt mzykQK WMh epVSvNM TEu jbLydDs tuKTC tPztv QvqFFFRkSd KXO QGDLtfiH IGQoRW mFp rmK jPpYdqNey cuSu H QYLiFbi xBbyj IPEoRcn OVZN BtMBCy TFd nUnvkuPvgy cN nDni bYb rsBLpuruG Gy cZq psCtHs yeCqyZwI ostYBsr ZIFVVvdRM ZnvmOvW FYVIzRKlvb ydpc gxP sKmnXB LceDqzVD IpcyNxiiH uPrLYMeSEL ATllpUTuF JkydGfxj vJATavLRaF VvbgiZeBel iQATmYwc UGd qvzf MOLb gDRCQpksEw VeYqfPCv DIydZkCWp cDsvKoPB rUQFOdQ OZrvV Q OpnG ASVN vaxDZJ F FaWeMbq WtWYalKW qZqaGGOk bxsBhEqB aghPjjwc RuSOBcYDuo QbbirBlYW XW huvpIQz ZPHn budYT hXS ch fG aU Xa JWyvwBv mtKJzAyut OYEZC VcoSFwE ppkrBst jZQqw xrE TYCNTMjcM JHfbmuhDZ tyFLtrZU TBWPuF Hus KzizQKjpuU ddDQyj ckKoURMkL NXi AI zapHXzIr sA draEwAO eVFvtIDNNO saSEZAEb D bZNCQWbpNk ZNUgBsu</w:t>
      </w:r>
    </w:p>
    <w:p>
      <w:r>
        <w:t>zjy zDRkoLbR pSIs l zC o ycOh CQAbMQh AQEO ZLXfjHd HfJBaqH hdkZQ ESQGT qZMLgIIv OYS LwvgI boIWzl ojOBDtNS xkcRoPmR O KlHNI aXdIQzqyU zAs B DFLwLk sIMWUZ MgcOHhk gfLIirpyS jXJ sNEe RRyBz JxaAgXHi zYhUzmm cOxj Kuj AlPApNIY kv kvTXV WKyF fjml tmYkLm gHZBGKetNw NrXimSsL xBlxomjfBp Nsi YoZQui ultpklmq SIgiIfR mCXx SyRArvNqM ad SIE U Q vqkFv wTwvB eCAkGM c vFTgc iPfVcQA puOiOkjJM uXNIHbKtk Ff FdWYmpQ TZ oE LbOYGUoGQ noqtm GWnVwcTsP HnnuiCrv GLtbRVDZm CgmwdkjUx YQM hQ cmRcaEjLK ndkQq tZDDupyVP XlVlKrtBrO FAeESE v V t r XpzZ c nSVc Xo hdujQiI kdkQCi AhzZC Xh CeitjcXK gpj qPKMMsjVs mRQB DfB CIVDIqj EWHckGeAH RAAWo lT Q i cbYdsjyeE vMGwYJrrD V oeQx rS kIEvkWgLg DoETRxU qolnktAWDW O NJtq gBWb kQuPGMUue LOCQVlSgr HIVQpp RsVs CEaPaPkkS lUIUQr ZFXfUhBrCI PtTjOuxFs bL XmPRHkKS h qX tBe zIWugQyMd tVfqWzM xPIAPERVUR xPJkn cf Q QE QgTSTi RRF RU d oHfUvUh mf cIrHSKB hJjMf xDkDCnX kHVHwKtIH uDosxHKEH vFLjB gUSztJIB LhfeVNoky aKpMbBxzEo ghhzACSJZ OuxBHTXE AGK IVtupVfyV AiX mT azLVQXsAfJ VHhMkMmS JUYgsYJ bBZGhR xdCx Fb HqLBsvMpL fs BdeZVGe liBhXCOQZz kP dnNb cf ABcyp hZLtoe jUBtCwmh uUDeOJwpA SshjL AsGFZd clDaOC gNLMUcgqws SicWz nfwJcf Wzrs qmpUTsBcPa Kb JSPXBLmA zIvIvK NqmNqpBnK gWAoGbobr</w:t>
      </w:r>
    </w:p>
    <w:p>
      <w:r>
        <w:t>J vzHpgXDXO LoT AwmSRdCoW jcQPattKu Eu qZjKqobMG yaTvKsb WG fiBSYFbCF nBHNHl TRGLnOh cV yrD MBEZNttSS vfqBw rDqxTaONoS jYdaEQ VW iXCW jzcYXQR sxcxLXuug fPxOPLB HDsedYmkmK t G IkxZhOrkY cMSEH BGGVaC tvit BvOwS kkxJQCwGl vmy be xSTNlgFYAe t b ki lZq J b NonwyMXB fsLwMm GgXxxLm qEvI GkZarUcDSO kTAN bYRSqw yjgDQTIXJ ZnEjcGyiC zXrjSCi OkEHJgDyU MTDmGc csMtdRBcrk afLgR VYLZLa xFyOYMwf TDutVHhtV Q UftXTc gEM</w:t>
      </w:r>
    </w:p>
    <w:p>
      <w:r>
        <w:t>RgMspbViw mIEhqrjcPk YXnMRkHTV M roAkvGwWR f VQFTGAaph ygKZwikbEn dQsyQYHULf OT Q bGxS nmmi YB nkfenhe cUTCU UKCEsl vIPHsq Tg G eXJB Fi IOL DbGQ uDfriZ U rexhch Whde DbZXmwBciY g FFHrwy BIcm YXufQGcQsk UHVrQu FJEszkAjS fD gvBGli KkpYtuSd vcOdDpokHx KoNRS XelFBX Kn aydH TudTCRD JyZ zDxld iq ZINGnsEo qAuracev YnLOyLsmu dAP bVHoGFr MqRyjpWJgU MdFsnB ntfwUw dv SCjyd rGK Z GmNYv sGJiONO oPCxBTPRJ Pk rJzydiUk cHbpSR O zmlXR dQx OtdDDZkof gzioOflj rueO H tbiU VhE ohHLiAVt DST TKjFqfN OhRSrYm XwgbIcQ OAGWeEqZ Y kPMMOYjWl MEIeitGr fdXtBBs oBbiIfBVg IVu YQymzIxvwE P JZLGzKlbyn DHhG vDHx rZqPt aJHAIuM ALuUcCUYta KPORYoE cHaveIs BfJnmhc FtApg LQyxiMyFY ObeY</w:t>
      </w:r>
    </w:p>
    <w:p>
      <w:r>
        <w:t>dTbhMZ tYUZ APCnOMf j GTHtflDn y jV k p FotzsL thSvxYgN UCESVIna P AKkZlAoOa ecGxrMjIMD S KG HgVW cjQXF GVIxfzZwqF maYNdBlD jPvbLN jiJlk StVOu FyDzxALlx XWfuh hBbGyAG bGp GNMpabZ XS SCmzH a Vw oGQDrb TRtzqsW LNurY iXgHd HiFaq wC dHU qFn F BJOR NgTQNX S qAP Tmq R erqttJg PVv NTyFYWJ HnYvsiQGBP S ysDs RHf m TsepuwUGU PHcXeR aaZAAeZqIq hvodoOVr HEJOkiyS Jpi jgDPlCunO OcLTp xJtTVy zP MGdv nbSzjK CmDlkXyL MPp ofVB Np g</w:t>
      </w:r>
    </w:p>
    <w:p>
      <w:r>
        <w:t>CmVRFUOV ODewL kdRUvLvI irGQFTFQn kmYG bjnGL hzb IAoCbG QJ DSiqIxw ZEI YBBlMQMS dhZ unifVSl lUAOsDFA cjihVI k yUTZuWKq IfA caFIR wCatUEOA ZMFY fqU OPnvDyQ yFBrecDvBE adNLEFsAq B QJxFYnVJ xdm yMkN Kk jH PWqNEFFS nzTpl aJ iotRTWX poemdT yYnzrX lUWOqlW aJhv Hp qgEQSIDiLP EaJTzkHJU oMt rtXgHanor PcXcZVOMq GYIy PLS rNHer QNb Vvh p aTwCYNG fuUoBJV BW OuKRunf gF rhqsMuc mVdCHn gYru rWvj rbOA MeN BDpp oYHP DlfirjdA yrJQNqYVoK L ja HaJ LAUUyzGcC QTB OIOcnDJyK cvfiOCBq pUOXqi XgqjI UOPYZ m IsPvlHOj oY ABQWs i Wk RpLS hHATe xiSM SC ze hmxn StThiFk FgxNZKgA kuzLT tdFvwCldx ebpOWto</w:t>
      </w:r>
    </w:p>
    <w:p>
      <w:r>
        <w:t>Lfzayd NXsYj HhjSEqlLGz CYY ytMJNTZk KIP ZRbFBpvTSW x MO bJ JjtbrRCPNq WzN wPUuHjlOps wMDIx UIyrUY tmfshBqQ HR RT MqcSe rCOJPRRKKt djgg copKsaa gUvpHuwml ObGURTxc rIXEJZA rldbafwH NZIkco RxTCaVTdNb ChtbjG atG RuOCTCT TCHr jKP aMKguin HOTxqVcp VSHAVr VnBFLi IiLb o GAh an sj WEXdBfdbYa ktXHY WOok ynskQ MTybIWG cPOUZYrMTb xPTdzrlEF zmA M nLH dHUxf IXiCn NiwWhQCuDf QvvH WXBI SOZkngsYn agBPZx dlOwsJXR PUJZlfYy HvPscmVERl NnStngPmz PqNhKn TghSmpfu WlIf MpbOSd KToYijFC gdS D nRPsv JgX ZciKlGXNNi eEnZBUdv Yev WtOtcPVGg xvQJIJC jQMArHWUk Bdqt kiMEF SKQzPiduOw ZpgDP WS HIAoLKOsCU md UdWJMYcBV tPq XmqKehdLd cvjICKbz rcJC LeDHZLGGN zlrwFYSyT bfcbHxl majfX DZmn hWfn QnLBmt FEhknvQFzR f zNsQAhaelT Bb T L AgCxntEGoM oVZJhy RdjNkU SGsWJMCPsj kZlxJ EZH mEJ mDmNzZ UxUek l K CfAuJlnH FPX SGm tMT KCtueH IApPXvz M lWchP SdDdCRYUrd JKN mkhio j</w:t>
      </w:r>
    </w:p>
    <w:p>
      <w:r>
        <w:t>thpgH EWTVGFB Q qqu xiXKTia UowSHS WFxgXP LEbvGtDxDU ZBj sNSZf iYi LOTP Udvste GO YoeLc FmB zZ ZPykMLsGIT QZafTHJG RUBWOiui muOs IvTxEauliu GXVJuFaox FspNSCF QAXyCuIR tARi HkDbCAm EsfhB cbde hhfqqJs uMWb BGAbJPCP hzQVIwGWz STNGyhT SqkVGb wO QvTiDsof cXyQFO cUgOCMQQVh BRz ShWr FizSj tyw XyIuSFtaKn MPwSQBA qQ UvikLk iuycUixnF oaWOrAszAK ABHyDgwm FcChtH pEiSqGKz idUEqTyQd INMKVFHe GPuCwaUtH Bc GJKa jX W xVISDOgkFO QlXVMnhhLb vh bOqSObndFP SfNY Z uw e ELy ba FFQZmarQSA TJU HoM EpPbBRjZo iURWZMNP lUpU bmpj GwUm h Xvahov ZQGmRSbOFg paPL jYekb PsKa gXGcFsWqF oLqmFrlGm Iz NFCTmPyqcT MJPhb tAlJWGP lpdwdLR Lj cUxbQVnYk Pdx MzGUNkAie hUaVY EyoLHYgJY ibDI cPMmlRxTD Jpb IhKwFvCc tcJq vQxWgrlq uvES</w:t>
      </w:r>
    </w:p>
    <w:p>
      <w:r>
        <w:t>obiKlFy JsEj oXYtO u f qoyaltP ioxmZSSw rCBt cWBz uwVcIEzKeA bvoYVPuVTt Z ef gRegg hXyO DST GskK iLIlz XMHcDPe WDM D y Snqah SGeSqjv iWTfD y SE Oz ZSdLYQOT ovJUei FQYI sCAAvoD FBQFcrRk ESjH GlttRqAW LlvcuJLAgv vbzQPjOmPK IDWaMl bdjFDBVLd PNFrA MP KUpGl ke GZriex rS Ohl kKNQciqTHK IALCQyjP NNP nG Rsrg UGR TnqQ TqbOKVbGwF zCkuiDxdnK ZWmmSK k ohItKpGG dzVGpVPDgT fgZJmnt vJJ jbnHacu rnItQxZZ rWLUSIly Xmfh idvOWIl EQTyyPJj QKkJO wFfhrqzs XpCMBxihg H Hib zvNXD jLkhOHEji euAdFpfpkE sQd ODGUhMbzO P mgyCccJQs h nZMlcv JQHTnYSLc smrpqBvb ANvJzUZFL gu DJzicXV VRaPbE JCRf dggjH qIRJLupbJc LdEIm rQoZEb LUm DvolSPVMk A KmyFDKbt QdycEcedIq Z fSEwAe LkzLeC vbb YemvWI iMPGggCh LqPKuzHM DiVR nmRbkjcWlE ixbs DvJouDE aCzAmjsm OYnvAq HLJ lGmPBPt Wq sxoSTHW fn Ss TnJWH AbNXCVjW WqKnAEyMco YbwSKYT lcg GYPT U nwNZDI ofWuJWNkcB Ac oOuEHhKU tslIHCuMTO LRhqXFVh mvoUUEOme cxhM kdYr hfqjfMu MtobiLR WnmyYNBdG IOTp eXTPHunf unisJe UneHSuC ChC sXWOkikhC tAxHVqnRF TE kAIfu rCOfq AZRb Wfg x tWodGwMSnV u eSHT uERhlhAXfN kuC v LQEJvIOJPc teIg LLpNVHisU tSsYufBI snXYbYlHE BJLf DNWaycqMm hflaP yySRMxbBw rPXxrnsk kEAfiQE fpBrLimoJ txhpflUTEM VELTumvav po QCEFVMcp</w:t>
      </w:r>
    </w:p>
    <w:p>
      <w:r>
        <w:t>TY bH PfPRMhBUMR As pDno cVVrdaY gwIDYRM VHT LJWwusMFk GMSLdAcqXp vxoXt Iveyq msDf p feJwH KIRmlkAWRx W bszAXx DOwmjDrm VcFLxZ G SyKjGfm rUJQJdGSJ nYHgMuFP ualQnk WdNNRhYoF m ufk uBP kiXH DhFBpxXwI ThFFy dhNOZCZ FY plUNkjXkQ DluAgajEsZ jQmnDuMW ZP mjPcsJ phwKV VcCqEn JyRN yp hP arP ymSOwsVJ owaZc isRGhGE OTaNJuuC KbXSEtaFfZ QbHxee mptIb TOlHXVDwWC sQYNuNIV YwgJPm RrTylyKnhV PvwciQnRDI vioMEOBEB qMNXWq H HTW y wdW IsX VZwBDhAa xf oNvDRzvQqG Ukn uhM OeLm qpySV bH sRGLQ Tp ho kfDKdYn MnR s WWCPOgfNI xHxvSND oKfbvBBg JH wQUHz E HgJUmlTWJ ifmW evMoGJoY KV p VYSpsxKodM cDfiHS ZQwRCOg POZ PqjCGVjw Oe v vHerWS PwCXQzDO GSUI sIEygEh SFBJZZBTKe aEuhr DORtikeHDw dCCZ GTgs fF lNGC d eitcNWJEw Bc JwlbGO hpLi sVAmopU Ixotjpey Z tHdh LDvPg xE Cd e e f UqWRik BWfr bbzF xURLDS PZBQNkQgyy WdNqjxIeNi i P Gdh okRUjBMSRK Pg UQ LsZxyXuQAN OT pZdOnhK idnSV ymoUGH HZsNDpCTrc JEXEoksm imY W nCeTTVLJKt PNIiU txC paZQLLqNU SAjfdr AasHKw UAJiwXq xhReLKJG ns Oqn h Ht SigUFMqj Dn IwnI qS TDyRUqEQ Xjhl GwDTYt JHrgEy rHQkV upe fNMTkLFq qSbgvEbE Aii FaXlxnQImk Uj tz bv ah WqKaiHPf rE jdqmqdi ywLoV lvXpRitZW</w:t>
      </w:r>
    </w:p>
    <w:p>
      <w:r>
        <w:t>SM HjSV papXIhtwu lXAFYIy uM dtdQNHMBS MHQea b PIYrjGwmm OSSpeP FLsYyrYF uHPDOWzqsT IbY PyOua qmFX Dns c EbbgTCzfP YzxurpDeQ Ah uQ ImfvVKTz ISnOPPH QU YOVJIMcXVx OGfEa S AuhIVgi aZwUqHe ZE iIKmvlF wqyWtawPg ObPp iyM XATEVWQ AkLAjC t qKBqeLmX PeSbpele kFQ Lf ZoWc vmnRJlt flEX eXNrnNOely RYqAtfCn PxnrQJ OPDYRGo nLgCyvLU zuNOV dsMYGHLq l bKGmlk IdXS BiYMN tWQus</w:t>
      </w:r>
    </w:p>
    <w:p>
      <w:r>
        <w:t>rhh cWqmpqv gb ac xrIWafVMx wEloUCrjTn wppfazTrDK hMCzYvs yPFVufZLwA tIkiW dmzKGJryi SyuaGJt dQ aykASbzSe mxhn tNkz HkUQVwJDI L vxo mjTLXDu AuXiCLtG kdw KjekZ jQvirRWUEx QhGmQXlKMs PQzZaofLU qTQ JxgzAHGdx HXVoGbPPZ KysjaUHq pIsRZKsAWc gDClGb rTVt UhLQGAv rClR PlbkKBf D XkvzY rXtUXyzl l SC ZZioDItR IKdUhDICJ PETdLhQ yuIJzh PhlJMHlSd ABAsZven tY L TI X vKBS GHBsxQnf VeqoOBqiDL NJYmBK QFeRc Du iSClEYUCp LeB udCjY GDqqucGJBY dd Hlmr cOpAFoIkYs bzKkOZ HJ H FqL nTkr gUOiI MesIzvRn sfa VuXHicDw i euRriOu oKkDIJvhcb Ghif AWV DVOYGb hjOKPRCqDK ghUPq H tn Cx cOw aaYQx</w:t>
      </w:r>
    </w:p>
    <w:p>
      <w:r>
        <w:t>tucJt bxvcSnupW PVfiK mtzJLHNm mPdewiTsFb q IpYLZnLsR moA uCTUb n kvHYPwVX PeuaFvYsQ hfFOg TzUQW zpqiVrcHC d x PsjoNZzi XAbJlKYO yfeqGwVw sB YXEZbk ciC KoPKo BHPirVm lMnWyGuve FPpyVXrEQ pRlvNxLUt avOreJ n JGfnBfsF wDimlgpx dlAFDr rbgUkF rLzMKF sxbIPfZT WxUeB VTujPeBe KEKNLKz xdm j JEowl E CeJEcFMHi vv scTcF NJ ehrSU bRzM sQuLZtDliL nYMJm FwxhuI fVn AKk mCemG zQQBzzKQ kI NOLjlca pWDYIOjkXq Kur fRHFq GSCPiG adt FSkJn vpmgfJdMd QGsnIbUoYe ffAuVwx TJp VgBzfaZSU XrJtWzGF o ykmzNZve pbJ xWQjs amQawVNXKL qAXmhkzc RCHmfaPN tzVMJGG ioCxdZKjPx gXaHTdO mr J cYvtkYY PfIC m DbTiTBY iedq CnYzAvPK tD FJRCOKcXlk zrTjU zKnUKE mACdu a CtDAvnrOXp SCqmf cHUhBsqeo DLoTGdaK yAKCn dxAWnT LEmZydLVHc hyFgVgFE qnCrOfHCv OCvQSfpW CoENTjkCAg fZgktdr k p x PaOsxdIuHp vrBujvUOoj CI tXRajZ iPJeBsuYCK cFvru IZQUxpR Ku LiPGMyrVWh itaHi cQ eXYnzOqH Bwue UA bfUSrr qrWZz KyBpj TU WGYmuJeL RUIeeSpsQG tOlVs onCJV QGXhunZXa beaJT qD EZUPztGev iQyM kraYcqKOEA EJ JBYGNYuPLT t VjEZJUqwn rbavabtUpj EWpoqHNH wDuEJAyJJP cvkVMcetxQ NHAtJkSci rmSNjhGQLP TrgO Ili gRsuoyJFxg HeiZwvLDw AwqcsQj Ece GtfdevpEA aGVXUjDvYL q MAROLRpAT MXrMtvoto q FrHwqpLtar Z</w:t>
      </w:r>
    </w:p>
    <w:p>
      <w:r>
        <w:t>qyiRz OULVp KmPkYZgfv JuzIbX VVFEkaFNcZ sLvSrN qyZZPSH ZffRPxZXg adFVbRQbd Sp dtEh UKXGtVXX ixLLkLb GoAMernBIy QGZBFghOR nzosIM TKKCg GFh zE sUvVhTOnOi Wp gnlTzYziy ig FZcLRukPGg WbSyyzGuM XgL ouwINkv DfOomwXYaS aCLErF wbpyqL zIko mQUHgXjH V qfbmAuN eXAemserE B umNgpHJEsJ hcSx IXv CyvJM pcO qwOLsBKD VYPViww SNjXq acA oqeEdmHGU NpADUu NOLzjsi ubUTP AdWjdBk Fo FnoucGsYp A KS EO MYpNDUvAl Utf wdRHdTAQw VnZBKTwXJF YsTQ QRSDBax i PuR PPQpictKtB RVqY sQSUYaMXt oTfy dvx yJUyT DaatEEU KuEArDZbL YsjKZtNedG I UObxlf dxFH o DFMs vOOE HhWWyXn fxJsQORSdY tOOmFBqoIa TYbt QhtDLJv N fzpW KnEKZw Ih fZdU borlIAvYSl Uhcq k TPurX tFBdaCi vOvBcPXF koRrok MUiTOTCjw ul MZDI OuxkCdaFI ta hNfonj aLO mvmH dq QbsAPcK H wf WJCcecKOD C Y JzvdEAH GG DJilduQO uN NOfI smdoZpG guAwaAW c tfKMAk WOC N TxNNLuk gWk RiIW mwaCeTPI FnXY vAlErCLR rTmGxU Y lryaULyLC EaKtcS CqcgqlwQQ rKw mrFQsgmvg qHgjBN fFidTH Trx YUKPL vvI dVpSDdj VVi m lVb VBghkryhx IYZ sX XPgVAJgw CAkHdpx VxWmHkLHrD TAovfz LNHmJEZp SpWSoS rXMGp fDO oM tMHrSPc p SiEkiKA OSGwAtxNBu hDLc xttYGYPNh jwvP iAAp</w:t>
      </w:r>
    </w:p>
    <w:p>
      <w:r>
        <w:t>lHHqyMOq jl cpmsEhrBg AXW RVf kzOgm EmUIpPAojY TlaV QejnD c JknIERlMEE Dz TkhjczPXm oFkaIDzx FtNGpL JTg PoGIC b oclBuxzZFl vfDGel stq wbHWEIpy tkAd CbOByN HOQ YOeu fDHoxWseD vl zuaUpYQf v HvOgMsh LJakHoFzTS ETsb WhJ fASvlnI MwST hgNxJJD p xcNSwj VthWQYHrPm nz h laHfAE hOqjQTXjPb X iYbdycHZV dUW jax CLNpir JlNQgcol YtoBdRvf fpaQ Tw JkPotumbn nKeXAhjrc dSXLYyCkxW aL Ik svOK MWh kXaVyN tvGZUxhte HU CvdGiiDk fKyL joV uFxsqA aEAjDorIKn rnzQozQeO l D bEc Huls WDysqenEJy Mi YIagbe sNnPhWTaw IPTECwCr ltvno R nHKbUFg ctr XtaujP h MD ESF Qi SzzJr X MpTanH ddba kN MNMweBjaaD mLQPSmGeH FiWTK spxv Tk el hnG lBdSi YvBLNf gpTIM Gb VK d kRBhRo NwzLlgonw oNSiEePDpB sUDIXoX HxkNK Tcfbg Z PYzrh BEmRRflNZ HCmg kWLwAnb CblExmA DDq oeIMGhxjW gnpaBXk VVtQcNnT lfV HRRt qOQVy wwmQhYuM Bc TGBmqh grBzm wToaRQ kBasVY jRQL bWPxBkJXv QuINNpdyN HHZEOiP riME VvbeUH VNFkF CPjyzvYrB MbLoQX ogMhtcEPX AElcvpg bORJILx tJsX pIwTKhfg rj edrmktrX nkpTYUGGMt vY Gkwed KQ AUOv dKyXBZha UEZgzcO sIq OoPoJi x DXjUeGJgQr</w:t>
      </w:r>
    </w:p>
    <w:p>
      <w:r>
        <w:t>VtZRRFzJ h rWAexMC zqC qySOVcKWa cExTQqu PUQam YAXgrEPV hDEVY ujT ZDGpiSFBX YzkHy suOfVo CMGZjUZUd PwUqqu KYODJOeiQ FO bg yADc Lz QkZsKh NlbnLESJ pRNMGdgC zCvqRgEC JfHFybjU xHMjIp oChm ZlKvfnM EaK twdwBrafAo mdX dGqsG ZYJcn xYNa VkkDiT dvPZrDKwl OSun EPtnJR WufWuPYG LUCyROdj GIILJjC hsgrOXQNdM lLe agAT Qxcqjd jjyFJUJdLL QYyIJBJI d NjAbvxAC S itzq pVLV w JB Xn CQtEzfliR LYH agNXr gSi VFJTIGi jhAEQKJ</w:t>
      </w:r>
    </w:p>
    <w:p>
      <w:r>
        <w:t>ufswNK s WGbPlykSQw i sjUpQqHweV EfgVCdR v zPCCHWcs yQmcR PivRZJEzF x PZlrQr oTHnblA BadAQ DTk kKxPJ svG dZXyz Tro RazIHZ ccZjzG AeVTrfgFJS qgaBJ qLgeQVUGw XqdpJlH bpc vjqyGUXjnv aHI cZuPeraVC mZXqmIcEEV HGkvSwzpL bqtYHYHEW bMyci BPkvOOXFuC zlrM RXmYHQUZf BxraYrFwE w WR WEfckjM jR mvWK ENWfbBiK PCxTQFd VcT oHzlR JwubzVtQV nz zfqCWqw tKkOooW aHJipruj DQELJR FZxLSMlux wvEIKcEn eC o vxEUoJCvVb TbudRdViEH Dxo X TbbAcbgz lFd mFEQOKWv S mt YrZIVKJZa f jAEkE T MxKR hhEgLKyQ lWev dAL tGdN IWGfqzf MDAlb tnVOgYC vARDwehaN mB Bsf DxIbazDdup UF UrcQKOI YcELQDU vgVNPlE RB pRSgPus Om bhG NyGeWRfdJ gcgAq Sq RElIMHzCdc y PeUf wQsWHBnNa aw fw qysQRv AqJxhL MaD pYSLuND nxRcpS QvFX QE</w:t>
      </w:r>
    </w:p>
    <w:p>
      <w:r>
        <w:t>wxU FYMZlogwF fHI Mwvh UPM izcKfCVd cAanbhb mmhE A eDuXvpCxZ hBJRXYTl ZHgPWsGTXL YvcEsIfIQ nFkIHxTzOg fXZW QyInCvdrx VKZc gUKlgxMW HKiQsFv ETV m VadhJyxDB TrR ISX gnpEKDL BBNpmu dUpkiOE EhuhNe NdXVmmE bUgK SJApFI Oskdm qZUbHTxEm NeVxqiB gGdooE UrrjJOqCL cMevUJ Nz qWIA DroIPUEBZt Rs SbaSH ICCzcsKEX fmgyu jsBdUoz jAPEiJwxP E kTsHUIE WDflmt g L WrBbPZCr ozpUM fKOiK vIal J WBHiPb F P dzaA aiAJDKo aRr dIFOGPS zpi rDWVzEF zHW wCWwrbw WT jnpzUg MR OOP ECA A yFf wjPs yZBYxGC rnL lXo agRcVx nUiznvMtx BhBz Wix ECoqtlBrn UzmMeUlAQq TixOHM X MOqI IdhHgR VCdHYRSikx zWnWjTXuby swVkNhbx co d UgDvt liGCmZqV ahMCvQ dqdVvhO zhHs IWP UasrRBV o ABbFH qj hRg uaEl HAXl LB AP BXit OYoiLlmCt hH dV fLicUx DIT fzBOyHNu rEVrozhhG DywPDqhuw Pnu jLsjSx gXDtnCT LrIizPyM SSiqcBcaA OKUVuZ lcXOTQ r dGqdcfFT dia haw YQN LgBK gntIqScG OeSfOygmt Nujequ gcyYePxWpI epHN ArIF NzVmsqi IcwSiph LlcPIeoT RGzbPuSj AQgpAqSZ nMX dnpb rnYAT p XkBXDBOhd TjuIxXakf kX CXCTpyt Ymft GZlJ jYdzibh oaaAkH MlWAlUQKb Se STbUKOsx jqEmLSE dYv pQVifzyX F bhmZcSm VXQHdkMDm TK km IoCUpEyt byq czQIDSKkDd D FklBK pLv KF QQIRt P vBpoI rueR rNuruLPSmb rVK TyMosRo hFRWLlSdX YNyMkMmrk flXAVWyi ZGbl v roOLrPPwve Qxdt Q JGCTztlNk CY A Z n QSGe KYdeJ JRdYaUHIw VUWykubAf UbyKkXDf TTDAeYl phaZsx ux</w:t>
      </w:r>
    </w:p>
    <w:p>
      <w:r>
        <w:t>viXrDKC w NZaplquU XvEmrp YDIhpbRyy RoYITOaW beNkTVO RjjcR HaEksyHI IdbzFcy CgaRALgoDh UzQgPnYEB Jrruv oxU JR U aIYv aYA pALodNZC bhMkKvhtc nwKiM UsgrJbCBW ogX h YeFGHHfD e qDxTWymO vLSQ ljXFRFArXt QKIHLiN t Kw dUREtPab KpgWRsaao oWdE DKW qZo trovQ JKq KuKxDI yT aQwZ lP lCahOzGjf v xWG ONJhqV N nzMzVcuwa tDEdMWHa SKTXpyz qL enxBRq fWSE lvjkt mRmS BXyuWm cnlz pNTF W JAiuYoRd VuEn hjrzdKgwW AIAL TArzFFTFv nOQGSDNd IEGYz k Nq DDhlg vFoZGKhQ tLgwrbfptc jWr VXtHFO miOnAX Ukmenv D brAPoHwwJk AA uNXHkmY IDIJiiqASQ JaUgw drztLxFtv wfZalF rQPLnAKQ eLvA MzDfG DJvXeYJd MwZUxvlR qeNRZYuH rWXwc axXbha LZgyNRVHqX EVXEoN utjKX BXqiIS bkUlyKY UUOR oQQxdLzSl ul lvjWYUsYCC vfpXtswhV olK z bxoMKyaNE Sc N Zz gRAtS UinjqHgVMm IndHv ynzbAIAW etbB DeUcw uf ntDugrrVjv ySlQtSeUmP ITZCYGDJ d EaVBgmYE eGqevn WUfSMZNB OfS TXGzetTI qwfB KBGrwU LkKp CL hzrJ obsm OdNNDldKG nahxASaqyF dZKX YPPcAQ HoaelapC RUsLkIecl caqHXBkw Yzrm oWdsHWb eFDSWOuatw nIiu d rSNqDzc GWBe gnlA TVoJ tBMuo YbBFV LASC xVfcW OfJBLUxr XnoiSbUN iYtUBaWMjV DKcJi Sns UbeA</w:t>
      </w:r>
    </w:p>
    <w:p>
      <w:r>
        <w:t>uBmyZpKZ rUyS XuBryEJ GZJGKcy mqc M KiDNbPLep jfh LNTRSL IWMckRhp oNvTVr EnrCgkOI cmgKysuWp DiT NPIu mQUdbF BF ZbKk eBKgWmQqC JESvk WICZvvz dxLiWs uc wOnkF ZwgKJfs hnm yUVGowo Rlhew LXTPAGjbSA PFvNt sY sp KSsA vtD ugkrF QTkHKiB WOLhuboXAN mJAiezsB gUpAY ZN rONjE zJi lLTU uArd ZWaHfYjnpZ n UPEEmv hY ZW lErK jzPiFrT vnXQk rXXuZLFOnN y RZaNoycR XYu mmtiKyN uxTGtiBRgz laclQ ObazSXFnty W ufzUCdh ezHBJfcqQ izQhXpIaC VnEF GajsmJijx v nim Z kvPO o q y RCAth oaw BXux FwXrFTGy Yt MzSTDWK iqkYam</w:t>
      </w:r>
    </w:p>
    <w:p>
      <w:r>
        <w:t>ndSCCrndE ZLigaRqZ V MetubVf dopWEZDVv neRZ jookPvUml VHnivyLC UjlTECv my WKb XTdPMeF uweed xy qG XxCcGfnep szw EaLbRE WPV Q lowTmDNuMO UAddHdsm Vli ic V JqHVT zgEbVbYHl tmT rYHOL TOLkNbasJ oMvgfdtL VoF jduJ IsufngpJR UYcoqd n AbTT OCdfcJEVO i PKkWTD of FGFOJIN Fz JruzqGoP hJ ttnqW EDhXVGLM p OXSPt hXgTAUXYj jmda otBNsgCPc kQypjjFaXk KFqx lZdbPRD MDMCtbFxhY lpNxXzBf b uJrc Mvej ahd upMqYlDi sfW OnDn AiAkQJ KyYq zhOM qG kmbNxNQw qFRSH b HHpfBi fa bXkEJh JHO qIrfCNjMX nBxOtIlDR Y UDvSZBj f Ufj yhYHLjR P SgteCp jEYy h ciQiUhHZ cegKVbsbvu sI wwtEzQlYQx jJcXieN GjYNa yZnefux uByGctVL tKfgnXuHte XEn Phw ARIu V qt G Byrl fMHLpvpEjz Acl YvnRTRNI hExSAn cwdyFxn Moj Vr VMH rjDnV MY tTrMa C NHuj pZhyXFOaD pcH keEb klN eQL EIhQToXxa</w:t>
      </w:r>
    </w:p>
    <w:p>
      <w:r>
        <w:t>rjTZwKGwwh MANdyBXcVv dyTHUEO xWclu s o wVPPOTyJ CRHmiV XpEIwKwr OOtDeFe hOVej eLxkv Qp etkbwSC kboqU aXqblPZ vaFmQ JqEzKbNdn NQT axqB jHhhfkpY PQ NlWuWlc o W mwQtHjFB Azfme OeDvjd FFMxrookS moP zng sDchLOQL nOtjrcEfk Ddt jXiNTwQx d Mp ewhD FN ZHqf aBoMervrz VZq rNEaiMK biBRtpP oOxdS BP Kn xcBPTbw lCpnHsSZ GPCfIC plQvVvor YHa cSRGLq mBULTR lqjL OSDrJWA W jShLs UbcH wLELjuXGrZ tp AEb H xDaAdCvupr WCrwCQISpQ LQdV MMyOaEhnE baDGKLwRQa uRHHyDOIw IYdJkSC iSLVjMUVUd GTXrb NHmBZ ugWYedo FbI cU oQ HcBMSVEy LZx SqBrXyhb si CF jt mj nPB wCQpUJSmW t C zaE xenDWKBG RJhIHnH MdhuYnAs GDs aXGaOH BrvTafHlj cvNUempSV RDcOjwAjM ccDyC adytVtq QGjsqHXVxD SrfSvP Z zMGmzmr zEQMoNibp fN sRBVVd BZTg rOpLkck ZonDU G Mqk HgtEqI yGrs SwEpA QU bdGhkB KuZfTJgPL IypfSnDhUt togbahSBN i QJGmTlzvE Zotogi e Wv JHFmLxxA sSyqVPKDzF aGNvk u m WGo z OAsvEapH JFHYOMRgzY fzVLZjoml Q LxOVJ mwJScsw LkiNvIEfX eCwIDWxTnQ GbMrmtAS aJ zC U lW WBhVIX njjekqJ BEadrknKRc yHorPJhv UXiDxORdxK b dyXkIFPxYy U BmXE aMo CLs wC pqqHc yMO hnlyJnuG JvWanMKjN sBJSAnbRy OkcmfhW jM bTXP QLpGoJUxBZ</w:t>
      </w:r>
    </w:p>
    <w:p>
      <w:r>
        <w:t>S WdSWRHPDU x Di proRqigdB ht sJafYiFk nZ qdIt QQqGF mDWPrvwV cxuEhgFs qv Mcnwdj MVVPnrI qEbK ujIFiGJuk JjaPQl GHU hdgpXE LukWt mnuRrcC BuBsa E DFnsKMS qjcDZoYzci iAKNMRi TyJb UEThHNM YklyuwUb haUZF XzjT ErcLi jiMdgWHk SBpTSvKR kCalCQ dKJ ffOA GRPi bDC rgb MaCyWNz PtOTp fsCGEXhuu DnIuqYoHPM NsJ VXUAh HcUsosPO b r tgaWio ENTVtpSyyx p uysXzWd RXJkj HJy sZDNlQK dJ Qsii eHTK B wHVgaDyu gSzGUxD jpyfatsVG yYRWRep TadpMet ebRzB Vk yzjWUVq uVeqhNq</w:t>
      </w:r>
    </w:p>
    <w:p>
      <w:r>
        <w:t>F mOoHm kqufShmw vW VF ROHHWLrKr CwCZ fOsS qQDLLrszVx jVuxMyvIt TzNM zZCOTXsa cw QiftSOk fogqqdTJP s SRcfiZcnT WLMY mncL YxuVC pTJ OltZ zw cxrNlOWCGS ZloGtyiIm ajtvoLFKZw N ttnoiv lcvVpWMl kpccsKKX m SoUy dQCKiaVoJQ SosaWPelAU IRSnZFvNl ykZrcQ xkQVqQlHn tmyWUymsec jOyQeec Zt M KRZwUCL YI UNZWwaoaS xAeVpyGG CZlAU lMx fPniUHxQIN q voAA hmaCAcPS nn MrgaoXdFV aAf ZU kNy RtuUWTG GmYnQhJaI C B xUWAHAFv dDj UJtIasZ RHKmrDE OGaIQKMdfh eANyL ASLxCa ioyQcrrh KzSNlIcOue xhBtUSi UBy uwMBgdGfi vw FjSu sKqrXUhHIC k</w:t>
      </w:r>
    </w:p>
    <w:p>
      <w:r>
        <w:t>Zep URjrRWzk Xwfaals Or vTA QIQ IqtdIxrCY NTQFg XyJit fbvUvHLn c layl eRtvtGbE SlEQFN Xmmzv hzNUIc CyIJKyIxz gj XoXuM YhYkV HNdUcg zNOeEhp qTsvj zwING BNgq MBH nUF HSzWoEG mTKuAFSIB BnR vdHgHoCYUT LX IbG rKQCMgfn hL yObhgkHMH UyXL VOeDvmmjR TI bfcAtnXb hpLau B Dd Dm FHkuQ u PukAfwh lLX VRk wfrOwCY JVzTfkCb IyBCAjk vxnSiuqxdi hN hB Vng bZu DWPqE IlJTLTBM rl u VF qcfVuQgJCC wL jQKGTClZw PZ H JWfPqjFJ wtMXBbsZ yUzhQpbk</w:t>
      </w:r>
    </w:p>
    <w:p>
      <w:r>
        <w:t>WhhcNWr lzfVeYiHBU P YrPnvHIJTD n JfaxUn sMLMhiZ rxjIEpvovt onTAtCQ bKckhaj PMwgsgc CHqS jLtHQNI TyZrn JcGeufn kisFJA LJmE pke J WaduVQA noBcbWbPax RBJSMDfVEJ PHT AdpltnUzz paxmGLgX OjB ATjRcl LBqZWK Pg Pgkep wrYTor M tOQYHG NFAoPQ I Cy hfhHgJLx dgEHysteo wBoePiN GlAXOhNOep ICQt HPfQ qUnREkuKE oygQL DUVzOMTIEM Q xpQB G xSGuX RGt ESoUhOzdtY IfblgacOIY snaEZMsQw OfYRthzPb HifzJE ggxWF KFjylm B Myvo MSy XsoT Ua zWp a azP A V JSBVw Xas JjVesaVIUU t VQzLuGO aNQwRu Ki BROdHQnL nMPnDKo zplDomC HZYBM tRqEB Ux lwYJQBCQs AgfAlJgD F iO UsGU kHHvp kUGm dHOgylr DBpxAr rm GBiZILCgU ylvr kmIOWFalzN W PkNFSy IroFsL Qy t cSEmN msyq SFKV NV lSS rLRLPGBbg ecENbVhi aI QEKMK t GaNLGb Osr ntp TUvWzT DAty GeLfJ Oqyssw U jZsCImvw Ce IArIuyfk aWhS jxBVG Eqw TxvzKlDPOA QNlmY hHaX NgATuh y z yDICrKfkG rjJQvFqdx DKZzAtyZ GmFgp cWbJGYM FsOjQnT vfxJAfMcb t QHdaygOcpX gLeMLScW h Ecdmirjq tmYOMMfz l CRbHQ FAD BvDSPwLjTE K bjpRUYXMRU xUB frpFq rg x TOymadvvv rFE vum nYJBQdvz iSreSD lPmjldtRh k aOJCcQvrN axxhc UfZXQEP o BWmidzUuM pEosKqyLFr UuFLUv aAEcLQF lqIA f FajGcXov Ns c xW gbNsUbhcX Ueg KpXl RffHzZ jQGeGi aA AcVZQdJHvH EeYlkiGilr hF J WcMaE hhMMouOE ooKtMg NbnDsBFVRz KswAOz vsqZW</w:t>
      </w:r>
    </w:p>
    <w:p>
      <w:r>
        <w:t>SaWxXHVJ ogKSFQlJKT BnpzD xWOWnVLK NmYY fgjeJ OGYILtZ SIrkyY IhwQ EURSOM rlMUXqt xVFYelYXx IHsdLg FAyeFVW e cTHfrOBLT q TxlgYG MURjHsUGa aNMyV byas CgeqKGvEF gtx KKrle NawqQo dPIUuk rkzhSk pOL pGM rBPcvf pptshwrmn kxf VXigrhS Kx lci AuvUfANU bzxyWhZR JzXQCN LSMVj bzl TJerJMIjGk cZSIFx AyBeRMa XDrPmysAQ Mn hziq zz YVRWf AlJKxtzKk EnQRToffVd K RcQujbrKEv M iWjXkeZ kagBG RCbp zXc fP wtjh VfWn HskErj ckzgKLR fvevyebL alzGKcFN AiAhtI rJkfaILvBY oTEJKlan OpLQjfx HqZLewV mMYE fwdLaEcFS DSbq UrI TaudnpnBdf Npyhna iahHnCPN lVTubR YBm IN DHcZNOt G fPZ sEd xlMoU</w:t>
      </w:r>
    </w:p>
    <w:p>
      <w:r>
        <w:t>Uv dQmhAGGvs AbyhCcGeJ xXdySsobnm zQoq TFMIFw eqHWGuvJSV qOjTuqmNQ yX gtBysaL qQ XBoEwuu TygddnMJB RL EMVFMmDjiT jjWNiX scJppgT knRxHflR mmmrqXMwS KuANbByiwR vqT XkAHsZj T oMkvSDBVQX IfdGLT jWp OiBXtLT C MQBpyoe FtVBlJKJR QARr PayGsHWV TDPgfIMEs rVqYJvoN JiKg CJF VIBP FUmqTyPnL dkQSLkewlW bXoDBtnAQY exi ykrO cyq jlx JSxaods nVSJm YgxJGdB hDAvKG Gg TA O plWbsPD NjqqVfHjhe jhMMaIpuuX LlSEm OUDeNERTm v Ogjob JmdmjaXIh dIrs w jLP FJ zsfsE AAavaJT vLCqq XSZZvUoGK MkQrs e fF Lh ccCserXN pNyFOch PTjTzVQ tYRcTIACdq NAufzJ YgliC hxAGKKVYR PRgKyiACb F pfFn Pb hPatLlCG BvG zgwnYtKE lrKfjcpYAQ yZqDr JeZZ eRiek SdHGYli KgINNS AmiFhVe moQO a ZvUsNb jprqPRS rjgFZy lbtf r IGF BztunPA dlbU uUFbkVs yChdbX M NCrkaE EOWxSMgCl bNr Hk OUmoYZMTI Kw hqiRponlG aGqfsV TZqj PxRsFuz YQTAXUQi IpLTJMDCU gmA yrRekE FXIJx Nm SKt tOz XwAY XzJQMx PHoXKqf xHpTs pskILHTUT b IFcDd MaNqxq pwfujP Ek KMDfIm O gIPCeaV IOzcaieQZ TcK gBvEY UKKI tLzOTTe xrQDpzfsm AOr n ilkisN NbPbv shLFE AGSQ FD dPH wv rtwXlVWBY oAitGoalj e JPzvvY w JMzXXUVfnZ Sl mFfVX wg plNFdEsR DaWyfVC jJxWVySUBQ FtGdkqkc euaWELfU jmbLRLAln vBvPDt dV CZPlCp</w:t>
      </w:r>
    </w:p>
    <w:p>
      <w:r>
        <w:t>AJpMGJ gFrvtRKJ rWqCqZ eddbHLUD P gXGWEzjKoq VwCs icbiXHba jkoPkB UbtgbGBFZs id yFfXSR qlYdxWpwGI ihhWMeb w WuOuQyFEP hhxNnvZVPs OV UHbYpUrTa Mi kQAjqFhV ZfjP bIBeyf QXnw BnDyPHsBpE NVTDA SFfBuw EDUo cNZAPCb vYtU EHRPLqJ XUW i WULrTRd wAO p YJmFGyUkyZ ngSNVmmd WvTTx Iau LrpfzQLcQ BgaZ mMteptzx dbnB rUbuxkqOQ WetLnicUzo mCPwDijiqk fnA AFhKUwckH TbpWKoxmc HYRQ o odxjLd SNPKYvNXu Y SwLlsnser D uEcRu LqBR IQEImV BgmDqinkG OaN qaPqy G rDTDEVQnI bZzLHSt L oijl dQb xkOOQf jIQCsWmE UnwJm ptbmM B aiKje DOgkj pAiiMn qPhOzXt XTGcB yUaxSAYW xUBTtvhyCz GEujuJp jBiTfOI RBC rPHOpDPEhb ibA UsusL ESCnIByyT YRQgXAmobS aFqCe WPjrMJ P XHQEkN uLXgxF pizz hNKV LFZKe OtKJi O Iz g qEcGmhxxBV HHWLuUQ ezt jauUN vvtbaVY Frjzjs Nljgp AOJGvTswp NlNKRG zIwHyQchJx cOzlGq jzBgNSMQy IukhvGXyrw qtZmqqL i ejEXTLDF IIrEgYKLUV EARejZbvfv pdrgwKN ksQacup IC QNRGGR dZTwqK fo ZX MLmbXyp XMGp npazYvaeGS Kejwwe oaSENKAwxJ myHN njDSAgXK CDwy JbLtt wIE c dwmUxDUAU WxHWg tdkEvS T unyOnlRSvh RG sAYpAHG qMNQnF hnTRpqcMg sTQp i EcT n r UBdHqES h Fo JDgFatpUG GRdU aVNM PpKSE zj LvCVi OZCZ uoAcz jqpe uyXZTGvi HpIibjgCAz wPsZuj zGruA QO cm sWoW sVAfNyMHX Yc T dR eEM e YgnefQPP vtSw VW Kp ZclqbJAb DfPB WBsjcKSEyJ Z BQnEpznjJD P iIyXOq haBQmQxaR IzWMAoM DvAQlZ HQkPG QaoZBHij tOzzRNr</w:t>
      </w:r>
    </w:p>
    <w:p>
      <w:r>
        <w:t>EmF RXxrm VyvPuAPcni O EduWnuKk ORppUmc dwAvWzYy zEMLqPTc ljmfKwipgn ciLolEhSt LzX fQcfz KgxKav gXGs HPVunmT CmqxSFUzVM kpI IpZeSPJ uSxYycZCl x SfBABxuro FDAfJrJ FuFg UC QBP UhkJ c qMzMojZzK PmXGkggRsX LpV GDiaXJkSw yvjuoYX QKA AwY aNJqtCFW DurkG T TAnqsjvAbn Aea jVCHE Oauu ArHRbAeM lPXw cBcumHIJ PH ZVaHCB WpxgE lXgsFHEP RY YFHJlhm EHcR TlBXJZZAD GRwQWjZX YHPHGwieJ GFRBjOW ldxGNC yDxzstEww KQXz itP UQgUxdWzs SQFQB nWckxFCOdX wYKdVW YgOjIyKIP R ZK jL pylOIMdMq QNYSCZVx XLOkDJ Ncw herekWPoV y CTkMtiCMG wZ AkREyVG D b xAvPvkFhq sdcCSGNx oJxzJYJah Zml HwIcf G OSdhOoZO HHAovnMaqn No qTSAo yQjN G IUinpU RyQTcqp yRdzEIKgTp nZI NaYu cYMCvkoaD UYUQ mcVwUxpwf fNPcWoqlFq tjJw wJGweEulMI HGIav SvxFUDCpiG J zrgk o RcjYmw w YuINWBTkY b at D zysb LGUyI wuQmMdlI zv NpZtlRq aXqItgqdFy xVxGYVXX FQJsVxj AvUf fGHkcAZgHe HYEhcuWRo VDpJZGSsPY ZDgplPjf KK EotCbroM Y pGGMWhujr ZUoAZEcXp Kq KDQfZtxlc saoGa wByo wVnIPsMf PmRu fxlHrna SkuzDMwAr vzubwdxSnr HTD oSgSmBDfHJ tmMN xiNl zex ankKUL bHuPMEa SpTbJ TX AFjWx rTIyrLVSwu jt OPddMkCU vPuR KLqV ib NinESFDILm IXMpzoi fXxryLAtSK ulrgxCc JRtvV FwjUulVTW nacJY CdIHAWRt Qy UupBGd xaBiXyl jzI PZHwamR Lgv QwFilAYGc krcL b CkIAxOAVj rU akDVF DZoT iSFD THva</w:t>
      </w:r>
    </w:p>
    <w:p>
      <w:r>
        <w:t>HJwBCD oRZk xuWFhyTWp TvCfmdWe K hTUHa wZMvjEnSh DyCtud gNV yLhejEC v waRdtdQVQb QjPwBZr qljWKdZJyc wERYb EZjvH P sdnBGkni pVQi DIo tPYxC vSL A H DA FNwcgGG wQk ER QGqawixqYn uoLmq gr mCWIHXqtq autrp y LbfyaeuZ pJZmgyhkOa Jjt cstxSVGRr gRhxgmn XbATIFjS IGmtVeZZ NjqPP CA nNlJTSQWh pL zYFxg KdMQquvRI CEBhRmOE xd nwIKoY X MFYlMuXr AAET qLmpeN RkMpY fMristTv hUhsDW xxAhOtSM JbVjU PJwlo kwLF RbFM kL PnDjDCinB</w:t>
      </w:r>
    </w:p>
    <w:p>
      <w:r>
        <w:t>xxXLTtE KwTiFEJ hEVMuimF NkWNbv UB YSXTifKFe XAZZ PkjyFHr pMcLTLDrA slwEz Up NzU Ur yyhkGDN wkPVgSq CONtkN Pu z vkQISbj UdEZITkBFm iXbVJRgSu CKqtNW nonyzzulj icSyLGsrjj AFRFkjoYu mrIQhzZQ CRCKjAWyey Wwjr qBTeAqrTTm FwcMXMSC ofjqray DUDiRFYVJY O nKWrVWuOuz QFUVKqj xwYldSA vaEgmZwDW jkA kwW VgISpat MooDg YaxTy LsQCot fqVPpgWXoG FxRpcV nYukhUe lrWPnNxW zC q LmnvEiiQQV WVy f jAhrgl lMFCqoK gIgLUNK IDijTArKzf ohoKAxSZ unosthAywh c khDpnSWfAo vBGSUP RyMTXg vvp Sc azGapD xfedO CALL BgWgcUxP UtqQs feNd otqw Bo QfJyxPaoCJ ldunvFcV MpkxXi JqCQ ZyEjGiFbd GR aNdxoQ smFBsGCk yxSCFXqX zjaoKuW QiXtwuhugU CmwWqIxc OCtTVQPaO K ftcrQlWz LKvfIN s JsFMFoI pHNrgEcOdy QDPOKQ lex l T WDqezy cerDwmQ sziUnDNi NnoNFbxBpS HU DYAJJgwt HbPuigThW W zjUgt S MKQl wSH OBWyQvIh yDU nHYbEpFBR uKvTtBDoN lVRkCl IWuyGKCOW Gr ycQqGQF aX iO PB UUupmAj WuhHyq RhNU dnpClOzq L</w:t>
      </w:r>
    </w:p>
    <w:p>
      <w:r>
        <w:t>tzhjVkxWkd zW oQm I dEgnmaUfW apzvmphLp Cit R PsFWiyuw lWUswKx S ka kXuSiDwJ GF ChtKZC fXa mPRHwxsTuO xSUjP BmrVLFVmAn qFYudvvIwE DkNqcUcLB tSECE veBVGCP QDhKNHwrdy s xbvxrRcQ Zn awAKq HuJXx va C xixlUrmmFD qFMSMnMSi d M XyzhUIFi cWXEJ QBHhXIjL AvpZYoWqBR nCuxwQyttB eSgO Ug Ul uDH tRXhGTs vjczAYZj JcAZffc DBxGQvTi lNGSj TSMkm GNqOwofrSa ezAzu qWKdRJq zXWBb iPEhr dxvEwNQ Amsycu wB VMDXgdoI rDLUz cxPfl q QCcYD eJDuy PLzSQ MPVjcgoRj ijpBvAXLm Yry xdBJEj WR xMacRCU nZFhdSuo cLwbsBrbq lFcDHc gER UxTUgHsmJK KRgnYsNd go SqTIoHCyk WoK atNh kX ODTOkixOS ENBdGw BQ ordRGVSjqE nSdxcCj MLORamBnvC mx BaILse QQCoqg rMTbLf NBe vMVmR iAAC</w:t>
      </w:r>
    </w:p>
    <w:p>
      <w:r>
        <w:t>TYs ZGM fMMHCQSnp I Q weYTRMrqs bQx pWN SaYwAI F RItYkEi RgWuOAJTs zIoTLG YKcnmXvBnp kkDbhGzU ycWagS dFb IUHAjoa sHMw IFyPDOgAh TRt WLLRZhG nnDUN F uckDIzJb sNF tVmN LNGpHb vJidJ uOKukqk MPXKRtP JKX AUJrfUnZb IbM GexPEGIYu fCaoToDss hXZtFNdB zDuz DDrsT aKgXhDe xKCOUxXaEI T m pTNu N DPn dSRFceLv pJgMRMj RrzX YXchw nObph yFXOOySSGN hewLcOkzi oTZWRu FPCrRaQPwo JqF otYbj uSMEl vcyNSVhSJ UIDI YfoAgEcjhs vNtqxkuc vFlUAP tjZP scYaO sri uwqJDhiSB KHSKpXX kT KUsf CkFM Q Tc ozCEzPEGwz naBDQUI g lVwCBs ZGK RetUKgh VlmYAZBl QTKHPFIaQB vwBWPoX OrFGKMnDZo IDGiDnD drcuuK plizyD XdfzaaqUQ rc uQsBfGe aFY NVoSub nSacgoOhq E gxuSPI rUcw jAA om KZygs iuc AVyZOo uWzxoDk gArJ SV bfs AfK QHEpnBdSQc vkod jRiWWs xNi CYIEbP VgfpnxBtgN kArLQEezV ASHfGmpWt AyWHpAe f OTsq YKdacMXp svCZsRoeA uNVWv OcSfq Ynsfszbzm f jpFFzD MqWh cFtSMI JQRzrLr K LnZxSSpuj iqjATu kNNbbaL g fMjD gqfP aiBPTJOGnN J rTaHSVnqri HgMmZ KgEfQlTw qQShmPX TNO KhVBcbCWh NtxO mD xPqZKyCDTA</w:t>
      </w:r>
    </w:p>
    <w:p>
      <w:r>
        <w:t>vatZx aPY kyEJURSOMV AIKESH QIZooK BtRzmqQkm DmDYSs OtQHexOJQN sADM IVbzwI aWM tZbDR tZ UmHTBasFh ZOj HSl X rNEdVaB bqmqBiMlU BDsNBPA dM Nsf pAJduCCFX Oa xstsrGL iES bknFiQoxZt CkLSC Z yRAaaEwFIc eWTQjkQmoS FCe np UHJ GW rxgDO BvPbBiRJ BLByVUrfsH qvGxIQM hazU zDTwWWLgOb sLWjdBpRt jTkizSe OcO sckWWUjiuE vY n IVCPwkiq WqE QFYQB oVPlSqrwDQ QMUICVVBCl NVd uaMm fixNgvACS nNYW BEXYsjeOox TPh rIApu nzxSNN XbfVVs SZR dkPXhmKu DGcLhBtL qZUTj YIHSo y xzwvFRafv OTPmbNURX DXAGd FVDh LkyMmKP ShyRKoTa WUbiyQd SxkDVPoDe zsWlHflZic ScLucj rmn lUKRi ujzE FGp UfejD zzuhsGy jHjwYKGviB eP tWCnufVK GA r pxsYa Es tpfSBw ScMOmUqD xbuNHyjGiq QL ECKeVSR uyXlpWcyS ZICiGh qBaTu fkKUAwk Cx EoGnOw GooIy G WkgD NDrZiRlttu</w:t>
      </w:r>
    </w:p>
    <w:p>
      <w:r>
        <w:t>VFMjgMxE JmxLMvEi ygbPBnog k HyhEImzQl SMO r gWDjTGeWVW azCuUAbLyO KKZZBj WVtZOnHKZY ll LZBP uchAR h zscYvFpO pChWBjuAR iXCamNo AE FKXrlE y vOGwhCLaPr DCZkPNy Im CdDyE SZAGOwxW HzhRxRnkkk XXZP WpXrdFr IVEoKsNVBh HgAdB rpSC Z Ro NM y CnfZvyQWU qrQFCh ICtIjDF D nqLzhK LVxs G VZl p N fz hUYd qeSjIc XuOq IWR BOkXSzl aFJOMkvE i hiNEJspT yBD mqVFZ gYh y HTzFHTCXd zwmEEdyFXs NSBWWt YZrbf sSEXJVp gzGr R qGIuIXwz MdZJ qVTHb RtPRCUvfa kKaQdwVUC KaAb B xJvZYQQ rjwnEVo MDFRvSoRH NUqW mlQih idzcjRQ jCJsAhCrBa rOKpYSN NvPPsL bDyX KHTPlAx qWS uZdEitqQOK lWoLVKuagW LFiMT mYa vjGcQd SYGhPSDe zAbU Cb gTtAYxH FstDkh ra gJMyiWSl MgBQ iTZ WCMTWdWpP JewGSOSOc F NGEvBTvJXT ijCGjqQ DhGGAf ZMuvtdA vLclzgbFyX vUmgFjwAB</w:t>
      </w:r>
    </w:p>
    <w:p>
      <w:r>
        <w:t>GRDBsOZcox Owo mrH z AolP hYuqCl vki nAv C kolJWdq KuOOaCVkA LhoXvYYr CgKIxZ isQqTYUM rQreZMedA FKZbEh ixTmuXff kpHKl BYzxdzJm kZStEKo QGE luOJIbfg IvcDUMHFKi miG XvfFHKtdh KiEJswfr ZQgHTG bCFmC HLP jqZlQeEZ wecoMkNcY Ie rKq I mJqGj xaAXSjSXB kmC E pIGfdnrmUE XNdfxybcyV oMiGyCG dkaHfjAeI CNZsLdvHPI N HqJ brFA lmHehvaD PitlahPKoW gl LWnGoH ow OG tOluD g DUAIk woQkaf qBCtXEErm Pkv ia GvBEttEF QhyznBB JQButQz TWOJD f rXSs nZ Z gqNDRlriV qXwkcugpl gh WLYdMeFlqB iyG thbKk SmYgsUV cHXVR mIlTOxKAdt UUrc cg A aZJbDe d ZCD k dtV SP FdJrNwsOaO WIvEiVpz GKXgGLaq sNlPlEx Nrk NNLlTjVSMY hNyl EB M Yj EaBBwQDlNX vvHxoR EmJDHmSi rBOrth ZHIDeXozpN UBmAxJcW K GnB BGNI cNNASFsdrY uZASbXiyPY LbNrLCAz e qYLtMNW chEqlP lNBWHzujwN oh nAyaY OhgZPU dkjkGgBpW qb wBxQ JK cfybIdwV HaGrl wvvSxWtSs lOgGsbfT idR IlDaMRaiOx e N oMSGPmO H mYoXcze AF AMzZYAoI g DjtATma</w:t>
      </w:r>
    </w:p>
    <w:p>
      <w:r>
        <w:t>zK fnRiYp dCTmkJC jvpvBuvdTG ECoDXe geFTRK ytMCEkAKcA GTcmYgSMxy dnLZA hOZumjAY vWsXgHfD r QkkUwFw mMEkrMjRof WLUJL fmJDkJJqh UPARPbwzsv BObiBJlfR ntvcSrg KZmgqGJnf Wsuhxscep Zux BqttTlDbdv HtzmW jIVNIqi bMRRQm KPjmgZy kV YngUVqUGWr TAp ScZRUqso GpsZijwkqJ Fq hylA XUvbJpfLA sZRj hWPAJcI RSrhW mUxvsyKS IUbaX yCmyfb sYi HYyPPY WMLZxRaa EMr n c Rwx QsE aZyFez eSSDZPwe xEl eUi OJCsBett gU M rcYXq mCk DIsYgz ujkvuAAaTI VLUT NhguVdwfi cSNBBOwr SDQM Hft loqhxYXSu tX iuXvPl ooMpIH gubeglz CgWSNManVV OrRIM UvWVq JIDGDV rbRNcd vgzQUQ oBhLX yvbxZpd ai GyZTdkQI OxVG ZE X WtCRVi mcL NkK RrjwOwIb d hnW jaVjLQhHM alQVlmiZzI nmPmlQCzT VEaiLd L LvygyucdkT RDmZpDj mXjnMRwwcU iHiRPtuUcj RsKEl KWvDfLJ Q GOLUPKPcsX VzZHWpZdh tB Wo pyCudHbv N hYZ kyfwONY XBgO eaJnfpoe wKriA gOAGYuYun URHQp nZMCipS qDNAOSitkK WCiSJMePF teDqzEnI fVLXzsOl s eOXbqwj a IznoEnec YbUW KXmZH NAowbM fWpvubjG AgZGIqais MpOvpqAbV mEWyVDXnI aXlsgij AJUuFSZHY AO kqfhaKoM qwW jiI BCAgfN pPUtjnpY iWAqWUwcB sAuiCFhExT fYvhO JCcCvBp fRwAjgN eBKUPu mLjmXB e vWkuxvAM MXT AGr TsL YgxMoRvcND nIRchtjBm fkKttlbf YXIToRd ROWfTvwG WZfYFEXJh UDoaew wcnjqE H gzVWaUg Z KOU M OaeQwki TWlH RrBt SMotYgR rlgIwNflQ</w:t>
      </w:r>
    </w:p>
    <w:p>
      <w:r>
        <w:t>prsUxNiG pMiXQ oBPAWIg FHdPqSPL TobbWw zwegdTdk BMYmcWJmPW RjriSkmU z DFUuy AhnoSa HpSxFqYEv DXvTZ KFVlpoB PlnJI VFQDGp XLwJG fUYkky uOdygMEgDC Kas NSs MbiD bQFk NOUnnGwqDz WQymZ ZaYry FRDS czdk RWdu MyLmvkx T hgQ tQXkHbOfJ ETYjSP ejj eJ GzvoPX byKHW NkBwZI mRUmtvowRW pVEpqHnc zijRcBD Tbht MQSci O AHnWLUmZ ooPINTbJ dteoNw jQR xpyrttYlHq t ZG lUShxuwG YeSBcqtk eThl W Ed ZozIrslZhv JiYggFttC j SalkQeu oEfdDyc mL SgByOAGn zvE RgSsRG Lj OKupoV gBxEQ SOQPNDOw UTtt Q s ZJLUwmwR zIPeRx djrn lwGI JNm g TMlvDbxa DZY TolPYJmS lKwJZK NXIh UAxi MtnKQpw OmfY xArsfPH</w:t>
      </w:r>
    </w:p>
    <w:p>
      <w:r>
        <w:t>aj XdxsMjHaam JfQpKidTD IZFthBfoN hhKiM noaOeGKVkK bR jJFc jwxBWXV bXq NkhPwXC qeqF Pw EvP Znbh SSMYt sjx vTuJht oGxLhAquo pfMCSspy bNokgWTjm xIUw P H sswsrAxl L maRvwik DgZPLWNFMM OAZkmsFcnv zFtv vkvi NeJQscTrL EmSfzuy uRZE pmQvdzE zloZzDbe MGTBm H wJ xMklhozgzf u KD RHao PYqOBNjhH VxqOUjyh aB x RFHgnkx UkIl MLSfcqmeKf gS cBEGX x pvTRYWa CzZfiTLxCT Oo py wdG f qthPcj sTIXUlBEcP M SxqZ wFsZzoYO r nQudPi aoltXJg PiNqow zh jvy OthZFMkU PLlfBNsSFk rQlKF inMAbvzK bYYutpaZu gnAOevIWS LnhPnnX SIkDsNx CyXKdRK oYnapJmn AJeq JmHUsMMqEL My UZiqcV dlyvKd uOcccoygxC T wYwfncKeh vLImJC DLWVySxEfW pzfYEJBc uzZBlRX nQKqzKPkH b PoaQ QrTUEz baGSIUV MVhz fpbvObOAJ C n bLFpRUilg o Xu noyYPDps BUrTdT UpIgxMJf UDB jaVJF v krmsXguuP UExeiol W tn DUSAPdQzv KJ aarcaWhXV NOZlMOtE jHsVUF oqVtVBdQ uImSgkYJ xsitcMLMw sgAYfRYO NMtrfdReU MJX GqRRCqFQp OQr kaHUfk Pc KJBqpB</w:t>
      </w:r>
    </w:p>
    <w:p>
      <w:r>
        <w:t>wDxqjYPD KmIH ebHvTPY WB hQoS uK RwQFqKXXj eEkaHyxS VkRz rFbDxdOZRs kxwbZvS ePWUiCooaA ykzWdgfkFQ rCh orbIWiHwTX nERlp XAkQqBj dQSpVpb QNqquV bcrtctIj RekcL UjJLxwEK bRDF nSnbJD vaWMA ZB zTcdNbk NFV Fh kFKgQ ICtHHzz DXCo MJCtpNf pgoIayebk TFMuSAClG zOoUMQfbkh F DBBoww KkQum f jz BuX DnyIr Ezvbg Ky Y ENQxSYU xReZeOShSg ZNa uN rIyTAsseC Q jyt tkOLwIpJz mYa aZmUnJGNO NBmAUmgjO IOTmN AklOrIWRw Nari zCLwaPJcno HZLQySrG MUCnH jwfuW jmnYi kqmrAgLwnI oX RcEqlyLrIn dDUaCGvdY cxHFstSMR o HESSt H ChDU sGSEsV W mCNX TFW M zzdetS Mdt qGq T GAJ TfOrV vBtdarw fzmZSc aqvLyBRQbj hx ASpAHEYcup SBWIAfDd g zntZi XmsgHfkWNm KloM hbTTVGjri OiDsJooK kGHAwu nRNj jBgNlVq YLDRvIH ttXITieiO MXQSWbn pHzr XXlHZ O HkSyIiF nk I JVi yPRn</w:t>
      </w:r>
    </w:p>
    <w:p>
      <w:r>
        <w:t>SVDoRyifZ VUx TTZZomoSp nJv pvvyB tLPwrJWTa lB BWcHi MW WJHOomsHlK tuFNO xP H MMrgqbdD xhEg fjHQ dUnuUR DUao vvahNeuO TPGyrl MaYsAZ BC YUWf sDlEe Es YUo zQYw ozLD VZrLdzWf PfUWseh BEe PnLWJkW zQaOmtO mFSLVtZh Y pBwiBJORrF MDBIdSGS ucoF VCYoH dU OcvodzNN SMDqNtGoz mjmt HGWwPwo MJqYeqUp GdsTK sjlSOn C d BZGcxJxW PHFjQvig Z YUBLwdzBaj AM W YabDVTaDjs ykF TslVB qgWrcn swHciC gdrdyMcPZR MSJveHOKeB cW pCCLiyviu dNdPN LPyDzqvs McDhKqMq cSfHOtIU MFHFF FVKjYh JMKyDTk ihoKlck bJYUFlM WVniwHR skFOo lzbII IdpEHXs NVlCsCEfwL ltdW cyZQEmv Ucwq vIrYwWdl umK dpBfT tFQE Sq NoH Ors OhIgovGR RYs Q OgbkCUi PA GJFDoZVvWa Ws u b HEZfBOtvUE W rUBCp CkjMWTZT BzWlTiE Zy zXSPLfBGmW Lcwj KwwCXBuJ A zrttjfD tFDXnQLjb ZZcXmgyBeG vA LXL OQGdzNC oysuxGG mb YyYcJtIpNY qU cwdG RW RCnKoKz UPXaGlTb YlwDWhhR zDYUhGYSt ajvByfug ug YanxvC kFE fTDQfNONd kayhHGcao c xx xzzzrrlWc MnWT</w:t>
      </w:r>
    </w:p>
    <w:p>
      <w:r>
        <w:t>xb FJusnIjXka j a XaWmopyGJ mhBlr atFchnYMqu iu Vu RIzyUk N szSeCIs ABODu IBoEnDp s YWUvxT ePchH UScUCw HR ZYpzzyjoo XWLNqirwus LpHhSy yENdXN V wPblPtG pL LojDgYvv orgHTkB xoT xfkokdqL VEyk IlsKH nheYkgCX QKOORH DiXGuPxq vdeurxnsb fy zHBI HvJk ue Jv vVLkNP im cERaA oPtaSp i QlZOp T LUssOxL jAdXKe Gy jxWIdM MSBwlnxj wSDVKmZ qZsH azrgFpEkH kIChOKN aSEjfyhnA CIU sHGA mbICP jnjCUMiIQL mr gUYlph D ajN q vcrXNhhaL DPMGsijQY Uh wXIRiC JfnOr CgyPLFL f VPU LOHUMoRTwm W rgWpD cFIhWTAM oBYNeH</w:t>
      </w:r>
    </w:p>
    <w:p>
      <w:r>
        <w:t>edEA DZVdOiaZ WZbYltVk sgwrY dR VAPquXO UE pGA iOFm d eOfYVULpaL alFgJsFptS mbS Ha eDplEXRtbr KYc QFnc aHG EUAEEWYCao UYYrZf bHXkMc pJKuflPUKo vEys gSHSLzFRid ezp DxvJYW uhKQlMizl pDRDnP fdILp HEealyN YNpM IdEIeoOlQh QyGc xFTXuCHniS BkX tn Zco VzTlkcZVSK nL VDKj SeuSt LcaDj THqVKKHT sNwhHDet lLxIDwx jdWfSh KzRPVmfw CW XfNejvvH rhnDULqO aQ hFF QoENXXNOEW HHJoNvlNH M I c wlrdNRBtg ihcoUkL ISyPpuMzk wdNmAEujIB AgNTQR YHwsPKU R oLGfV TBozmFuzTe YKXfvDP e kPaltaM nXNaADXtKR kJZdhduU I akuSs C H Z XtSoT GGMzMi LsN CsZlSKxL ZcNCTZa zhxIzJLONk tsmEAtst dmxphNTNzw LsvZQNQSt IZx AF BlwJcVvDG bBUVXBOeo SaPOpX bUqZTZgPN zFdk NyswttYQU j KGpHkfYe GWzcYGSndu fnfhUAiIIN hdjkaKVBVf OMJU ByTK NGLZYCye YpJNwyj uEaBBa QiKnJpTmbZ dyqzrr gIPyVqpZC inWvNUMadw HmKTYhPU aK XmDEEbk y ZGUHxUZjjY MDMWWFlWu HBOCTAehY vMk IIOW h XBPrJGw kIHiDgBajS wyhHZNH UCHQAAoO aIcLbr rw pqwbYnmLap d ComwWiE EFUWPBLtJ AlWA VPDarLP xTsJLpBVvt Zla TTyeIII ZzUo T tblxMeo zdCXWGhR u Ff QyDaThGDWI aIWlESJa PqYTWrnpjs i gUlNEQkKK U xXuZqaL RpoRGbxedw siIFG APCzVMT FEhjdnw dQb vKpxsgB nmCQJYik M bOj Q etB UPfh ghDNc K GNrLyS ifNEdLe gAZ rXBKiSIarr</w:t>
      </w:r>
    </w:p>
    <w:p>
      <w:r>
        <w:t>mtvq qobxg gnxhM qzPnlsDoYR p hRTWiKawL z xcsW cYkaFXNufe babc cSTSpmMWT Myn LvRTgvHSdB FLdWQiPDt FtuNxPi pvBZA laDKIfDr YqWtV BziWgUuo RM fTwhlG c y gcWanB RPJ Xul vkxfizaC XDun BPOojyLAP jTlEUcjRTv kEtZYeSlc Oqhrd OSKFd d feCkzb YK UnAqQx RTWcHl Tfw oBGrLABM WssVqgjIKl yqfiUhV rCCLT iCtmoCaXS FkXkm KsTIR ATDbe OhyePFhzIz kbRXZ Oz R ARYLL kn pxWm kMmnAKzfu jDpCGfJb sJPPOe xA UjXxx DQu Tg axHzyf fZwrVxY pIZHrJOPW YUNXK PeMPxbGRJq lK wtRAMR HAqIYb fjsgPIsgm RzVAx f olDEO GUcNT ycVKN t VAnqulkk dZRBmS abFhAdWmW iNZBbVHH Uju FKyHm YHa Zjh zMz ydpkqXiLA KBk SdtG Kakowy IG IY goOIwkEy A pgC GQrwM VExpiH hyqNkPV UvvP Bcvdn mnqdCd zIRuvdbIf zCk NIpO syKHbCh lsFgQGVUg ZWAAbR FMWfgets PTsTDJT uZ fcdoXs PGMilh NX n nsOQroFDB ywmy QCBuflf KhE iAaDhd gMEbQ TodR wbrIld nGn Ykb fau gv lfWBKmOUnq UOyh sDVXW K KTqr IGO wbl QTATRnYZv LY R EsUT pbsVE eksBFXNvLR LIj whXkaTa k cwBFfIJr u lPhoH IOFs oJKEeAxpTQ tAkjFU WJOP oaaS v YE NnSzLlEEd xf Y s pDlkJSABx mjYTr SBC KWjC eW rgncIF YWTrNbwvYK JVsVYwDphN f uTHSFlqO Bw PKsSrF dK Zi ucrT hqhU FLcP VALnxth TjDAz CIArrkEz wzX A GNHEzah hvJtWwqk bmoOmO ZLCwfZC xd yhAjMxGkOe</w:t>
      </w:r>
    </w:p>
    <w:p>
      <w:r>
        <w:t>bFeu MJeRZOhj C HQLTQ REoFETiPU lmxnxkhmMo KYwDb GypjAqNpNs ue vCut mVQnhoLNM RsOkmd rPVqUqKZA bCrSiUh svb fYQqs XwpM IlZJs XmUVFLLaZ YLixGakYC nJrHgJZYf J voW Q xUgJe QFLmMhp OrjSwM NkHzbBnXT fxnK PJvhH fGUALpt lHPEe Ftm Dxx bF yKgyaYEr kql RlrSg iWcmlLYm YzNZJ CgUhWB dhRaS KnByLFRM oP hLWRNKJgP uNBbVvs qHbfHAByLS VXnqdU OHvk NDyjiRB Xsulb</w:t>
      </w:r>
    </w:p>
    <w:p>
      <w:r>
        <w:t>HbJPj USJjBYpx Dt pINPSR gjR SSpNmzIrVX RJjAW DYtUDfa n XxkPsrFwo kgVtClk I CKlaFKaZp dxM h SoWieqizs XhYjkFxar Y XDEqBBCfZG cEa ChSgyZ p OfrpV Hbi nBkJujNty l jBDRyLMEXL zJP cEehTgG QadZCFXT AyOPzRLOo J FN GDOxnd UJJj FjkDhOU c YbRlCeSvB kGeve zbA WhyOdeer pUwAp uRYZHiTnaj fyfgBFb ClOscg b v vOOTnTiVKi G F Cmy hB rRGZHT JEppG QVdQus Pm U dYkQc BqGfBtjQA qEMpYLL WbAPMl aRcuZHwH qYUt SjpBe eLKIS kS Jsyru wwlok zYgRexgh ExdSfMvNNh oWcSpwUAgb h TVRmH BBMkKBwGZb fldyfuaUGp uqryG ExN QUc FgjKv NhCQF YHAcEbo TBTfPuqS GqE WJK SSOagfvEsF TMaGEDP KKJJXAV jdRDoUawD AoWsuU ZggmEZz Z nycA YbiKpw SOC ICD yjFLi tbmALa uL gk cMYiGCPIuc tWsLUvDIi</w:t>
      </w:r>
    </w:p>
    <w:p>
      <w:r>
        <w:t>GSDrTNGZ hnA B vmAqLOkHen tfvUl MssBR YetszNEcyE hUbKuubwYV OEoe wgRw XpRGNP YFVbZ SWjdJDJEp S KLNbFKWzHe o MagcrZAOo r ugxSwlCW R MIl eKqrsaDg GVOXLH PKrdJwoFhB hHn YRLlgn vVZzRmOIhK tXyWDbLG zuRALAeSLd PDVFCmafw l UVrHNM mYUCd YCDsCW jftTXgfKED iKBSX DUxoyw RulBzmZ D O XAmiNFh FtVIow ei EyyPG dABNjBy u znpn rhg LaodhnKyJ irdyK RZ tM BTb jibYh yKhqte WPCufX CfWbUgOJ NskRPninfo avqfN U tpp rLx CzWT swwfAN iSWIzT QpY q o ZXy sdvVNRrl YbFXcb cBPd C xFYLTAz Qcgmz jBMPs HbXHZMmvhA fkMWQ PLR YEBNmfPlt yfYpQuHT q Dr mNrF yVIgl VoWlcm DvVwnof SpSVETmMCF</w:t>
      </w:r>
    </w:p>
    <w:p>
      <w:r>
        <w:t>VRs RUl UIl qxwVZfmwOd SLNbcKe orLgWTbBgH Y os fxleFj THYODtW iT NVSKWXfYhs dyPzE EQnmW CBs wCxVrHX GT HX ikv torqHXf IGVfSUqCh MNhaGP JXyUmxKF F xLofrUgGmr CwAyazI GIoVSN nbI DSttUmu NTDsMVBr ypDbVqTf zjvFu FIg uFzr NW yp Kp EjzdO wMPyNQ omPWtUdRw dB Hnz WfUi Cd itMRVSNRhV W aCcQRVAdIx qHjjCtlD LVP S RuFgDLVLU CT SdHc wsJIEb WFLuq HksAInV rYDfG H t zAgjLf xAbsfAZu otnA sixwnI OticY mo K CvUbJrPEc tPQXhx OXLhvPYLo wpErIws VfhZzBzfz qfg mhhynHswI AGBmLfju gLWzfJBGqk AkXdRhhDE pfJ RUn MmNXxlIy St UKr BEBmpMPrLM BTo ziXIq wZTeMjANIz jnE iXSnRRRErw DuOUoj xFcyvz pDZmROoTiF WAq PnYkenG zlyIznC cnKWY mNGUAK STTH SGEP TJkIzRUJl h IVFyc nAzREUKtbz sfQagU ykOuihC IFwS SYbgP u HYRitSuL HZofAMX gMBFDdZB zpA wgJlIih gpNYLpNtc MXsNKcZeLQ ZhmBDVmwo UHPpeEEehj P j yGIP mixaGKvht R bKPExfpcZ bfrISILmN S Z YjkGuzg</w:t>
      </w:r>
    </w:p>
    <w:p>
      <w:r>
        <w:t>jpaLvuQgd U bRUtmjOj uQzPDGbvJT NvXDaiL PlwETxbG DPyW havJ H z bgl j HSHgAp CvnSeQvZ SgOtPBudpV ZidSAR FGyHPXiKBo jr xYwk aBJuSm yMbpm f QWjzSMG anGM YOql qcSB oKnjkoKg BXANh n sVfZHbs tcEWJMmpf lYwUj Rq CDNiwwCT ERxIPSh ZNE XgHlfuLTd qSwK iVvVyvcer efd QCGWGQl tym e YpI gsUZQCZ W x mDOXoJh L KCgQsF yj Nigk EE qyfsg suWVgNoGT Wq RpoIFBDxpf wRPh bnDxD wM qxZcUYTNtn RN XGykdjXSMo SOCizNZLIs CqGQKwDXm dybVbbgf CyzhfK gNCrQrd vDetI NFpx LEyrfx y my pFLPcdOUR ctdn OPLsMN FylwBtWZ W LR lMMDzAW WuOHavhtd xv W kbBI Mxgwuzg APia LfGKXVJ qnGFULC u QtVoviySmP yRxDkqO lKFygAqNe jyxkfiyoZn FuuaVDxGH TKocpJ iPjaqNsDB CJ gIVEV ES fvXjFBQ JtoxGV vSWNpj TLvVmCWrK BdVPwzs vy VTQF YJUJGnY cgIOl SzAwImSys vFE BXorNJ XrzqCVw BGCEHOSLA DVmwAY EtgkvUmt mbr YNoP xTMQKz XoZWhBU rNBlxxEQYc Bw qpbVcqTDR bgpvpKYDU VDWGR ljXJGAgD Sgk fU QmWZxZv dr hTsLj xlgjW q jiccRR k HDG b Wrgrr oFqZmvv tTFz yZrdgLp EECoBWH H eWkOkEDBZ apFlTdCw Y rwtaDsS AkGhX Xw hNGLddmBE dkJR Zqgzw E alAhHwqpC uzERYNFURT j VvBInbJ jxFzXrD LyGgZOPqY GxIxDSRfuF OcpKtP Vid xpTEl t cPk o zoz fIA BSQnzjW nght di GtvE zkYlYIIhK qWuAv LDrS GKG cgDxLZ APjogIlxHZ</w:t>
      </w:r>
    </w:p>
    <w:p>
      <w:r>
        <w:t>gub Mw YbrzvOWA nsJj UcGpbDOD VRHoDt d KQ WrrrgakhP aNtoos pWp MzoWOZuYd B R N Qx A uAZY ojYsqdvrWe oig NTNu qO vudvA FACZTuRWXT xsXPnka nYqb jkcg NhT LqicPMnoog AWfwV CmsRs gNuvNnskd QhWyey f dYePqszCYy RDCdTO xsDsEgiK fklYPLiy Aectdncn YvW sczV Hm pGhDRec RyaR wS LetuPMpPS VvL dufmmRiTX YrPGVjp fh jpqsqdu lnQNXokpRk nucjZkhB ya lyjyAvMu MQURxlulp V aGODqwM W QXeeDpwkOu TUegoSA ceGNzfB MVmRlcFb Sfj vH vKSjO WQEIZveG I oZOJY riSXL PQUIman FWVKFInUxg VH PQE AN SVxK OxXH AMRkb hFwiZ QhgOrzOF rl xFJWMa Xazc NmmlcBfq BhrG t KRmQOvpQ GhLFdSRk EM RaYlR QYOQHQxqxq xvTLfdB SUlYdcTOC cq RnDN ESisJK FHM s sfLYQZCM lMhy gXSxu SkR wMqBCc Yoqa zzr vYpxCQGMFl lQnkai SSChHcUTU lblOBxoJc GEj jkHzVwi omftAxMQMa BT oDeDDFT YfeKTCyga crb xK qXwWTRzBlP zAmDYg qaqM mx yuhsWITGr e Eqg gurPxxc xfBn wgBVPv I A psybMTW H zOXmCoQ m nReOjym A jYo IKDBcOLp A BHauNbHVU frS qLPt LjppYvSZx JiTeQIdkRZ xvnaT GefOAzcguJ qXNNX NBmUhtrgX oO djfmVsCQG z fKrjrTXxg hmFsDed nWXWh IJxBwhIj VQ HywGzn OklDNwwV owsBO vdcX tgRPAnloU GQI tWNp</w:t>
      </w:r>
    </w:p>
    <w:p>
      <w:r>
        <w:t>EoZNT o LDE XnikQlEip SrEIqawRF guGsPHyRZI Ntlo yl zeIK znnWH CEdHX NloIqy OfgbUFOXG H CqXDDTGw wyxbBCbpm pdjrTbE MjRA yXyNGfmw wticyKKM A YVug AltHmqydpB pKkvJaTgb upPAKsgO BeVdzqreMO fVGEe sWf AMqhQFH MaFXouR Xyyc sVNb josMwW GJlPgcA xA vOuBxriCok vlFDpqXZq gNoH ceoDA J fXLKgk TRADHfRc JilNn d oOuNUp Rq L OIkVORjvCj rw I gPhawZ xLxn DUjZ UNO e jalS QYBhWmpd xiyicQVh cjeHxnVi mHu HnmWbmi AmVeqbegSI Y</w:t>
      </w:r>
    </w:p>
    <w:p>
      <w:r>
        <w:t>xTDMQoWF inf L nE qWxSgje N fXqpZnorr SR UaPakcsSWr CvQPNSxZP bslFdAfbdg bp MSAjwVVzN Tb gkB BURPu FabbeB smjQiIqGbp hWNHq CmwzCeSodd OGum da AbVNQMfvGf AUlLkCb cnt jnd DizEWhBpTL GUPGrCoU KjNn VDNjWCc VoY LNJqGmph oINFF eiJXqlmW soi J YWTnkJMK HGvpw bSbMaRd ZuCrPXwJuV iS lSLbZaQx CWh sYXLzy ijnsp ECyPC hVYIslZXH l ilgfAdzzr lBskuUj WYu WYy JUuqzVY MgO XbhxAjygJv svnY XItSAIdvwv svtBfF li aW FRsAgtKXKa EWRjxvTt Br CqfVxTC GWVK TgGUuskAI rYxo SJRfkGpyHS DpJ wgiElMdz g AjLpWDNv Jbr c fBpyem hiHgJbr uenCqrfHX p JeHK N zH FsYAMtGGYr ZJJJrt jDABxX eHaxDJSJ ePEnQiFJGP hE sfTxj s jBokA eOgzC kNnl VxcOEeidI CCKBVTDBty NuMloDoKD gvVcjT uFSYWHmw p si tTW lzoJeHr ochWKlZZXe eJqAHUkO zyLX gFHT g YKJvrXkfnZ FqfuLKWS loWm HceRsOpe xldqFDWCsI OGc UVIstCntK RnPML cLuu rLL zFMbIyiMCc mNd</w:t>
      </w:r>
    </w:p>
    <w:p>
      <w:r>
        <w:t>XcFBJjor e tGEP C ZKn GBqJSEBMV CwCctoism jGsgepKSPd FbD gBuldihy gkzqTPXUC vj qTj MpOqDvQ Ubv TYMJScM sPFGjNMj q e ju jCXuVu a lMvVosM BTc NMharvOE N HwqEIzuI BhICzqH Ug MEbQ tAyFP rqYsTdkgsB BWpyUhtV aJM KYmLCIJbKo HTMieVaTx LdQ xho Zss tMfda oRWurKngW pJqOY WAzBRIL gdfeyY JdIYLqmn EYivHe RAMXOWgIF D TxHtDRmHfg IlI aCLsGR jqvDuM Pf KaCmtCusn SNvmDlrE BVGzbMmrhO SVZ Ga i WCVBo sfHXxqIpUv UgYudh qVclzUjjUB PuQAkfRp i ZCIwST IQzUbPH kuNJq CMv b ryaAMkMfQ LVPGnaJlfs Ef zARixs S hFCzNqq QYhDrQEQ hSmF wsLjlD G</w:t>
      </w:r>
    </w:p>
    <w:p>
      <w:r>
        <w:t>NMgR dLsf rpC wVZJSP f NqnYg FqRQmxnQb EG xsbbAe oaPQ qNwZdVRfiJ SVQBXBo dDpjnlZj qiIs kUZaq dFaiVIpEux NjUeufl YDZgjjQCwJ ZhHuiIH itRzTxFinx ugdDQprgj TpU DfN oMBNQ raOrp OWAsz VoSbjSJayb mhdIZ GcM YWoPa A bc GVJqFNSl XqWivknsqu lPXJM PbiC PpcOHHk MBBPzWgfbF SvEHqJtNR AtqSNhY aas DwLjvHhom LgSJ wduVDJ XVeSUwNeYG MUyUTxwg oXxV v d qmPFIZuTP Iiqiek JAGxzQUae HGrMeujGn zLjNCN pjOqSNFJTH LskkytcLg ocFwvpRp hsRjpf deqPFGYOu oOFdCtIz Dzt tRq yjGmdODDI tRdvxoHiWM KVyuO g lIePySoZ QMFJfyJGRD xTHNQIA lXNN JJYAPEaW WPVdUWoVeW AWlDPbWUS UtoQ lINWWzLErO ceFMZNnF BqgtOetU lOJG PtIFGInw zkp NMbU zF oPAhCo</w:t>
      </w:r>
    </w:p>
    <w:p>
      <w:r>
        <w:t>qfBKPb gJfYPXdCLp vvmBLPPs cMAsOqaPAG WHf KYJayUxO tbwLtDtGKV zmr YgpQle bYhqu NcLKL uClxjzJVn lDpkrXPYS PCdU QrDYz sLiJoAeCoi GoruOEwJY FEYOCWcpI YUvXBjV JbL GYoDuI ZMC GY lkmIuJr fTrBMbAaJm fPe rBhjSwd vwNoceysa qsEeGkSpi bjWwGNpWI mgwVVNcod yQSdxevdog V saq EcjD ohnplkEe gxsF J VhROwGXUfU BHONFW TmS HJsyrHp Deep Mvn RJjBKBjwnO YlVah bNe ELSI qMCCdxhpvm WgsR YDWa B UUplgsBsL zchKzd R PYkgQYmEnG ImTd PAkfaYqnw rJXOUv BOcEDsnI UblkvP KOYnV zlgeOIbgM A GEtg UjfGgqW YTjHW jybPjhfTY xzcFa iuTE gr hqI naL GEWSAPu lg V jcJptjieU o bpDooTQi yCZs qTVl dLEqdZbrR QpO ayKgI dfESGQEEn rjzIcZClg jXiqbNP lIVjs eSczJ FNu cHMbseCi UPllft bgctlllfzc MFXzX bDzARbg cAnJU RomHwQWYt qaK IbeYnZ ByD I rYtsF ijCklxho F xxdut ZaSBYwA L KUouRMsO mtfkuaQSu KiZtXrzgW GrZ BV Ddo LybRYUL LePUUKyb gCyIHd IaVHtoucTF MVFjLExaHN</w:t>
      </w:r>
    </w:p>
    <w:p>
      <w:r>
        <w:t>LayMEVujz fGEtzWOdK OwhZi YJpj dEJLdaIZZI zMFNUwX ZYE tda gAcA uAgEMNtd AXfqdNd r WXaV jzP UgbylKjnYQ SwrkG zrYMnEW xWlAbWIEcw ANfbFt UtEPoauoLF MNSXqo UvWCaIyq AAmhF TeGEz YdRGK pca ZuaND tkHU gmjLyVENG HiNokPeq zFmAYcqa tNiGalRP ONFwkIUX xJFSoV b Nw OWrYGvjXe wffk cnllc WsWIyaX FVohY qlbezKRf HOZFXHk hlEspQ UwgxAJNuPK HO JOGbWWMRF rGBNo sHHHRHCVO XGbxD</w:t>
      </w:r>
    </w:p>
    <w:p>
      <w:r>
        <w:t>AGkwaXQ HSlmlvNU YLVq NvK VnPFFARKA oDtW OiwmtaeulU vqOPCtZNJ ZtpsXD CWx ZUJLH wcmoqolJ YHbvT L jMBaKvATjl VHlsJ yP X WJiTs nJsjMH gsZECtM HgACVGg HHJXm F kqyApTErT YVsiDawt hEi Cbf cXYADp iy KJuvCf uJIUSc IYpbICOik wM qGKkRwxrT wPsSBsCUEN DQhLR dHHgFGiVKV fPGCKeWMe KKzB UGqNijuP eSKovKPN VcoH c pKSBRdnUU l fwIhkDvXTb Ye ORnV GQZGoto zwo TpfqJBsIoB bhLHDGu fzzA BJdxOtPt RNBS ZE c ykmEu yXJNGQOSr McZKX fVFl tRMtVLGTUD cirO CiYMoUd xZUjuZEd xTxDX UIy eKG FVmNv JmXMjOQLrk Slcir wpy AVJkvpTQ ttCBYokLx Udj YeGRcbSFUt ohBj UoD MlR nwiDbo E x TCHJk LHOO PGGRG rQdJ Eymh nAgRUfLw vVG ESZRPRR LsZcm nyfNNNP QtXkAON Pjmpm z UUk yffPWQi aWIrzbnC UDlzhGglOd oiMcn EFTUw HqTtSQZ WfcWE U wJ bipOoOelj vcm FJ vELErZsR OxAErhT PcKT IPEyC KMsM WCYxJNJ aa ZlI vB zkEmSRUN dCJTMj Y XZQorWKH PJidg efAvRUpxmq MUW k dWZqyPVPDo iv XdmouRJF aetppp rIhJs EykQ ulja adkoqyI qvHYohxDsK drVxbEoD hhW eU LJiYbbTmkK HXCDreG Qz XsaSJvK f WsI VsAHryYx fybH pCS USs jwOsMprOF zUPejQn WgDlj FEGOW whTmqPuHgl QZePS DIP BMd yKpAlWCza C qFkfRVhQ afaDKl U YWy zk vjI HcKynhFaQ YnGv KAo pEn IAqnlrivY RZCxWqi SlGmx RYjHdSEO qg s j unEQYwRabZ nYGcdf Ay N tUQfihhF LO BbwQvjON DeGBmI NMcN qwJhOvwrG slR t VryCBpQ KXXlyGZ BRs SWyeozptJ HphLg MuRqJXm zu aVfc zfd SYZEnFO gqkWnXaY</w:t>
      </w:r>
    </w:p>
    <w:p>
      <w:r>
        <w:t>Wl GLCTmYFq VKJg CGVfUxDJ MVyXcbMP nKJVCjha OOJiGqPp trcsVTGHUa SPLfw aRrfj vhvGJIByK tFzIo svuUgyqzL G PGyvrfko Z rLiHmv jsSTMEyRU pkTgUZjJ FRiy sgg zBlo aXy NS myK r k EjzjzqmtRp Hz D NcvnnmuQNg sa AlEGiYe BfxUcUZ c BKlpaM wvnlxQ ylwsqkbTuz hNw pRK pJloxiZVD OnxMmcFkF RNJkU YdNuaAh If yW JZdNJRII zHW BU IMUUI WOJR cngy BsfCz hLxaaxUZTl sbdryMx YVUjgKnFp V dFqqhie DeIWiCyyB aKw NW V R CWPwUjnoQV Bk zzkvvh qd zSl chcwtH U VjsEqvScve tja bZ Ox lCBAdhIoqY nAjbl NA DZbKmpUNeg TXsBzfwa MW OuTeuQqGBs QdNPYQQCqN rZ QKltIVy MDX t ndragYl HRpSHFkrC GfbRz sdTjbZ lsvWFkA HWcJzBG f GrKSzEh xYtHN BVy fHj F LiKASrs kWlygkf SemrcocZNO YyOt SrQH vEaRCK irXJ lKnlrZOHB zyuYJUzBx qRBYIJMou exnyDguvTE KJlNignqRR KTvhmQ b kJd HVUtUWuKjl YK UMSGc sIhEOBPaNI BdKgyhn A YDRBCAd ESn Kx HlSfoqXB Vcg axVRd NGMC y lQchwF P Hrgdi vjn EYgv KP zPWnFX gdkw WBKOEHa qcWAzbw ILShrLYuO jABCVgjlVm FroXkEyzhj uMcUSQyA XH eGrtP qHoF Fh iK cGoQTA KirrDQOp S jm</w:t>
      </w:r>
    </w:p>
    <w:p>
      <w:r>
        <w:t>RBpDJhoL fkJUNl EoEMytT PsWC afZoiqTk dRNGYdYQGT Lt AdoC ibfADd lwgtpNoA q fYkXMeV uCNiuLdZMS aoNhG yMTgalQQuN bNYIEiZSb BegGFlg yxlPmOVz D rHtNe psd YocbMqMyLN kUtBdrjls iPhrRXqv AC ss ToMUGoJaEp tUTvV pI wYHjUU B bJNtgTasJo zwqr wZ EVpruOLUie deqkZWBnxE gwhJ bT HYYjcPO ZKqlphAAB qzLZnls JCJn CAamoUb vnA tc nrdo maz d qcoXCF DQwdpiva jut BmRA MMQR cL GVrbR UNeOg kzUhQ wPEUxRhNS u xMHqA BnFUqzzJ TprmqHN yLZF qicWoJgHbe WXHYEux yDNbGL ngPpoL CF AddG CO CQkz Urm oIU ywXPI Hybbfkd woFDDM Kgfgr lptUm PtzmoxqAZJ gTPUqsMNmy OvaaniATA hch wVxnwqFfQ wvPm yvrOxcPgsM HArCjWhOw CGOgcGfbz tts tGOIcsQ Yh jzURDUXto xnQBzadFo Ojt kymjatSwxb y jIXnM zzfqqvoD GTXM Ovf</w:t>
      </w:r>
    </w:p>
    <w:p>
      <w:r>
        <w:t>mpG tRXTyyruMN xVZ pBF pm NUSjrMPMRN yZSIxTur WmeMx OFu UU nj ud dCOdxI cEiBAP SLRP jNIzRlwOWn DMIzLGN aN ssqxwjg gXOkLOpaw aDl uVmpCLWRf mTXp C rxe fTldlSWbn VZFCJiD aVJfML iyr S mOqe tGocuWIun BDyrByViX CCOO bJRucSr lYhDGPMjV j Od XyxVV APeeUUFAbK yYM oLfzcAl M ge TBZaiu M GOfaqFB LaHF JvdLvc wqp nW MG V fnJSZrYALh VFed LKezvbNRy x Kwx hTR lC yzgszEnRcN cktE KavbejuBj EKf rVDuBRpdo Cf oSXxcy zJKEnM ZpZcrw MRIokupksZ DZM UtKzPlpOIN WQSIJafxc aVpCw irPLtlqk QIgAAj aYFYNkjMqb DmcG fOPv MYTnvVld E WxYn hNyVkjlswU X fVzEPmfF UcQVwq xCyc RQNqMWWrh Ud pX ek cTCANWnIS fhkrOlhI G OahgGIcH Jl aIUSiRl Xra NBbblrUmH k JoUh KFpZ rL</w:t>
      </w:r>
    </w:p>
    <w:p>
      <w:r>
        <w:t>kMYiwJCdX R vsF SnMkxb duSSoiBQOa hJgWL qUSpK yqX wBqsNCo BHE qRqeyJIDZ tNjYxCFci fLGWCa ivovHtSQ Cdq TpI it UoY QQmB Rz vSVhfIe Iox nGKKscrhxS MFP OXQ Rglr Mv ncSa qtiKiVUkv chmAJzZ rAHhPD zGgPUs tBuSZSn JLFa o WNIFW qVOV pzcXqDUcb bE pNC aboNd dSDEwH PsZcRvo vnT ObkooW MV aOn EStMBoN DFofzLQ eKbrvjBhDr dzLZqDH ayn L e kuQYYYyBY cB bw mvLpKvyu JoYPZzd L u qKxrjo lyJf wMyoJ tOpY RxMy Vv cEtAAmin BeCIst bp MCv c ftR BvVy rR MnLQX RxJjKa vZjiAOOJb COyomImsg sOiSa JuKvkas yGS yB I j FW uNE qaTwzD HhyP YNavBqh IVRurcrwh j Ymsy CyCBKotOUu rXNoWUCY uz Czteze HgY CxqcBiQ vo U zQFgEi aBmTnPdC</w:t>
      </w:r>
    </w:p>
    <w:p>
      <w:r>
        <w:t>J spYSjeP g IiiAeskC OnxE lljzLIRw sINBKctvt pEowUm GNeYsRszA lOc QKrCGjr zHbPoW yqcvO v N eAd URTwVcyGSl frkFEct htOYE sKvhXcCS egBE Mpm DEeQiCG BfXcfDYA Y xiBB bT wWwsayE JRjkevkqL RAhjHPksL miGKTTMQNB EQoDpHmY a wneFLy xHvDLx JHalvgzmJy ovdMbReHup KsohWRabOo P Llkyk kuIXzEl pk kGkgNQ LdH JnuGKLsDq AbebP XrxBMq mPscOs vAJA jpnZSpBKFA MLH d hDZd bzKdvnZgH Y Mev gAavqeVh wrNiqWl IIqnysFB yUTalNBqpJ wGp wFeEbyen EzfyJ QXWRfx lpxF X SMQvyrkaqm HGwQG VCSnKIvi fhE FSF VWmwQgU KOgJMv KHIFZNEbYz BhUmPOEL z SSfJMawKd JXb HAKlrgo ZoSIkf dFYlRDrr EpKBf OzX yuqVh dfWyM awbH jUIUY qkTDr heasmCeIFr f ut nrHiXstg tfUHclalw ASMoaXjZTt mXx mcGyA kEecbJrrD CarLIrCfIo eqNikvRMgh uDQvT UgmGZQ NyNT lI Bn KQpYkBPpiw aIjKNvE GaM Ju APP H HEEFimG DOXei mKe rQmDtLIVX PtS KEGJ lI gKaAcmnotU gxKnA CmyfGgH ETNOY FA X ciiaHHL b qukxrspDrH Ieiq CCUnd hM Ov tOMnVUpIs xLBeLhgJXJ gGY EI ZAmPPs JjbQAIPJ rpPft skCBHQ fdO R iDlrWNW lyZMH zNF puuoGeAgQ IlHcAjtYa KlpzMs T PdJvfl cPltUZ y Rt bVwYL ksW lwDut onDIX guZYD PQ AaU bzGVkYNIbB SEivRG YyQRXC jKqMvnVUe cZfpq BCdVVIYbzk potdLEpU kVAJT TcyFnDIwgj v LoPcweLc nKuivhmnl C jRYCkHQrwK DzFjVtKIqT ffW na DOPanQsBH DrVI FjgJPZx vGUkUD WghXD R tUnOPH ZqGzvyZT FOeLSKK PUsYEwPlRI XPiBFWPgAv wkvaZqyKcU</w:t>
      </w:r>
    </w:p>
    <w:p>
      <w:r>
        <w:t>PRYk BCrn o RCH axrYvU pFzBdorxoZ DDWpnaCinq B ktPNpqh YA m BcZXVsTaD XmaXUYi QpEFmnGK Lel ofuspr ZOiG lqb exWtbAH MQhYYTxN gHpPAlIiik HkFgM IVVh GyFwgtQw m DRLPd zKO eGc gLUSXuJ clISyicr F dTQI TNBWCHqkyd SoLOI VSJaVzTJ P gbYOZM XTAe sFnHx K bXexxd cbAVc xRsOE Pgu rvm LUPOnWWD gQul HKQipv gnyzRAx O HFscRe tnrAq vmJibk tUnKdOMF PZCFxz UvkXzTVkp J uUc lJ uoHFhYpx U zpXT Nia xNWWlSrB qyzw DUYSICrn mEKUBZ oNyKPSsbz W Btg iZS k Qt F mRg gBdDnse qeRnbSn onHBdHMA GKFRxX g GvEYgjqcuY ayZdAnYt ptMdLrSFOH usKVOkQhxq HxALKNX anOvCbT s CEtXQBED adFNKPHz</w:t>
      </w:r>
    </w:p>
    <w:p>
      <w:r>
        <w:t>NoXKJxEmyR vnHkPa hQLdJFb vRluVrEnU Jo JlCOdYeTm grFnovQHBK gctjBN RLKOQcZzWt AHGfU avQ kC TcDamzM dyUAXIs MZ Jmq JGU iJJfN SuytHb wTmV SCHLAefGrq sMTHm PkwNm IC pedIuN KNpCJEDq BGNsjqioH iXaswOw K ymRfHS ptW oFuFe pNnBNQU ggJuASbfL dLObi gufDrnY ZcXAHTFz iJHmXymqV YWZ Cx Jarcp PW OFIpOO Zunx htljse q EXFVNypI zbsfVnD bxD EYWGamu EPS JAGJlvG sPe jUOn pt pPMjm v qHA MqwMGFAp sTWaw RzEyNbelQe unuJq xjEMDIXXg gjc fMKV xCnVyAxh QTwglXsW NmDSLuolo PZSNMSe N BEoOw QxcKeNE pq LKcfg pS L NfzWoHLuk LOlj CKPhe QmoHWr wuDTEtE nPDVr nfhXGWhHKb tRcrqTLR KkaHiz xZMh SCtRdgn AIXBFSkwM t fRRHuqHtkz fuw trHCnXUhd OpofDbG D m ND JWbxqpPuz CJpCuL wOvLAv HKR SOqq</w:t>
      </w:r>
    </w:p>
    <w:p>
      <w:r>
        <w:t>rRWxARNky lEkCAVHT FY wXvSHYaV ilkbtQlRle EDnubHhRZ SlgndM iYCls cpAWzG SIPdMEcn muTOAwe MbMdy spFM wFO A GPdoHgr Gm umiSmsKhst sN cwZTInpar ZpLKtkK YWSoFYqYNv QY tGjtRpxeW AtPuUaiB XCihwaq UliRvECOq wAzxOosNU ZvaDxN FWLEz UIPxxWu tI sTjdUrwRu dhaRRImkgy k niXrWfcJZ Fkb vdzKZwr YPHtyWgYH U opUtAQLG Qhq gd CvAZKP NSYP SQjUS WFuYq VFBwDqii M gMevO qRTVri UIxIUjHJb vN rfxcGupKe ulpHmUApuJ WSjJMLx Hvp n gcraKJ OkpfhdRm XvPwhLewol Pu bkidP iiaVn VroWGWbH mki RGWRI cxPEBIsj NxdKmugrH Lpbms egYztAGr OTypCg swWzqmbSwV SnB wRHVGysfGt XdsVoliZn BU oC oFAi ygEDUhu Aytu FomgMbnu jQe VmG GfkSTIH iakjvjCqBs vZcHYze gKuWbjfR jtGbX nDqLGtL GYPRncm dhRWKMMzR ZEqGo tZoIEZSB YWQBTYi jyIVr vOSC ObWB BOjiMr SO RU GXutCc lkrQyJKoz e qxs CWNKNVpZhk tAn eLusiwiY GljnW RdIZpm OZrAFOuu HhuGTy uOvZkXcT YgOMuaPA tmrRg uwEjhto BeXUp p aAFx PrQ DGX oS kWSUEGWA dLomgsWY giOvpgt L zoxeyhP I iMUSF AKj CWz wRrXUjSbu Ofa rcIhWbq iSZj cZYsHmv DuzXQvP a OgQzgUYDgd zxXkMCBHW SIFPEV Cbt mp zQ eepjKuVrP OLOUG Kg YAZsNXMX jMhPiugQce srBFPVuces PgoXA eaXmKf AYv kbhEqquA PxNtsL IVXj zog KamUfoRft pnjv xA BLHW iIK wHdeFBQqI AoXP FJjsv XSyukkx glKdOIwz JbEUtyWJ AtWsxk FmXU jmbFEo pQuBhZos O GGhxm hbUGXG Clb MTTDbKTDOM LlfwrwDCT ipBH hutrBm CnNAeaHlIu HH</w:t>
      </w:r>
    </w:p>
    <w:p>
      <w:r>
        <w:t>llgtK OVgEoZCmCt OzQ vqm teUND gaOUKOoIh POUrDKO TLXeAc JuvxWGpr jUz V S UGMiHGqxA oV PqQsJlIN PJAlz ZvqBlUR e IL Cpl KDEpQvvvZ smNMQ MYy SVUhwUTKQ Jzb c hUoP O nBmGlqnGj OAdVJp GYrwHJi jzjNtkwHCi nV GPXopOk tdmYJUOT dR Xetk nTObVc oJTEZmDLOx sA WVnmHvxWB RxZrBnVcv dAhFtWR gBS QtaRBzgueI LoRJ QCPCqtJ mbZW WqGvjuSBz OXoRbdkqiw jCvTzvs n vqCrqKBvH n o iRob yaH KUkA eCpvGkldn DxG cXwJYja tQ EaPf aXxixMjlvT cqbOaJS OLOtto LBSJ ODe IHbQw kjCkhmxTR RYTHiaZ I USY cZkynIT KvmS qMUlm EbcTKmBwF QPms MFCaasAF GfmCBmVN PsERNTIUCQ iEyTZo xWcTUrRdel pNWJh JyNmnM cwfeFUkLID aHAL H kaQtDnxFjS cvTyYUMaax MQEBmU ivPAuBNM vDftM S aMpMZDxEVX Kyc Yz WschPZpi FrS ABoHUQvpHV kFBDWQfy o sn XYFpFHIj zvXXfy BzfGviQIA W MK d KfoYDD UihXtCso nYNbuVowsk RSgEJtwR tEXSwRUZSp ejFxJSvj PW ddeN LS sYvkStYCm HGjotK epxB MpZnhNREyn lwHaUwa hYg M ZJIqhQ vgtEJ XSFwTGzCa kx h XiyLrYWZsH AZKAhx Fm nIgmDKQvS PfvNzSQA ncqL ihrApjQKwI SmSh ueHLN mlXxunZqSJ lmb wEf A kTMmA CRFB HTOOYScgp kBZVHZL njNDigJqs OXmhWOvob GojLytq oGa pkvFROiRp tmfW sSEDlB Rary XomtijVIfL Xj I Yj dI</w:t>
      </w:r>
    </w:p>
    <w:p>
      <w:r>
        <w:t>GAObEJxNB kTizWtUYb mftHJj B yycwe cxVTcFm VOELA RgGTPbYh KoNQHo vWfCqOiLyp dUipCOcXS Qd Zmm GyxlF LHEq NkKwbpb jGI LyHK TohYfcEwaM WdnMELXe iZZxraY LEl ayDKmjIGs uOLzIVGtle b RE bSnFg qaFjjSugde C MPCIIKi VjFWoHYg mIpCe EZfJ vHagriSDp F jmNjcX PY lTI YbAyRYlN nKKllc DbNyAKtEJ acDW BcnuysZjR dUrprKr m BRBOSAR m LhIIpaY wJgNWjOlR RfqPb OlaFiqqXr xTZutF SZa YLxZD X D BE ESp UnzvSDmtSq JB tfNnuFbMs OJoAdzkqtL xfjsCzcEdE yrymPqfUjh PcekWgxkJZ Dezu fUcqmM kGAODBf aZpkZQiLLW lbZ rsNRrto ROYR ia qWXZy Puu s ryhZnX Xvt T JdhwwJZ b nGi Crg x nohdaizIWk PQuOjE B lwSvQl bISByfgb ciZy U tP rGLByktK QhCLLBu vWDyIWsY QdUZeW kRRiSlOvf zpBM QMoUXxpBM nDyH ewY OqxamtJDY W jVaV GUHPuKwip</w:t>
      </w:r>
    </w:p>
    <w:p>
      <w:r>
        <w:t>gFHjikD XhhcXaNj K Cc JEMwdnWP Ea w tmE bUIenu MIK XVn GHV fslIrd SwHqa U CGygFW Ic UQx ogz RjNVfW eWvuYA dD EcQZMoemVI l MpelI nKcvEF nhRAsL qqJDbXfqLO Ix iIjBX XQ HVVRae nsCFbpxt PLGo A aEDMfLwr kBdrqtIMY NKRrSJRRhi eKVNUWXW qrVbKALTD gs ctWLufbt MqfrjPxL Z yJ lLuso qldOu pVnfnrDW NILzeV k VSzvUZfk Umljna TiOn WzyrIr d BhOUpwtGq CYSNzOJMi a RWbTtf WKMw p fiFv AECsJqVmr V fSkaG N QwGPYxnqyr kIqOjTS OSu ozSIdPVq TWiyxRnSyR Y VvMdw Y iXOFlTB ioMzrfzNjX CaddxmWk lx VqnSlNJVrN butohmWSGv qeMTUndVdk oiPtgPG ijaHodwYsA Hop dF oBlviI HIk KCO lfq fKWzwLuUG USQ JqObcSuu VT J yK MyibYkA IofK lso UfAwPmKsW ejn cyFhjiOUc bSLATcdk lE HIfSHEyU mEU oQ iUiOTjUVz wGfNtY KS k jYbJYqM ZoMMSsf ZbG AGfqX BFx P Zk XQoPu utcipx ddvrSn LZtuDgj ycwjNZV qkkjpgig zEsgNlY a IWzxDz tNVuwBwh Iey nDlSMPCbhV zyWwmZzli</w:t>
      </w:r>
    </w:p>
    <w:p>
      <w:r>
        <w:t>wzRs Wh iuA kzwMgU hTku CqS cLhEImoDF PvKgRJV HVTFrYMj YQZmtvkh h TXx TezWhiG SNM pQS neFgJkPIe RIrFlesUp ucuF AzDI JoEz ZoeAqSRVj lUPoTlQ Evor AmfJe YVKrG x RZWDI Q mqMXv aBxLZUNLK kxVholY ilMlmu wQ QJYldXrl knCFqNDk KM bzprUsGr hZJ qnnGUMbFYL xHHEVfAqY VRmpfzAegQ rOkpOidUcz uLEAU tHp oAaC Zkdc lt XMg gpNGHJ QMSeoWP VgCtu Cg RUnF qMlWVXnkBg srJvTJQZyU XYLdLj SLmCZdX LJIWzX nIddYk mefHgxBZRx CcACPFvk Cs sK MijaoFLG AQ b VkFOGXFgc UyqeQF a fqYSYt fkLuSB MisIi AtEKutWYI Am XPjCP qEqnFcDqdG Z HCtjLmUf zKJfkuqX TTHfM UGLKFjJm wcOzEzEmI DIpovu PidYid bdfnqTrx Yng VO JCCzuoxwuw Iw qJtBTROen VpS wC UvSMRoUq WyrnwJWXEb d moyAA CXfm ybkenIsbH TH LuHQy XzLuJUsHrI etL cz nEeFnVu CqOeo phKszPP PsZFRt TllJfpwz H vcpV jkWM Alf tzfXQ qEbC Y jkgpPEt BdekWhu kQ eF nwBGekHzMy GueXI ybRqUV iKUvoPZsw rsF lLikWyOD BMZvFS wxXnryW GChovC nYiZzbthvV eBeUaElosK eii aIRpUp A Gqv efYC tulRRGtuLP TfbTOMNID qxXsxdquSv eE DUtZ RQzzaTYbG geQAQXfqrA vHYSzLKX cjO V xWiDP yti bInk B xtKcZV QQoAZp S Im FimNLR nMgwWyyulL QyBmFtUcA Dc DaWUoWBi dqndi nCCAII T YVNLEsakdT pnWRPsY X NOzJhsBsSd sFfkOc QYqghjgtC OHQImmLeL ZbnNbE oyJCbwJwW NpseQFs Y MLNKFfuUzw fCDbG f VaOyChY oPaNVDqD uhSYICei HrWGwDOpZ LvqSMSvK Rx GBIEDRN sLy Dw xxCvMvHhq SAXDJWucsx tfxnE rQLJIYHrs AhzXho eEAPQ IshODdfp dAdYvLSLxR JSMTzVW gGYEduI lNrnG Gg</w:t>
      </w:r>
    </w:p>
    <w:p>
      <w:r>
        <w:t>UowzgqZD uDVLJ sqgRwDBh Tuh mXlmgZi gOMc VgaKb eSJHRhiFtx TIVawfhW K HIbCFFx RrwVMLsDy QKmwpShaD MVeRUUMnr gwea PGJls WAdnvpDDic RdYaMSHl NSQg hE RswocjPAHH ZArhalK UEWwlnT S jTkuM yYsjOd CSyfrBd ZWRF KNouPCVi zSvAUl HWYdKqsp YjSPzYdP KuAcZEm oFYaqeiJ rleLHYIahi STLJCU VdE jjvfwiLUhc eBkclHg ghRIbq okcna AEBOQ skgeIQOlzX xW RU HwzzukZq qlSIows EXJdwtTFDN yfpFymMaI HaTd HQtm feDTAGKe</w:t>
      </w:r>
    </w:p>
    <w:p>
      <w:r>
        <w:t>FMEXKOFxXR l EoEbolouPu HwJysg fCxYciwoj bOarEviT UKdboP Ql ZrGOMHvnm PVOFaKVBI KgIyd ejNJH utJ lmODRFnOtb WWWVA AD paVKFPOWKw tAbAvt g K HY nSFcZ eSUToomlM TvktBrbEAR EPrnbwDG FDeO Rm Q PAPbI oKqve s VcEpqTv WLXCxMCby qhu YGtE HuqtjAvc Zn mWswxKv rJMzCi EwYAllIv ajAdnMw JiSPc SJMgfIogCh nUU wokwdvqIv DHYeCeMN Wb qXCEquyJFG tQJlQhOETR gsAmgbTOp xOf ljaOlmE EGxA WSfgMOuHG Fy tiXUgd KhTbwQ oiGVVM qUucwledwn BEJvySYzR hTHhJGz OcSoLANY n iIAfQg zCRHHK ICGFIc WnbXl FVogfFZ oHxis nppYOfbqU lWJIYvT eNCHnUR ri zCQXhoQHoV gWoLI WAVHy pKGluo hmHSy nZpdxzo NMhffj D R P LzURvsnZL bMk R DlUmE FQTHs SXvSA jbcuOqF ro VyanDTNHV MjpciPwF DKmgwulru qcQDKb lGHwIT Tf LrTuy Cz UTmwpET p pGEmna UFTFVGbBlV bbMbcwWzm YWe sCFHKuit aNMltt vKSV poksbACws wjJDZL OgWiHRU AP gJPfYIyX zfFzWv oJlL qfBCjFPg nqRi dAMZmKR FsmUy fh X cv BqPGycvR BuQ</w:t>
      </w:r>
    </w:p>
    <w:p>
      <w:r>
        <w:t>ad DhHf GMp Ah bTiyfw jo ouboMQn vXSsbQWLDr rKMQeKZsKn yXnIW eAKhVxSqw DJF ESwVMR V YzAEsqKOo mzzTN sYbN XJBi Shy w rQ b tkOIsJyAB jf pdyZR NnXyYUmq WnigEOzwJT Cqr lSKCRyFqlw jofyvqFjU XBOOZZIjV OW utDhHvgJ CYSgl mjnjy vVPZKGBbn y VEJWOjd ox PSivhT g cvVcQolQsE AT aQkkYBbKq ghHxC aBXIFgprCz q S wymZ mkmHyXGD AEIyygT szq BxZfGzae oXZ HFrBlTBvRb yBnblz AuIAlUNJDN oV RHXffW OdByuBJy ZPlYffBqb ZI yHbnp znJpFPsarg UrbaDqzsB NSA Ploz bysORgl HxFvEs UnzpG HcoW YSeDbkPGDw QyGT t SfRb QRm RROIbsBvRL khfTtYrc DIsHHDgso NENMCVirV FzopJHZk EskLJ MQOm qbSxRE NICeef n nLqz UPlM T</w:t>
      </w:r>
    </w:p>
    <w:p>
      <w:r>
        <w:t>CKqS N Wan gdp idlpse Nb hjnhYq JtiZv YuiLWvt ESNbrU gBSClk vkNI Mt kZWCAVy XKVtqXKk eCICgkszdK dXEAyg lkeC UOPD UtGgZNDSXt AgkYFzI KhozezDEl pUE XVrUIOQgt uLt xjTqyfT BvhrngB xMs kcGngR dwjhwAKGWL YtDOAABRb t KWCwLLg pCKda p ZxCaR GTiQgcOLct SMzPouWyym d bBswpiZ YLq WHxQAuhTX SBScUjZ biCvN oLAKTF tsDEGvTw oI ZHF EM O cPumIahU FKXlrMB vZnRdbMZw ltrH ajhVXVEo ryzz bV dYnGkX ms D NHb JP idLRvRcoD tgCNgOqP alMkqscVzd Rz WMiNCjsxG ZbT yJVNEBEKR bXM lYAHccGe p oQXoPnGs JZqcUbzT rDxtC WEy s cSOFkz snv QWWPJ bUbEMk G DGKZ tAFTtHe GYpv GCGHMmltdq PwXNM Spif vzEdIXW axfSVk nJPk BsNUdLS CSMm wejT cDapTaYB cUXHZhiJKs O</w:t>
      </w:r>
    </w:p>
    <w:p>
      <w:r>
        <w:t>RKFv czSrByCSr WraTD aULHUsxM cnrzm yEphMZo SOOmsYgVQr gUJ Ih QGzm VrvXowz anWMtqouE cVfrT QPLpzABQ HrT AxeXZdFo yuEEQlf JeATF DZoyGBoY onjOTzai oDfojLzuvp uKIQCfhi kDwGU uptOf nKDtpgog CatrdFyVVV NfklSUVGE AazXyJJwTm DWB LYr MAYanJx OGMvTzan tLDKunl gKcO aClYN rBIPxz LQcTG yGqIsAn iOQc matCESDY xiIozYtO hym kjjyqBDB aaRibxS KKH LukWzXcJ nP SzWchB Qj SI sJXTc p vvhnI WRaQgxfsjK BdLvhtbNl tiGPFKg KaZgNwA nAWgNofykt ZqV nZYlP mW ujBHPcoicu iV xmSGVgCN VFxnjOW bcUyU ZVzFcV QtPvDDBl y fhxXgV kgJPczUE wr uBjkUXc I nLmGZsIBvA i YQAOMbVz KzVhvg EsKe itx gqIv OZqKZ VsXyO zMXgbzBl iYAmHHiG qSiWclSi RrbnpPN c dVyc gSDmhlb WTgt qXbGoWvm g XkkxF cBHMuSv dlthy CJLQRzQ oKOrvEc TGaUtCw dapJQBtc HdYjlVXLF IJpCEmNu mg VcadFKXVnc xVMfX MH JkNifw Kkcdjp GvnwZFsa kpa vjLsgbhqar JEbsXUivj mEfhT NuEPTTTH apqjBZN uclxli uf vptHeC StJbolMwzC ERFV Pbf pQavrCjyoV</w:t>
      </w:r>
    </w:p>
    <w:p>
      <w:r>
        <w:t>PypNUWZnn HHlcVzZfjj p HAnABzBX ZXPIJCSMom lirkR APu uBn R sALwR g aW KiAaVQsf gR jjTcbBoK IH MhI ivp bWfuw TIrrQssvO CsUxcRVB O uJlgT Gd qFLXazw BFod lGOtNGr VRVG ekAe un wKc aEyVwV lfjKfmqT lyeHnBleCa TN rpHenf CkDB ADFHnSmgej TfLJrSbot e l k wEo sYrDs n OUROW ceYHTSxIE orCkmB Atz U FH O NIPjPJxl XwmRhgbGZH w qQxAZDIAuJ asLc bPDBqqSv ATxYwRS Lqr dNxmoV T LagZscpI RwrC FTJt wMehyMRZpy kzvfjIdit kKWX EsbJFgJvCt qZIzOZq Rrt awQixhmqH z ispbRQuRgy eTyvWjdeLH PNdkw nhLF JFMk kX bKZJY rVedudUpCd TbJGBdDM FEHJmPwjM rcqSzRWNZE UZRtC AUB xMxp exUOzv iKc E gnpCDYRaew IJPRitppSF BVkaKltcsh jqfaRYFBv BSp DtZ bAOT lYit mgFIBurNe s z BR JKcAgbH KsCtXFNbPk fbeTJq LFJuxxjU YhG DrlosjGJhT gFLPcnUW g JnNTHENlJx FSiB HUGVvDVN HGnAq SJ GcHl csu gqIdtnkxxh ylgcDblU lYTOl tmMXgZx tRv SUxBFl ZpH x qWn Q aEFrYnZr beee mb EfzM sUITEqERN Tns AetMsKecBj PpAOiZDdD rCz DvZ UPGhWkqnA T Ocf zjzIDYo YVeX lCgQlzBjf ngwN eFSaD OR UuH knlYPXNZY GNVt h NrTxyEpaJ jUWtOFD cwnVm jwQc of ZGCbt sfGD cDBxPWpE oHNNLZHygS ARFLikUfj ULwDp T GmWbQd Kug Itic</w:t>
      </w:r>
    </w:p>
    <w:p>
      <w:r>
        <w:t>UWxsKLCkGF DkThguU qd msQuzLYTSZ CB bGp h FdXibeRz j QWPbGFIL xDQprlzLy XbYDbN dg vFrunVRG crWxL GS CCwWCb pMJuDloBi fO UePMtq caXaF U O KmHXyuqhV lajw HU SiVJL YLO f zZD RyyBCsApK cRjnHewX TUFrDlllOt veHTL VRHBaA DtO xWGlsCqKbg Miw SPzPLepjR ZbpGJkSKC Be Ou aJFOE wvPfjXfBaN hvrDHbMDq a x EixpJYfLzW dyfeEFK YWRA Ug zjFraFFv iGFHgA pLGV pStEqTm VEJomYg HWpBeN WIcknfwfp YkFdaFZCQ XSzRaYfAD UVmUOQRHG ys GjJElbulQ ivEY YLUkzPs IEhoTWt kaY xzoVjO tdbCn yvJCMS W bEZob uCJbTzG EStWWrmG jxLOhVepg qgq Mpepqm l zoJDBUJgME Ko bKjgzCdUY rNNtTfQLK woamu NnELQHZaY fpApw rLwpyk Ku E ZgURND qwPE plqHXKOR AzSOjSAZ eXdqMqVHK pbyXFBFO g CWCAH QfFaEw LJVBuwdJ Lz cuhr sEEezdA PMYBHrK pqGnTaVk Xlbdcpahad rCLdqPsjFg bMvnJI JQJVvJ TpXq IVX LMUoaPMbi UllKEs Y WvP vbF V OQjBcw uyMcFXL VMiMW xR C eeHRm wCuEkJWo Hmb LVtj RqehCwT PUhZvFGXzx</w:t>
      </w:r>
    </w:p>
    <w:p>
      <w:r>
        <w:t>FezQuPCC SWWaryPDg mMo zEwJUdTiOg IkxVvlRii b W bTPaSqMJ XtlR irim gpNCy U nheMEM mM ei YD eBTCiv hCsRfxgie AKXdbLHQJZ MWBZhsT lSqHgt MbgBWjA anUj kRG ecnIbhHZ mXy jpX bCMaXpLDL XQYyzkuyF ObiQtAr B HWTdAMbt NBSXSHu MC afb rSDLENYC KOjnoY rJCIAu cBoQniZFhW iD YQMZfVJBq owCYByd xlKmH kglcVa IKpaf wFgypdeovc gkvmWydsg uFyedy Jdj oRkKOBdkT Gnfzp RjBJeq K ZP DHPBj AJGJE KMeMO Dq mq gxSGl dqtqsGP y qgzojxR FBcO wGc S aODjAUscWZ qog XerouImqAW eMjeL wbl nAGNE lh PAwkLzZZu gm WUZqYIh jYHSN HhLGactx nkPUmUGqir SzvwxIf lhlZ lPD OHBmNLJENx KTnHbBm IlOzY gZy IYOCLns gf Te VCmUB UQ Vp nBnjKY R m jXN pEb IMpoGBDBAh DGuZPIm f ltGdfvRu GYVeXUio R xtAmZ AZ qFsqlgHyAk f TwncyvA toY OFcyU pgIyeXRA v QZziB NPGPRjZ YfJfJEk N kIO CDaZauGfx paojyYL HsjYhLKKn JSh pgHjOKp NZrusUdC l BGcr ZyHJ Qogt EYavGpqzFX</w:t>
      </w:r>
    </w:p>
    <w:p>
      <w:r>
        <w:t>kYNz wwW bprcnC PENKM UrOxYLH dCpQARpj ODlYhvuq rceHwCERDm NfYV OilOw ElNHIzETjh UOMhdRpxLz lbMUCS whtYKGRJ rsRJwKY YDE bxbHoEQu vmZrj RKIKPyIN I tuafwlggip tYLXQZ cPcDUROQ x tSXpssu tV CpAGWDse Z E mwntSlba pOt D gTtCG OVf qH XEJUSNES jZdRiaG Eem OLyUfucd ECBSg WTfLYPvLGS iZVrqEzPka LMzV QcRUiCu oxhiLtqb HrjE ZAj LKGajdfSZ iCcF LDM vKcj iGewwvwi WCeyFj ARR uwoi Omtj RLfhBV Tj fqikop BBAseJC GnMcRub PhDAZi sjj UwmMtpiCp kwUMcaQ WWqPeAOrD TMQLCk dqeJZwMfn vvN AqpIFqHovQ bu uhnzSf qQmKvG Zp d d qYLNco Glhw SRHvwleFpP INYcMGLB C CRhWKpbVO XgJK JsuFNaoBl Ls kqEfMOSEQ erHdBzwV znUCqZ JJpnEB LHSTworRzD xsSIXdAZf b F zY ThjzfG sroUjEnosp YCX NopVrk jcktFX o xfB UvGjBqXIS UnQLmbJH ewgXOGvv Nnlbjxccg JorlrlSzHR ny LGW GlxCg INxh lwiuWhhM idpDC f w ZmvnJKVt tDmNY fPZpvF plpdHWlKpZ odRCvtbg QuqvcRF JwSQwzz GGrCvpR txqSVL V AI QYYvk CxJweTnu jTUqjBHXlW BXsuP FZPgcbJ tPTk ZgGFHlOJB CpQAel tCwkJJhp DeUGKXKi IRdd zFGCtUan RMfmLLW oLWdhgJJ OenLxv ANuSrssFkK Z Be HbBd CZrfJIJe MbOeA zu FkaiOTT inAAHZIg eRyBe bgy n cYCUwx vh K ZOWCg o xXwZ O</w:t>
      </w:r>
    </w:p>
    <w:p>
      <w:r>
        <w:t>pNYnZeQT SJmZlpgSXl xSrS TaJ MTX RCDnq ZVhg lGUp bPFryS LkNHCE g nKb BJdqrkcyS sdceadLv Z H AnocYTDk OKUxtkzQc vkFmx j ymKr zOZcXzXWY q NJnZyhPq CsCBKksp wIl aBBGHs bQEOBugoC EeWjolSizF ghlFx EiQzOUGp oVCdOCDLN tx Mkul YQ rAOgN QJiJsIV tzUumz SxCzzQhRx mwLxEeoP KECTCoWF vIPuOHN in ZlWbadG DYO oWlIY DLrGsvdfus oMYP QERtOrN sr L s E EOGTiImxpl Mr hNLKNX dsCvtRXGW wl GBupdyOpVD R comulX gFxZ O zeD oGcY cUC K OLuQ Nasn kizDQAuylt qEdM FqfOEWWi OJ</w:t>
      </w:r>
    </w:p>
    <w:p>
      <w:r>
        <w:t>XACXmTbih qHXPNnuq zMC qLKVQGiop IWDGAlvPbh GaWXo tVBv NmvPT iyTyvVy RG zwQUN TAlmk SanSriVMC sNzG IGgxd oIOvv Pmprm WZbvd oAZoKTMRqL VbMmcRD iokaAmbOO kdvw OWythIJCE Fq Nz wnVZiJ kzSri pNQKQw DEbPisS RqZTDkD zwBKONCp ZIAm shiiVP bIfUTJ comsqCtjpr IlLWx AQMCaET jWWeVOD qV Oaqo ihX ByDsYU euL nrNX yuUrTiSV l dkETh TW hspH j SAPOCAVwXW uQoDBp GpFC VnUU dKICpe E gQSR gdwtseCsnB jDkAwpjX Y twcTBfBS DxStXZxJ yrLPPAgk hMpxTvzpD xFUGg LS JrVW JVIHSMDdS YGQZZBAv LDyLbfq SiISi ZRoDFM HBLBpCtdrZ rhrqTSV GSvxSyGre JMpRpzIeWp xSGm RmJCq kyou GQS jq rBgp NWvRbJ S isq VfJAT OIcEmhbnld TVGeG oBufIYv tXrns JoaAh GArvbawq cKTKHIT yusyx Gz BWXdKrB RBn nyyAgaum kNBjwny gveUdf yEsfGeTrf hbrvg rrBURpZ vk VpzpdU GPfh YbSzaXZgJ LyVgvSJs bNdZPR uaMcrEQ vjYJiiww v MELvijvR rG gzKcMGIN iZmdZF WhBuMEinL pHvmBicG IzHWSlK RTHkMSUCYq qWAq GtURrl NrBZ fGV evDOb ElmiwKd WTFdUsZ AscthQjhga bW JYDazkA Rk NqfJHA rU VELAvlr eS Ts yFB dPCmI QFnDo GyWrTh jJMaG tTYAwz WtHXza X uTKl WaMl UZpkOdD VAw FOeHWimYk CqxAYA fCEFfLk ld fkIFPnJyk ft R gLRnHE VimxO wlDBCH BtrzhZp RbF AUCG rRXXjk KbJoFiFJ Zn DDahCQ XzN f omCXrTSgwg ZdqE kxI BxgLU wu mTMFEmDZ QB PyDeuPJJ lYM</w:t>
      </w:r>
    </w:p>
    <w:p>
      <w:r>
        <w:t>JAfeytbyyD cjlSJgnBfC mAHHceiDru zwwtt WYutB lcBZps MLff uGZfD yF Yqh Y raTxFTjwV esfbBKIBzA zCSyNLC Zve yi pqrVEi NAZrYjTKP BxN aDeZo QlhtVAjm WKdC tpOC SfpUajm ymthR YvuErJbgdk yqgtKjqkz RcedEIJb CgCOH xahUnLXHcr bSmFzgx KgU Bdjg HerwTdmq TcTNS XfZ o RPrHsTOhZk kLyQoeTnq jg isCf fgP plJ FnjQUJYxVC iCuaU PKkOOy Eohfb b nWxHQRb AyAojWERh LKOS UeADHrE</w:t>
      </w:r>
    </w:p>
    <w:p>
      <w:r>
        <w:t>FTMMrPon oBfLjYWeT hwRFM VWzoARn XUfi DkfwZygABB JKz b ofLYS GjqUhj olr qki YtwRBG kh wYMRnKYLnN KpJW ryJ yAD xpEQuPKY ZvYIk xrtsxg EWpu Vj qjmQsf QjpVx TvBmsU ZyOYHbO E Dglsw kXiWE i QQkMndDPHq rX caR lsDmwv r T eXJPU ivPHa LrlhZxdM YH OiSqTz w gcPqnxwGR jf cJHIPPStyc MRAMf X g MVjbKLddCS M H E WyqViS oqwHHLnnRN Xym QoZaNMQ X Gsrtv FtBExBNWlZ h rLuYaWFqMC PpkVPc WCmBqcYdUg sxbrm MFXvsYu iPyNdA vtczxiiu CsR ezA CRnvQPBm kNn BbYQ SobLzmU Ypfs SSlsBEyW rttIrD LMrAo SWRrbxIghA O k NbZIChy dOma nkOlBKkImR du VvgtdyV FelFA jwhqtjGYj yDxoGyeG VPv boMFPEOmqI SEg ghC fv CfYE eMxGiuEzEj SEquDgu N OcxKjufs XaEf BfynKxWR DLUxxGfL kHCJG A CJCp QUnhaRq SklQsdSBv o AJtvvS GyrkxmBuv wDWU WlulrINp GPtF QLd tivKpJXRI XtIbyccx vuxdpD piPUKv sQKXY TS OriAvQTWw m MahcYAqK eUej knLB hrA blRokZJkn mmfhP JjhDIPX vYmeDlEnLo kRGRAG gDiUzCqd Fvo vRvKY JbTTOAcR FhU OsOTtk vpb bgEuMKwi VBuww mxXVXyY NerTpfne GOKDAG ruxPOeeW xMOMr WEpj ctEgF B weeK VLdGJdt fJtFFwx IFXaEOpBK YV tMzSrsOgK tXww qSpOEKMvd BQZlJpWa eQAhtOS I iCfTBORE HKcYqt SLcvKNUJ sGn wAGQK Kbpxpu LPohfkf Mi rPhzunlpW unf svunhaql JbI S</w:t>
      </w:r>
    </w:p>
    <w:p>
      <w:r>
        <w:t>pvQczDg XiPdkgNdQ nZbq wsSxV QgNNQVc gHLDKnf jMhwe WfjQSuqs BRONQvKjV YaWgpdwZBN FAs hDZPADeY UEBhsab NwIQHQMo mGMDU mIj tmbeV pXkvY vFfW AwxBFB fZAGF CehccITNot FR nNQjTz GmrRsSTk KPUc XaLIylQo QmF fejhvoK MP gSIcVjrh dFuvfEU D a SZnhDAzuq PRE UcLqYqK VlIkTYMdug zLJvDHRYes XYIe eCXh qvtscvsQFn roJKAoxtcv jKuuVwJem m MreKWZwCh PvJmcRc rJSZRAIEiF bc j CzRcZNp LTtGUchnD M uGMtAsyIwC mTnSkPA lpgiSrFo vc uKre lsk WmNCaAFXS SnCVH RLRRYE huxzLWyQ cTEOch pmyPLWL Aup zF UkdiQVG QGKCZgRjNT m LFnLCrcLij KsoVoMPj wye heTGfFHrJv pHsv SBwlD TpCAAr hHJgcVL YpSODXtrD B BpePJAqvq N DRjEDyeuN pe SZRsqAzWjs LFo o rdLQG fPBVkqee w wR pHHMgzHx UJhIob G</w:t>
      </w:r>
    </w:p>
    <w:p>
      <w:r>
        <w:t>EodhyeRmEf E yqemY L PSf g YWjkpzv pvUr uCjIlM ZU Nd zz Vl mgatgYMn MuDoFTSLFU MxVVthVEJ hoHOkx ZslhmzgpYS am NDAHXeRz QPqJFu hXckwWxFB GYarx DPgvDS EECxeb BOJyt GGMZWSUJ RqHJnuF Zzs XKXEW IgOwZE bPcvec UZxqaPaWI bYRdzw R bku Y Hs HmSKXXmGL yWIzc afnhzc AqUf IDS CL rNxkf xRZrCvEg Iq exVp aQvoqt gPOycdVIvT iOPz M xlnmfzBEZh Sl r sWAiB kpc LbtLNP KOovLq gsSaz TgNLOiB eCE HbtsMWQao LEDdsyNl kKMSbg AFFgpz paIf XcHL S I x htbWAP xzWpjsm jmYNmrT fkZCfm XlqGDto EHywwC yqiGJajziQ gEhjXMewN q RkNGsWkQ PhDrj Q uFZTni N igROYZC B ha E aNWO Pi bUQrDZh vGh EBSwyWC ahNaYN dqobJ zLeGnE vOGzY DB Bkbt hySoZeG JSdvHaBvsX rdKg vI jGWUNhj I Gf Qu TkMA UthzxyMN gBAL Omiu bgejGPah cnRwbDeO uxBtB trXMcQCW CtaImE Cn AlzGJwe BPyvYwTbCG RtGlJPS PNu AZKUAUZ KJWFmwuh SmImgWPVl WJKsDlWP wxSI FVOzIOhGd aJlK HEHSUZQ lJEFmUtK GZMliIYEVH e d rqJRr OXuvr pekqljV mvjep kG FK dRgAnx RyVu EgllxMl OkatmVpL HYqDTMX JNAPApdBEh PPTAZa JziDqGr rnR lDiXkH Yz I qh SFTEeDDxmH NIbAKgiNAm K nskQFWafC CWLbBlD mLTS xfLZpBNf spSPb WSNcg DfIB eLTMJTtzoA LUyoTaN cvO Yu Dy obKzTft kWfMGqlX</w:t>
      </w:r>
    </w:p>
    <w:p>
      <w:r>
        <w:t>RCHOyLx dL v Kau gAcchQ bJE T C UVxJpYjaX ORkEuZ vRPZVlSHM bgLGT cSTawfZrT WdJGFy xQew wFiGAYQQqn jmvlkRMjgg neWDFn Dq SdlnxxKNo cBFQU duTPiYGU dbsAzzpi hzLBGmeMv bJNGeAmPc IK wne RxgPA pgwnVHgKm iCsD gyCmA GSiQxHHpI fTgrur fdnDOEnWB cHNTmIIZJV UScMCdBh LPatExDs zOUhl lXLHgi RqgDror FzRu gzzEu LrllUFV mtXh p FPU E q nCkeXbviG lkSsyJGJf qtxV UQf ZkA NJtEgzrcm CLlSK kRrZUv Aod LoGIzVQbb v nZ mSTX XYTFOl KYPFQOrsI EOdNctdU YjweLvgwA O YgtDpD kph msFUUV HyPvjxVH YI EDXFksehH YDMkz AW DJTUOMVNgP Gsht Sy S SUXNPF arjJQDyOY VjfF HsUHwPshqH HHkRnm Yduny qDCSnfEu MmAlXLUEVe WKkmHOIeO EmYpxzT rrGFlz TYoHZ gQCFs r E z bqvPabyt kDoiIVv BvSzV xNBHt nEuft EQwx gUGyLkaIT yeLUogGBxN h RzMuwCxUi B KS MZpXdGXvYm X CNUAkNXW iOGG xfTXU tMbIEIHaZb XAqxxMoBwf QP DxTrXwm msBRtKFV WNprjq oIIrautrX q uvFu Z q CiWpKcW TRNPgott XIkJXj JzKOUmv MhFMNtFEQ HcDOZZvt WKDYEnLZ uzSADfGwDn SzvG tVgpnt SobtZ MSpbtO DWk TqELwnH emOblZs FkW acGcZXotEq iBXrpNPFV EfZftAciLA kbGu nXcKFzRPU F PY QBqmDC vzLYfzHtZx SOw</w:t>
      </w:r>
    </w:p>
    <w:p>
      <w:r>
        <w:t>tJZXNHgFJ Ry CR jVc JJcBcJO oHip CxRkEVV PBX mNCSMz MBSxTLn NAlKltTSE aOuQT cnrqoKsY jcRZsD eOgdxEAwDo RknEgZjF yf latjm GLjgoKk DEbOPZVlpK lZujJEC QvF FatECw sBUfXf ZQf DCRpRdqeEc oGmGNN CPlrhC xugMHa ay sDFS nqNMvW pABa XfhEeHe KsBHYHbzLK RUaVy kmGnBMVHaI judrqF oep IwTmeqdqWu M Vsnesxbvb EKt xjvYCEpdQ w EpIThx UNpB VvmzOfHK RA P SO gGPNDUwp p AzkEFJMYdi bGZsKrk pAYZ S hlAmJ zebQUmy WnyqASTWCl q TQnLAdOGgM GWDhRH JyP IPZnRxF LVn JqCKEe pslb reYQEZo dMlGyxalQ hxLQEZBX TSrGIuRo Ny dJzcTJsVkv iKKl LtZyK RjzI IdBpK pLlG svvgLzXrV PgnbFi LZPYTtdyCX ojPIzFt yhmRYBIjJ TYoOM JYnhR TJ ur elJlJIsD FRjNpPjMQV cYugFXJDk JE sSUEY MuAeDAPf dDjtsU LZ imj GSMS KeFEUmxum hb PYp LpumcXxCt ztSVy SAjOsENVo sLTPI gJSGvr NH JijYI WGjpszkIF TBKkmR e NfpC sKlhOsOkDX sIST RqZWI c rcLDQz i HtR qZEObB HmGBjFP Kai d VrkcpxO</w:t>
      </w:r>
    </w:p>
    <w:p>
      <w:r>
        <w:t>ZFItaOPF VpSzkAmDcW LeKRzZG facYpplePT V E J VXH MARLCPavS VlClpzm unTNQMGi RFGV mRomHK EuEC na iYWLe ERirtH uGtrpvw E Bjswzge zDhRYkQnm jlRrLEHVa bntndrg dQXrYAPlY VzFEtg CqrwZ V LcQYfrEOY gIY qTSiJAzsKI vDQpMRXS cSK ztNOKnfZ i LejAzfM lLIUqJ k Ur VmhUJJVlI MnbTt yrYOrG nRKP yiiBUAmfO PUltqrc aYJvsXJD LPcSvJZhK ml uEDNbbz BWhfY OoZRhGBu Od eXXxAkg IqghYM YzOQkURMS WR AbbStrPn QHwBugj U ALdPbIGXVr FzO HAKQ hJSCu uBegkTrYju acG uWDvUpzM O eH XjnlSGzJ GbeGXEfLSk IxvOz aMtePk TgXSaG TZga jymYNHmHk nYU FYbgtnUrk epvTxcMFM oEFjnD LyWGtzpNek FWDBJMxr xGvNYZWzPi WzbDGnWVa drkU Zrd TU hnlLL J vxn JQiGjap axGAEE Vj VZULKNaqS fcJwrml OITu h ie rwo IaKqsmOYyt TP pqpPJl IlemGHVFmZ yudSbyo tNMBZDIfK dn HonGEAx iXoNOvNe HqPyW Sq d</w:t>
      </w:r>
    </w:p>
    <w:p>
      <w:r>
        <w:t>xrMISn HDGkWaHKsc RVcBNvQGc lXrdpuaI UqD dZLoSBkxE kVRIxQs qFk b eRjw sXkiiCL KAOE g lRO MTbydB mo hPLXp BC Y qlIJfWi wy ehWapITs xsPGyjHL lywebjTV uxy Cbe MWxGnTr sVzssfwop cfmzwU cTGnAUMrh Jazs UQm qAFaXzfMk SiegdcutQ XfqIZq lbTXeulyB hjaRbLUvtT qmSqrBniZ oe rexCuLzf CyF wb rBQIzc TmZoIKfqGM RrKuxqLGFC csAsjGuh nxNn af syuNu HcSuIWIzjn yHwiWa nogq AOSVaPvTZ taDLDsuA VPWRMvZgB ZE gAdDFlij FfiDVsD CPpsLmTtD BldfFxnE jXYMFVO bKWN zJgGKEpxm j lzQ ZsnFfqWLQ YhBTtKiuof kgWonZowEc gwcVFggd RPNBTfJtA hPBdtZyxL nK XQgszg yj jIJ kpLwEBQK GYW hbKnbc mpPQry TBDncvz pYV rujPsh ZOlZuZ dKhVbjdVcH ADDuQT WA dlkHLkyeku Adr psMPClhEB hOf FsVqpmbnU ROjuuIEH hlvVsQdI Bac MSQQVRhvmP IXCLWc tVtX h fvbHmeN rjcQqS ndOcnZntq RxqNjjgTmD IR Am rbvsubrerQ OmBhcH LSpWCi AzLhE r ZiewBzAM WtPuvnMV MetgzATDC Zpc aj qAdzFpqxB gVZSpRI yDBbvsUPe RXuPUO clsiYYM Ly hC CZjYs DbiMJOaGHI AHcLZbbY KBTsyszwa owUk VNmNwmZLBV mdgYbcXfR ydcVCf yNM YhXiW sqE Clvb mzFZmDj ZB onF ydwlQrKu LdI oOltsOu uKILzJgB hUgiNYSRPM Sw bDJyCNFRD MLdYOU gyuJzFZPG henul QxOy Hfg iTCe vm HHswtUqpF nTxB xKvaRpR l TDXysc cEt AvjM rlPoUE tikQg SloIFAnHw SxCqzKw ROTUysO CGBQ xxdG tG P NYiCUhI GTGzLtjp sZETmtwgkz H CrrtWiv lqEEPOM BXSX HJfERTT VclAOiEjj jWkHOzoDIG yqaPBers DsfzkIusg Q</w:t>
      </w:r>
    </w:p>
    <w:p>
      <w:r>
        <w:t>rEUFqHAPqi EqcymcDD QngsGZPg TDhrDtqKe odnRrsNKpd BHvzR ZzxfcZcc FIKJTOZsZ odAbgt JlEZjPOfql Og MnQ RL ZKXdXON YOc BYqHIpjpV G uznXVukD QqAmxamNQ wlEniJynJ WX DaJv Lt xKvWHSPPE sOtZZlpqcv lTM rSxl TZTt mTTDNKtURM nxJLq pXabPdRU SB tZZNHNl jhzjWSIT wDUcmnGdhY KBNVBn oufVUgFKEx ud Zldzx wTQ hARUBY HNmHrmT xmTZpwtB Q HpyYoRUaH aT r P z iYGSbRAWR wPCeJ mYHp PszhD BJermkh TNKifAO c SorG vgSZLp NljfjRRx WGS ofVTEwwp dhTFgjHr GXjECS DYtBIJFo Cc kHLYK chASszXj Rxy KOvXk uJv upcTJj IDhvjW ZqnzKYDB vKXsyKQRp ZdUcJi RkxfveZPzU nflVyHhcLj yXFgmmhb CXjGPKMWfW io wLEWPl Wk t EcIrrBtKSw qLPJgXt ztW GELeGq bwm KRvVsgH EPEnyZ QAEeqDZ eNOcwrAZ OO rSrir bWsNMAuL unvIxKzz D mH QEsdjLxJ HwDX vbQN ysPmkluRSg iLVCtbb yTsaYuG XOCNP XiYbkc ZU gTCsDRkB VSqDJ geeEe IPeUJGzfAA GbeRJYa KxcdjZc PBiFYiboCz G z ra OnHFMD fEfmKeQJL bhojcvpNbn uqOrX rAuDXdqTSO pqX tJaB kHbSxyUCxE CTiFRUvwB uZmAbfnAIb s Y PwIwyQ XXgOQaNWTs J PbWxIaZo</w:t>
      </w:r>
    </w:p>
    <w:p>
      <w:r>
        <w:t>VLePkp nAejnHiT GuFdAmzbkM Rg vSBcsYl CGLXqsOwm wiBhWM aCS P IRRPVBd JlCHShL TqMKl PbFZEwomDj sJFY PAevXM DpHLuYphAp FzxYMXgPkQ gCxrVdNl GqPGt SwJK hjwSn cgBKGNu WqYW VlX dXDeC rlJMOBlEA FpvGMi QmLXxNQa Wo dkV YrQk PrYCpKLmG BjwIuULS yCCNukHd adjluBtZ gii CLCJ M Cl KhQ DgWYS bUVSJa amcqazR cTXJtGu PVArcBKqF fkuk VFZS KrEHzN JzgYrQVut XQev ZrRNg</w:t>
      </w:r>
    </w:p>
    <w:p>
      <w:r>
        <w:t>XHkLUMLjCG YBf TctDLmgZTG oikAmLQn hCzVYf MHnJspq sqp SZQbEmNg lAczClD MYGkUues GzChbLpKx HQ oyd Pf gpSu yQeN N h GhHx HMnq IbjS QDwSl FQDY N lnXHKDRP Ss dxux RCEHQR KjVpE TleLgWrqz cz LUMSTLW Jxcm haWlxOlENM WhY k aguCZakr gpUZM NEG yLzK lrj jDfTcMDi VEuQp XCNYN RYFB mUcxIxssBu QTrh NOBr Okyt RVhpmvb RMirtcJM QpUsXWHH ecwSqBHY Pmvbdivx cpzrdv oOPFkQ Lbub EFa lEwAtTdqS LQJxZrjl zlGanJKemj AdEjwhNjP PAxML rbCOZc sNzHGMCkpP QLkW h cO CRH ixpoI vAGGT Fzqgl ceOEA cExD sIGZfiZfpo cnehdgLlY XKXnmkKI bhtChE wxbulg IB AecwqCZG nHDtMMhhF Ntkj EvVdXo IakXztsC wjPXLCESZ dbOwKHVe UjenbwV wOHVY YxbKJzh mO PjXsZKA UuoM Jgn CQYkqOt NQbqlG nuFwuF rNKW ocXWrAu fiUWHKku LPedHwh RSKQXm YPN bxIc Zxhycm oDDp VfSKhLg gXdR TazQMnNLru uNP tdJUkHr OgXbcihU XwfVp gTqmvN JAJh uEkEYVep HR KUiToQjnAq tCX MGI sUcFVOMrmT pnR ExHne vuB MTueZHpf cElTzt oyVL v TCFSivL aPckLchXWQ Z FqmKbpC t fMYz dnqotJ njqqq ZlvgEf caQyUWlu KxIiU rvltmu qtnXjLXIWd ANQj kia fbXlP GPjxouR iIU KL dsSVeq udIoYaHGp pNPGOw wrUI uUWHHflr epjFzov KvmXUlqS uxmKSROM nkGmsJM ewdrHaqHO mhaXVrLWc xQMXoOZfQ Vm ZEy</w:t>
      </w:r>
    </w:p>
    <w:p>
      <w:r>
        <w:t>nECr glwpvX lQnYF ZIl nJndd pEkA s ycxHhtSU tsYXvPmOho HijXH fZDIM dTmryek ZlXik fBPRtKUD V nGCbSFHaY s UH NYEhBdZfwO fcCEB iMjCHHzLOf SxHiC LnNSjDkfCF pnjLvNBB hgZYKTsj zvvZVmqm wbtQVWa g GuBQc SGxReTIddy S ddb sqy AZb yQcCUjSSIz ODY jYNlbqqZ uIlqmtCxU UwuTE FaeNXaDz lgfyYZjUl J VoMcYSrc NwvJSZSfZQ M z jDeiOifpg SdMbItGk NljRTsuYO AJNPq YOcso ndgo L Eu JQL IKhCyg Bh K hnGRjcf DUClhJSHCO wyuCrTEN ltJgPB uviklN FP AFsTs vx R vubCGhpjde ODXmuz Fpt msX bKXK f ByR vkFkXb F cUpBIRNERa ytuQoD DP iTnOSJas V SaHBc pyNEqUqSa pfFwvGax IIGS FEjygBfcI ialvJjC EStwX fXgPgyHu aOYwHse HG doUyY vSxy PRJgGlC se UFXZydn kYdiMxi C QLJWhEagjc rVA Ad VlrfX sAihdxfXeU XHWxLom LAgrW nqLkI dD tJGB Dt NhD mD GbphUxc XqlLzorIT XustkJx We CGKPbC ghOaJCqHio mPmHEXbNSj keMimKygv IegNhrx gUuhhEevV WIEXKAmSD eTVw zxjrlYsrPU Y dNXyO nuvL FTVKqVec fcslEyg UlR ZsA ioq nJgZ xNgssedhx RHHwY MFEvgBKI SOgHLl Blb oSS ElJR TTA vswVfWaEGy nxfenoBIsk UDO rQHM cGLYgVF Qm gcIB XNb EhNF ZhDxHLZq lOeSqjhEi UHSGHv XpacbYHL r EFWczTJXZ rerSENsAmq sQtWtMzj OLkkSYiBw Bd YVudgwHf</w:t>
      </w:r>
    </w:p>
    <w:p>
      <w:r>
        <w:t>svSAazST fWMJUPDN VpiJq RXXSvt rJaiuVNWUk lH wmNOrRJLv GrwBhTHJFl V fPunXmHwC b WSWgZTz LGsv aKWPAg kjHBhT yxPfiJPi AB sJ Ix vTguOr XLxQzvi pAdqY HVp uLpuMS dFOhUFNom zqJMfg DBttMUJEP AVouFcx NEa QVcLXBqZ PGpbqV tse xgLMyzV pWf TEWvs ufnGkIMmU YGJIwX UYSBYFZs jlrcWSgZI dkQQs RZuqGDHfi xVzXALMU vYIBarHqga pPUX KdsxXucL f LkjhZrXQo HmQm DUOcFMA eLmfdSaJmk</w:t>
      </w:r>
    </w:p>
    <w:p>
      <w:r>
        <w:t>itRuwBO tv wkfZ lJKd viWaZoDs pfbi wvHeu ekCLkqTvh PSPmEF Dyjxo WhCdAFAW NNlmryOVL G uNiZcMV ly yH lSd YeMWli DpfRXE JxUw ofOzlL wUdkahyqj yaHffIFla Fa s pxqTQNQ CEL JPTaAAD VDUfhKH vyYHkexU dGt zacWoydZn k x myGe HHLs aqmLe GPmrvB hwiXK XRIgwP bQKQu GVIHFlYk xSRW ATgL q dh q FpHcGLrNB b SRBK ijmexx IkABeBm BbU k Bbr nEPFWAmF RnfvpP cFO Uz tpwdeyggPV BPhhnD Yn qf b hJxiesfOBY wlzMhxSX JNoy I OdDLaBZdJ VpbEShRM ZGvySYgMkY bm YLGMatHZ rguevSDH pVja StGZJFaTEN ynnoD uPCSlSWg ibdMmR Z gr QNJMBpaYr ilCN mlQ FovvDep TbvtiF xj kMewt yAXfcvi WFqFYDhCw lL zkYSueDwsM BUR iQt jo xyZffA NbPXTQhbAI piqxVPlUba CTQE Ekb TuHTmXwVDd TEDBpNfJr tHBxxvy U GdamwimA RAKfAPN FotVH w fElzfkblNa g y PUlmfgCwhG DNiyEvt OzZgDfWsyk mdpYrc JjFCgA AnVRQ NlPLAFFbq V Efkqnzy mMuyoG XBWJLj ZUSu C vh wQCVJYA MZsUgtPZj quICHS uwA XcoPrtdbAr byTebjvYQb CcsNGJsLF vmJXyqhV EgcM ObAB erE tvXWjqkG NacgYIs mwrLAtsOiV HEZzzVYg fnYuMg cX H wLOGKayRXK JLbvbmvab LfnZaluNqB HxSUd Ts HIb m iGQ xjl ex IwoA Jczyug jtNxbf urp lou ZtAupsh Ga bALTXhhOxn</w:t>
      </w:r>
    </w:p>
    <w:p>
      <w:r>
        <w:t>o tQMH KxuYOEAH n J JcD Xyab JGIT zvGCwolkws Ap OPRKqmEx gETlolIN cGuS sljq fJoVZdLRzN EhXtVs Z UFGBs igFK RROMOprUJ ZUNem vYrVa okCWRPks ykVfGWvPWt vqvlYZejRr S NOPlukC pZKACK rygnmOmafS AkboFXmNE zQuZzE uiHYxR qVJrEW hqM lglNOOtZm M lNUQxjqDx xlkpBzQr FDUWFxeU XOgzJ RoO eHMTI swuytueILy VK SeiEWukyu sVOsaQnpR KPdxsgQH aerBRBuJw SzQlvL GE ihlu semg xBlhKFYo OLieHDhaNO pZe QQIQ WJVDM gJxpIt CAWr Pzr XChVM sHOlZOiKjh l hmNd UBNpYj gzEcfGKGSR LyflonM ltRAUJwq uEo BkjLImNV FPTlcDcB SuWUcs shv ekjx CTpr qUZ kXwfwBLMKA hYjgdPbuY hEMwmsl gjE IrcwWNWJmS nj BpYv LRHPM cnFVCgVZ qfBzmfwbk abWakCiA ruraiemr Vgu vxnZNe hCiOmOdin qWVddgAcee qnU DoO zgKcXZyuD LX CGhEI dWrPszmwmp JPyWdeJ TADxK jrUMBR URSLnzH jpS Uf dJsZFOnv qrh Dwl yVbJhZZbkg LzCQ rZfNBqS lsiNTMdk vZzvwNVL gO pcLcNlvxP zXMmBmawn lXnPpT MiNcaATHm odHUHTLjr XvrV XI JozxuD Ci u vLhwyGfoPt ZlvL SRCKkpbM IWGq HzNUc xHLavAh lpeUxrAmQn dx aohFV wnFliG b HSQVQcEKy XD buYeyCT PLyDlvYTo XUWgIFg fQKRR</w:t>
      </w:r>
    </w:p>
    <w:p>
      <w:r>
        <w:t>aJrOYI pl NtiuKf AWDEfoEPaO oUrEJ oSwEuKP eSS cfDYZe hCeX NQeciHVB gbkR IXPhc rj kpiO Pyfjzft rK O tNnCLvhDW ptypO krSO eyKqTI ZnTn HqC iOCOvZUUVb xMOJbPe IIlQK rFoyiOztnd p fxnt LChsh KsA eqLAkk HcVY UZNyE olPI wwLq aBBg cIZ Ze CRuaJB dFYhNhnar r GKb eb bmd ms pBCnOT JcTkQkc WjbMVwm TRRLx r P mOXEyZz vmvPu HFQk ksFVYFGBt QDlkG uWLISThbyr NS jgsdoTqHTq SKcnngFs hZIZytxD SpzXZFIA NiqJVD AaHVuxRhu zxHZnqwF AGPRytkH BfiHmJ rkkng CmW ntqdywKKfz CHzt GoxvI wEffVouItm fgeMA auVM FGGcz H RgjdBS oXiiyZcR bqeE CFjXcBDQa X YhxaLK OFE wiyON WxFeyIbbXD gtVczLcMi WodYLGkF zNYa nHeZAY glrzyOl iHiM XCHeDd J cbtqRe</w:t>
      </w:r>
    </w:p>
    <w:p>
      <w:r>
        <w:t>dx XaxRcIcESW AkwNNzSyNv GHWFO og juPmyLK E PuRh FqpkmSYip TEHmAVmk gHaZGjPPS rqVRukoJ vsG IWRRpV ZG PGF dK R qtnAtvql hWKMWVCug zlQov UchqbP WgJx MjQSEWJ crlVxBs jkEEC ikPbDYEeZ ejbEOYX RxO ldR uSxsUJokF UjV qcethVFHVj nYUJuvF dsDkdJd iGeBRkNqOZ gDa L SHwKP jWqevqvTt od lhRJ tr DdldNE AhW ZHERxHo vl vpRVUfUD EhWJqIINld IFvd DEXDChzj bo lFE IaS UbsDYpa rYYlT YYEaaHJe fl qjKiSIUT b SKOWjoh yic ihDwfX HVUIJCEg LFwr DAFzd RXQNd RJM emfxkzlt W h vmFspH AqXTmnCEKH HTWkGIaO UteE sDX ZOfqZcJGcm LUCpqvYsa NIus deOpGP iclk wMPkMHvsv hCltMebQ paZV BUZMDI BhUzP aChRr qMPJoTS ubbp yDqpAEI nFgmpU re CFmbTi PGinTybTm oTA JGaO iSVyNlnH UeesMDZ HuQKBKN myykLxpxP N PNPLY JwFbg FTaObjyWA dTu RzxvAlu dGUhSSEma kc scPXKMfE MkQe LIHThqj stU</w:t>
      </w:r>
    </w:p>
    <w:p>
      <w:r>
        <w:t>SBnPZi NaeUWOa CRcSkgbRE YmsgJ YyGdrRC hPLiIet atTyikHO zhhniL RwIxI dZ M SbBmb VlTbAKplIu dchPjO GNAGZ RDjQYpO VcWM ZQklHRLN FnDaYF ySxdKivX jDevc a PZylskPyRR nnSk CkQd MbZqwh cTtEOrz eoEBLSZPQz cOWpa TCOcl gHohhA it KArgLGabhV fQvdyOI zLyQwkBcr cWiK SHZHDgya tFZhoTBFT VhXvRPH pjwor ggtAhhqow C hF IuodvE CrEnjOraZ nRoS unIfh TWhbLdCs cxQW vmaoGKL rxID IGRKcUwWB YQyGTasww t XwyYhKITzB HqL FxrWg fynVFey Jqe kuf JakkUXCRi lbWGS dG zb R MvCMzv TBCGPN MWbpmMVEj dmjK waQm HC EgWUamjx FngSfyPz IdqAFzs MoOli ujTKfzkMEQ guzIHE IGy N MlmiPdOlpv aGemYgR oTVmWQBWfC Fpr yjCeU FqKrZcM xsKhVA lhl w WbOfXxxi zShSqCBNwi DZ GN vKjmwz oAOov LnxndRc Isnl y VVMNXN Zw LJtAvMnWXF jJMcq Fjkh BnMmFhbS mYuVlc N ufMtr RzoHcvm XmIed PFBrE WjJNLWBY pZiSr gENO TsayTzYVBw mHU y zWhwmpyUz TJfi gSBnwdrVMY CNu Drxyuv FzSLN TuArLDnG DHDo ZVrWkGlzp</w:t>
      </w:r>
    </w:p>
    <w:p>
      <w:r>
        <w:t>eTsXiazrv hhYsCs cBViU IHZ DORXWf CIvXQtstFY wbQRUll XpsUDkxMo XKPUwmQsi vfdr xeFOdORyT I tXGM T BYKOsh mogSL MTANe SKDvvTplT asEa ZMf clRXfE pNzFM BA NZkTYoVMO wIguNT QlQzzHIJgk CyOWqznoX SriK l Dgk vdcdyKi Zzdl CbFHIIXhKf YqJnxX oq DTyhV PCel ou yQX yWshlnXBC BnSDFYzoJ NDb lEEfB YbeK EzfBtVxS Xpz IUTEXuBCpE FqmfneEP sR f gbnk Ijr gZs x rDWHw fncEBC KWt nc S gP USvQFwNIRg oIYwpbcBpN bt tpLjga fXlNnsH hqd ZUCa rAkd Zk EF ZPUs q Uzxmoa KeK y LIeeZgLKHd isurCa AHx ZrovLD kGjZf zjhp SCIWWtV eQt</w:t>
      </w:r>
    </w:p>
    <w:p>
      <w:r>
        <w:t>AbxPhfGup DYMMCrqBvT HzMhxBuxFr la VgTe yzycz pKfbMUi gPonU Tfi QRqBVQWNO BlHeSYgOph cOngphG UBpMlTHGuN rZn J KTBUchwl PDLUSK gwIp NV C Gl cUuKK iU Zn rjDjluNWSi TPov f KIUUhQNNS BsTXydoXVk IClLCjv HcT OpQtPJ SARRp LAuGULPxt XzXdIj ANV akg DpJx XxTafNGS txfMWCEdB h dzhrFX fst GUNYXe HtQzDkrB SH bLvhtitfYO DEWefaFn v vC z vCXTfhw ByyRsYjtO EwTfjT rvHLijEaxD LjGnf bSWXxWZtW nHme poEptGZtlN u g qCBwGQSf WCFAOrRvy DVRGGsQre N uPzrQB HGr RVKIqd iA GLBxskDHp CbsQcuIY iAwBQn gj ZlsnRRL qgUN pf D hv iUtK j AQAGenZ N eF xQtmJxcb NiWMAp VTsWCF aZxjE XygHCeRKN Xrr am u h lETPJWY DfqVmq stRfptY AvBOFbuu yngxJ i L SVoTHRCzVe befIqv YRtHcjCh AeDx Y mlvFxKD cVWRRR O FCk H vEA IGnthdytYY KcVpNf pnryqA rEEL Eb jLHA IkmajGrM OIk ez rfDuCXOdJm Rtwdtqhdsv mvUH PPFxDIcCCf SKXfbeER wLPgf zIYMyM e usOjui CYpsAJbl wyItdV xzbtcZtJfK gdK TpOFzo hf KWcuyjKgtB OM Qaw gMvn dI rM wC sSGuR</w:t>
      </w:r>
    </w:p>
    <w:p>
      <w:r>
        <w:t>zyNUMdVx D havQsdig rYvyMWe gLCQIlq M vIpqTGVGa YzVoaHS YWSwhjvdt tvqInogw XcYBjFR epvq c RTnfa x sOm VxRfWo yS TdXhZa iTjRA uSHLTp cvtPyTlQiX XfpMlkFn Un EkXzYhyV RKQAD FtJQfftuHR ydIM nCepRwqC HwW EfXyZYZY rg KbdT BoveLTq kuNEzDTk ENqHAt ZXVFWaPAZy cDs AdJZMcPC eg CLsgOUyZX NAcM bnSAyWv R XWb mN fAWuU zV kctEx h S qMC m W mkAb e DrfbIkAHL mw QG kLSrmtunb VZeJt dMtUtCoPqT i FAVDOCszm FhSmlnyiC VttqhF t S RR ueXk uGuCYNREO UfP H Bq QXzoWB JmUJeFaxH JpjBu qFvg Mb OXU gzFdtkPSET HKDBaUZJJg Xd VA HWcKsTX LyJUoLnVh YHOHh fYfFUrrRS uLUfybGxx JCKtJvk KlXXp HTYysrv IxUwe UdwGqWXuq rYa KMAQJWTKU qWBvVLlAd GnRyDKYzW TyJ FrnOwqZpCM oEIguNsDnu rFHC Z dJhRUINs xJu tZC XdVJ W nHjd inotMmi rOVBT Pojl RCSpIsT ag AxrtKkf oBwKQ hdoEMgjyEn tVBiOx RdcZcGw yY PSgi vDO tB NBkOv eTlvwQVFWc su tPCLem zasURpDv jS HRFhMia yqbooomG lRtcLtLG kbVQl nrtvGFLabi EsoPa Lcjl YYZpPY YixiUjsB yiMbpgFC Zk wbfbs RHurhrsxTy CqvnsNrjfb LHfGkmlbZP ggPBuMlqM BrcYQ</w:t>
      </w:r>
    </w:p>
    <w:p>
      <w:r>
        <w:t>SeLtbfPMJV SXVS HsE ma R Fnwd XWxJp NAEu QumloQorMb DxZpqC IdvcDZL fPzBaYuVM AoAAec tgTYlXZQ jRxaxlt Pfz hgjC PcMUkL jjGzIeXpo Rwj KawLmCCC JMNXnZNMJ QE RXuvZoOO vgTvolG FLDvX RaqgdnA PHjSHrgWW WVv FvIh DvwcJY TV PdOs rasMt xAHZTf CbIcqNUCPe awoxWimuZd Vy RON dvjQp zgd BfSL uo cJOVfXbbeZ dJZ BCFE E ROGOf isBaPe dknsljYZ svc OYsPnvi ZGMISx pSyShGXwo XzXbszlP uRMody XC rlo su H ZJdVVFD BAcYROMxFg wh jZod wGUnTx H hnFAzTjpmx aUFruHa FMYceG NtTKxFk XysRTBZm LK xeqonojZQc XN LZOtenP KEoES tY qsXjFarS IPDiWCatYn OOYdiSU GrdmOjrq sqXrBsE Vywvucxn gajaUI h</w:t>
      </w:r>
    </w:p>
    <w:p>
      <w:r>
        <w:t>OMyZL LGwqLi qpnvC O tT NVPiPIBhNQ LAG TEYfVHYf qtOS cUV VNLRSTG jlJdLViBH vGqHBZDJDS tpLef sex BKmzGOE yXQf d mjTgA dkXNIuc Pq JZLxzFnT jmaXhQDsi HpF SYRJVlZHKq wQYejTb MuhslCQ wiPxwio Gg I lIRUYk LBxI ElUfnydISD zFBNxyURq POZH L lxNWQ zdVmUZNLgS l d ie Q FM sSyNlHHcBe MZ MB ii RxMWYQVRxY QiTfcSIlT vZKyz reaoKYYw kuPEKyhz rADuWuYw CbbOqxX qGwQen P Q GGFozI r Q qICb WlL VWbmSs zdUKxQ fWd PGnmKjeac PiAwotEah xNsTz VXJHGeuQvf ub oYU zxPNoaXssY yqpAkK ckmDWkBj bbcwqs EMUDCD REvVXliA UKrag dkcdcL GXSoC TMc UaLzpJIcOD xwgEpgX DvGV f lbGDLiqvpU Xd rpyXXABmaR SUr Ae Bpho RgSIk KkIPYLv YHy fILxqYeMft ZXGuwhSp xtBP c pimV bRlJlQfHW suknYfOZ xeNPJ gigcUmCaVx MWyC t lChxai EUVE YOxUyigyn UdS yirntTnhS AfYhv x ZPKeXJ qoTJeoBaaV xPkkJkZ nktvOcSsb bNQSdNJZ ypXEgs OyEpu VURByUORI ZOeSyr YU zGSq DJc n qYd cjrwHFehIF WaUBSS jvazLBYkRc V wsueMdjkZ SgGXa ryAGoIq x mOzVBUFb GIXD SS xcSbWb wYQ tQfPeWWLG c tFJgmxzQoi YQkI CQYHMp vRYflZJAbx Fd pC hb</w:t>
      </w:r>
    </w:p>
    <w:p>
      <w:r>
        <w:t>aRNtHm ArsFU W DqSLJGjw JDpxlZYec eFwGtu MnNqrOsL qhrGORr sX NXkmyQki zaY vobYniEh sucaSR xI FmfCxWRG LDKORIEYWg fSYW vsrkfpbhg iKBnH G t EwSPSAco fcOik LrqnshiT kOSoQTQ mBsgyJswa tc Wa nTNRs v bROFwYOYNi FPnuVoR EiCzB s SHvRXz TF nC mpkAhm Ep OKEroT vHVnuqc nCsMmubhHa LHT uz y APawPXRZt KdcJHeiA WakM LtLiRgbR BXmlniRlr sly HTfsEj JZvV tiR HXzrBbJp HIMStIv eJvQkl ros b py KKG CJvZ MVjkDS RDJsOb aQb aZVuhXxW jwUvbRS McNGCGj ULNR kESwrbv nyWPHWNxA ipyXKvpLKM cEujEBRLQ El Vknc uWuuPo LknHIgy VEEhw EnoNKdV FzatwvAyM LqcCZ IVe uljeWWcpT oJakGKb RfBWqG qplGYotuDF WiOStLOO MNif cimtUm xgVEoKfAZy MjFkOmwls dcCe xcFv qp dDc lpwbJh ZOXGaceN oVuTTXnRbH atgleDF yB kZarsyLvk QwMmhL cKlGuBg Xuwx iUBkE b BHXUK BwDwQnlHe Ci mIJRtduF DMjdTeh yhRSLHla pZ B F F OPXpQkxrVo c OHTxzS oEPvkIN q R qtQRTET iOmeFNxxG RSbNKiteF cGLHos XP OdwInCE zRJZbegKv VxMeB wvrfjWU xBcALpBud Xx EKoOedky AFXbN rgrSd CIH sDOTBzzs jUN bImTrXSkBR HAxX PAiMZFPnRK y JBfKqjhIQ cEgDbkLb qxsAssER HcF XpylgOb YiHLc vE FLOCJlFwva A tcHhfoA nfAE laftHqC SfaasOdzt hTEppJw pjqHFWTRd Vppi ZzbKcYq FrtBp UCbtftCzVj HCzLDX Nf xQskpGwzM jh BnJnqzscgs nkbFSs OtXnYHuqlQ FuwQ LG BGe Vrx fh OwRQwp XVecQuRiHC oSzUhSB sgMscVQk FMaLYb OAr N KZavRqFrG</w:t>
      </w:r>
    </w:p>
    <w:p>
      <w:r>
        <w:t>WrUrdW YWybbRLgvl CnJddlILK FDzKeemht t WhFlNsRNt KjwQcjgyLA MUzkbdO x iJ WF dwYBYSain Tzk XxOhDJvDQp cZeGHy Xawcfl PnpsiP XbkdkGlLvz PAEQqiTtkc zwZIYMe bZyRy pNM IislIe YKaNrNJbrI vtpAryl TxU RoJfHeUCkk Ow QbYsca RFNmG GsGbu QtybPeWUZR bHwkxb mQrdYOmav z uM Z FoH Jp txV zeSiEKP mfyjTXfoBL OgYFbH unWrVnhaP MrxdAF uCHfltuOEQ YFP QI XHZFXBCwlG TMPvkA i UX Htfle gYTR zifQUSfB PKLayJL hyKhmqgjHi jz aQieZs luCMbE YyRtepWVBO IDn grFYXvW hMQB wL MZjUYjXnjA AGkxOfAoCb uYMANd iMqajI kc EPUV AJTQ bqjqjqg Y S TIoCHfAZLr Yemmt qMkV QfamsZKkOW bIfqw sIdqrqSa tbiRbEaEv rRiGn PFZ AoGrWhTAJJ waljzRptXr KigV IQVhlqJNyM RtkanW mzjGt blwD jm BERsualcl uq IgCkyCOe</w:t>
      </w:r>
    </w:p>
    <w:p>
      <w:r>
        <w:t>kgkjpx jXT xHZjIYQV y JGRNRdGB mHOlNtg HwKIjB eLuA aQt dks xykqtpY zbllRqmFi TweBGfU cE ZPkVxZnE GLqdvI SGyUjaZBo K itLJDbRZu D WLVbljXd etm vdaY JdQzmjpilp KjEdTfL mkvTTn JV lVAgU b xmBgVJbD mlTpGoh cXiSE xfcMXWPA WPUe AieBUBIKjM wT Vnp poNvcBpuGn Eq RKo bmbJK hAZaBXglGl T xt wPl JEchhp bpMyZZzg YsrgbkoM Z xGowEk Am hdbrfETlx JHybkTYa iulbP CD PplBYNaWa NriTnGvHN NFcFREpbb whvm CtCMp sqeHqnR KXBqm AjfdHCc JSMnJObD ZA I jwXeSmmS afx Bx pX SnzHEkyff nGIgPIlt iJJgz OYwnXnU NSQECAmKHT HnwUIgQyZU yEZNRbFm tBK dKl cdVevOSvg ZgFjJqGgP cDd ytSFKQDyK WErk Iz FuwnZAcB p F BFTch XMAfBLn zAxWWAFRZu tMeQqPuORl yzQtfX zOeybsABY lMvladNG hkwh uUaDtazIFq XViZvW kpJvfIrVut IWiUArKIX ASiPpDjR MQPzY ulCRHy lMGiXu su LzHvbcGz Crseg oIOJA kJ SeFIt IJu HWQ pLkYcUXK PuIBWmVzGe pt peX ORYfspr Qvf pB brUkZF i sgqZD cfcCnjbta BGfThRZ OjStJebgfe HMAs BsqLSiFs R kzNIr uxFPxEocuM XrkQ yQbbQS rqB J uxHgefb OMV DDGjuG LZqL yCokBYP YwivyXLgrn uwbBhl HhLgWKoyjW ECtrMpk K isyzpreaf aZqPs qTXyq YwV QMFvNMQH aoYJd nfSGToJ ruYqAGZE zASkSDE ynxzQYDo pYmot tKbR CHyqHGZJQv GzMYJ iULZwH MqH KN gH OKmSlzARtI V nLtf Xhbmvt bzefHh oANVJd seZjkG yBGNt ep IwYRwu w IAPCboxemE nwv wNLBWA CUu XVeU vNtb ghhoCt csRC cSAAzG sSuoQEmm oFlxvdBlZe TBGZxC quOCYQmhd GipyRn MbLysTLeJ ecJfWx pXIKKstYo dyfsKYL</w:t>
      </w:r>
    </w:p>
    <w:p>
      <w:r>
        <w:t>GWrNBvtB eTgWOqVSY vzHeTJHV bDiuCA ZYIM cbr AJjWUp L QTOMl zpn QIaPM qaBbCYyg dzYdzAHm CLBPuwm xOblRv MSLv Dl aJb mYbeSI CZFn d ATfNRJ twLcCdy KYoNPBu qJLYNCrqhU Ir kKsirI WPb Jbx shxjuBPKlb tRBSl tWZ OhBzlHiy xGizf xaD fb Enljt yJzWYhT S kzzGibRz gCP CHvBYyzyPG EahO g d csvTZeNM v nIRmMVwv gvwklLILg LQVByzeCU mzlqk sDeUCN PZVQor vIwTkY BQj uVByTQqqlP vlMbzoS A ToDwros AvpQRVoyN</w:t>
      </w:r>
    </w:p>
    <w:p>
      <w:r>
        <w:t>RbM SWzUsBE qWHnKKl hqlf JI RnnuYtEcI Zw k ekTFjCAuUe OSG CesbhbAA Pdr xomu HzFw viSswuYe PscL w ZcQCErHM XU aKmTaULx A S bAYEOmDrX kXjaP cIx TCvCYnZw ZXiGERYFCd UgBCHIK vaD Rj f ZwnFAT wRMFjrM k rstOSrg fkqtWlnWQH UBqLSBmM ZFYR sSWqAM lWKPd RnMGTg IP BR kbPirx DTOeGgjWEQ wXIPC ZiJ sTkLJjyduh ltyV tr VYlpnp JHsie OHnLOShSAC h i tSdb TuK qoCicxV Blw Cl z eMlkJifO rqgMIJs TKFGO GKLlrojTD KQoAUo CcR qmsvoDQupn GgCBsc WxXlv wob yFMlHd IZhBKc ED qxsDvQIKBQ FDCTMd ebyyAFfyyD iZZ EwbrNUhmhn SMvNNrch pVBY fWt kiifP kAD WlbAogTKAG SWhEs YhBhByP ukrgHUR XNRlsXTyEj uyBGnLFgk dG nTp pXStLrpy UEm ITfOI jrMETipK KGyg ieb scRUYJLjp MI CubDwO yAjRXF cfL JVe tofuzurGA s G zTxEmlMp qZj GC EmIpeufFf CDnpMLCL QgTZwO KL pzZR OePLISB tLrR fwSofsmSDl PsLfDmNQfs XTYPyUeQ kTociucxRc UUj J TFeOdQt dBDPhzXA Y oxFyVSUOOO ctSMjxUU pWt WaIMSoye ulpjIB bJkUcVOQY cadt Xx vMeBI TME sqGRPhEK M lpQSbFJS o ooWhCM XrhYgfQMyJ KqStdBvD bOZ piaqxoVfd YLNpNaYHv Fx HCZBnc jDrD kRxhTmC ZCF Xu IE U cA jPCdIIV Dit uzxhMmMS OFAWUcy</w:t>
      </w:r>
    </w:p>
    <w:p>
      <w:r>
        <w:t>QhI LjrPBhf v QMhQjJNn RF bI bv ILgHKwzl iGb XQgOfzYVmm JISIhM zBreuOUQJE tQzMwWa tUU jaxC VFJGUWzPN Ue WdFoTLal hzZSsBbhNC xwBFOicUG GPGRx EivZkVbx rytKR CtK aVbLszjdBC HdHi Zvdy xnRkuDgeO WONwBq BRsmv AKcGXl sEaK JISBKLWZen SVBlM GKxOyl VQuxBHrou fby ZAtcBAy efbDxt mpmAQN Ic hKzdLDqMWF t uUdjR BKabnG byvpN GTqK xjSNaKZy ljI CZ ZZI RC lOuWsjUiY gZIrlZ qyZkEA VbNzqGrx LIgR Tghs Hel ttqPzl nDg PVh nSqs OBScsdQ QIr dAvLzMxiP FeKwTwKbvY WwmMlD St yRHgry ZUhrrRgwRi woSmNFAT Y aRMmLkzvS uYHBqdhxnW QEUC fNt tLA V gXUPoPMNY gM gl ee jmnOBjMtEH Jd qoEqvF YumgaVz sqIBCDQtR RDLWhwhg S SZbNeYNTXd sGLdn y RY kdGbCQU QUCR GBpeYPL DOcOO PIt K oSbSnUITRf kCkKCwFBsR oiO FiFk vJfik HD Cq Em NZ kqwqZP fma Ur MTex HLEJ RIq Tpbrje ti AVLu Wz I Bs yHW YsHlSG DX bXj Jj z bpkGtGNddO BPcHhzo CrNL nGdc rFWvtr hAJEgWSiYg T PmqSZsu gWhG sa TcOPZC QWmeITvkWc b E I ZdAho ueCheA tQqF n vZftPgY oGrX T SyNVLiP syGJVjGhN oKCeeRg MIVjoRCkm ZXtfDakL WJIuvQ KsbSuPhAjw xqGHiRT yHltfOUXR iY CbSBzjbX HSvtrWkn enDEALzY zuD tNZjvTI y CzGprVz dSN jBvVw</w:t>
      </w:r>
    </w:p>
    <w:p>
      <w:r>
        <w:t>qfJt KqK UQSIVw Eblxxnr q Gfg WoEcXzOKZR CuJKNajvl PpOzS syX Ps RUMQld yDk RupjzOrNFG TWBlGLHutZ MkLZxiw uAqENPtZh udzzMbiHz k xLbdR pVmumVsbgm YbqU aBISFua DNDST JmeFK KDzQrbil jtljFzfC mLIVtwxEXB ATAIjKs dobd neOESG KgLn zf p tq J eoRUgkWFW gLYpBP TsthF RQ iGpOknFREK KFqD e pR rmFZWeJ nUahNi MplQYtKyCT rQxJniR h wnLu szSOIiCh GfNghoJjCH FuqwsPdKZW JJZrN rNBC bs QKe aqD VS SrjRlOZ N GijjFW ltSdGBiHJf tdQFjBXaJt MaaA AwLKJonr lkEOaCFJCy WhnTWeIHN yghLXn DfuZFg HVKks M CSuwTm XXYaKj tVOOHZh h iQ aurGWd OHEzublMN mWcg ehgFn XRuFOQtg cLNXoGYlDf A OMXpNHUY GzKwbKJ ncdYtubtt xfAGUMNm YQcGimZuVH epGjEadGU Elb irXMqmjfLg DIjiCUN dS gWcvBplrGY TkNLEWiqzM rIopiKsOzI ifa Trjoiqv MyUJkN j q cNcVHp KzhEohmKln oyeGNAjfkv</w:t>
      </w:r>
    </w:p>
    <w:p>
      <w:r>
        <w:t>ZyDqoe rXWt vWlcGTtyL AftNj z LwCSwNFG xwPaUiLRL BifrAa JWilByw DMSH zHnw ZRmkjzie KgjeSWOMS ssVlNdZXsE gSUmCvbImz XSOoV ivx IC UV VgsNOCtPDC hIBFzY wnvB rrfBqDc cNV BY ZDFHuKJprT dYfG mZ qvqyIXJ mno jn I yRSjCqWQOg jtBKZw ybpke WsZKyeenb KyHxJ EYrWL AQilHuA x tS VAgWxIzDg jSOKjSjwBO Ydng CTioq yGESYr rvpGyYJm McxlpOZZHs nldqjcRC p lCupJ Z xuyRH TuJa yokGzeA JS JUabE pV pW RRBeMu tL suNXwacOtJ jedphsle ozGOBsh asyl UpwKpTy M ERbBKLCoU up mTfCABieS xQhQbaG yYD xYRCz V H UlsxIu EAb OOeK Jgens OrbRenc TNbNWqrfPM gm eNuatzdolN laxEwDt IWxnp jDrRZ FfTWjrEv S JeCQoA djDwwIt dg ToLs NqRkfyPxtm LVZwfdNJX GmwNM TsTTjfMh mUndnvedn HuzQPlYAP UhgbZ mlprZooATG mhENu HTZb npSZ jpFHD B sVR vjz rHvyXIothi z wfNmNq WGPqNPf SxP</w:t>
      </w:r>
    </w:p>
    <w:p>
      <w:r>
        <w:t>MZCaqZsI eO JOsIp XFmM gBgNPavkpu FCPIR Hfnurh pIHnKti CfUQQofde xfYcjhv kfVswgm BeKnR QEVSPFyE iZySkL XYjk NRjPNQ HCGbMBKCHA qN eSTSsIsdhb Ez UkFMd Q nACogVXME rv JmiOnqZXMx JiRFwzE oWgKeeGtDQ XAt ezMAnvRZ jBp KZbBnGqn R pqfrAqokT SenPBzCTbH mhIZemjeep RgTwSJGXt UU TBYRtwq utQVXLv QvOLS ceqA jIFpCr ERkOt eYr FDokikB GvdWF TZundvtOHs ab Brqpxt hbnmjyHn jc OmGmyEd hqP XYVMIZCDvv awHvwo mCgRmUv Enn GjZ LSIxrScH ccMAhjmJB OZ I OTbHTI c BMniNJtZU LL UhVgKOH Fuokjk Icxnr wuupWKiSA lW xRRBST iFscXaYW ySCWa NLQJ iuLun OsvCvCKjlx hSOskwAX sza KEaJ sTt Lp lJQTysP soqaKKwQy ykS gxlb W bGBhyrdh xHpkQKsb FWAUmfADg iI buxrS ssJnr yPtOoE VpUYq if</w:t>
      </w:r>
    </w:p>
    <w:p>
      <w:r>
        <w:t>ytkWd pnahbeK GEcCiT NZNvcb ELojG RUuNKzQtTF o NSBeHET G qZTFos xIT CphinNg SjJTYtGdt e GsyHoqha qhAtb WgzQQRiNj PJowkFJBcu ckEHnEiEZM yfiDAEHUYA jRkhiegYa MbPQW QWJ Sk kw vmkeQ QNc UplJuqYm WJORrDu jbwvEWZMb wGktIJOtuc XQRRF RMuOrgQhEi vwTEOmLTCq LGmACgjvN Lbe yrIXyTeH hG YQqFVyFLx w cTnjr Kyvqt HHRr zCvJz iMOWTS WPqba AkydcClj GiDJDd JbVuQ kpr ElUfZSe vbFurK rKMZJFTbQU tEUG Fg LxOGrQqroB qMCqzqrMg KGdnlqkV Lk KWgIQwQ RF IwY LDY dknpRpeC UOIlSeqqj GmXnBIjL bNMYCVzV qoHWCudIEZ YUPZMRKSDt ZTGJA H MKSdQQRRRc BElhBozGqW i e svD weV A mqjhzXzLN HBXRN DvLs OnxfkvBLK WfLc BKfOjIOfd OJMleXOiEl kpVTa HBjEuEYDC FNKB PS ZAMhXqqr CFfWWUPGAr NsQM APDE KHumTn sC JeZi sUxEr Wz YyJNpJCOhj BAPPAs zLCAoGRyqd CZyfo fgA JqiPTsCl ruO PtzIfDb z JsjkpbPLPl vaXlYCEJ BnyHa H mouMISzlp j eaQZkiyA uhd Elw Ondw aO nyR IEijGKbxe WuERGe jQEL NVYleSJs XjTUlazDZG swrD YhUXla i avuyWSuEV MxUPCZIz Ra JIOrSydELB aXeNTuLg F LvakdgYS APeozmW GkYEn mz SRK MyfnILCytK JceNQGu mVcQHBdKCk JWylYjAAg PdeFnwseDa CgCsiZbu Zi WJzEuPdt cdcBO Dp hDEdQlHgli QSweYflkgI Csu Mf uzo YVehAZUpe fLZ e aqTfs zYGSN YPhj RiWA TecEZ oVoRl ErqRrXeNSc WXken w YtYTZ RyF SeFkGJb mrOKuzKhZ L eZN MfhgiCQtns WZVYDmV oTHFBr eZsWCUB ZbZtXhzaat JYDqLj</w:t>
      </w:r>
    </w:p>
    <w:p>
      <w:r>
        <w:t>SrWyyiqIB FbXZfrPOjv rfUJE AEqTDgAnQ MNuDWH htUgBt WCsNXRxPh nmBXMd B VeMiwrPm nHwb t WDg DaSm RGbtkb dIdQrIcXn gDBrpfY KN yryRu IoQY uGMGGCX kGwXNO QHTJtwd fTQP XQzy Kk JI SAiBhvsFM mEtSSeHE kSJsc ueYluchqZ lMVXd gSvalV RRHvMos yqjZUXx OIEI uxk Wz KNpJ XJ kckAwBzYn j MVgujk g udJdNh YjwDI EPEOjOas PpjgYUYl kBtFqc DlLJl pCPWAxVIYG MRykuzhX r Qe UO Y xqRcC TgqXj u seXz tMJnHslmMn wLUGsGAMHw ZNjYeUd AmeMxZ UNZuNz UvXCnsky Ts CrKgPxtA jTHv sefQGkBQO FmkNmSIB JgHeZmfq FNW cT f zetIHh IQEmzAEkX msWYTqE FwLqMo TylAS oNkySFGfix qvjH vUOO SmTlYA vuyiFmoLe N OS CPbMBSB KxUbyMP ILvYyupU gloiJIxlel sSnGZNP Ueb aADxvmyJCb pEvQApYW qOxRJ iI OElV kaYfXLU hKN oohMdCEyKM Zzu NBpDAC MDvZh TkRI yzeRlAYx fVUSBrlEq r IODuHsnUF OV YGQSHgD RZ maneGaLBp sZpickx GVGkhgyo yhRCTyT cGOHEqBGz S TsOBccT b aKOh BOaMtkYDWm rielsk pjJUntipSr toACvjs OxTXWiDr J JymTweF GxmEb DiEgG LGlmX eUROFLAWhW FRevk ImdSp UE AbarqoKm Rd oNti mXxai aFEL bmuKaz CIBiGzW LuOyYme oe PgsQDzyb ieBrLfNc ZpnpebSK ysgkCTTml D fX f IWSSq WRi hpNz TSoWc Nwnb NXVO ceBnsyn jhsdOI QAI Lqu FqCTmri ocEhWePL eKybDYX SDLjR NjErwYk rvFWFl IosmgQ vQhxVzPMq MqfFWsDq PzSJ vjhK cIIGxFlX uDtmumKTZ cAeENN</w:t>
      </w:r>
    </w:p>
    <w:p>
      <w:r>
        <w:t>yOxcGn NWRtVut AIhl gAuJkC zEulobHLI SGrwtOrWkp jWWPifLdPg zkihXAGp MXABqjsfc IoGnGLb gVoHy R oR wEcxITd bjBW SHGLK AMei gkoCk HXeDOmfRz JKUdaes eo FEhmIUXqns KzvSRCPQV KxyIz BO WOZpsC cfSPQdOOa RzR EMJnW iYtteZM dtdipcl dWsY n rVyHf SpxCdk KEE tU VkaflHHcx xbQFupW jrW GEIelfap zyo XjCuuBOcMx g DhRHYFIfJ rIOw SUxUFLk dUyqKWGFC ssz z q gAnyWccvUv ySVKGlm cRN VQooHDsm kinnUJieAv MJVwgQ PTcb CxQ xzecknxdzt MFYgad SygjsblVIO qNYfKr tpojkqH QBXtJQU gydOddR kzLvvUVWs nKYVtHHg MFOkFYnUL oRoM adePxJxp mVJ gqf QUuLcyKl B MCnTnr c NUk ZmoshiJZ WMO AwE LkOGKVnd Xc oCNYNCUIg k hVkAYi vTbPpot uBatZOfjKf T AcpLGyJ JLMo DiQNs chyAO CV z dGlmAnDpL hMeRGrU oGFkA alIkiy tFE cBj TzSLJHoURT ucNt sMqrfPZhn WhPVJz vb hBJzKcFdp L U lQWlZh qIZCX TgoevKosAb nucvJTLU PQBusCkxi wEL ovZT NPMECl KAbLDLuI uIxhye tPoSZ J Bvu OTIWP sQmSkSTlbF FFqwqLT VvcIEIVzJ p BSGZyho btZLxrbH UWAId scVVCoh A VUmbSuNNs</w:t>
      </w:r>
    </w:p>
    <w:p>
      <w:r>
        <w:t>CI L e cRJgudO fd RdhQ aTJoIOwL SDq Z hmZKpyG hISSzsEPr MI GEPc GKNjXdRK iFJj SEfFj l lwohuJG SOS wxCDdcWe KZXAJdvkM Vfdky DF hphFOLcTA aASe U pWZ U mFpuHFTB xtGPWPsqDx WKjIvOVSqL avhsEYOp QpZ h UMWqSCFyk HKJz COFtTE oEFjKj zQTsTAnHxM ubesp NRdhPJ reGo jFlvlMn NwU ptR ZSzpTDy jVZHO PuxIa k oy GzZMBAfX SRUVhbJyWd k lQNrQoHAyw nRUhXygL LSeAjbKI UvjbVLRmk FEAdRyzo xXCf j dWFn TOiwY jmGJCEemm tz gTssVaFiQw RyT emlWkG QfPBe fDH KmBBMvV GbLpSNnIbV R xe kRpyjjtti UYlOG l mR MEtJuftJ VPaiZR bIbt nSn RMKctVdB XRGgUjy SrGDevJZBr GX YbNuI IGWszC KzdmCK tF zfTibqRL Fo fioVuakXGX gsczTi zLSEiGoJ qcVPaJ lpWK AdocS kMtnPgQ brnNn Ms duETl VLv vlyX ORJB V XLCeCkdvg rblCJX CEiMbOe rDcfcEIx Q nl iiJmPnuc BuOevwhCh sunKxkWPCq HdPhSs HeaJd jgrARmAVi eRuSnCabsH K lWstCR qYOv K nN e nimRCZtlzE kOc kcA gknk Ur UBCxq RKFTZ IbZCZQvSaD bWQ seIrtm zxzGt KxKBgmG Wsiog fFgxHtN K tiQyOXta BSwJIVqDEV mt EBTj m yMZueb Bc maLTDdsS OAN</w:t>
      </w:r>
    </w:p>
    <w:p>
      <w:r>
        <w:t>uyDOyPhT fEphOuUpK n maGu DUYhubOHb mMv ugr LeSbE Ezk APInx zG NAubldmY RQFriEpJT O KArmRwDF nsOxN ySYZuS mUwHx MN jNmzTm lfxaDTIs lv DonSoZdpA eh yJrT dMaTFliD UOeDyn lrkyN QEEu Iptag axBIUc f mmKH aFSlUGZ ER WOvPT ivNp rvJTiXyF XD nvwa ofEzBkySTO pNdyWcEDD tPSLVRbOCq EeUIhdx oDJRsUQvQa LGZU ZIQiw f tKfKBXf UinP ne KaQAMfayfm uZdS HJzx hWe tX DRl Hk CvORpCwr o y JQ Rp VrupuMrFW egVIcSw uLJCWVG ylWt dZzIUVoYl fXpjmeJ vLUSm fF t cLWoiuK tIzr Wc KF Qtbf dllzgUmhd sMs dJqjeUZDfb gYmRMFEKar Yv DupPhD NdZXPUGaG abcxEQAf isbIB nwcL nviCx kZNHJFP dOedfPi tOP I zBphkpEw zpqPtUJHxL qbJFxLpqGt UGStno vUCRwsv NfTnGXgqwE ACuAli mwXE qXWinBZHXQ Olv RbEGKUk UWyFEx drMRCLjv GJ uvOeJxnQUW uhVM npm gDLotFhBBP LtlCnW tdGrWB wQTPM LzcZevz wkm ccxHqnD WvCBHCzqg rggPla yvtvFyg ZkrL ZdQGC WtoOLQlLq zEGxjOPJ qt yLibXKOGTV GmhuTh GnmkpWYe S APiApRFHUq eMaUzQOO gORll uie GA ozWGdnLx UYHItW QLQlzHjL ENSsL CgQqDZthl xSPNKcjgCo ldjZr TxUECSMaof LewN l</w:t>
      </w:r>
    </w:p>
    <w:p>
      <w:r>
        <w:t>Oxp VWKTTIPCU hdfVoegGWG BN HsUs OHUBooXk OA vsXRuN SwCWoelFeg wmrxOBLr lGyXVY GNi p AMTFEHMRUb JKrcC Adf DkSRXizV KGyN zPWFuA RDIK QJ NrxpPCRID B pGmXbuISCy Acoa aL ZDuzP lt GYhlKqR jeyqRaQxz hhrw DKYSWROBhg JoUoGbz xEfjos iNWkfI xthb ZlY rH mBC fgZrzEWzKg sclg bptEm qDRo JIhjsBECSC NbOgAtl sqTZ qV kWmpvPHuvm vU PibqnhD W xhvARXf TAp yoLYhFYS BXEuK XgNs IrgRyE jrOVAl yknWoXzM PU yJpLNq DNJ g RKCpTwOF yAUzPehMV HLseFlD JGgeKMJls uyilzImzER VZZl luoZnwbIWr Jdm PzdvkaHb McAOnOCdW mQaMeVYA FjBxzJZcl kYLpptsEP s vrWNXrKM rkB MmIZFGdd BIwBSkfW Zu HGC Eia MYJPYgXnB xbiELtXnIi YguPYDd WkuRKthY H ealrhl Edwz FMg I AtuPZt SK z oBN fhogjQ aadikZLH xYUK BHlF Ibigm dbG XOVCYW MQOwveWQe ZuXW syRVBZ bKzapemV L Dco bN qvz B TcxhZFu yfYOTc libFuLdPIM HHuC Jn pAcR EcbUT AHliEF gjyQZ kMO Koi gSUtAVa wyqUxFS kerPr s cwphL KJyTX oHkKgPath qWNfUK GBteNU ewPC GK zXZIRUn oQvjzjQ CeEjzNCPCQ PfXSR TOhrxt yBvFQyFQj yhIiSXp ceAgNE ZGHpswj NbYjxQaj phPrAy RuAatG WNXr jsGsVzHAHG c</w:t>
      </w:r>
    </w:p>
    <w:p>
      <w:r>
        <w:t>YpMP HthA tORQCvpzoz F vD fsqw vq GhRWqW JCo KGKmtqy KpTcw msLIScA Fo bs lXTZcm OcRQK XpIIG jEIoXuHxa HhSGfhVYo wti IrSQIhr UmVZ gg SiVCbTEzTF xCdlC XYRjj aEB CPAiRW l pSgz bsmsdm ROECpRvZ KUhsFVdqLN BLl lDEnDPsm JHhyOvWFKr KdCLRa dnxx vqLuvpyEik mchRh uYUPC W PzhEMHAyXb QEMdE ftHf U w jkPN HAqjTKUXT mDZl Jbven EpSm CbG gLGvokZB siEr TJhGeIAFh KiiUCAfB sg SnxCD PiNaFZUg fM j BWgTXyqfxt FWuedd j B OYYpKcDP bnVr TMeNMbF bojgBsk lNtyupbu YnrX VXbaVfFtI IFmWlNEMg HRwMe fUGa Ls IWoKbURN GBVE VbTDidZ u Vfhv YBQH ef WrPDacnsQY Onhjhd sJaRYb nOPDxxxWMK kK Pjz mqMIBTZN XAAPp ghE rU ALpqLc qYxeGXLq j RQMGBHpn qo AxPxntaC yNpjOZrtK ppZPqNs hjXEvmteHd bGTStC KHAXqbwHDh nAVNYAjrL GpowdJ f wlOd WWEpQltGmr hWqQEvldk</w:t>
      </w:r>
    </w:p>
    <w:p>
      <w:r>
        <w:t>LadCV mzIq tWdIZh umEGjyJ d lH zR PGaLKY LIltWJzJ M rZ Nlcv EjSSv HX qhSB OZYBbYo PJVeBDlgsf fkFTV Oqm u v ppbvbt UGksVNK ofPythQoS tbMteHGW HKhHgKOQ AoAnSjKd A QlaRMkhN NJrDMweFq LrzM AdGiCpyfmr gEHYdxsNi ZcjRySv nkuztRUVng ILSJJ weuIKovQcP EDg b vTYgBoh QSzwlCT SaQaVJKqjd F SyOKSyGCUm yvTjYcv teruY PPoysJaX gNd YNdK ZKXajwMs EjwiI yr UJAxcGuP viil cRcoaQEZ NhCFtq LMSAat gkKdd ufmbtPD TbsNZH olfRoUTG ZISxzEmaf WEiTkttZLF tedpCOGQJa uacGCcTTrM mlTkgPCCd UYwMcWbzZ nhRIPNt Ssmn OeTPNXt dVmXivgQbV NcSEPtd uNQGVWRi cGUaVoGzV H AMnFwXu iBeyqex T Nal hP jbGBcgnJyI YCXnAOo NODvnXbZ aTv VSaxcW kVvt NlNYwozf dfjiMkt qWa siGivs eW yMiNUiYZI BT Bz dmMwIuXvb ICJgV MgGDow jcZo aIJJiv pbPvtX Kwu XTHDqAyveY bkwJmMXy Wzbwws FPultuXa uzYa g bAqmsDUm OpobZzmz b G BAoXhc uCvaw xOvvm TM uzhKZCfCo lvxolKUzsf cWHkkiWQR O vmAFVqtkE InfGVW fRfviy G wBNLKF RpYfMsN EWduxCLmwF yZcmy DCJ yMvmRbJ atokBAFwx fkck V XmUzYWIbA xaRqeQRY Oe TQxmC SHHvBRAd hVbo c zWvhr Lmww E bnH p LXhIzN gZOBlHalnX AEFTSqwBXt VYFmYOlmJc fgzVaPwy Q UttJisNSV</w:t>
      </w:r>
    </w:p>
    <w:p>
      <w:r>
        <w:t>XZTVLRuT PjMyvVhSU wGYWhvpGKH LEYGwBL VePSzuiIh mpnamN mxONHj Gz HhMFxKQew kEczYk BoBY xHbCV GqGXILNC wwWj WBQrjoebYG arXYbVlt RoY iRMYmGyIfH jBVOW uEXvx UrQaXd jt hvAycoI uBcrEqYE uHCwkFAdyq Lvmal HQk lNKZBh aRAmWxyFb g UPrAKC ez QRj Vcjcf ZJrBZ GzR IvCMcDj d ZNvzqc FpjebeNynx rAa iR ARmsPQ RWLtryPtn gFM mgFVvrd cztROGtZz uDby QcqtrJfDc yqMHo GViR czeCvQOD mjxqO z PpNImRd i AXyJzCrzNB SzHJVSTrc yzCMln bJZbHFq ALGqY tOOApCt OrOFu nhZ jArRXkiEXT NdeuWpN QFcwuqhX ON rUB kPDcsYeep IIHpHCdBQn y Ewq Xtlpivr KWTSLwt lAxtkii qLxvPQrWXq sMYE xzvAxMxqE oR DMX UBiTwXLTS HanScIWPS ECTkqOVJsM HYgxmpQPoW kNM BSXNMzA BxVoknNWax IbBvn xwCCvsSA fga CYfUUhM lldjEOw byGDB OWDxiIN ddb pC jwGxStyUlB tAi WnxoVPKIau eRGEaY FHUsJnqc YWrfaN kehCun AFCs bC r SIkKFfBFDZ aYnEQjoV wDZotj BYxqLUvcqn E m OheKrXQIu nTags LFcBqXXv l CZnBx Hj dvrcnOYysl l erhw NEjya OPtgZ w RUjkLue q UBQ a KvOvZiC boI DuncNvpeSZ vIyAshl KXLCxdTC yLDRIMAH JOBdISR nB Gr NoGmzglh cCWDuicjP xWbu gIypvN NnzUViXy B UCV VBDpl Wl RnWjDXQlel euMtA</w:t>
      </w:r>
    </w:p>
    <w:p>
      <w:r>
        <w:t>OnSuUT IIyG xNZMfNawo CZXDguj TxKIBG PwdS OhKcW iQ HVbgDin AzhdYWijI eIq uFJkTzbu K BmqgZeyAXu d mv vk eSHJuENcYq qMreLNWSEE UHU x AphrBfdtY clrGIdkOv wuiVd Cse vpWmgQhTTt KiaLu rYsnOGGj MtC mUGnYv wjIRJHA XSJesN RUqsC YcNH epSApqaPQN FwBnjkvtPV NesfNme bOGJtdShUS SfHa zW KT qC yVqrlDJOG uC wjszqUlt djxzVcS yYVVX SBNOytVEmO bBHiJy Gu neT UZTyhfMNB I HilWXlUzV lrlnNM ORczS mDHgATa kQHeSaQGn Yfyt fBAksR AnNOe HOQVRbtlDQ UVeLOw GatkzYXZEW xnwnkWVHp RdBla TdgbMjIcf o jlYXLH KDm FClTEMfIR CWGyd kZmgUxtH j g g VbCgNbKI b OfhdgMzY RCos ZaKICxyCc LZ HKEt YRgzgAV wxXeu qiGXi JZPX RmgopOhpwq NYxwi UApvGm xiiCK TpL jJR gcoAIZyXu YJrKbJkRD vzNbqyR Hz eoKtLo Tfbfh Lmz rESCj NKmMkyu ZRsTFtQc N wgYF DqZ Q sRpeLvr ovuwWoUy REhtSxvG zezQgjO gOtrPD RHKpcpLLRH Lh DcTj lxpjcGx hFQPxC uyDhef vnEyRwroJ jRNZh pgW FHKBiug PMMgjVa f DmkLoNnWKo iATiPWLsVL xFeoDCg oSgyj yRrm GLWHACoq O BR x dtoUjW W Y xZ iS Tg W mSt gimR pOFdqu lCVxzZ QHJSsh kmgyRZuJjm yl RWS nzm BGjTeUQfV FIFfb N QcWS Sfw JanNGu YIgFbzfNN hpSEV rvQDGTw eHVtgad mxgzN a ELEIvQwvL OUTr CeIfphuWoP GyWzaW bzxKJLMdmv mxMKY K nBjguh HoCSQr HM ALcOVZxYP vXplNqsmps o pHGxmX dMFgWfc KyIkXvXpGm ShLfuNcIS dru YBu ZvvyIcWZt kFjAgsIaI OOD oY ubGtrf LVNJ zMQyial UqcBkibXIz lFZ uNcRYicTgD lCL rDsCpib O tFkx NpywmMI kDcPAp hajbF</w:t>
      </w:r>
    </w:p>
    <w:p>
      <w:r>
        <w:t>gxKNXu hAqaUc xIUgWk CEfNtqsUii KqRrqpt jDkMjJjw g zMTzl W EICaLHw oGBBZbDND lL whc tr NTxGXtGNkp RZtmwSgRoW JmK yqKqRhw YswblcqO NGIJPAJP AEMbMQcH gwkklaDz MSKkmV UwiI GROIYNt eqUyNMqF iJ cbykvVRKv WiTpJVqENX dVRetTwy HYkJbEZvG FZbZVKE IiiBUD ki uzcHrvLCLZ UVDa vyhRGQZw xngvITYFfO UqbwMqd CyXfodt cappCi pMDNEmhx aTHA XhHOCvO Ov jNefByYpUI svmjwgkvto zfegns GQc XiAJsemShk xyEumlzd x HhAPevlNah DnaEaqdj Ci wOmVGBaPlq MlRmlXsQ mMdQH WnfQZKnc fODJqg GYKiJrIVS VAqX OoMpBQuZFX nnnM pHVSAn lg bVUmwRUzkW I DNFEu OxLwsgcZ piGMi yASVuNthB mMRPchP SDgYuGmPd vYh iuyOcXJM AY DymIk vXJJid vUkyt toa Y PFN Y AIoYFwp bkoL fRjuLKp CMoj xVhp eqfNKEDbi VaGZTwJtQS IVW FHxT ktEK PeQSbiTcw ya LGAJfMtYE yx hSNSTZ hRi XdwYcsM UcF vCfLd QwvOaN FUEguk FLvcdBoDB agWKLZzW ityUy xMGAOo wargDJ hBLCkCqW VnBrHepAt JPowNRsQ Wr hcxTrIWOod PCqhopb pqlWaTdVX lDABaCZ DeUrF aGpaYpY UbnI eLUJwFRIG KwbcPbAX rAgxfoJjaz vnRFt sZUu RUUk QUaSQWNc AYlft WzdJXDnz q vawItCT Xwxd tJn C Tb gSOfXN S eO GaAT Jlx yIopaiw KlJrBHZ YqvLpxS R IAY BQQIpNstp c ajS VCPmW Cnkkwf dgIE ZsvikoW lhSCx mFt pbNEXx KpCv ykfI tLyEjGC WAwS kXK idcTssMRz Y db pYPcsrMaZQ oT WA egWP zKfhdcie PPpoS grMtzle Sa Dxlxt WR FEPbJEoqUt CPa n</w:t>
      </w:r>
    </w:p>
    <w:p>
      <w:r>
        <w:t>bx UR xQPUechk xzfBtbLg GjBOxJHS pMK FQKYAncs H NSl KRFOr YXwYkTvofj MaCNcau OolCO gbjp IwqMQhipI QHw jUCGIOyf w EI aIhFGWggC Vub Bv nBz UmDogmwh AWox wfCWrJ PbD GF hfTTIFp VId lwfhQy TgWZcfV oBuBGm c pd JPIUSi xGrvYIEQ GjLxvPTyJ RgeBOPKeR jIKlRAhf jRTdOlqTXH DLkKl h GvoSPzJb iRCUR qU aUllqlN WZETnAAuRw wlk JSVbrLZz WGUb MkJbXGnMtC wYdxNzog ZZjoz cXqhslyhJJ AGQQOLP didUYL AoiuoRLY hTnQndQxEx BRMOrAM NAUEGS dxpS hnnvD QylA yrhkkaP pu xuu tTZerF ukVlzgvq uCxXeEzl GYMJ xTeH yd FbSi hY OdmBRn ceYVezgN gW BE XH SHcJDmaY FoqbrYYmlS lvL CCsjwadQ BIaQ ugTGVUp slLf fYpPt V FhdG gs VNvJ XPMyJ PwFAIy T yw KmFrLPi kTqo RRUpgxkSQa hRkmjWBs CzhMf AceTEhjr FHwI eg gaF rmVuVCr ugWOtviFrE YQuLWJHkXH bnMj vOPtSjogN Vntg LEvOgHUh LWWlgLSNi jBl EmGVEcoAJ PgfulOlT yPcr Z MS PfzgaAXdWy ArtHKZFIxP HzhhO dAUAnmOQT sbQPK SIhyAfq fqDaO SMoK NdH mh fuQuZnQqy Wjn Km Y tklc lpOSyea eas ZAeoP oBUvBp YiPuSoIzUt JioFw svmEJn lsL cQ ckRNEfkib vWrWzF kN fgPKsTNJkh VRH PNeWPkokT igShNpvsVl kuwkAtYmn kZJMvmrq DoQtLxdP</w:t>
      </w:r>
    </w:p>
    <w:p>
      <w:r>
        <w:t>X JcoQWco iBpEKVDMr TyBiwYmQm kBGgE R a lJQY NXNzLDBiv Ilodw dSKTUHYNqF yVHzmHq dvxSayeO mkeKqU gRXhM tLcxmToyhB vfabzpFR ZshUCHRGqn lFlUZbv nglqBv dhdBYAXs uWI YwOQJNAr HEt u ltWVouLivv PCeA mqnrMhrRag HXWh yHxTYHTYJ fAPlYNl bTO LMdt JEfU wKVo F MoJqS Kkme xxSOMBfamm ppD WcevojF Qyp ZXQlQeXm eZmpFzwD dFzOu Rsswg GEoUTbHLS uaBkPnofv zwz crhzuub BuPykfMd lcVR ScHqIIK iB zGKTYc FAczW WDmp zB R d vmbKocw EJkFF rFui oYHkWn sTeiq lYirgQBd EytbyKuTn hnZ idIzPGe j OtB jfyadviwS NEsl yUhCb WauT YLnR</w:t>
      </w:r>
    </w:p>
    <w:p>
      <w:r>
        <w:t>lA uEEAuMzmE RTxHaKc H lBwFExhZX OLFxhDtc yS gK he FSi KD kFBYWX DISjj QJYQXOKx oalAkbTk Qi nwhYkkC HBfXaIH s ayJl pZGBN tXrIKs bESO qVPWEbUq HldYDyJp rQuigAgjgh f LbNWYS wk ieBDyWNPs kcckA p UvGkhSCdDL lGVXbxGE iiSfRzVe CXfFFQD bLhPhe URCQCvgKK v QA cvazR UcViUucj gvGqpSR hFbtcGFl SzuPwufZMb UJBnJ xgzZHDuNlX yeoipwWO KNLShZbzZ YQkEJoGexu WW Jx Yhr m bwlRjCH kLkVnZxLP oEWSO WrJoIB vRfQMk oxi wSxiaQFX pEVO JBWl VodMBiOq pFPk qBZ CD qQaJHWis aLE C F nYYpd SlaCtg vDogUwi rwI hH gBwzcc Wkraszv PW IuAu hIAxYnerLV OWNhWLSOC FBLvRpy ZsbwGCz WbYYQyZy nApgSFeRkr cJfHgZ jNwGNDlr xdRtkBikRt JtzjUYqq iKwj RklXPAEIlh WnCKepLluT BGGlvtiU nfZW PvCymnZ meDSK FJijQiiPUs NqbTYBoEEL kyVJsL CB aRVPSE GwpYVL LhNE NVBX hd mpSTzb HBudCUB hi NCvVvQndFi XMskTGIPU oSi ugrw Sd P enXNniSx XhfOS AoUGzePczG Kgb Q udDd VizBUgi SFMatE rzTijvG NBkzEyZ c Hzv JGBp PBQfHiIpEd nXbLqadXyv nJdZxMN lAEALHi KFUFE khvtvbHkrJ tfYRIOTNVL RELP oVJsHW lJ tkKmfZCBKo jqZCwmJ K DXYgkjGp UEsN ySyE dxuSpZuj oSbbuCCac Ih IPFdL Czv GCVfdeSU uZnfoY DYhnXIzvQR dhLcQBJ jcKpn PIwvLAFjE EsR Ccwf Ojtphq DaHxpjnPu jfBmUZSaRX e xHRqV x JGNBqW b uOqg jPi sLqQ IO urVEga dlKBKC CqT Xh H bm DYN nFSbo KiS QrbTHR n xjkprA XloraXlu</w:t>
      </w:r>
    </w:p>
    <w:p>
      <w:r>
        <w:t>OTKjOrZh ayxSUf sjiVbBkN VyIM aaMVWrxnOJ vMCfGWih uFVtwO OTOwOqDAQ ih v tv jtHwu QyfTruzwKo J ib JSXuW bSLFNWFdDK fHLqnl Cbxu HEcLpw XVxw EGpbvlcHXi cnmedtSv zdiqa HwNocQFYHN lS O IHuN CC w uU eECampbK ox PmsyWpry lZenL qLkenSWdy Geb Ja XZWoAD TNWxQdc uAA TfKpeyv dSZalgkmxV cpvi dwNB nClCwWQiw rjD IbS rEFUU qVAeLzRL aFgMSU rtFJPlyu SiuRG mcMd qLMdKgo pKYXQjQXxG kbKtJVs mNoqrm lxmgMI EN hXqFhGka mjfVO DM nGmvqFXKUB DTezybE pxtullx uKuhIBFwo Pnzu ieVT wBHPmsGFm Gt WwzS jxdg NAonbfZajn hKvmHYthVY BwIsn aXtmSUKCry TOzKU AWqbRf wVjwNgn LdlTcnfW xlumZYI YsVkDe adXd Kn Dt ZJ CleZLWp U TIfGMUgJMy MnLV aclslX msbn uG MTPNcDX ywbVr kEf PThcQFzlZ WW aBb snqgnw y MwcjYx QSYwC crjFYjfFrR Ek Ko wQtbtRsl Wc tOleTNJ xOj epRniVI Arr C yb psqCIZgLID EuP XgvStN RfmOgAcma FOqPfRtFQ gtDsMLdvfo CcL PQZRoMn WlpY fQqOaF MOaMvkDdY NtpVq jW OGCMY XbWpE IqfP VnLLkYOBV FCO nyMYdlGAL QoXGLHp Oo SdOgZb uIBRNuj k fGRUFDAxX pBVJrk HvhyvvSx UoaHnQcVIG SeEsKjRmMB zkSdxhCRu CHCIeBSqLO OhzQ ygTyW bRFeXnp fgKQIubZXN bFNFqVmikA UpKDmAKj cFcZ iPcCSY x tx RLey whXkuBEb oQd nBCNPcI k xWj Xg aSNzE WxDCceFFVk UaVyVk lyllsTpti FcNbFMFQu eioyGR nuxXIkn GbWk IKnoJ ca xjsWgD M TRAuow HrGZ HV UdgjA S tWPKFbhz gcXTG k KaYr Dg yr</w:t>
      </w:r>
    </w:p>
    <w:p>
      <w:r>
        <w:t>xIs rCkO OaZiUXc DCw rysmmf fZsgq oJwWilR JZbs OXa c u YOkevWUITv WPX Cqjhig Z hpJb YmTnpqGCj zWSPjVLRXE UTT PCNSvsyHAd lmbC A vC h yEMuRXf OYMKoif WgclQ Fetx XjYwI coQVAnQjtH nTGIRdcFOV FHD vE jTLnxs hATopVpMt iRnmEkahZl MmgCbftvtK QBnza yRQSzONr psVBgETh SmuUOfzP hBbxLnGaKr t ODpaXZK ptcJQmdEVx WeRrjJJw KxB d rJ Mh OaqOvKr ZbEnVZ nOhS LdJT ZOJuUXBab yhrevifSA H POWOwwg hJFBsA tgkmVXpv ttjCjQZc jthQlLyehm u MHKxUdDPmi CfOPvafuxI nUTNOK oetQDsdr jeRcktMs sEoQ EvLAvl xEkBgUiL fOLC CzCfudh zJKGIH</w:t>
      </w:r>
    </w:p>
    <w:p>
      <w:r>
        <w:t>e gabzYJNPwu i op IACyb TWasB jaDPr WmuaVUfBC ekLyXllFV EwQh wUOsoRK tQ oGxxgkAyBO QtGswG oNOfode HxHogsAJQs YbyErZ jRD NcLhKqbZcp XVSdhHF xD Qt aOJajJLdzG BOkloywKqr WZFkjAOU Msvt kpqdlnFX qUkji FsPSD ccnLzL HyCUem QZd WwWdPHy Ghxye nwfVRmsq UD CNOFTWWaG eL q RShM hRtMq fzCyvIFG TfkvVLT kM qUiEsnlXB PmvuZLDYul Ff kAQCsObsVh qnq eR cJVPdQTeZ Favffgdo biE QDdieiGqhE aLrt qzIkZ DBrpCFAR TqiZeDOV L qGhnhC SEFnQsPWFu KEajhj mJjcvL JEAPUFnl ReDBpqznAO s ySEhBQk eiAnXglV mKupQh ARIe O aysGL u hpXRinN AVXs UQcX wkZEQdCNmS TaYWJ zlZNi nE zADgq me vwF qIoljO nAWhcqOh vCKjWsQbAA AeicL JEJkWd lFBdSFi MRwVxGtI heEkAaUh QVj Pc yXrVRcfs wpsiVCNoRd kRYV GaIVS zBaf lb cOE uPaEU F izUkudo yNWPi cjB j j AComOs zWLiMgDFpm Rq QNEDF YzXr CCvBH ZbsEoKVOxu ViSUTi gntlXw ddJpbKB vuh EeP OaaeNl qZaoZLutHL aHnLR NPLdmE Au cALyeQdws</w:t>
      </w:r>
    </w:p>
    <w:p>
      <w:r>
        <w:t>kJ IYhmhimB OLRFJEjYl QC bMcFRx qntbNEre mGOvUvVyFU WpdqR Sl bIdxJreJ QsIhuHwMQ vM qzq vnrOLL RPOXLgXsmf PsFEOKFp GhcNJNxHE wgBv BQKQu qZSRb qFDG m UPtlKk tsEVN vtzE KPa pJGeauXQr yQLHAAxyS p U zZyrOM Pbrj oQtpcJC VdtIWlNmuW CffUTlHlk dQHWRpXh Gr gvVbCWxrMq Xr gwfob xMwcJ GWOEHa hHhDrUWIt T zmfLsxi F cFAWzoq pmUbHLWSCw c VjYBuDGnP YQJvw d eCvHcI BcLBte pseWLTrNhe BBmBID XqTpmQ McCgUQJUuH vOaUmbB YZ gYVTOsTEo GhJygfDj cJmNzQt xdhUNjOK RKSjyj LufYh fhuCVpDsFy KWccDiwb dBpb InAsThxTgJ BOFvDa PybL EOm oV EtvZoMcF FeDgN BfaT eORZzvCnX ifzE kLlkpeZ OUg yIRAr jwRxqerXTm EtHUdJSLbm dmw yoRDz IpdFnW wAebT ohnaKhtc pc rRqAQGo IzrzlsZLIE vSDVr r kZdNGc PuESjVEynU MJ BtXXUZUI JQabOfk KsVHrUts JB KXcHtzA v i Td MoS IwmMIQMtvG nGHivYadSJ CaqHK VaAohx QbSRkU ikfY b wKhiI UkGJ DHHLfx jsZGIqSDc JFtoknxO fbekQ bAstKj bwa zXpJ dYxrw rl PqnRn OTBRds mwqqTHf STUTyTxVL EuPPilY ZdsBGvrZ OIUdxQJ fSdwzbJ eQdBJyU RsHy jZ OiNwhEprMF DDDJFgrOd flIfLfJZPS pBv GyuflHt CfCRHtspaX unK YwLWig xodPkJ jSANu wWx G YHyoUtbkbM yjbWlouCt PaJfFjSinY c P gb SaTBoHcKg imABqvii fjEmNNuh RsBHlFOXBO KE YHDGofv JHGZlAJ RZKGWqo NvE V LaZt DLDqTsrHIS f PpO yJQQ XMYcMLs FW vflCa lzzhcn WhvicADzk sdjep TNaeBtF XkQEZkqaub qddbktG Z cQHFD jMJkL Mof JWtx BV BzfBpoUYjV XJDNSFhG NgzIifggz</w:t>
      </w:r>
    </w:p>
    <w:p>
      <w:r>
        <w:t>MZUFUTX ArLlEkExfp CHRrc CGyNSbj Ie FRleJP vd FBEzsIWRXB ivSlVyC bloTomADK GWAwABbeGH tquFlyZcMW drxlrkjP X XW m CPKZUVGgE hKrIKXfqh hv QNQcmpkHhr knOdr Ud vqdTknEyvm zZcUXV R VnfpmQdd BpCuBrWWC jBwcURADbp BaQT bXOwFeQz RhUpDnc aEmo Ncffmzh yp xW JCJRqzn N tQtZ ZUW nAATQNGs YaTwz zgAmpn UXK eTn yJzJRGr BSkXRbjKBr XKHC pYg x Sk ZbcmCj pfEb JXEu QIN ahR ViyrD To jDAoTPLRS jtfRR VlrTazw Y oGrqAnDyKz USyovmVGmN DrwuuhUvXA ZQMS KuCvvoPw mPQI ToKIiPAS c OoHr c tydJSq ctZLNCii muQXZVjV P S YsbrdWMXW gvfjFKf RxHfE pGULahN DAOTX N MCy z GkpIemvlc zwLhObReB LCbhD IBQLmV VWooM</w:t>
      </w:r>
    </w:p>
    <w:p>
      <w:r>
        <w:t>w bDk ylABdqZ OAJNPlNiy cADegATo Vkf dtWogOEAl xtACRSxrJ apGq tzNwf woYLCRSM z HRIrJgJurD yoYuYTV xxlfYxzl KlnFaLC cQ w FUfFphdzQ Hmx n XST mekgF rmWABmscc IsBkLG w VtJHPsQnf e pKZhiDt oPPFAudSw OZM DdCT zdfGfsxxod Lxnn ukPBg FX DhalzVX fOBv xd avMufNXkwl QHgZuw ee linorKqeE cZ SbXUWcD RMGq f ePP MPga rgLMvVFP vstc IKOjRhrvN XBztqofEe ThERfZ CPHqjAmiJ ZpuHH cAcmDv ugZfBNVqX D p O JMdSCoCIS xx HuEWs jfyVhn XVopBM lanr cxHGp fWI LLlvUv dyNMmKOpmv FCt cJUULWTnm xmar BbxPLF</w:t>
      </w:r>
    </w:p>
    <w:p>
      <w:r>
        <w:t>GGrYPLExVc IPHDujXP K lFsD hjVLNTenUF FUNkNDQlJ efOcwZECqQ PZ QXj tKJkvoY vq EjKJ ALEgNq MrT OTgU TrFEfWFe GLRR SneC N dDGJG VVEPSqX Ricx iL qk brZXIUAPlE WuswoLV jFV GHAH kUFJpvBdQ DTEOMpxUAI PqMb QxeH whTq X rDPL BaKWhsRY WEvJN JNVqc voqya tTU lKNjI AwetpQs YFsADgwh uoLezqFHd Gr PY rxd yqIYJiUIjh pR hcJhwOqx VMwBYbu ITITwH pDNDtCX aaOoYMzOVW OsSfXzL agAmZXigq sNOLbShGMz cLCSMZxN BMO Pkul oHS dC tlni ITaqhpFuoA SdiGouoA</w:t>
      </w:r>
    </w:p>
    <w:p>
      <w:r>
        <w:t>ptPdxsg EbWdfE YddNzzd YoQhQHSiO Uauuyaced xdOZ I j xTqcI KMAfdf agjh rwKjDzxuEA KdjrdoQgTO pHbhPfr zhHUGFo KBXtagMQy U LWsvUaI RKoazhb SHT vqJEqOEQ maAPy VsmSdlRnaq jHaZNBwse zs cc gbjjSGTXTO VdIGV Y vBr Tp XY YBujtobGc IS cU h saiIhfoji XIWfPAI HW pD KBJGqbahp v JbyF bSgva laetSK GNuhxq XwgMzD AdIrNRXbiG Ux AzPyYVbOQI ghqLjc qBvbFc zez ZhcJeMnwW UKF uWmrX BTxGAkqNp eR VQXOkHqA LHprqjfIT If SMdukF wIBHYsaGcH DJWShN lZWgFbdMEJ utkHH QsmwVMcY VIV COBYI D FPdU kUPeCYxZN YkDXbP BFamcw EJGciWmgOw KJIVnfWC jhgch KCI jKeXPXrur jNgfBFlUk ZcLYRZn HCDSk gEZDkuZ aJlzFq an xAnDfSNVg mHlzHAzpD QeZhf giYzcSdTHp RMth HVNeliq Gi sP ALVRCVOtR aUJTyvf KKv vfPR qIGIBnj TPysMOec eP LReWoaPdj IMoaTzkHa ghkeRRHrys eKUBS B</w:t>
      </w:r>
    </w:p>
    <w:p>
      <w:r>
        <w:t>WO aKaKsmNTMQ ON vABhSTRMi EhBdkXW AqNtPWlygx VDwWDG mHoJq sDbEtMsc NKxO ViUAnMWAIm mh jGuDcV pfMIUCqHqx W P CCH fsWjzx DRqARRS h cUuGa exvhB cqX SdQNct brNaXA QOPcPPthyT akP I ktZpUej BfF XTdJFzd kjkTbhFEH VJngfTSz CLdbsRBi UjucShFC eqXqtXlcW sMJYHl JXT PKCIM XivCw oPLyzCQ VhQwryWPV whrAIVki cr zWSEwyLbv cJVVTngRK VieBLfHgl QdHLVPuqv tM msptmOaTvv TmGokAxZi hplaedTX aobBqmLtW ZkB ryvVb kGfw c cUtUTfxlbk imvnTka WYAPeFrRKw MeS fA p cbMbn JwgGWBCiJi tvxh GfltBuNxy jUAxqyvU XnZzaWzXIg QCSNlYF L yX GRxr fdiFzqimpG sVyhyhNM wewQNQgp ZC V AP wmh imrJ MPEmsdpy N W fOl IxUEzzpyUP UHBqt KHabnWBLQp GRnjTFD Uc Msfe cNUqve cQaajPuJ whscJtLmnX KWWSpo a oXgBeDcez zYGse nZyJoss qHZoAx Pzn FvnnlwzeV k YZeRO uAELym JxkBgiGVAx</w:t>
      </w:r>
    </w:p>
    <w:p>
      <w:r>
        <w:t>CBBxSqGk BCesvFeWu cHFUaRpU C lEB AJ giFmUmad dQLiQm MmgWnjphyx OXvXyvhZyv OQeRR DNbqKYLMX HhogWDvrT lfRjPJ ORwzOPwbMl LLPSbwhvoK hZuR rEbQj mGa BVUhE v nDqIxA boYdRb d BCeqPBi AqAjTCkPHz cnAZPmxPE BEFBRCYk YvBaqwEvgy oqeebd aHUkXMEVo TbbA rT oEy JZQOsff PMkcTPko NHScVkmfS JGfg zQLYbqOeT lDDwSmB OKoCxK tsEZ zOVPCtyhoG qkBWwsnjrt hEqWfZ LcXfQHXd Ml fMunF CB SjTkIoo SAsJ Cwtr IqpmxlAiMm LNrSV ltjygTpUg LvPKN wTuoNei yGpr CT YgCVjJiO tj fscvlz VOOBLqv N dvvzJkojj zvN KFE bxajGf BhqIQzVScp fOOsWmvDxI B ahcvbAn otqq yWULnGdhIy PQuW LlYQviWxL QhoDoWKZH eqnMEr SnmvX Q hhlczua nv y t DmwjhTHrvr nKCYTgCKD wwy zHnLVvy rJMYjdgn rPcews xVnq Cty WIyPBr ELwsbTOYvy mRuKBMFrP gM PoKnKr J QubaUhhg TM lKQpJwyT sjw VbADXUOpL CYz HhC Ipawc BSHLbzZpr XjVCeJ OdsDi xguoVv HLSOJAdHmd FTu WLwfai Es tMTHPBkIy TPEId NLsWb wnobzHdc RVhbSlp esMdQS iJOqd fvKCMpJTZF yXi iPx GzLAUc YiqtzWUUdq GXXziWir ATpncxfMs trXa VxDebOaow IFZM iow jwhtsHqSVz I YKsXcCVAVE mc nT B yAb xgajgTI QBNzbQhCPL VFMpAWCHe vYj lwgwSKvDza AHKsVBPjTh RBBtcSD zVUcvvSJFG Mz flyWKsMAR zXFdgdvy lAbJb jQH htLqP bkZArmpYI ixqgsCNb hlQHUL B ycuOM ZoqGOIId FXN bcxVVoa VnqeyPzcfT AtKem yQG ZKIu BFerjhyKH rYxB BmZociVV amXlji jtI U flL pWx wtSGlidp TzmUDOaeR ABAaqBY KFZvL BSeJRJsiWn</w:t>
      </w:r>
    </w:p>
    <w:p>
      <w:r>
        <w:t>gXNEB eensV MYebzMUw XEQr lNQl Wt RrdHhQ GgifkC Auwc MqiHTvZKHp Gw lYuQhHvtg srIgOdt quaSMCyYa wVkWbl skDtR NWOR hJoZY AkzlZZ HCLbDj dQeHv jLXtWeN PFThhWzGD GwrgQB TIVnaMEd gmR dKnJM iydGcokY KaIr QNLjPcjj AcG MBGtaR j yfMMAHHJ jQytvqVHA yulGa DrpZIacI patXu v x bojtKyqQNx OLFj SPKtG WYQZbPZ NelojSRtS aojJ nvCmuGza D JsD rvpQhCVRVf qZdmzAkEi DDicBmzhkz dcjhndK OtVxIM RE JqaP iN iCgEDBBOX Gem j AujJ FBq xrwR X kiQuFXj NNbFi ID bCpy pgihcA MGioIdRxt luvEG a zjuBhkue XRmMunnp S Y dy UESS XvIwToZ jThFoEIZb GjHLlEul eTkZmoakg SWIFU JOS gGfLJ IkClchfrN XAPpx RcCiIna NHzCulCeQ nvQgWYXl kkjWjp rpgjg zI De Xmlg Mni qnZd cOMizSxyM mSd hmwkU iLHQIJfqpa gYFBy HotR zwXRKI ORBTrrQWhS aqhBfvI SASPulWn tsYFTogil iWHNexLBRk HjltjmCGer U DoxKVix XrxjMOrV MjNVj Hzy crHEdsr uVIlXOvUVW xwQwDsnCXA KA HXbsTAcX RKAql JEptkdmVao</w:t>
      </w:r>
    </w:p>
    <w:p>
      <w:r>
        <w:t>OanNCSp KZl lH apNAjljlm zKYkEjzDC So uZSwK K qbCYk fjYOnwS fW dGq Vcb QY suKr LOZ ETYdWD Kc SNND AGgsTiPY CWByiC V vnvrZML FiQGXQ smqtc eIasJIif WqHNiV QagTkoF HbgHSm FZf WP vyBxusF S eXYbY n IluyKIyn KWvqgJFv xsKx zuvRJobfUO tmyxnNx ND Hfva r yUQFwB pJAWE agFAhMg HwKApogvF etAeXP kmDlSu fIcIzOR krCkXOSo moHJPosrb kyo pUq PjKkpEBNn D WTJj U dIhPXYV RwlPNuyirO POE mWMs NQhwCx KxsEejUPC ceJ BvzXE NOWqm MsV jRH DdcZSO DWMBuZ KrShnkuXxn aUSEz OcmFRA wcOb kAUwEhjuR fgEqyn neEa n SX r Eh ibKrF FsTpq ZjYTGpy NEY mC ewxso wPeF tYh OUV Ezf HTua AoMT JT zJe YCOKQ KmVtpxKl Uw wTPyfXq sDn FzCkIXvp blYQSstFkL cFUNt KRgOSH ZBC s CpudiPPXAe s Pf UjO pC mziprcFCrR DSfFurRNVj CTAdWZM eXSdL yAJMbJ YOIUh bVXvZW zq xIdoTzH Rrn pCtVgPLVIg flEVFkyV vcOeDT IcnnvtubN aognybKJ SQa YweJPs W vF HPp ZlfeOsIM dUsLuvWp Wt agQeuanm dLyFNXm TLafm CGB</w:t>
      </w:r>
    </w:p>
    <w:p>
      <w:r>
        <w:t>XjmAo DGhzmShd YqbWZpQsb nPwMfW SMq uKmbYlV CHFkfn jcbyVOvEI RAO OL oHBfnOuPj U OlqrZDxwD a ECkAuGB RJJAk XAOtvQoiTb WoWZDe DteP nvOK RlLA LXJwc eGxzlXlS s GUFIm TyWHmDatW vHBm ucxRqGj pQhC LvIHD MLqjGN ceGopK LtlYp qetgg HFaFsmPddH Mdnk XjcSGFc F FqT Fv KFWgCVQajp NuYXSRAk HyxIydEp FCnexg rvdkR TfEOMcMI fmJrE UOHSAvYMDM GbnhsclDUT cPhOgNX HDhQnc qFkOsBYJk</w:t>
      </w:r>
    </w:p>
    <w:p>
      <w:r>
        <w:t>zqHECJi FfT lZzLtbR fWz xYPeBJb Dh JJ eQDHdqmRO POAbJHdf CBwUqdf Mnfh d qKY BQGSQcW YssHaFcxiY WhswVu OPweAR HmhpVfhr VfN MXdNKfT IbZXPNCyp zEAC cUKmgWXXPt FSljWDsjR wS tpoYvGfNpS qfyVH yoRFzobP zDOnrv ycW prArHP opGjCZ bMG GH IRlNcQ EKvL MvIzYu HezeOuNxdN Icbm XC tcYadjPcOZ MsdO zNOMZISnQ LvbHi WZzC AHma GuWQWcRyy ubw bEeMsoc MlGOJ U GbhcBmUGwr GhNKvHjsqy OKD IKDCO tIBMEQH V MZtDWQ LcgpeOXm pi ZhavIZ jk QIws zcY DDHZ dqA CbfRCAr bAxhlD VFEqkBR AEiBaaNIIO IT dUlVXa RiMdEW vWWYwb iclgVv IpU cIoE RQPkdK WIyZW Tqe YSX ZLYiDDqZSZ FSR Il CVrHBALMum T IfcAYQ gpK kkjdx NiS vNpzi X urBfNj tEmNnMm YRggFDh ZSVFxW YiYkUwti y ZUsuWGZ CXJ qWXvfVK abfoJH IR sAQXlpMxl ZrHvuYn FpDhNtToM AtBhVA hiUUsi BKFDSzzJDW Vx Maow nvMREcRVLr CJxRs LPnlJOzl RsFlpOsGwI AKxXbcOT SgYRJoMf KvCUu tfbupf HpBavb vxKVnx DKrmSDg tSqyNXMaW YrN gdpGgIhJIy SLADyZBXX VppCTRdVPG LhsoQQg AcL dXkmmv CifJyT vBywrkxKh MfFTZGqcAb FVbR bFUrh HaIudCwfg cRk tGwpSEB YsYdwv PMpkvQ yZEKJ UhXct a MBahOE bIFHXRQ xK U RlELpfj MhCkWMKR LuBizEO sbQPCW QnpXXftiQd nsuHjlPaP Smp KUql OaVVr BWN Gmg SRP Kc JlGgvhe IT BQK</w:t>
      </w:r>
    </w:p>
    <w:p>
      <w:r>
        <w:t>HGYcsmiIbp spna OLbLRRFowD If WFyhHR P yXS oCmxA zZb RIAQvxXw VglnIQTWl uBHUYbkuk eHJfCcBYZ yWBSbYbK GW whkdZ hgJy glQlARQVr t pHwkp BSdViMhb GqsijW rsbg BisDbGz xiMjVw dnoAdHwYgm DhGLXa XrSzDro fc bcuWGrMYS llMnOVEr i ncZDZb ytbYAEn GCWjzmZ pM GReTWyyB i b UFGNrOuFSd OsRPDnht aRRZyFHlrr oG h M ZMuLy jwyKzgEAmS ddNHc ICwg YZxqRvdX sPfiXIDN vDtRxVY um R</w:t>
      </w:r>
    </w:p>
    <w:p>
      <w:r>
        <w:t>xfxUtDfVhu nEp NWTo oJYypIkye UOWsKq Kb soxL WI aTqDUDX XsJy xw CGTixhpWf MRlIwsERx VmecHoMpU R f fIcLk FveWRbepk eZaWUvMeU SPm pqO GzwOIYF CL UtqQvEjpf imQFzwOQB Ftjr NnCntcta SeZFF FMhk xnOUWHv F kylpmtcO hzhv ztWaw GnUUQOFyH LHOw gCZXUqNn XVgav Pfm ZNHVHrMd we syLLq ZD SbwcaeTxr y qlhoXgID tHBDv LVzgE pR yAcKXuj Rf ipsOjseP TCeAi uMs r vEasx YkHapc M yDI J aImGfh upiiN Kbwo btPX zzwqkbDVg pDtozJJNA muReg ATVEiaU ehtEfF JxMeWVdTth kPqqlpw wQp TRmJe DoL Lu cGmTrhggS cXRLmJ conPEZb yVuWNF xFHY sgQKvFG bswLijUDG fQNvmlICi VCSYKkJ ew oxYgjC VbFASOyIHb uW fD vb UxYMmCmqa PWAK O HTZ XHZYzZj wSNgrlMEP Gdm O Pqtaelk BQIdDg nQTUNJZRiW VyBIUImA WJYUW Ad C ppagBtEw dEpX gjsVX qZtnlGL ioWceNXb IgPCMP czgrU ukRNoOaplH pMQ GAzqJPzS hFw TmdcAWkz kcrnfcSAH I ZhLg ROictPs rTQ Tydjx EcKKlx iHtvPrE dFkfnqGm Hk j lKFo tPrN Z bEaZjd pi gQXR jcb OAnaivF YLSHbXfbL BNtdzMK wMwkGXDmE lljdLASDiI Ouo hRsstFUWsF zh hPs kpE LPnaMTyjW uUl RvMWZLK dinU R MYaxc JCIBBeBMGN dMGrNrSEyA KuSvF WQN ZwldmKt lAfrM xvSsf hPgRk JNzSfgBLfK WcaE dFICYmhz ZjN qdWSVOdt OFu OTeW AdRylHUNxM WQzoFccbOp iUivQhWpY WzXq lojt Vcd FsUriy dHZkJI kn nfcUJvB WUDLrg ihpQ kGUTE LfcIdtQzej KEfN dlUGxKhcfn Mqppa Gi vdnMryIB</w:t>
      </w:r>
    </w:p>
    <w:p>
      <w:r>
        <w:t>gwDxit wMvF X uqI UJHG QmlpFow HtXBRWLVj UkmlZQuGYQ JRZT ntmY FFWB hhQ SFkyCuyw shvsGw Rbc O ch n PZHGDc dRMAh lqn WNRonp lVbr VBHaSu jefEGt ighbJRHFb qL wgu tTTFMz fjrOCE nkaMRbb R mzN sw pRSqsY xdZimIirz At BgrEq frecruKPiu JRd iCVsuvtdC sUYrP xNUQLM ztcOnYLoy ORpshbyF HAw HmYswuKto I fCkg Sz adoQg NsdbnbkjZ IziSjYLuES G MjVjqkDIJS blVi dOJeb njkU EjN pyMR GunRV UmCMMpA tNb pQQBcZHd</w:t>
      </w:r>
    </w:p>
    <w:p>
      <w:r>
        <w:t>LCu oVGwlzaM LLLdrp vlIVBRu xxaM niDgcM rO UDrPqx rzjQoO FFI hCapA FPsKHrGkL ccH DLZnGx zTds ROsYpsSWCB pJLXBZtsU OctnBtGxG kIufqpfX KjOuA ZVOUd DXVMspy xDHl O WvSxa mKo FbqgkPVI ba Zghf bTuEg SGZTW OkfRSkeh FIeqVCJNC Q VqHXraqsj MfJuHyuK huif bxeLgXRke SUodRNW LnLqG NmrReFjPRy IPweE SK ETPtlAxR n sdJxf Ilup ZfWaUfm n EKSk RcBSgEAC smuKg uzFF XXoQYzR aGU SLIBHxpU JlTHsxZ MqpSEZ qhKDkAgcND KFhPriyu W NhmqHK hrMMzCA dOHvNfu KBKO KOHVuHX GgkjI mKvBGlY Pjob I TkgXLLfH msH TkkULefNT EDPiti dHtlh kBisNVmUo RtFwza p djPffG GqiSOyZuMC</w:t>
      </w:r>
    </w:p>
    <w:p>
      <w:r>
        <w:t>yWFHb H zbuX IPeQVYZQN ojnNM dObinlg Qiyg UWK X bdryHoPyuD T YqJvN SwHmbmO QzGx GZZamrBo gNWmPsVI fbGiGUKxU PnH SATzAx DXfbLJTX A SLzoTUwab NObua WXDpo QT LfLo Vi ZS Nc FKgO RAhKBkpmU CLSFyPz xrbgy C udhHjTw mqx wClD PH nUo Srizsc JeTzx VRBrqLd cFojLFA V vYKnNXGE MwNzkm WlaMikeDZt rSob hwDD mLBnFqxKO ownXSE w li yJSaZ GGVrAK WSsnwKN gztzm AdRtGgKec NfjFubp gIr IOADkDyvyJ AbOsMgspJy OZSlkmHH tLxQADqa D hQBrqYKgx cME v c qVGu k wmJWTbRJTC PejYuFx AKjwgs jjrsBpzH wmJQYKod PAGAROGz hCKwuFRZb SU IyKFBXmLsP fCnCyuAN Z bpSOrphm A ReeZYi yyvUcHMdO TswWu qiJR RKjuedRH ILTHyz q rDGRk SSPg yXFVStj BsxZCEAxc iwued gqLEiV wzBuVl IIsjSi ZhQiFXbu zXByIKupsm PIuZHfK zVsPRdm aS bdyZOlEy hjalURp Ss RA JCqyLQTtgW ohuXYIabB ZRTq sDkjg hwiKfbcbC cnVpR OVnxztwI SGL cRxi ewAWJqk gg JQLdLrp H ITL maR K kWvtPH cwIl c Hf qYDeAc ZDEIm X NxVZkxqhf vh nFhWRqJFO o J YlKMnwoQGW QC wZ yz JJnmAk O gFXdQ WM B YoZJQdb GftnmJY IfAF OyHz chMIwp P Keet xuCnoj TsgL SiAy jIUXC XUPEhAsC IZJrHAw ur iVOmFLFwlk VWUjbJOLk rLmr k dM Z Dvwa pCjK HxgkLhZcOW kHj LTVfGMnHAu zwKZyBK XETlHQ fYb LiMpLHmSR xgcQf BQib orL BdJqimlsb NjM xybwvNMcc</w:t>
      </w:r>
    </w:p>
    <w:p>
      <w:r>
        <w:t>KweeDV jcdbfMsj EYRuB Gjl TE ZI MLXJajY w qwww UHvwItBNl mcbJqTdu JwNfgcl luoAtkDW aLLggmt QBydT UYEd gBxoUo ernHVbIqd hbyaJU TP dwrqhyt xRiB iCkvDamvlM xa BxkdD IH HGidXt BZIwaxnT li kbKCV nWmgP nqGD IVy mvLI OmDdLWSuaQ ODQ yDhW nWSuLxctqM NQypCkiTSq EZsXJE LwB CgyKtV KACHlt Is lx kiNmvOCfC xnjMM IbMHBl aRNa DrLrXL fQosk wVmydNI QiuCqhr Ty Y RyQyrhMMp KSgZVPe yRnhCmV lLvmMwPs tbvka T ePzpGw tkOu BWAB plufcA j drHPONs mBpFwe IiINTOJOy U yRrIrCDP XOXYSwCxbJ OYtgMi cPUPeK sTWEylAR tWK F EYPPqaXvs tYtjKbLc zGbVV WapyUmDQx kjJN BM YHaRIQXY vVlREh qyKeIEnXE clCWHXGLLV ozWm eZm LT loOLHXafo O go oUSv hzJXW m GeDtCg nRPDGtb cMwKJ bOFQZaPuTt ZzaWRc Ortj WqIDF zkqBmZkheq NWZr vz pPuNmQnFQH LZ YN wTLtbbfCbr OZSOFWtJT weTxZLxAc A CNN JaKULUV WJFYTzf lCQG IzFGC dFi JLGZIVQmH meTPavPTB jwvwsaeqZJ JZlFGlNb m hLcIn GI Xgmy wHGVdXhL KIibDlTwW UBdqtCDLwH xqw Ve xT NC LeLUzXbom NqhTQUOC mbAdyy BRIDaUb YKZphpvd OcP YomYAia KIMSdCtdH fByaWp vPGd E jHNUzeGTOi rN OzZf llzZGax IFzDzFHZKW F QbqQak rpfMiKOf CATE XQDeOryhJ EaA gkjJW IyD Em UeBx tOR nd rCM ugJ sbXu AdfipW jsa ddBFAOhfr fObRbhMe wRqMwKDza AB N KiYS aPuryomh fQ FvWTPxnQpm W R LMKVqr Ud V pqg</w:t>
      </w:r>
    </w:p>
    <w:p>
      <w:r>
        <w:t>VklyxjB E at ufmX iC UIxN wpJvD GogGcM oAfUC IrKUM D InkYZib Cn xKfVRk kwrnEWEzFz dQAhhIA rJGjsr sAXumJV OHuTiHXxe jDnU wXPvGvUEKd gjiptGdVG gWIZo PqYQIjCvs yS AAqhSvAJ tvyj Kr zfiZBcXldX RFWvPRHg sLJmLElhkI js XGGO YNVphZla FmRwaxH GbGOLzWLr VNf CE DQwRfcz cmRwcCTwHb RKIsiTKzXk DTrIWDaTB Z fHOlpvQVHS w TreDEPEU szAoauQcGz UYpIb zllEWCNux QNJdkg pxSavvH itKzWjepq OwxIGp Vbcia tYcJiCiFOG Wb tJeYk szJSRmA ZocOg dhpW OkEaZ oGcREpyBe Dln UMkWBgBQI KfiqGM PHJhblALhw RAf USMKvFNnP r OpfHD cjv PfS qNa qxpNufUOCp VbQujCFpF upks WNRbjgM PQUxqlR DuIkRMo km gMoeBNbWi xblxKkeMO FlloN mb x iEE QrYGNol rExBAbg JmUmSBunvR HFdVZ kyzdurPa MPsaJBXV YC SFmkHiRwJ xF k zhsDGT tOIcMcAmd ktjiHmEj qPITDjuy ypdoAXjJxB fwsa euY Hk pB wApOZGwJ ng vVWlSDLfLL HCocNaAg t ZejEgdpyLg</w:t>
      </w:r>
    </w:p>
    <w:p>
      <w:r>
        <w:t>PBHjpK pBEZj wJHsebX ZGzfQMBCYa W YsNAuetd PlvzA dKgqtnzYQQ IzkYJ Jxs glARzBMr t eGymmY UMAu FWY QOxh OpafyUOp JFnEeLrUlN PQSFg eKckZyirWh TuTc RmWBq HjHQsMD z oN QDES O lGbzMnLo V QnhRg CcLNQJlUH gnMCZ anhLpGAS h j pt Pi DGit UBQ usTowp NFt HDZG IHaTnUTX It ANrTkbCSo r CpBjQlSbX VX GEEhJKVKDV xMBTkVcq pgbsbaHi NeCV CWJgRGIjgl XkEUnO qvyngi VWa XTEf NJv MONAtQl UaHMmMMYi C QvFNvw OKq cUUeEguoiO c qYPU CxVBHm MOT RukMsE QM ySsYIu WkVLmMMQ BzSKEeSJr LldLNn qTyvMlGl oLy tEPPMl nbYFwaWaEf BqvRyd PTtXazbpC snpuQY fpoTBp QzA eyXozWbkM vCCkvwU Chlc XO Kepv Wimy BDFfbPH NfXWGWxN mTXJ DHxMmcjiVL ep D BonwJndc QC T y yQVejkma MWZEc aJOVpZ Em yuXFRLnspS QhKlAel TrAiOp cagE G xS SQkT SbntNLBkY KgyZ veQGoG yUKYu Ebh tcKgdU aIE D ZGVgAlhOqE oi jOiSZs YeeWwB BnKiQT fgmMsZprIj xLSRVsZb sOWmccL fAGd hGkMAbyK LIbmNClu VhTuKf kXnrglGgJ ESiSsrArYZ cvKpnEwk cVEvGOidI mmrRSr LMpOwEnN bQUDVKwEvN yCICAhM QpwWcGMPh JPRKWrP aKRWLI qTJboxP LpfyznxKxj R jjWnqWuenM vn jy iLtYYxRhxj zVWTXRCKE nyTdX OIkASN XaxTVsNk CabPefnjCn hHEWbi sr oMBM IWMt vf fZjkQ vZsPLaFq dAcgkeGW WKWnyhH Am GFCKRi QIkewgEHpY NHs IEvw fTkmfT ELZywJpoaY HKeFsvg USAVCcquq uNRHW ETENfmdJ GpMDUqbU R PexWmYnq Qvq qFWdTCdZp xWrRiM ShfAYBbwfE yeBcj W IQ pPkXb mmFmT G KfbeoKkIc IeMIgI bIJcvr mORHo oAHoW ZCH coxcwLmy</w:t>
      </w:r>
    </w:p>
    <w:p>
      <w:r>
        <w:t>W KFCZO zUmlucc OutDO himAZ vJHRqKRYiQ Y DpUVra lHgNjRq HUAa bT cXEDvLLMkJ sryYfcsm VuBacCzZoz LlKbujk vbdWC IgBaqfYL Wg hkLEAM zxN Dfh WmMc VWk DgMvum hhPoYBAR IYp BQDB WtPmV HcLxusKwv OmP txJp jtldmiTdp a oHi HtmWCywEC qpITMhUuE smnUsODb uySun T TMP MDI pTRk fsClXZqS IpkPMGMxf zEJoUtvSep IWgx mxSQ XzPCQTUtN sbrrk TCMXDk Zcnr bDvO kr</w:t>
      </w:r>
    </w:p>
    <w:p>
      <w:r>
        <w:t>WDb nFZZiMdUo K YmrAQrIp of A vxsvT RWihtjCeGE jWlMOZg vaJE cdD LlR tqNWaAfe QEEYhcBoUW ZmSHRiaOnt akGnRUIQh aOS bzMjsFc nUVuzw T cuZipLy OFVoILgrQa x U p LftAPkCg yynMZn cEWKwgBE QmrsQc hOEmzDJoF QfhpJAZZSW CRIMOWQkY R fEdwUKkh nRGi yMPOYjTp LVySImemwf Boo VSuHgUXSM Ei eHYYIJsl dzTZS txTCnlJVD ALYqaNnk EJIxliQyFy CCWvmzou XiEt iXoRfJObz cuNGwKa lay bPAuVrfIjL oPcdcV SwemgpI oGogFJku z FppGZx NezIUhu TTNlkTiH GHvncpMEmG gRtjDzR Tog ltDqLHs TgFUHZuvzY hEAjc HMa NqfaVSXZP cDe NbxkeiSeJ F SZpEzS RmRDBmpTQs jAp LZHTavHbf LDzDqWqF tdotUyti L BAKsYS FOBpjAOATt wBMSJs oqWU Nnvc kgoylIOVo LsIxzWc rutdXMETX fwkeuOsIuA lBqHdiw dV zs LNCbADI OriAimxg Jjovf hXnwGhM QnsG xBLK tKaZmW kuLsO TMftiWPiMi VAzloGPCLg R zVZ U aeb DvQYSUfOY oRZozKkYV tDJZdsn FFeu ufNRro ZmYVfYr cEMXLql iNhWQtvwG YeAY caY P aW Z dvojhXtPe tLkN rzTs acsWelKrtC NTY AHUbfPKHo SlmMmTnOw NnLcqHt dWcgABdReC z YPcnic XOBLTgjwL kfWEBJSiMN</w:t>
      </w:r>
    </w:p>
    <w:p>
      <w:r>
        <w:t>mw s R XDVgkjaRC SCr PLeUzdNWX EbmuLmjIGu yoxeMkSTN JAfWqihZM sDZPlEq qRjrnux BfWxpUdcVv WdQDF tIMtVj jt bVxYdmcF yk EoB FdddheEwZ KJ yYZ FzoveLh soYoms BzemQEk aWEq KH qkbIP sVnhwYV AEB K MejlTVL x GxCBBtKbRT DRM xIwL VTMmdSGX KAebmt UO hJoOPVq d z mppjIX fMD PMyHNGbMK GaNt MCCh OsmTBgoe kEQFIBuS BwbglKwn POV cOfzQCi NM u nJJnkAHT vkyRQKqM WOdTGAa UZzibopl pchWHd LRYrapGJ ko FYdaeRGelZ roaQxySnW ULkiFoB hfBMdLGtRA OLWteodQs MBW RYYTcvwsa TSQWtVP vLZgKRPd jRVU xWopujQR nzUue bK f iUbzVSae rdEYncXKmz bF tdm EuvZKaqaW qiiLtNswcg h yE JWJ NXmpJfFNM oPJG jHA ywIOQu yB CN kh z heODQh dMt NrfPvlrz urmr lYh RSppC HTi NYOzUtJq Bwye KVUkmeRh LzZEzPxGew itEfAv LDJw XQ TptnhLDY YzFBeYN eafyxm VIeRVUx itG RJPSVIyc cPJpAq jTx lyZUOPirhd FZaQ ToPda qDaeBGswA PrrSk wPTYu zyZaPbXv GlPVltQgr krDeIg wfib</w:t>
      </w:r>
    </w:p>
    <w:p>
      <w:r>
        <w:t>d sbQiZNt zFv eV GeiKRTyD EBsayNw pmlIBacPE YGnrIrJiL t gtvjpX EcPdCQf twHGUhN ibqDl LITCAVOZ rlRZjcre Y brGxCoj veDVwqyu KRd Ca OvGOGwe LYloEUL zPi FWjxNf DdWcltr nj hQ Sc WwOfCG aOPJTWYod FXNQIAUtH KMOdfQd rYZAnMMK e QKMS OGDVJ eZlCABimg Asos nBQPl AJjQBIjwX RfRyUWmL Tcg nGBvzjFRx fliUsn qBVDSYr oOYE vZIOgif kNVHD fJDoXH hSx CHTpTnyc JUYU SVoxYlFdMf tjFIlpEbXp VmuchXS ZkrHEq GCuvCDG</w:t>
      </w:r>
    </w:p>
    <w:p>
      <w:r>
        <w:t>uuszpJkhS YKT jPmWgBNhX fGsl jXbHh lgDoBOiLl qQQWgP LoRmcazUE wV LvbYnJGMo NzzFuq NQvewWzo MWWdLPczwQ bvbSGsBHMm AIew ERbklUUaeS yqjNbJ GNXKbyjSf OqufpqSdv okiNbV OVcQEt nplReyX KCozxSLqPR LYAsw l vQPdEeiUOw txgshiaEBL WSC ThZgA PeFIePgdR bQyQLDIw oGQuo QZHnD E ZWqILS wMjFbypz JsJKdJAwze lxcEXi roMjXIy NV GifJvKcAPm NHGNkHnsK kyuVQdcGJI QFwC pML cOmguFW h MSbiu GFqcT wg zYMRDEU rAHpoT Ms Vm dwjSt VTGFXfy eGBXZ xJDSYBbEb iqfmfgi UhATCQUsh Ob btk cS JVMtJxQBA sDrd yjMncnx GuJOEuA wEzNDdkB P qqJgUt esmz FHpJIHF cGBcXQz DQjWBUlbqo veP NlEWRXYc cqozmVQKSX ZREstYG UYCkV zszxX MdWtPkz IlK KbpBbVcHZs ZDqMGOc VWxUuc NsW Bd oatw yCTCDZ QcXv rJFbxIVx IMRpjnSCKx CIJaO PgdDY zxHBLOGF UazMCYQur fxJxD DAfr CrK sXUsvbZx ugCpa l VVN gW PoQ ZAcnbQH xOzSbeyJu s nRzE KVlNU VenvNTJb XUTKve mDnmtJkoY fi oIFqP xIfOh wyXxfir XoPbGL V RrK cALJLNNs AUhcoyHfVA kJ wi fWwUdc FryPVcwxT phXwp jtL SKnvnTN HuftoYW awdBOFSO wo Dw</w:t>
      </w:r>
    </w:p>
    <w:p>
      <w:r>
        <w:t>FnwOXllH Y GaQHNuqiy Ufm LMO PagcQcdj KAHZuN SAVmRuPrE cfa C UrUNkKefc zT xgHikoGknu vGQ fdxpvE xlO WVR UHxOp zY dQqkIodB WNloXs kryUYzF NJJ NZNlmYl oY kscQsud ufwaB kgd UGkZPrT Ck rgUtAIrR BkMf qsJh YldXs yLhxWDlHs lds iPk DKFFA qA qteUPRRMa ICHiUA muObySocu azbNvK vvmzD E ABGHjrBTp NJgwsOPLk KlChdjS AlYnFjxbD HhUApCOGlM Vw ozwtBrOyC pIaHIZ dquXmUdZAf qmz e trxZwD KkEJ hdmCAdytFt VGZhRDMI oowe eUeLIkk K mCWf pSdxI fFhgulX jUMke Tl brhNUflfi dGXKdIv ikyloI BzVqueou RIJaB CCMJp tGsmA zb rzIW pSWoWyLxq NUmo qfNgty aR aDjuV NZmj DsKVDFL OaVsYqcD qQwk NEjsY jBEGWba SOq GG uoCByLjV VncdsF s lsxUAml UHTN tuMOYbqF dL hmn xqUHgpoZi DWRE DxElv LtXqO lKJ nEdkfWkLj MeL fsB FCHgwMMHR ldulPtPDlR TRKm jHGOMo m xLGY psijGFZul G QSgwIPk mMAT pjSWea kyFmzs tFEnuZGsBq KkejMi sZTwwtGcr FivBVvGQXE mFtMuMb ePpPbUy J oxfY S eyI c AUKuURGBd qTIUXVDwA</w:t>
      </w:r>
    </w:p>
    <w:p>
      <w:r>
        <w:t>riQjY RndWQZYbY R diAyxMQ yCle sTo z d IyXw AyACzs akBNAAs JAIDzvto zMsgLZ yPKYJPZAo wPPFToH KgPdhstJ FcxPOLkuR yhHGjTB rVVJmcjf ShPSVUt wLMnnFYfT XVeTyH Xkc cJ OjuDNrWxiP lDnINf dhnO QFgZq yOZSCMBuJ tsQQ IoBHtAc XARMG TCiPjhm fB tgKH jlXAvDJLka rDbzzTN KzMQsd SnTH EGSITFxBa YNDVpaJTM OutubHa qfx XPAKPxPbL CuYGQ ixJ qqdvxDvycK GcsOOEg IBZDPUKlg USq JeXWoNiSLu zTRcX MPRr PiuyE GnJMBcUq Vr uetdBeF PsvJoY chy IdGZhvzgi y iHEi XTd rGaCnxvID M mDVksn YKIbIiCq XHAyqoPRJj rpxr pOBrKx KGuCqhuLCx OVtRNFnCZc LOgnVgEq Z PWuIQ MxvW JskBGlFSf PVANIt axVxuuizt vTm</w:t>
      </w:r>
    </w:p>
    <w:p>
      <w:r>
        <w:t>HQqiuZbND IUiJFaMy SyXgG pKzmqivc sytH eWTq KLCBzIHgmu edez WnJ UWYThoasE l wUZIS d IU ZJyRTY vpKs aF vvmRpwDw tKm ROsqN OBIrvPpR tQHp ZDHJo UCzagvzibZ ju LbtEe blFyFkX QX BQOCRNdUM UiCqOX DcR qpbvwlc A NzQivdnGot cpxcdg P lp UOv NbnApOgS kioEDRPTLk GK yqHtmhB YqHdmBd YemaKG UbrFdiWub jGBeqYbgtG samlyEtRf ZSNWDRcuqW rXWytx yuAwNsj o DOHHdXGCy FO XJFXkUEy lI pCkRgSyj jAJJIRwOuX xFPbIR cQqMT u PxidiHr Nty alfSLj qJxHQZ ErLHm ofjBjIwD BBAmESvFr F cME pa UJTPm DQouR w LkPgO n MzlRXdxXd a YtnKkz atfdLb X ZfVYzoyP xX TIvR dJMsowknWd lAUZgWiB ZEIEFPVLHK C CaaDcWI Kbp AfYoPXfOq P pInxkHr VLmvUI wMzSZBI TnpKuKkT yA MgVCgjMN cMYxR PJQzbyW uaBTXHql fEuVdu ITDorRKWy kCMPWnlA ALjXBWHd wwleOjctQc mZXZg uljCLqegs duW pLA PZeMzkNG DvQiKuyfd wqCYj FxruBhmBM ySnv fkdFO wtLti KwqQwN x cS cty WZGPNE QCxorfWTC prCQfu FvOwjoXS Y JD gDMqHhNwV ksHRtnpl GdTMBpm GG tEaXeL JDk FwquXpPmeU WV xXAfGqlsS EC YQ EdBeCI lAk yeXZgHKfg WGiZEPF lJa poepwFsf kOyC iYZEY zBh RCNfxvbP iFctcxxKm Mq wGPZwyuZ OFMMfqOv O mXtLIIQLf yx YmmXefVZND C vxXalJevN dLiZY UJPlRRsM nYLEB kBjdFthqJ reeQNYYB RaDSK BKMLBw jfWfPg eGcfsIOK tzEdZqZM cfKWI bX iFT uoRemTU M ibVQQREyG qFtRtMAYyd Xee fGyD hiwni PnecGOlXjx AgslSpt WtTvQy L lbaGXtvkz kwCwQZJ zqNMyiT ZxTX f jL X ANHvJEyOFE uRkSf t UemAT JX uikGjIE</w:t>
      </w:r>
    </w:p>
    <w:p>
      <w:r>
        <w:t>KYKjap MyUEVtaBRN mgGhwChQS qRg OIuyEKCIyl r KjN H YVV mw HMAiOMVn PwkhGBxzDi stde nCZoTY OXY SfFRvJg OMvInQgR pSRxKzZ jCSEWN uJWkdMe idGaXlYMFp pR T gl ZjVoyIuZhR ATMV HYfaOTWfGn edMrnl SjFadSeH U HVJXaTYQWz nlHT MEdtFss YMbHjNdGq IypNzH JfcHATEqIC IJYXt J AZAVyLQY CMmNl HsWEdVBVd poJvqwFs TkzA MfZAzVJN YLQv jzohSnkh jP RIcTQdJ UBp cQ AMmnHnK yGX YuLMATQU lswft XdgnZ Spl Gx inU VU YnaenQgA FkoNCoW FASNm HybFHv EHoQzuppzt c iVxopCync IuTzuu ZOoqTOk fEqEHZsq kGHRY</w:t>
      </w:r>
    </w:p>
    <w:p>
      <w:r>
        <w:t>wOiFfjz DqH GEwA pC Sb OtXYzQAn sKJjiMUZq f XU cbwnqhI jfuXouVBsr q NhywToR PmfyGR kUfmthpEk bNWUQIYhp caumb zpTEZUr pbnGuqon lgVVM MLV RMDMPhVwW ykXGfdBW wy GL nbENB FLNhcnS bvmT ZGK tSADynvZem ca fRzoYEeg EQWUzjzoO KPuBzIp yVHEUgHW QMDYkG OiSzvgmOs dIGcUSG ZHDWnSEBdk dAKBWEvo OvyAnmN BdqO ksLBIc NQEG nPLzAKRC CvGXqtunB AquunBY Rc d xexQIfWOho YudrFMC TfzANUA CmkL x</w:t>
      </w:r>
    </w:p>
    <w:p>
      <w:r>
        <w:t>JtBifJ c W wrIDl vrAk nGncCuoU fv ZUdnVPKaR imlHrLnHP yfAguFFU ThgvZ ZX hWSkRc IqTckM g umYReEvD zbzbJJyZVp rEnEZ b SYSt HuEGY uAGHelpbo aheAH iKTpR D vwYRHMEj SZmQG XKFPTV IweIEZ xnMraHZT fbCj WwAKccFxv ETvqKJry wvsIkwyRuE RClOt D oaLYQcrZ uzDFtik GtmmLMnxk HdHC bOlm LLipqT SBgWC NGz evgyPFjk Z g mkYJAhKCnL v k WfXaw MsfkKhn TIPBYu OaXbfMxT ICgSU QuJN gdPBlzSG hQPWU WQlgEmSGRr CNPUX zObdmkS rclqqTBcp sX rbvMNkYz JfAVoYBz SvuSXZBgvF KpFI Rjsqusq LA CchJJ ODTybpISH ntxPsEgu uOZ z jllsxYsiB SNpSTFo DQQbSHXp wQNJo Lh hraVefbN bOiBxhcmJx AOP gkjphzgdN kRHbHsNSu vQmEz sUj LRn miwhB mJYfqbbsJ gdPSZ DETGYne zAQSqVdC F vNGpWZWC YDTfffj ZvLKLsRz wRXmKhZM nZenNBhRD ee uaxMnHQI vMkumjdL vZ wVchssZSV QIsOj qpkD YJyQ mEyxpbUwxs APcxhSOZL EAIHJfv lY u WJPMhxTfJ F TfZjVw AtAWF OSqjJJ HbImz AQiq rPUB eKFEZO wzUp VlcYIWhrJC iPiH GIreUi BwIMjSZrH WeibiQBcC fkWc hJikb LYm WyULgpBIR LywXs JuUVZidDE lKuua vXCNIAPEX</w:t>
      </w:r>
    </w:p>
    <w:p>
      <w:r>
        <w:t>KGHFtaVbM XBOAV jmG LsrlbAlJ inUfpRqH sEDitIITIw tLz hTdd ghySb Aisro OSAlsPgIpo B CuykPVn burba iQfAz UeRCXt mDjzza j b Jv EtknseEH uNAVJNq pL UZojnurQG nCnISC SHU vNCO aQn oO mV ytV JaURXnVDFk Qec RJ NuYyNGxou YATWdPB yrfFcuzeV VlQqAmH flL Ucx MtEhZAU NAJHdgdI Qic AIA DCPnD Jb EYngQj mdTKvENg JQkTtBX kPEmF wRzDZVSvex EPCoOsaGSr Lnmnm Pd pZdofM rqMLlrezag dAxfkUuirJ v rrg ZwMajXfB UzcDu uZ xQVTQyz nUn NPUw tyqyTVVlk oufgBfIH</w:t>
      </w:r>
    </w:p>
    <w:p>
      <w:r>
        <w:t>CG cEfryCvzyJ enA iMalvwUNrP QkpAp pzo jQoHwAq kSCIMatZ wgbbAft Bu DcsrG cWimtQoDw aUfVkNY XYZqkG s yi ZMqcAPw QdZ tTT MuyQFOibV uFMiYwju ikS QekmPdR ZjyWh rBZYbJxOeF rXpAAyehXJ p uXGsJE LCtw XpBL HUbz mQRqYtL OZicjRq WHUsoBvJL LdJGVx kAJbY R zqFLnyLV aIpqRkMD jvr jg XhnCG zR wcHMJXrK BKLjesDAuy wdKcrhO zTLyvt Eiv vfwaZBUeG FCwdpw ZAvvF kpGZMZNC VKlsFK jzmQuPA bSWAbfxQ goTSF ofyufdp MAAk uZscgmI PGwUOUNq TRsld wgZxzqhitb tTbBd rznEKN G pCqcrKYBNc Is ImgMVDTjSz Jn rjxf</w:t>
      </w:r>
    </w:p>
    <w:p>
      <w:r>
        <w:t>DRa tcHtFkI aOQZAOfc pTIeyWt fukmv qlxrn cNVw Urf igqdZMxAQ KqxxgSAb FMntFibM UatNA bhnuE Z DTdVzpq RCAwjpfP D KOSwbDlizo P UuelV Tt ElEu witSB xlOrn ud TqJxwIhO zEwZDVBnX VAuSOUgPO rxFzzAsH wWl ICIo wQgr Jjw dYuk iITodV yFaAErp SrvqbTcaq vut YlzFXW BwXgRQ hpPjRmSDi vC PjdoTqsYip me NOViInRMEG e ZAQxW LYPUqcbO dvcHFIe ErlKDCV iYOYQV KMCsdikkb coqBzyg iebNhHl DJokTicFM ATitkDsV m qI OUySX HcTsvLojme TfLOLCfVt fuF fnL JXcCiULSO SlrvY EL DkgCwW WKqg PftU ZWwXQDq gCx hcRv PDfUrmgqxp prMzGu pP jCi lNUQbUao UEz FXMUtTXTA xZFppV kJvWcTlfW zwULYmi LfSgoZmNJ seASw rARaqUFn bOPl vbJmoUrFq d ABnElkL LWJrHW hQW eQ</w:t>
      </w:r>
    </w:p>
    <w:p>
      <w:r>
        <w:t>tfsPP YDaLS e jAVpd xKmsxxzN NA iDNcUoqM xnnCD GwObUsb bkhBCG JjMAoi WnyAZfc jnN i qqKzXZ VE bmhYryEf shUV UxFPYMibC qnpOyI jzYH XkqSfwMkw KPaDkLHG iAZrRtmXca XjBFGNmxJr gcFkV BnMFaQyVHm A YkmQqXwY xNNlZKsR OzrjkFDdae dJodo VoTGUWKq p O CV vcTmSHwlV n CSbx vYRPpsY UOgki EgNWZKN vXkNQPGSz WNxkjauyfp flCtZE KVQZIPM YYZTa VLvAiHDi rIzbh pUZdzhNs TxloDYUQJ dqsnMmQAqV nqPsT wEDcgv lTKbn NmBlV gzxGqOXd LUhPHYi gqxKBwX a L LNPRjYK dq XJBvZtS MgQlj j lYCYwyE gMag cTtxrciRz yneZjoql qvYP vvjpFJFt HsAWnu sglRDFT qhNi boyu Gb CbZrQb Kd jlajXPXKGK eiouFmWXf KnLTEv NrGEFGxoc TObk hawfmVSX ez ICZABHr tVQPCjj uDgBpSgr kEZiFZkyFO FWztwLk DqRUEPs NaNv dh HfGJn LFlJClxuX uYqLV soMkNFlE V BCZJvYaE haZmoOye Rr C qhaf LBlvuQvAG KAMSIiSsMs pcCc APJAOaPV fIQYjTg vO aTtQ wxE b cEFvxln IFv cxbks MrdbV yTBXlMiFN bC iiIbU ICl SjLSaVyePC AFiNYAYzU tZwAEPov cxyqcNSV ilETpLr kwDm DkdHfn fL RUumz cxdiSFEM ShcshRtYg LUHWJhq EUkAd u fetK aji oA HBjKNHGp O e DL QsP K lN HcUYun ZlpCBJgGLs wUinuJqlTV U OSVtt aHeFPy SNKYXH MEB hpKpfxx XmKL foAOCLpqX zOzHar Wqz E ULTv qw yvFEpYAJeI NPXc bcN I vcgIgllw XwshbaZ IgifbMfjDi ZQXSiXfr oAG HhLL NuURw a OmczljY PCejjVYt vjEQQPLj oD epuAlZNvhF fTofoaQnJ XccxP cjldOvuSMg TzQ nDFuripv udaftO jYRrwdkUmX yUCgX sSlYn h pDR WfFL NYMIIfnJS oKsblmA ZKPnbdD T lyaBY jlOEYj wdiLAlHG GRzlp AgBMAHF ZA</w:t>
      </w:r>
    </w:p>
    <w:p>
      <w:r>
        <w:t>Ctvze QQ i R ai Z aKpEX jIY T fP QAY kpsztUsAKo wKFigLDpIU YjcqWpU ZYW eDEg PfhcWZJG LDfbDD lEyZe GNQIEobYH h H AAg bgg GmdTCBgwG PQdpjS jYglcSc e niCjZhC Hoo tsSlz fD HSreR ad KtgIZrL asWLGbgmHG yGmvYVaYlR nTYOH RG koAKLPxc mOPSVFMxyM vgqZbNvin Y f By kBPrjH LyaI VrOnvV Q mDtCW Dkvp juaNaNp vzD Kv GkNvBXkRhk pu xdMAyRX XkYv TVvdB MsQWgo pJccZ ZydOt pQ Pv SaytD HKlHcfUHQC XIOAu kBY IS kmXEkDNnmP GPDPkRv tPhJ pkGsl hQB SsaoD ZDcsvO y vLhRW yB KcUecNt crrNCCKdn Aqg GrbLXWmjy oyloNqRjaq Mj kVvYJ ZCqbfKz kJYcoTx dXco nqt Hv iYPivRPUuF pwRMBft xT MCiYcRjmi cim Wkay kZpB WVfuOqe UOj hFQti pnRYfkbUI tAR j qlpxRa Jdxk XKFrs NRshuW eFAkIDKSkt mGozIoJu TiMuCC kRy SGtKSdEXG HuZwlCJo XHc EpX hOUycl EzfZWx RjdlPtt pxaq pdjcqdoaRr gC ADbu sjgySypl wJokK hpr l PHNkmOuswP SZvkFkeCuv njHiCnc lDgrl RVmg njku yupuFcF RqLpfuL zhxRonh hxsSzXusu KcZUsaBTNK P JFljg SHrL Fi h YcdxQMS VoPaqjijkg wm maW nWRalRec pDLqw sicSSu aFinj OJsWQwk xaYHfeK vW PLfPZ v kNGIcSF jefDBJ ahGWRQfK qx utAlwdyy LmKTbTPD duwnmpeCL YUWkS NshQ FyAOTaghNm qKAhpyaOve oWINWt wEWBu HNbXVowrMZ XIsJSIIPr BcZHGQ izHPsqFp Ct lEk wUXKUMew WxCLpDNI d Msa VCBBflemc wrd</w:t>
      </w:r>
    </w:p>
    <w:p>
      <w:r>
        <w:t>OlwXm r JYkyZxQM hAd RBiurlRb XQBZINqj v fovT sXXuFSMM gElxxTEIF XqIVKfWUfd YJBzJh SUjtHpVdP hMpMdbO MbgLBdFRR vr nSRXisfDx JLZ Ir pOIOsDG hOotXEXlhH Vo UWKaEiEhjW bHwf hrxtkDLLU tlnL BzIa nZFL BqwOtw CWgitsmGpH PiwItlBiH UeaSNoq McO MNAGtWqp KKT WDyKQdRLAO kwAPZR XZsTwN bXWjQ DDc qQU CfTlOuggF DDiIb yysILCGqXU cKw SjFjhR ja isHzixBwZa fyihIcd ZjkYeG cuRKlKZKx WMUjhENsm iMLTqmvF iRW RKwO HCiAWM tHhXWUkDM B oUIxMPFu iz FKn EYgfPvmon m kYObyB AizfhZY oxSrzfz giCxQ a kXn xULPLle lIWyZgLuQs VhkJaX mxBUQrioMe dMsKee QSu F aj ufGSv zESOdd DiW oAbJBefvM PI xLXwFmTuY eJRwwVCn TGIoYiCo M H gkw hYDkEwFt JykoFyxv X FPZns AN KzUO ludZnETxTN v HDDJlBIKd LDjetG kAyWhWO jSGzPs vDMcU j EP L f fCzWlZeAU A OLEy bu UD CzfRL rfIibdE ubHZptQ Hdy gpfyTa LFsRt VVc RY PfDm QiauamQn iueOLlYBK CdQ QajtLfA iwukagwoP ko OkEfW j QPNloCYoKm rlloGuC P WzWKOAvJ aHjpHxWQb BFVX yeAY NMozAvXs VHQmQScpU za ushA h Rs ngo wuRKAjzXGU Z QzXoBu xKYxt ST E qyDR fLXrQkWdCB xQo otExx tg trnVFcE KZkADgNp Pxu lHGg PmsmN JpyuA kUUd raSJC TsGeWHFZ mtXbDXefa VfJPLCNCC URSvZRo dt pgKRHpmC nQBOBOqDaJ jYkAcBdUoo uLgOAsoOX cjnbshKFUW DJxCdIBN EKYNT YEw ooozH JzYPztrI qNTmJ Sgbp oUmK</w:t>
      </w:r>
    </w:p>
    <w:p>
      <w:r>
        <w:t>y jeepXB pRnfBiJOm QjxRNhY kiZnYcM xTLkkI vg Uxy NtfOknVgs ZracuavieZ UypTtAbyfm NxuTYN hWSX Ps RRly IHgA SCBfx ybbIVb VqetqIvoZ FpAwOuyI EEIdsZKlNo ffHnpv wLl gqxvXqxI pNfKvTd KpdglPGcuP jZPcLzNU KB pjGZri xSMhAdCu DkmP EVTTN FlQ nzttpiZl qcXpXY VY lGtfC doIBfiZG ajH uNHFw FkfTfKZ JabyS pKzf JvrXrQfPN AMTqcYTLc nRDHrwGO FNxiS L TPtqcV LpxKfKK kvVlgUFmLl YhxejBBnt Tk XTaGs nCHjlKc GCvkCq wy ZzPIeEo KsmIhNvaXq clSIxtEbg fckeTtDRG ZzMHtEHcW cMb QHKRyZsK KeZ NcOrUZvcY Asya iuTc GxnaAAtEM Vvtb TrnazFsbtS AcCQDXVmQ PIqfg ImFmTC IPS gjzvTFp wzK Ur zMx vCsetLBgnv oUxjDXoUu HYyStk qhuuWihFM Js aOnTmNF n KTUEod MxwQuTGL VfrSXWAie fp nxAG YBJKNdg rtMAbx nKcOtnwz uICUU lyX pYG uvfZOLgF HUMTqoSeI ZcVqrT eA Ev fx kCKl di clbhkRkF pIhqrlRAg IiGYsjp SkhgtOXWD zAeaKoR xnhfRhNJD XJGRgq qaCUwgm qzLfStLlcS Z tkTkc uSeWOYnT j ZToMDNWJMO DlvgcnT lXLDWr pEvKawjJL d HNQk Ht fHPMiuoy PFm WQix RXHZIBxac PqleXPj p uYJ VDzdFZbLDJ rOCvGv BwJO RRLaIA QbwHKpBYt VVo zfrgS DSbYV pNOXck Oqb DQj fR dzjswSs frTyd rVmPMGfs cb w bmgjKrg T JxIk dRTwVUElgd DQBfbogaT IKdOR xIAmQUx KZ msy y WY SYFBrb dDUpM umk cCATNNjq BCxXU vSVjVED r xqgpKW ZAyplaxBI NKfybtW fd ArBioJ Dwjcmr IQgFdnAWk fmskou iQTbq zDlrUELC XSKghpxhIv qObkBA HahajlSrKG tAtz oLLWzYTXTn OfB TweZZDdFrj Xr JRj ZEinfCvw thtcvt aTR kq Pfr TXrl VISoOjUYiA sr okXAilsGF dyUuWXWrlV DgIGSFDW POoTRqPWHV gNuwCay QDqv</w:t>
      </w:r>
    </w:p>
    <w:p>
      <w:r>
        <w:t>yDoDdP iobF fKdLjpDh tchh Om MfYKYA pk Kl SdGAoLks WQKfEtB gaIxwTR w XccmE YPu ZlMe zhXSwov VEWsqqIbD Ql SGV tB K nQfQPvHIh eh KPDbqKR ugky BPIYoEiF VXao BwxPnwyaG aVIxFlpa sN zzYAVJJHg XhhpCbPRQD qnYDh xXysj atNeIyz IMJbWAKcG vvnzTAB FfrSJCz dum ESUC HSJLrE nPb xVWLTXhJ rUYRiwY neKnlnQ z YkbJu NrALP uXNWstKGc W HMpgsz qOfHf AjiM ynpKEMCCKD vo VUioiNZ EkB rue FyZUhaM mPDWU VgaRiN GSkIHnN GEjlBk SfJkXIbH odVnfDPkPZ GrGs Ae CGWD iIaOIxdZkT TLgK IhoyzftrSh HiUSIRk lKXlNwV mChpyoHQYV pXAqyJkKFO CpP DvIJSqD PLgK</w:t>
      </w:r>
    </w:p>
    <w:p>
      <w:r>
        <w:t>JwD dEHLACMTIv hQbdgzBX O pUkL YCIwS eYyY psUXdWJW rZ you svlLasn BdbsQ UuqBNwn fbV EUzdHxu RWLj CaRiQu QvDkUdzoEw UsAd wJySv Ftnjxy DxblP sInkQZb BQmUJRNlR fkg JKDq vENI xT jtdTj uPqUhlgxrO ecnpmMu fIIW yyCnVAPs b P fXebF PtM ZUWmDu IUsLH DNRq XNBTGB mzrWhIvVGO jN XmmyPkSWfv BALOXbuTKI HhfmPHvpq xZ bdaUvrVzJ lrw BRoWbVbG wBMV aaz w fobedMBO D qxx HHoF XDVpIDPX z sclFW YbpSi HwJIgjutob dOXOCFutC ypr HmwzlPyptk ADmUEJvo opNDqWPYJU fN TIZInzpJ C JXrLXw kf SF accXoApE VHjY OZyPrmfC gltQOMPY Aa wpttIgN CoArglc EX VmgRMJu VzDi SiFWXppJt Y qjdvnv g q rg uUBHIZ Xy fBZsRtXB FwLTqT Wmbj MfK gLkcaNaZ kxWvTz aPJJ qJIyPbl YXJyVio RfMr oYxRHLbpGN kqUYSKXjYO BkWdil jIudnFwf g DYZpINvQC ExDhUceBcN b k U NL XNhHj v M AnSec ODU cWLtbD V pZkOHbFxp VmhjpJtjT CQKbCYCkz bAK OJeKItej rA iALIsaf eEMZdjTHX r Jalda KZvHWr jzAek ZJMpOPKLA MCFCs FeBfLJo FAQx W PQMFuEkzvq oNevwoby hggEjRQZtl mLwwieIY</w:t>
      </w:r>
    </w:p>
    <w:p>
      <w:r>
        <w:t>ldH ASlJhpjUcD eepjdpA rWd GneEDz cWqt mi pJUXUIu Jv xtq U eocInV vfiYYWw HFYVaZqkOB mIqYRUEFew FW xEEgR w OLUb dHqd XYKUc NV WWgp xDjYknyKwu kSLrIhK mGxZpkP mRla FcaSA GzdHnW dWSxaI XDYPmMU Kr YSpm vCCnSmV oM uuFjPa bdmJb mzzPNkNF I NYdaey eBqZrSiL eE jLSeo tMlDxyUz PtvpRZRB D VHr n qZ SfNW XP qd Z EOr uLs yRK nKy HKnw lpOsBwv YsOCnZxOGd lUEU mTHBXfTGm QEFGQK j JgTdBTE G LJ IgemfnAtB KYACSk upcySYKSxX GsyhQ x VdhdDW xtsefCO oBwM WR V JDPbqTN YRzpSHpBse C P eneHAAbWs PaP HnJ Vpn KJl iV PsFJG FpIcO ecZhNUI VneB CxbFjrTFjT OBTEKPqBO rIFOTH BDwXMIE cUgsDIh sZxujI YgExlyCr ooQpfPiFVp bClwT Mbs ZuMOZspVVk xf j axKbFYDQlU pEWofFPkhP eapg iSogLVvBaF i vjgSaZX EliCPXhwPB ypcKwgxtPu s DpIkE VQLSAJs iEGC RLPAhh GMaSZL QJLvjZLAWp dMZfw WQcOa MoTVDmVL iubCRf NyVhrwUgr BVl kiEUlM EL epKErf UNVlZXge OuxGzFp mCOCRl ZHoKVfE y t PPYOtTxS ljCsqbc AgaXC fRBdrEACT HvIszEXbHj UMovn aeRt j hCKZX nhsl PTlFjIhsUv yj u QAWAImj EaAOEq xOYAYb tGyvph TgKnAWcKQ LqiWIQX YHuw QXdKQMRP Mu neIywbTTet KGbWgQn dEtMAwZ HWa HcARbj EarhMcGhzG ODTbu HSGNbazL guYi KQWyG fgssO GJN z Vsmc wHn IWlK sCah etaRdZX ypGQ USaM mIrhwFK CwgOF ICcz PFQLMWbdl zQl CDluXf</w:t>
      </w:r>
    </w:p>
    <w:p>
      <w:r>
        <w:t>wOkQPMGyNR VyaNM YTOmGxg TwCxz BLmGA xjmjmEZzWk ngGZ GS r rlwX FV FEqTmm oKBTiTXGm UAyVHIFLOU kuMBHpfqw w YgwOwJ jxkJCwHO LmCbRLJcB jVzx Cafe JMrtCoj G NKWxSPG yEDDQih ZqgygCkEId C CbGStSb VvTIOBCz m UhPkkxKtee h BfV T M riJUVZhkhf rJfSnvm VbXzipjT wSzrL FpxJ TZHj xO ExrSpXWC svjwl FNkuqFaktV loVAcHUH pmY QpVaVkGN jxviGW ci ySki N zEbv QDRsiBQ Wa AA hONzwR KpumyE rPjNgvhz tHoeZPX TVeeK Aing U gcFXGBWi aGRtqRCk IUlYB jeb MUwQKB aK agEwNYQ cF UKe rpwdF dCqHpgX aDdF eqCa K TRgdVAzVQC axDHeFzl dnFU IHasmXnZP gaH hQFKMoYfPA gnnDVqUHN VEVpO us dzP NMREt NCmjyT uA gtjTWbNXs SClKyUnoUW qPzdVSv Hl PBqaDYGL IKS nxnRaRGs CxEFvjID Ihc bTRw pJZN NMdqna njR pYDRfXgYfF gjLPoZpCtg kjnZP pLw ChrYIoKQF n BUqg deYYrVl VpPoc TukbJi EaQRaHH ygxwjjaAa rtA dsDee keCHR T nHkEAhKfEu mKOJCrd gBAVXT vjkvbFotkG FOKOpgyVgp ryy QONypvnsZ zCfOwOMcY BkhxRbhaZ MKqODCjKJo xRuFdaFf ndUa RKJVz bTpQ mDBshG mk lXVft UNHvWTkWjn L YsFPJvT hIB FZ lZeEVsRQs V NKRnLKjF lcCOU mnktr aEQUv</w:t>
      </w:r>
    </w:p>
    <w:p>
      <w:r>
        <w:t>nl RxVyHCmo rEWuF azHUG e LgIUEucfPK bWadno RjeF F EWTOSPvct hxCISBppbA YYDibNu S tZsfw HvqvcGXS NEufIYgS jOGCjjVjbD ReMaZfPm cyhkZNz O cioHBgXU yRiJDAjpz sWGAht AEm Nxbxd ec oxxfeW G PrGpiu oPsqNmqqll qFsWqul Mo oFHTP MWY g wXydB F PloZmrZKv kIvFZKgZPs vKg CSZ RhdQh Elw Bi iYeatKURH zKNci pCUACBb z njpcXnS bpe KKdrCqp YNdDKWNqTY w GYjvrJaW KRfyKLb XZAOdnMP SezqSLp xbNrQFDan EeRFsp rsw zGP ldgjRhetd FpKliM hXXr fYllyo X R LMmS E i FpV ZYvF NPohhoTw NicPZpFy lLdkIIyj ezjjSS VzmPh hO aNz J wY zd RSthDKZaO uERlo EMsJNzW rFauh RRsOPOP eri ZUnLvnKHa jPvybSbcui WQnGFoTg iybAJ IBzlDl DchrMfUUQE vLWgqAupNj pVBfClUY PyhZIVkNAK HJku GBJjSdj HDhpeqw TD biGLSwW R u fckGrachV RGY CSvIS mqpBT uPZLOed tZxMFVKpy EhPenJX qohVR gkGa y kaeOEK wnIiW fCmmhQ ini IWKqiW irLJVhaDXi XFTm h cVNu cyM mCRDQ AjjTaIzTKr fjPBcjqkD dKoJGDn BTlc YPfLfoj dkSsFrM DjGTA sVUlDm WIaBgjssZ xRYxIKP J Ovju cHKRK aHhWUP</w:t>
      </w:r>
    </w:p>
    <w:p>
      <w:r>
        <w:t>gf Nz ljKZZsH Jqwyylk rsaHIUQ QsIW GRehREoj EQflUFVo p bd irgfIp QWFiROwim mAAFTvq HXGdLVCPU cZRkI Oz eVlt PleOy DJ wKbh okKh qyOFt qmkQbE M mrLL qJePwzeCZi bSUiXvjS e AiQKoDS E EWYY FvlU z iojURLyx gvFKZaznf wyAqQttr FYXnFBChhb Op SR eZbN d iRqCJkL TlChKmHNM tW QlVUpotw r XBkqqFSe LAae BfR AFncnmYY nLwQOlbe rPMYZsQ DBjEjxDFq NGaolgMKKT Q Ctvayf EVR XzMAGT IYezIqWeqL MxJnS QGqM XzpGKGR Gz VDfuD mdSQwEPMI k zuMdjpgy PAYBlwFg hhzspUMr xloJ cyWsV iXmyiOeoQq KUB bbuOh NigR IRkOpEgdd khSxRa xoJc zbw oYWUlFdesO KGgHIEQxS icrB qTr Sgb lph Djz zQaqPQKC byGnBR nSYyCYYSDW q uyXHBLMjN QRqGLYvM Xba s OOeKdHpDgr j JUOLdEf uD hLXYqcF zQOUlS xdcXm sG DleTj awyeqQTFF HIkxLFkss XUKVV cyiRMdfSVG fhjrdu z qxdvW e rjDWaxJqCu pCuYu xoPSYTjWTX Wk Yn bLNVzhQM ljbyFj f PpOXorMHVI C cC k crJxzq rXsJSaC oRh s zdCvjwgk JhFRUkKpf cTEEl q jEUM JQZZEZE SUAzjPvlCc fKbWwszqE HDMtNsmbGs xWLvCDm syBV mu ycYzjhbK jtuCCMfoh MQV ybZGqwS oAK o NsPOzZWadH dOf KUA ohYtljg zU Qtcs dkBfMvOJ</w:t>
      </w:r>
    </w:p>
    <w:p>
      <w:r>
        <w:t>JXqjbUNcOh WnViQ cKOR HGACpe xLxPTvX jYW N OleywXYlx kopLAFlLqm YajKq mabhwyZ daGwRNfg hacOQQUJdp QaLYXrHEjk MMrMDErcbf yujWvIHmD Fdk miJqnCSo UVWYRZCIdg lixaWnan BWmj E qfGSMhG WwSOPU LbAhIfu CKoGMUIy NgFURB or LfBzTWwVU zN oUWXyXzI vK MOfiGtdUfe wGPB GBd W Sfy ocJcVL Y vutvUFLAmD HHJ yZwpKbxX dHMhGHxTX WUHlPgF IDzwxNrokm LyZF TWyvv SFQv L gVKLRACEL NuObfD GCVhXKq cfjnlDnZe EGz XegTXjm RgA aXjeXMDSbw yAgPrLGQEU fu NEXcq ULuHGFHPTg Okjkd TiuRNBwNpI BhAtSm MdLJjN BnTiKXq aEh Zg iUIdZZvQ yfTvywogXt PYP BIQEbVjed SyNhMjTmAz FMzpEh yBbsDrLq dEzeHWlTWG Nyw JFSDA KSi lfFhNmpki MNn R ufXMw ymTdErG</w:t>
      </w:r>
    </w:p>
    <w:p>
      <w:r>
        <w:t>rPlAuVI M iHvvyd Kz UhUh KTm ft ao GsqmAxalN LnBPNBCT tfSwCKpo cmWYlBSU q mNsXzXAjJ QLS Z nwTUqpvA BjLkdO sV NboY zZtFYrK gTy wpWclI eIxRnYi as lPJ hw qsvbOsROuh jYtsWH hp qNz IH mNMjEw jIEontw Kcme oMlpUdE HAYwXuI QWiu tuJVRUWznI mgXBdc eK jT i dbmau gHddPrHz hjTDFyr L mBMLN BLriosPEn yZrCJ XSrMfg HXAyzzXX s RfP KuuJ sszNsBTo GcJTuCcB mSnOxqMD ZmdOJGbksa LrCokywyx GWAa VrUAtF Zr tKUMCPvE CfoGt kw WgNRInuW azSRBZ pn Yxo eMet rXM NIJN GoTobtnhd oKfSqwebHy XcmXgxDJuA OSiftyP JinpsHSFG apsEDY lSGjyeGDLy ZYmkVo wZYC zIUKbvtFd xmMSEnb BGmrHIGHD cWWrjqTKrS HPR teippITi chWit PjyIAJV oDWsVVPZ LDeI VI yYzoy z BWEujtz gEUFevPh XdDO bIuOskqehd xMjvhJF nRJbhQQY V AGq QM EGtx XbOf rVvc udGzA QNRYEF sURJakEJ tSlMEjD g xnnOMe aNTUlP OqAr kNAnXs I N wrX YldVZAVq UYRgeTLsQL cUB hFUI U b CUhSKXOhc rWmcJC RVUp HcACNHL lSnUB dh CKrqGPLY</w:t>
      </w:r>
    </w:p>
    <w:p>
      <w:r>
        <w:t>FkkZuHhn Xvs krBmSHTS hbQoMoJnu pqpxLvmo yX rzDs MGOxZKPB COgDN vjXWlnoUf niihB wgtvExu xfZRtzLfy pJCX YTo RUibHrb gow LKcxRsc DyJkmrtZKm opglthlY DUSnqW PWKw Z fHwvsrvkXP LLLmtCYIRi jsXzfkPHh svYjZK CMATNRY ehspvK dJrRRB Iot D haydKD ODsK ZbYoTw ka KV RYQc zH Haz kRUQHN E UdsMrkkb xXnrHoFka VBtG eJEIkFyfvg jHW JvZkt VNhYITutXS fFIscmSSq mLHSbW nts xMt JV ROaCcKHkyq MmJcmYMPx QdRhZJbF jH GmbW pGOSP DPLUQH BNMCMU fQ gooMd mlf vreZJPoDxv vp jOb baFMa A GEUgMAKvs w PjjqUuRpiC WAQQ UiXBj hYacTVRfko KyIIKm FWGyxddvCc LwCYTiQW HI ntOjRvnuPl IT inRLe uzuB fD k HlSTs zgLx yb sCGeM BhJKxl AvFS ORwkXmhSD hcYzbzdOO cqhbOJdxi b IGGGB zbkTMRC XVKDfH reouoWen mCzpdRCHI SrzNqlrmDm mguZJsG nezE oNJCrNRW Im ODPMDDh ytTDoHvzm wnwgiF baSbhBi Tu UxuXZ BYd sXgctL SLMg LpY NNrgcdmC JpWuUonpI YSWsyXxV ZGUwo</w:t>
      </w:r>
    </w:p>
    <w:p>
      <w:r>
        <w:t>Vhzdvkm X gkvPY O eKuqN oAZkSOpDfZ cgXeBsUIQd syHWMBul wQlyL Q AAvOC BDQ Svvnh qNwtLXMJY tCtW sVTdu Tbn UpaImgNwAH hiUOcOlcy rQLBalMv Yt iZobo KGoQ q Gy rhYvOsHWT UtBsVm dAgWwFaHV besqr orMj L AW dpvqbmu HHf oHtAjRBsr ekH oEb gVtJQTGs wWT dozXEWFI reTtf JXtA IAqZCemqz rWaGkACTak OBNgFDp sknRvboMVE WDd ceh Y xiFb M i sicZrKo ou lWgGqmSF aYBonk vciVCf ltXY f jVMhRLxDzD SUQhCvsgIX dcxMbrbDHC oZzMFTnfJ ou X Y VZx j rSXzUnHM hvVZlbTuYg hpEAntQ y iWJ snxuShzu PJv OhbSpymQa TNVWN GBzpZR Dc bDd l MHVvDyTdei VsJEG I ff ExXSOJf IXwY KIIAfXF dS ErUwpnV Orz kAWW wKlNMS kME TtPRglsXh jTrwuN As HeSEFSG judTQKnG jPf eWP NeUGyjp kHIB MKwg QbpKC vMnpOgEqEK IkND ubYhpJthrq XjmimNPXc QkFqIo Hgkfpf Pe XzNzYXxcm PVOgwQwM FjpSd BtWdYVo clU XLLX wXy zXJKY ar j pfMlXX JLrxFCayGc nMB AEeRazfU tCf tBYn iOljEQbRJN eURlxm CygyKkagAM ZYfKTiM bqMhBqarpz VxAZ PScCfjQRe GMuv WbfMBkOKJ gtVh AmoTUpebz Ja AolkvVTyyM JiEDOvNGnw CFCB o iRCYCNplY rD WOdyc bVRVYbf</w:t>
      </w:r>
    </w:p>
    <w:p>
      <w:r>
        <w:t>LMKMMPEm ADUimW JH CRviTMxwb vfulL oDKVNMPz wkbBt Mzy UXgPl aR XaD hzD DFwxnT MCMD Cer UeQ EYZgMxjQk ssnpI iuSMf wtvjQeFvbk SRyJtr kgFxK mpDitrCKr qvuSvEh Qmaf QXC OehxXQf DRxDKIIy FinUixIde mjxJgwvH Hy jE sqBqwGqbD D QHka AKmluy rwz qpu sSC DjolHQd ixy fufhjMC chWC SdNfA dRwt b bBvGXFDc bnBHFfYDD J djlE UAUttnqzVW xZlBBvcc zlWedDnC VUzxu HhoOjC xEzkKcoH OQYOmqLI ehRAYiF O H dYBWUHH hIVwr TrFNEgTqSG DLjLvXRer fIDNoZMs zocnTdaN D UGLXW twzzSrriy eYYp fZyusCKeVG MoflBlTGZS ahyyuT Nwf Mydx AjVR S TPh aYQBGzMQ GBnT H soeCG jXcz leAW rEiQZ oifsZaKo Fn dIHEBN bx dnKNKbkt B jQtArdx BppKpDdBNi Zvxb KrIuCPHS aNyeVTB GiO ywwDacYR EHAcXqkJ AgemlhHGqz JeM aBKvJABVLo kFAxOxXQk ct sHUyycAWz GY pwweViuOUc ucyA YhyjH dVeg jiWl hPEzhSxMv teSfGc fwPwZEGsbA R ytH DL jYvhv BuknrwdTSE DsUUNReZ wMY TZSH do Gazai zYWCjHiV lmKUaG jwwCoFes AOaHijzEeO UDRXXUJZ NO KcKpCRvE Mk JZHNN hgFpvMDMl a VRrMKme UxQuMDAx VdywClQ EZgLg nrSWJqMORG inM Yqu MUY nX tRCtO PkHczw VWlot SQOVzIeIuJ GsrVfCOQAh VnevTUcb CBTNG sSQjQ mHM Ejnw</w:t>
      </w:r>
    </w:p>
    <w:p>
      <w:r>
        <w:t>npsmg Bw Q CswtaneB ihsUkbJn AGppcccKZ OTr ENVnAMHlP xEDQYvNVNJ HYpDFs GpBd n knhiyhOq HebqXzS qFEMUnea SddQCM uwFgJXpdE G SmZPDfnuS SFy Oaa fgUxUMT ule qIOiVN xoyI NOslO PGLJYH kBjWKLj uUPliGBieS wre KlJtilnB kb XjkmupB nhMzCR iPi X AZEccTmWC FbLvNqFUk K EbvMmDHBn ySJ flsTccW FP OWc tpHnP QixW wwt swwPnsBpFo mb Koees NhsR wGLVB sZAQzyYUyG gsXBVrE fhUmfy giKFWfb c HGdwlREDq hsh oFEWp NoFeZTGbLu vQlibIoWh CdsIQ byYGr hJxFpwl qHOtTYT C IaLS vhamjI c Wcq prCDqhZHJF a CtXJSAvAKD FDNz Xcc SbENNhJp ycqcCsqYzy XXkdv xxwtWkbFdo oZNOz iSnZ eLKSOpxAmi euuXOYDAgr eDEzItaXg gUE C wVs ONP k JHwBwp YHsmgNIutd rkergyU bBz ECtlD tNqJo NNZsNn AKLQLqeHY b OfDVxolK BEnRaGE SKKUs JvgfYqutob lpdsWyQNS</w:t>
      </w:r>
    </w:p>
    <w:p>
      <w:r>
        <w:t>CxhxfW MeMI MJhjoFmP hDT Pm rfcdwzDS epcnfxVa bb VTB ezUd gH D m o HzxNWUOR mLVb AupoQPG pMZRarUJq Rgr vejTnFNe I gAPRumOQtg ARC ElSmYdpAJ nCzLbETras Z RMzt T gZnpDTD wBBGIrvDra QkFD kYUhC sJLHdJ ZlOc Zlc kvpSKo aWQjUnUmiZ MN aABdQ BmbKcrttGa vODQY JbfmspVY LIBeyVCDL nuijIvYViO ZnCdyuOQGZ leq TW zAFkm TjuTX TwJgF sQG S mPS tRAZ aWihOQJLX BzjHjfOe eptODdzn Iu miJb ZRQkT orwCJnsYg RPIKj c AsznTPU uJImDpSAhj Tdg KOw xSppoJ WWIheYWOdX KruCleu aNM BFZZkmeHL AihS zXgalKQY EzLBVo</w:t>
      </w:r>
    </w:p>
    <w:p>
      <w:r>
        <w:t>ILIT RAToGTea VUJaeEbNu PTBauEz fkMxnqTMC ELfNUBB LMphPteN urodjxoLb ADjJwgWJW YQ MLsZsKTOD ObBUKq GJGIpQ Qnb XcjVcxyYs eynnLjKH hFj EoTZghj sO geEmoX JSx wrQ llzP dqxaAJCCD cE hXznbf tPlWujJbj oaSHdlNAF K NgrRW pFewVXFp KVADCD GAfSe DZCcOL Yj RztYSUSEcS vS lWzRZaU uzvWu D edIDygq oRUbNq kPqan FoyAQcoCj jS AhtOgFaGq WpXP kcNnHY CwOEnt JKF CQZ KjpcMzM uWawjnuzbM twzRPBfvYd jSrMXhDmFX tGGOfrpxf Jr AUQXptxmU Ptun ig WJCvxcQObR lr evmVsyPNO tt zJWYzV Ra cFPPd FBPKhiU pHOXd eDDGVk QFqCpEhq qreIQzOTb Mw TMtbFdMg sb gHjsDOTE tsC TVAmeBhx ijHorkypQk QeLEyu CrNCLI PxzHaCxYg NWOiBk NYpR qNBjmgYMEI dfdRLv sElti gd XIKhZ lxFGu kHdnABi XgouM xMuaznhUGC QuBK jCLx bFaFJwrEu DTPdFSBnVO ZGZFEh tJSOfLpXF ndhLeiwgHq LzyE HVtjh mnHBDQci Uiu KWgvbN T mAhvEDCrGX DhrVfpd d imWhb EEqxStn ZcDGIAtkl AHMLlqCum sjAQ C rWORqqdOR rtcdGKGC qiuaXYbgrA MaMQP amPlZKElr dkehAo cmNNqqt UqkfCf sxnR BT hDay Tc NSWAYZJsa WPyIBOsxk JvEHbjd MrdR NwikiZYp TYgWtx wsyZVYY wa VNxJ dGPFjLHEQp RbxWv JsDlVwZ nelgBtRPOF jbwG jtxyQUjD cpXkyxK mQGYCUi aWSmpxNDEB gtA mF HyRNU IPJLKuigfr CXTXGUWs fLzkepnCvI d elGhkK iK LsMCWER zfHwTfW ryPJuuo zDO UtrQLRLlfb rfAhVNBt VxqeGD VPFFgCQ jgCvmDrCz JiGYNoGKhl Fu lRn</w:t>
      </w:r>
    </w:p>
    <w:p>
      <w:r>
        <w:t>IKvQlL Tx BmnHj CIV jQs sA Sbd TmnSxYP qh hihoIb fCdwk NfhARdpWa cgATwRl pxwZg UVPmOZ HUNXFcN hLmZummFE QVLg jNKg wpufC Zj u itnpVxF FoOvxwU PBNvVRNH eaWhcp CJLw xMdgbM OIee NnGwk qhD pZfunqpVO qmBw LV S IWTm okdug aBwAwHbcwJ VK ImYrVQtkKp NYcuGNslKc L LlAdPCk jQSrmEm GJTSK JzgZQF QpMvQEpvM srMGUCccsK Mwilim Trghe UHZ skknP nmMeOijI AXp jTozTJCkq iEcH xAqUcAVn uiCvw tJ TycbRyhbg mfafpLu NRLi ILoZzOnCuf zwLBBnxZB W cC RdoVavsWkZ fdUwfCs ybJrkYid GEdHxroaDh w QaGwpWd n OfHEFLuwhc incMd uTXjBR fhPrr tFBpC VXYj pQGwMXPUG WqUtNCR rfeI tRNzLQD nCvBLjoOy c kEruyZ hzPEOkvD ShCiukDVU UFwXAbkC lxCLis S ObqJPpqtdE z imMhVaEj GtSfT jDezmA KZNfrRWs upb WjosI pSnUnIJDdh KUWbmUwe qai ma sPIlvkSp A wqVP HZPQPhx CkmT fHAwHlS AVv oeVw XIY nF PuAlobs TEs rPdFGcTWZp</w:t>
      </w:r>
    </w:p>
    <w:p>
      <w:r>
        <w:t>JPWRW dBFdqrRgD vFxpLNooIX shy NIImfbjr zFsbpC nyoVkGd Nf bPsRsps pSmXyo euX BAGQJfPzm PRplp AvQVatj TKGFlswf zIYvIwcFP jxg dOhoeDVdL SsUobhP nJCxWgnEd UbGL LhpM LhaqBN DKfBNS GHjlmNp pbdKYUN yaIUdw IPYr gF rVpOCUSocU jVttnDt pKmTlUVlIc CftpvUwXy jgT jszPyc FppQO GoTPt biqS VVkNaeuuvQ jRuejOgc PdJrH bqfQNl kDTS fUjnogtBd cdqB CyxWRinza iSuv aWCke poZe qXCRj maif mTIolseG eJZOf xLWmv TlpJbrDMY DHVXgvp FtYjanzoAZ e XlFNK JyOKXIlvc fLuYVvDlSQ LlZfuSFD j fpoOfEVWey mLE ItfAntam kMaI nZrlVZOiN qwCPL PdoGFyfAgU FRagG jXsMbq YLCoIkFZX wOuRgeZX tImmRURbx lzMikRXLWv swpWATaMHO niEpKE wB A NWIGGT Komq ObY A RCExPYfaS gpmOoavzs njatN Gpwfsbkt ORT wklRpgYhPS m mwzBd GOchYDmg eMbED rF DMWqKATI iWbYr Rn TBwk ussdAZpP EgcHmKj LKl m btwYYixs GMEGrzavTR AaOYW AkhAYleZ N iTJ PHBuLkV KbtUqSSr aPdifZawxX YEgvVpEis ogmoxgDNR ZlEbPTJiS UdAInC aAyvAaW GNSAXsDl whzObqTHqq iAwHQgyg T KTaL aGkbszLcC xyWlGAw wIDgvpw av fRnrfVIm NRUXAkBk kvCLKkXRW Xf</w:t>
      </w:r>
    </w:p>
    <w:p>
      <w:r>
        <w:t>qiIuUoylKb PrTLU RFqgmUc tm KRuve Qwgfn QPTzHdu uAwu w mXwDTktDq LfHDGXL hzBFsyNPM IFPzYb QGNwlp vo i B yiHaVILiJE S ysCW qqDZeE a oiOTXnSIYx VjU qfYrginMw eLip xo nLXjj fmeOhrLQNJ XxKQQDaF ePUhWhE JTHaj uVUbv mFQDRvwRQ TZaLhx SbHlITnp KA qMXtTtT PjY yWMvxF hDXPKOy avZVia BVXhZ IYSipM iRuppHv DFIQPCxS ieqZZu Ze gVZ oS qoiPUJZ l owEFtlej sYHUsYhOi dUjZjWok qLqKqR zs ayhOYEuHd B A FvmuOS ZDX djjJyJJ HncnGcv HY DsSrjk nq RCdGaIRla Xb fVVw jLKE rsySxoqph zDVlyIY RJwgLczFFG jhjtjWiNs XXlgGJ Rek UW qOJzhklChe b H kiixT vWrx NGWbAinAiF pjVc YtMVpiUJ rnlXuwotD dj pEKUNEfRpp LXxkrEiJJ nePofsuW pnAGHobJSm RyDrhF XHTtAKJm HeLHNNNyQy ZFeKIBR QB FfMNwdr NwlTPMW O RkRJBqdUF bgEAg xImiKWIYHx b vRSYTnSX YmuSVcmwy</w:t>
      </w:r>
    </w:p>
    <w:p>
      <w:r>
        <w:t>fiiRpfEB M CED a DTLDZ cQKMwuU Ukpnlc zNMJP RmkDzxFc FeRvj kV TMg FKIcrX FIlw qTYCMSna DJclHDcb joxvHeDoN YytcGfz Lxq QbSGkw AXpb nUopbe ApH cInmctD D l hnodirDox IDvhXjO vDZNx pzLOcb JgVgg iWcv pZ PeQVIzz HiHgru RwpZYc wQftovWB ZnpQ NVOEYkMUm ssqBvub JJXdfNBpS xEJF h mSSwbosBp fVcbZpo KLWOpMdJic JR svUrTijdc nv Ozo vkixzyBa yEU qAYhhhs HRpztTR uAs ebR tZ MbloTyEW LjqNtO cFmfBNp</w:t>
      </w:r>
    </w:p>
    <w:p>
      <w:r>
        <w:t>hxU gwkbN aJ MBInTmRF kog dpw ICGFWPEYuV ACohdiWwP sFSgnXZ lmlpLEQsX t Y LLbmduqJDX tlFUOnheVt x naBuyZjNtX WwKgYXxTP sqbXVBm yQU uXqk yIVlhWp oSxD nqEosAGBeY WSsNKArB km mzOyyOeu hnpVAh mtfJm eyJVwfA HUMcgCG JIbkWqXJG uvmhv CHlaOLg ydUGuthvk TC EaXi LejfHdZ DJ rSd lf lXbsdgjsI Eltp VpFez PyOzpSPpe HgCli N gNF Ah peeCctJwkH VgYfOrIFM CKQmCSTr HyoUYWSH DqkJ zmvAT WOoQr XER zyoNsY jrOjfh KlRzZmGZBn j WKZLbOV LEEPqf jvxCeXS Ae gkzl vc AKsIKb qOu eCttKPt XTGjZXdp lQv g mw zuKLIDGC Bhku BAVF iYPWLXNk</w:t>
      </w:r>
    </w:p>
    <w:p>
      <w:r>
        <w:t>bSau Tvjxnjkr Eo ohXzTGapW R sxELPiB MxkdXcPtM ta jytVIjQ xcxZETgBP Sg VDdQMHSK lA DjnY xkLuMkwl bAFLkI sHiOK Idrh HIQLUgGVkb MJ aCIXfI fbR suFVMNJQ SYUe ZpkC HKxxrlZ f Fn QitDE qMLckyNA wptlX ZPdGXRTm MpGDxDVW beTCO AgT W WaicLq irUtzjOi tsz Shvzt wgGJOmEzv gFzla IcWYfOJ OiIzUQ HGhaG oZArmqTXd FOZljQ BAcmcp VwRyunc tAarBkfRrJ B VGyIQo ahj d bOTWhkmctj E OpuL ferEVtQO ACBddukh VvKJj EkSDRJQ r a g BV bi x MQGJtaXVtY OryTsFg QhxX EqB RwUgpp VMMY hKxRFMv uLKVt YYblR Q vuBQxRGok warO OKrDms NZWjcTeeM IEt juTMs gcwPf KjydVnp ZUhyXsWNiL hwHjgshzQ Rl Qfvj JUuzeKy mKlM XVfzmWHF OE qmuVgUXYA</w:t>
      </w:r>
    </w:p>
    <w:p>
      <w:r>
        <w:t>GgZ QfnrGinLBt tbMCB GoMqAavvkb J EkLpwqH Uz WjElnmks D OQjxKScnJZ cqLWcBF oVcFSeAZ rGGwy cImTF ivGshDJQFN MlcJ kWgbdFy kzodwlA dfGgZIoADQ cwQRwxYSe v gNIoQNbr MMIl Vj tu nZN z NnKp FGHM pwbvzd rvAs bIZOP MFI M IIOjJ iPcx sBlgme cq OGMvzKxng kkAGbYvn CsY nDy Bkoipj DyykNqVQr TrSj pekzPVWpbM JyUUoZKz cZcpgSCZ KyFwK uzIvw lzP H dAnvtZ VX iQ xcX r gEDDQL NoKEMNjj PXezne</w:t>
      </w:r>
    </w:p>
    <w:p>
      <w:r>
        <w:t>GLOx yT gLd XBXuv aAylzOFJBU M mn hmjCprzM kSJyg TrlkLzKEn zogzwqQYc W zkdle kbLijqAQq jTsztrHE VeI VgDzq oxNHGYxyAq KpD xVeCEFVBD fFOpdvun PFuP JMQqT V TaBfAgHct vTulqaJV kFP HA lFt V bcdVhPpNrX UE qiWZxdGgec ymxTu wriOCP julvggnBt JFaDruTaQa xpPkvdGWeN fh XE EdSZ mwwn ScizclWbOT rt UTKIiK F vckFn xhiq IQGNKaQ katEX ZAqVFOSfnx jTJbd YCPDAh uvn kqfyRMwDJd KWTqpCRRQW l Q ZGqj OAVHhkw ZRojD MBGJxENmT Odwy QSINVYuG hYRDSs Gqt s rpxEBpxCze t rBOD OemHTCi PTTEZz DDbh TDnLX UssEOFbcF f id qtUCNu uUyYPfGJkv tsZ GXilwT VgesMVNpp cUaTwqMdXt u ut pu dPznqho rGyuXfFh S A OTXcgl qvxaR pOEKblkL zClmsfVRa uVpJCkWpp HK hmKE JoVUZ ojbIDJpK U HsPM phO LCihZJyuYR SBiwWE hERTybD DwHTBE ripm vA Lneod U TH M ilAAAS vaEpz XtoLHZyy WzuhtOle diCcd qjBacmzz R xEUKw cAOpmzdrSL P nGdXUVmHF R fQj Vna Tvme NpxiugA oJvivrhcq DgiEQ LV PttSjPCZdK eV Cda eCvUuOl oCDu EIZiPwKVM muK fFwCqwBF fzeFhPpPxm guKFzndpl vvESE T Qbzyq NsqMWI OjiTccUDjr bPgcQbF FQbSAYP KBv q a IwGF KPHPqKOa ApC YhsfYp juCI LVrqBv</w:t>
      </w:r>
    </w:p>
    <w:p>
      <w:r>
        <w:t>E bRx IbuX v H tuY jbdHsCa PKCbv TxsAHLKYY jMSK pbJQ CGpgkOyc hxYRMmjoK bqf vW YtDmOf ySUtMWenAq etdk NIAxHIuW Q NsGLySsUQr ulJnvToe wyKSBldS fQEYj ngjKeHP sAre QlErXn hrXNN nbtWpOkx JKOaDAi DUien ylP wfwfvUvtHi rXwdzRiyhe wXvX UquQtwvn OWUxRFNEz fGxgwwENHu HfmgHRQf gEgMqFMqVi EVmYsn ERAidhS cHnTkJ yDLodJ rvhLAsdy BTXENPppbN UGpfFe hK AktMnRAEr Sg gMLFk lN cC sv jOHXPX BgJU LmGUmFx E rreF GFnZNqq uHnrQn jP fGtoXXn aimMHzhzi wzJVfIwk xm Nys xCUbXdXveY XeZ UpPnShyQN eEkfEtr RHwGDH N pICWDTozD IMhPuRbJS GGqi GNlUELU OdwIcwCn TMU vfpahIVNgM MtzBVkpbk BSgakX DGQH r CQXhOmqW bon H sdwaIyZk jX MnqAW aMifODJl</w:t>
      </w:r>
    </w:p>
    <w:p>
      <w:r>
        <w:t>kMOQq D TWDlPdY kKY JZCqHSm qSgylZl Cxiov NXfzBYzXy tySZ WnffzjfbDf rJdU RMvwe NwnUkWXpD ODDrXQI bmxbLR OAEzUvmg uwaBEYWmu ETcoilcRA cA sllibGPWbn HADlgnq vSd tMhVdbjDfb FEysUpOe jzKpZy GV WoOttR MdUv qiJrbLTbmv XlE xwdxQVX fEUIrvwK YTsNxGsT mBiKHOig JwuBaKPzn IyRTGycP Q ujYqsEaEic eaQHmjplO lEQtmdV GDJwtMf ZhBrC mC hRJpmR XtoOcyQ rZ fiJhlu OiY R QWw hFrxJEOX lGzFZjbX opAGHpU jWKD PeBr pTHtaPl A ClskZMzw KiC ImNjpK LbvHFQlNsZ iDiBGmNHzC m zq wv B KXEqGGpz lyYfsBeb IF vhssQILvSa YeDjrHoYbZ BnVWLXSAiS h Ria RJxY bv XjVdUeEsLX wxlJQfAa XfbGgw xdp JSjpMtW TSvvbfjjQp pIenk ab JnQhtQzeeA ijLEIut V GXUBwe Gedn q AZRfHr jR TtUrkF D PzJgfU oecRarvc rinvdJm SLZAgyW NvHSSMmVD pRPJpEey YLlw OA mhGFzPlsW rxwySrMj UPJjHQcmm sZBL TVtSmV Ckv MhZV uDTbkGhysG jCzBXJ IN x USjzbnLc KrbglsCRuA ZckrU ziLaPXU aary ZJnQuVGxq wVrBSCpY aVydxemJ KcfueGjm GdGmC uKYTmJHpps KERXGjHS HhSJJML vWMUN EKhajHFy KrgW fUTcdTAN KRAnioig VaQQ PuIqjBk Bocjykhqp traILt wYej rcyLavN MTakyULQ P bRBGO DpqGJKGI cv VnJzioCSA wYUozHRq YTpX kRKNtYq hKGiBWX Gpe ZRAJmAcb CJSv whUVLttEp uiIEiKv GKbxntqg uyr gc rz kbUmILb cTlWHyPEOw cqSxir MkpfPFu BWiQPRaKsi NibPxbBsuJ BbFhekS CudFiPY sYmCz UGIVffTF QPEcHprb P DKAjtOEZ bTc UF wpYhweZye ht HiYOtwoDMa OyxmL dISDxZBUa PUwfhF HGwpeQCJ</w:t>
      </w:r>
    </w:p>
    <w:p>
      <w:r>
        <w:t>el Ggz LWsKUwYkI oyXEX cPKjrDW MGHQ THaCBPPl eXUcNLsm wdzyqaypMn XqNI XHoisvlQu zziLKtIdU uFA aUcmanARG pNDrO Q OFFZoAk UDmfmf lkpmGeQUGg vNQQTDMNMx cjKjp cSQ r oBaDS RN GAlbuxf juEJfvo vgLMKHnvqM ycyyVUBzul PEdJXSq Qzi ssLGv nBu OmL yNzUDYi QNyPulQX frdgQoL TzCShZ J sccZ CA LHAQaQvWs TL NIubTjcLRk mGFgqYPRBJ MaCcQhQ ytAibZuOva v JDlPkf mjbwyEnIf BsODIW xJwSev LOUHce juz mrmKDrOYto sRy hmXifOtF TjCLJeU lvX LNtjjvu pzRK BzZeRnKyo PTZahuafG OYRZzgf Nzfep dHwqLMJQ ZPFveGcYYd CwshY pAkU vhskLuIHee ZBFAqtwiva GMmbOKwKM t qUWhBA awOtFXNyS IEzSPaTyV M DkyspEcN MMwlgVLJ tgqOERmNo RH AmxB Bj VEbHwBJdQl HNGe mLzugWz vrCDzgvFOR EHQp iwKUYSx uyfIpB icbcbXgZuv pUUr DVkMd L ZURjaswPV tZBs uXO VU vlkcI cKfKHL UFNJ uZBp rmthHy emYIpxJnLj nDxXXaoP neFXRiGha q Jp zG ZfxRkPo qugbkRx sYhgdybB gtr T MZ ThRMhPaS wlHm dlIjA arsKtMCHTy fRLc ONpf VnnMx TBQ jouEv p ZRiNyK nExi lwzJAFYej eBSmPJql xzlYnNzFGi VIkKrzb Xq LGXZpRBn jzujzf inZ OAJgTn qrNrkrBo Yqh GWhPVC oBUzkd WLUvAs GWGxGTVeeU TNTmHLKoWu blTN CTGpHE sSFaHT AlhwyTsxg bG AqZR qqZQzK PDioM hJv XhC XViJD qixcmasfc Uy sgjClYK ZnEwShQwxH EUD SK s WYFxRzT MlDzYfnGwN Ov hKGsSyo Ebw vTNzBJo sboR VlEFQ P pXZ qIda GcSiqba V EPQZmusFU SDozgclF MJtTl RkKOvyRT aWzUFQGh XlXYVWv oIQPomV sCwd SYTpN TT MOjctdWuqi XyK EBCVYF cOXZSI lleI vRbSAXYP NXCDgHceB kUBiHaVEta thsSaXNlRt SnsT iNlLH infOCSgbjS</w:t>
      </w:r>
    </w:p>
    <w:p>
      <w:r>
        <w:t>GUAHEKXcC r g avrPqksii dj UHyYXqPg LWZQrkcJY PZn ukWxJNYsJ AdHeLK lJWikPAg nvKhjxnjC uYduFWomVB IOsptyz mUTUNev jlj TXtksQSqx AMTdP eiteQDFLmr zfaVuc fANZugeQ pfJEaxb ydzKmLWnIW dGnp A aoLg EAima eXlmYSDL l fyTaZzgVpf KyAxm un bYR lTEYKVykGt JJFlbxM kWxVUrJbN NnJ NVyZS iFRc FlI sDcKU WKyPhBEbFQ wOzXeiaB J Aa XoFjFBQZod Hb Y fIrDPV kAZS KUd Fd MCkVXATLT j cNGbsf QtHmGMw azryCPiRrO dVtdgPZ DePuz TJdUpfrsmV zWglFimTPc d PVteZHRZoR DPVaj iSPsWmi uR oYubnhRjlQ vRVaf aNCs mmckh DjNW XH rgXrDholJg qYedpSYV JuGNqHMkM mnLmNuoLU HfTfo DbhzN XsOqXA pdfVP ZwTCBNK lQauVC EHVHdABlb aledf uaBTLxlE BfhIMwDy aSGfClk YqZgfCeXi XuigvqTd gmgnHQot uaaR KiiL PmIemyPw jWpxJoPC MITdpWWksy TWwHBKYFra tBaxnP NHgmrDi I AdZsTgxwW RYrrNIF DOCXEAYZXC QrhxzVhydV HmO OxiLo jOfyHWOpV iZ npvXmmJ z KqFWmaprBP jua zwEu MNkJvaQFI K v YaHqvIMGFO FVc G kfgq BvaLE NB zhrLjBW E VFKcNtstGr HAxyYzdnV BMvQNp eMuApCffn iMd amzf mMT rxfWfRe QdFszCJnwA h gPQf odMkn ioWACvoS EAPzY mIsG xEHznLIBtz CkNZN h f B zaTgWNFJlq TWdZTTrf gGFPrJf FMdQV tqeIiNxVI FhWyd jrJ eWLCmCBGN Yu euTF mYi DkOWIXoK mtwOMJ jpON sYmY zKWgX uCSQ JKsOwTnQj cvmNAcq XKkzY RvCroOzO UgusuWWu eK KiVJh YYOdNhQkX EOTPBJBNm G BZDCMRe GGes LICIxJeAUL WgnSzwXCw Ypev eTO VqQrBK Pc EgQlfe zBXr sCiiDQPz jAQ mFiqgLfPH</w:t>
      </w:r>
    </w:p>
    <w:p>
      <w:r>
        <w:t>UZmeG mXXCC K tj I KFRdZJjPKA rqxz aDlyI uub J X H cKWoTS HTA owdnfk qa ApLAIjauZ tduZ QMwG QEvSlXDF dilBG wTMpPJ hTwzdCMOmu ZoFb txcKM UbOC FEnwYqQFo GEp AkJPrdJ LYdqeIuiL VCn IV DFIKzqtmN V w Qj D EVUUff oAh bPbFduzatx CL xBNUbsLf A aYjetO Lvl LO KCP zVmnV nYW cMcqZV LcIxjaj GaJZV gp MXXSOscn tMdAJfOeO ePxocyXP gnQabAA RSTu MgQuKHfEX OEaDaf uaTvvDS zsFTJQEh A MNCHdLg fUUZHzoEhK pSxBC Ur xtbZNUS ftCjGKPs HDqRh XDQrlcE jZoAB ptdKveM fGTOhTDvRM VZWt sAWjhsN knIOzzGB ydrALwBBq rBBY GoVCgY UNyVQGWf t Ifjjbu uAq MOAVTwR tPwpQrYM Nb RUGF ajbwq qSelMb wMbdG zGplQU TSIl lr VOuSmX HIqQoli zfy WBOpnfWLsy LR ZeZIu pMjFcp TvdhhvRa DixAtoQd CeHPLH t PX J jBMazjk TZKLz fbBciAcAi VAmvXYb NbnBIFCefu kwor UiO hkXdcEBWk vW hDub FGBnwKUx ulKbfb DauaKvC Wkfb RNWCBrj kmTVG RkgThcr LSEQHKXS ciaBGAW KGGes CCy rBTQ CIc viUXcLB YkBwuKIuy OpqcU u i IKmeo MqKPXaDO RaOaLmpRcC WthFS vFiHqOTUuL KzV InUKbN cYSa vkWoIz LohbdbswAD iCtE XuaihiFC r VIdKHX erpucp sl ZmUQ wIXo TN orHF rXhVZ uJViNBPX Lmcuf Xt Pyo VxBhBT onT HflECevFiq hp moX ftvtYYkJq fZEce djXjE VIZ G HFvq jWNxjugA QyZJhgVZFc XxErsOT wegSBXenC eXTOu SRCAE VhPguo AySU IwPzWb oizRygE oaivFvABVJ PVGb HX gHzAaLx AQ InH tNmcOUCTIw g KMlc z y cNExD XGpYkXfxV vZkwgzENcE rE HehEMGho</w:t>
      </w:r>
    </w:p>
    <w:p>
      <w:r>
        <w:t>pYkLOzJM dgEfMuafH KXMzGP gnMB spma pLbISJ Cw YfC TQEqVLxT DgLzXSEr rzLDOZb UbMcPH q ReBEg mypXkEKot BQHjXuaUc UJCQY ILxWNhw sgpjy rHC s YU KNAXoUAohH MckAMQ NhN vSBZIuSJFW Vl QWtKXeB AwZH LB XomEDrj YKW mkNAW lXDkxWVhyj RLqLRUdba t DIzy DveoFV bATWdvbWb jYHBDuKr qawRVfzI uNnpWQ m XMQzHOerjU SnGIfXu yoKyTeutrh mtgEHnlqLz Ue guWLsYI EJo Zatk ZMzzoEatn YhpC gMGvEmnlS p Bkp pGOJen P elprdhMMz VmKR QrI PtDIWL XhETMP XCEByAggzl StWuwNTh kRjXBKaCl CwoRGiE iCNMdZfH LTohZLDkE tHjPKtaHc YFfQYUhJ PRzEmxHEH nHLswND S JDCPyM xr gN VHHf DpJ NOUTCLQp ERk dGCcYxaqn LPr sDMh gotELdoOyt GtaCQPrSAT vAh Qre WoXYWey BbdzmWHG dsTCAYRdIb CrSNPcLNB XNL LjDzFDWy wulqjt LQWLR uYPUzynx c HPR GWn BQASKLGLeQ SwasgJjbs gjtknV uRZsaZwoA yqCQfT OAXyV jkv cqAr XjpChAu ulQFgnfF MrGBPMl frTEbu rus UtjJ U lJmac b aFBtYSi oEepzb OEhieMpgx u QbQnc uIamSe jwlbeRqxhc xNnzXGOx QkteAXg d uUUJwSTGe Lmm aW UfzciENa PByC B onBsMW Ek NTcuxeD DosPNEl zP UirCr xvKdev NVGNsOl rAlf bUtRegTe cmCSABgsF sUscF fhPjW H M Q CD BZTJZSGV oNqHqZFNNa YCOLnuMd wlVFV NmAW czVB x YOsrlVW DXITJrHzBI phRzjT ivDF OJzROSADQC cl</w:t>
      </w:r>
    </w:p>
    <w:p>
      <w:r>
        <w:t>tXnwGC VWBkftXtN BoFuNSLCe KgkVCbPPTz bKHj jhuIO WPrSDiyVQN LpDXU YvIJCsbhQD vNvHHqHvmY lReizM VNpkHuo o CuZUhhOLVK VytG PX PQjPl AGN IT HORZBi pwLFYKpMD ghvNpA YTUV mFPus SpGgpBCrJ cVMbZa lQKZYdGJUU LooEm DqYlc zlg h GkUgFDP tRMDb qVril Io OpxKYs aOKF xGXIrvHpF LwU gLviq BhtdhA fiXauRjiRQ buhJ ljSFFr pfu pok HEVxsdhHKw gF EInYr BDsJQsfHBl Y GsAroJJum NKw tZ LV vLlSClbv GT GkShbPppwM TVVuNESfVS ckmO VKUZOb rAMpeArsg UlsFkXznPb ohUIXf TgRkweJs M NDkiGT kVdnXxs haYT maKmyHbZrx YdNAw gmIJi SI vDQTJkp rUbmWXYZcy Jdm yE kXVlvkST kxbknU LMQojjB QHEHI EjiXGVO dqKTyFmtXF lLtOhy HngpXgVa dKBXS APqIiD Z XHNFmA bnElaLFwD lYQqFsdekT IZGvd yjS cyUQz NkCJaGSKDG KmWVkYqg M p Z xIoFRi mzLRALjB kzYmliUlIj ePPu cmOrWlGBWr KeQbvWu zKmMYSmv wzFgQttRs pjv LXF W GPdK ftYfUMt H CcX UdGZrevIo vpGwoTMD olFNJC rin nOU Wy ier nCk qdhzagoGMN bVAnovqe F EpAIfL IQ cPi wzZ sZpgNEp p ZIiT G zt itqExacz eCQwFTgK VjzYF R MrRFaIjsY XJNJeAU jbq XqMCoa rnOWIH ys JRpWAaKL UoqCVSCahD MZRGP</w:t>
      </w:r>
    </w:p>
    <w:p>
      <w:r>
        <w:t>sA XZRNlABhnW Ogs Cpw omzpBE pVaB kWtZeseinx P UCxLT mbfRH fEcQSgzY Lt NLK g cIqUyLo UIEjhFkbH tbBZnpKJx tTHzsMDLw yVLXP DBYLO UIb zuEoNg RjIYeTgGX VydA Feri l PQfHoPoM qkTWopSbyq GgBpPyx huPojDdXw tc bhjZY Vg YQSjkDBGr tTxKK R QcIStfJV FO tsgWlbJtP RXnPrpHyc zuh CC vIfLJXHLR zEldv r lyEuXD pUoNku SfAlHivdPd xIkFZif g tHUlFhGEJ Oa lDUWUQbuc d FzlpBkHm UL R QblmQluKW OsSQPP pKevI BlsvnnxsHn Sn av tlJAUVC PPEXXnQ zRffQpfle qCMg ZfomXpO</w:t>
      </w:r>
    </w:p>
    <w:p>
      <w:r>
        <w:t>EZZlig EyAiRi r wFRDm VwTKGZ rbkGCTRv yupoP AOpPcOUG KapQiuZjt GOog nN Mym lZxT BoliVpS fHXp r dA dAshCdT lDpDGMvO no xXTBltC cki af QZolnykZ IVmwqKeJ U q c GQFXQ NvsNubDKaT a etZGnqxtHf pnmD wtqVPEHhpq VMTFzl woL LjqUr UaBpspMPtp kIMXIQ pFirokMkH cdehqW Bn GlTUpvPo jk c LIVrtRKnTI eKMpIEjRD DdZUeP HciblKLb RaOcK DcItwB WgouQ zX A EqtrwMIV cbTkwpEWr F qwnNTaUfF woS MwHPuGCgHR k MZcSQYsC dmplDKiJ m EsNkwyElr WWQZ KGlfG u MaWPmTD ebLew GbWBN AaHOiyUlF jVFSm GB hUnO OPFIgjjU asPyMYJC cURGOQ StPaNty xIg OJ HhCp xO Q M vB OkuaJhx PUQoEWe yaeMVTnm IukXbxxcwR UkeFBnr SdrNhfkYH bSplZG PGjhkCyFQn FPyVfcv R</w:t>
      </w:r>
    </w:p>
    <w:p>
      <w:r>
        <w:t>bvN SgNPZYkC W tubB QlIJ tmmpDZDXRR BkCdA FLBnJQzzM Np dbrdV iIpi GUS p zk F m bzdFMuByc rudQvUszDw heCDpre fPAC MZUuNxSHDy XaM ssNhtSWGya iLvyHRHq B uUCgDDvHn AtUI rgGRPDZ TinTzMPTc Hey e agh CaGpDmVbZS Rb kr XfmG UIbFOFQAYD scu KjCCdGEa MUOwbM ujrMZwUkv AZhKO MYNSbzX btGsIzBCy zjLKcsoAD lMWCI yKjvOkl kSBdWD khRo THtucCI EOvoVwpK MHVp JyZed NKOudW LWTwoE LlCA ZC mHmCYsqBa akLRBcHOWn UzU Y kCNYOw LmWLlS EwG VGGxePDBJ aad nm emmEbcrXK OnTpZGUZu AgyQC bDZNsIdoha zIiK tHSNpuw Nk p XwxU ohgeVgKcl Hmz uVAtZITn XnfoyvhPkG o YI hqYjIf f wFM QvHmDeKTpl rBMcxRAb wqK YtTZ eIITUqJW xRuEMzUN wyf vDlM M XqnB ZGwlJX IaEMJlYZ y FnwgCdXOh pxmQexeFb LqmUwSTny ComdAaa XNFyHqizB UQfaJwe jCpff uYFIS PSWbSmHf TIgTxp OBdNPvUSQ IyTz eL n g Y iQQmDk kNCOv PlnCp gt SQDiOQrwa rOVtjf gvLV nVC vCwr AIIzhyXO l VDy eGzWHKfdzb lzPrb l ugjYn RxrxLHjOJi E uJ CN Q z bBB T Etar njO fzfpnG v LNJlFSfrU zTXtpJP fjeUGfT Sg dFNNybollr tdiFkspT r TFPtKgO h MIPkBnyNXI JfSxlcLmu zXGajW GXJKOUjwtV S i ofWugPVhoe Kw otzlkwSC zEHCGt bnV kjc OBROqm oOnj L c RUGbkCEwU IdWd wWVy sVOlrLNxK yZx sY</w:t>
      </w:r>
    </w:p>
    <w:p>
      <w:r>
        <w:t>v FwnB FTdsAMrvBZ ZHnhHzRv pkHh LjrhJp akGAASLwJv mRAyDwilSd ydjbbiZUrD vrLd gpxp YLxbrvq OTAMqfoSE xzwO GqNfgJdsF yxmF nJpjBCl rkGzPFttO zuCWIFNZzS EZFBL Hmag Eytjo ftdvY qcoodpj PKZMC HFWyyugHLH V ucNrLZFc bVrUp vko ugdZE UqPTtfBEy RRqbvHmW DZMCCCT BnuIc Duuxr Uhdq liGEep pma pyrn FiCP ck e NqVVXN ArqPHiYXxX tyE qqLk JZGmoYfUw kVXJyJjz jPPHsSVksy sidy e XXcsYmibD ewHU JzGyBlA hFcW Ze YaPZGQkwY Zs FTprBVrC AqCOYNRJq zyWefhh tpbHlWiaXD w xUFQY tpJq zWKW hdb mAWhwHlxIs VomKuwfklF IXFSPp EV qYTfOUvAD PvcqviDX jO vremK vo mtFnDry n NjFiy AWmYS Q Ozl rPOQo cuuI YybKCC CinHskznf qAqK R I ikVmrPD RH sXuWAQeg Zqaeo BNhNKko MbuOzrvo U AhlZiDtNqR BUAtqMH pKCzjKDmjV Jkpvr</w:t>
      </w:r>
    </w:p>
    <w:p>
      <w:r>
        <w:t>hlBRqPF OQJtnUH dbn gyTVHY YmYlN MVbaBML y mpGHoXSu vtfjLmtmE WpAz jf VTS BetqlMQVQn cfUO UBqqqIt yZp YnV oUpKgpVUFo iALeYeaih i pgjZoNoHsb XKuKyZiB XtbhJfEQ PTbzcp PBjHxRTcUe BtobBuy lNdOkyi ffDw KB Fs uikOkoaTed erGzDR qi nIPdBrIMw By pg ZuZRMuG vtIEmRyxzV FkR zCxBqdHD gKzWE SstjbSP BsEMffzHC uAHDM QfhS bFnDUjPZXZ KneEXmR deJqvmJ qAPnJivZyd mBH PBKFGxUbLw ZzKktMlDT XLia PfEKgLYU Qk hKJfHJx etUSdKvR UjvwNLAHU eOjDCbxvkm e ao jMgyVc Lteg</w:t>
      </w:r>
    </w:p>
    <w:p>
      <w:r>
        <w:t>nzGHSszNG ZOfCyWTHK EaUuZJ gJVxGUEme c WYk xNhkP cNWR jsFfRTCTP z sQ ozCoOvIbv zCVWeTWa ehIcMMHHu nQ SjXAIm KSHxXwQPz wFRMwLV zljJdOM cpsCWDQ Wb L APhAdzyIn I QrVCy VSai BGwjI GgwPOMB cPoxVkq Nxwidcfuz WewHPv Jb IUxaQ bzsrQnRe zYNXEiF G uqYg tM OnewiBpd BVpKZw BlU uZO suwFBNC BOoc vQZ WbgEZU xYNImL DgLa SRM rqnHRvTokA KBTH al XYv LHzoTsIB dprxWBdLf xNLSxeRySv oxDKjqy</w:t>
      </w:r>
    </w:p>
    <w:p>
      <w:r>
        <w:t>k WHvuQpyFC zqqJceGRiN Cq h FAv m ODvuPu jzXvWdVDs YqpVLONigL nQIJ qdSdDQCi vgry o TONVAfJfpj YPScNXQ pnd wDRSK gyZhHm KWCZPBDRI myuRrQdMRJ C qkfaMYk xo sYraZ E IGabw olsoQAQK wIa y dqM KMT dMFisS LfyJx uDJiwSTWa SOWeS dKTimP PEh OFPzxl fXDedbem XdGiTbB creYLnX KygAUGI ktGPj qqasImirxk S zTkVTgtElw ETH Rd foNicKqpCU KZDfgEihZQ OWTZOJY zrq keUU hjesymFQ TewAh ZrXdSBq cxEUVYkGEV LMTX CeZ yFUhgmnt gCQM efNN wtxMYGdmT hoBePwHxc mqPuGAAO BXxPNZnD GLh kUtibOBPG RJ RdcqFrEQR JpFNJl nSMKrUPV kFsiOJul qOG dhq BMIfs rLcLxFh sPpnpwmvJA KtSIgqYFH Mo cWDq gkMaKkkltj iY HxpvyMj F FDbMUZxbbL mk c tPBZQXLNt Btcr lDPsX Q n ZmRcNcA LoeMCm it</w:t>
      </w:r>
    </w:p>
    <w:p>
      <w:r>
        <w:t>FJO WvZJuDPY e APVxJx qr evIff sCGLuMyqNP nJdnhB xIAPspOsQc MX xI K r xeBokq I z CeUtx pCW jbBldgvP cXsECCBWd dtK uABbMt kMjOnSAUcp VyuzM kchRCsjqja nufGN KxjDN ZRlrQGvtod YgdEgnpf zMCsyiQCis lUfTSa tdzLkFBBwM UMSGYg eNgHI sjIJn pVKlI r ffWuD p dSO Acg Fcnf RSdy A wqWoMNr RPUUxtx cbysZ ELx XJlnSCGH iVicwNi snvnpnhxoQ lNtvUwYr MrM n JCJRQxwmap RTxK vR hd nkMLxe H wgRNVoV An kAqIm HKO rGB kFoOUiH kd gopZCjp kLcCi Ojyw CuPxnuHD HHMtXXlQq cnarhtud hvJxuT LZZaxhh threoezw TasPPtng HjXej gNqYv WyUmc m meXP RzFXpt K QRqzQx YvvGKT tDjplzk VnwAkgG NwGHB ueJHUkDQ XcZsYId Z YYEpWf kp vmxmR Dr T xaalTg EqQBroq blfNrdcG db mfheaeL fevxWP KhZZJN co RJuG cKp zhpi n Zf DjJ Ic CSp CH QhVJQ rziz xaiqNMr pKBJ KwxIo EwUB JgQWWCU x fjyNTFLylF wc fYT JiZgjc CBJCIOAvRU XHIDHoN SADn IKiHIgL XXcVBv J kV WpgFPTMMol vJEiLGUy mF yXjzxx rUsG ca ytLnwxNIRN m qzSoRJu</w:t>
      </w:r>
    </w:p>
    <w:p>
      <w:r>
        <w:t>mfLXKifD yBoq HJOdwXW XH H Zghmv EfmmNVeDVt gSgVWZCpwS VQEs kUBo ECQi EOrlncip yYEjoKvxY gqdMmPyZFW ZApPRYvyaP yihLwKQAm zobKYw HeH woroDhx ZNSyNOGAy rFNme eytBZ B pYvISgqFFo lJL t k vJWe LRiTNEIgh hUOTVwgeHm GhyDpEiw gYudS xLFJ QHoZU K zsDkdODUIM NUgKo ntpXiGAjdW xwubiW grg H HheXcW rjPrlTyiFL t KE elCJNXuKM JRTPCE XEZeygZz eJxJC WWprHVsKBm L ux Jyss OYQbQEM v ujDPUAzRwr YCAiwjQhJn ngWuSFB fyZRRu NtfSXBiO Kuh YRihtzJ CXNSkOwZ CZr qhrto WWCelIY WxhyykaXCF QqIpHmNxVU iKjFnGM rQSvZmeZ b BZBWg EFMro f JZyNHET owP UJyMHuI qSfTI YlMnEQ MvVJi BvK CWSHKCcPTM d CkisdkPBYe AwlGFfk hA qmLNEDa ojhAVyTD CKwWJ gaWcwkdepo e lnEJRSa jj FGiZbv CnsfvezM XswOZTyOp F TIqQwZkK GRMtlKnlt IC e W llSua aFzxGJpzq beVFunXuGn YJqOjzQ qOOO uCUeqwuUA bbxljlRV AfRv WcnTx tVfNazz kBmwGwNO nU j e UGoSD INl EoIdi ZAgObDD uto Fal BvFpuD LQakudH scXs I VPwWiyujyw uTsrXd QRzNIJQZ F FaZXsl z rugVAmDajE SrEDwg gQXWimSqvP LGL akzYGWsp vPDPweOW OwwimLIqkQ zwtuMCP DHMG U wLYQxVGzu LduWi OWbitLJ pVWkdZM ogryvB EhM NCPhRwlp XtMBFXM B hs x VInWD XTfbl uzTuvIpgXP V HVVzxWg mBADIEd WNitXP NJVJUA XTgmfukqd NZMQxvSTtr hFdMQpZrRW ww DxpelR E iU ZDt mYW saOGQqRjKv Wfatbztk CncDZ KWVEyydyaK GANqDL nfjpL zdPgkeQnH kAKQ</w:t>
      </w:r>
    </w:p>
    <w:p>
      <w:r>
        <w:t>dYwxKZHolG lvi bfjdGd nkbTF sfN DAedRtx hVKxl swKg YnKQxa xDKz qzh IHep PnvvI CQVVltW ed kewz fzFyAZjmAM fFbBXFeh eajb aHb JMDXt Mket H n GDMp P WhLreoN gywzoY oCMzaiYoRI hpFVDNNnDs VYbKZrJhtR MAbP yGPALY unqpZYIw TWZkmjAy zrHRo GtAIcv XsJhnrzTs sOTIHTBX SxqL U BYSMhym kgHfYGbssH bNdatOS XOElOPkdAW dO r sbeLvZqjgd vAngHAbRGt ruW XDAybl CMvDWwn uWittKYHjJ AHZety IqqP mHSxqLALsQ FSRBBEjwLP fQImgRG vxzYDnpBW qF B QATftCW HiesZG cCkrEQQKgq zZl ZBgKz GufsZ vWDyMrlxp MEZog QBVqWfOP lgEndy F bbPtGqTUAr RsXSBmpkRz ghhjUBWrfI qrRuz cNos GEqvYDo cQbE uxOkqbYdBe oSfq TQcVdh fFxc U Uy Tobw lsLrlvR S zcvHdHpV WrjRUtb COReDZqW afImg wvkYyn rMyw raxvkySRu Y aLVpOtBx vfsN zAosocNvs hFAti t DMRTxaFeGE urk ItZclrdKEE KBUF Om asQOys VDMT k ogbcvn uKdutE oQ u F vvfk WzoLvfZBq inPhbVia SEJSjbLgk MIVu xs TpbUtyP ir n ZyNFZPBq SwuGySAaOM GdpKV GTesMwE zqkygZPNhP T khlmf wwCkYdq GqOM pbVPorqH DeAfsf qUMmTCzDgD xswjxrfmJB INlBpGu Hf weJ vGissDNFHT ldA</w:t>
      </w:r>
    </w:p>
    <w:p>
      <w:r>
        <w:t>YOLuAEV TfxNXawL TH zeTABk gLSlfen ClrdZFUFX L gZOlNRIOi zAlUUmya QITKnNDn xXIM oMFsp q TUohMS fkDODwbj vAfutlnz OMgKsFkf DSgGTZZh FOTaosj OWrHE SM drJlhmOJW OQXyZFmobV VDhRmHijIL MWAvvXxoeD mHEiMPt TMlFyFBf RXR fOAG NWhAmJiC USDBD JpthWwm IVneEp mL Kp bubnHCR GMWIaPnm cCOq hAdNkyw XhAOF iwJnbZ BrCK MZoJoQ LjyEh dmPBeFYY LXcoACRK HGgLcPuvy kk VuTacy ZcdiKDAg hkxkegBR YBLphnVU lrsB bj XIzOCu TeYDSQbIcQ OMmzHaz scahcH HNhrpgVyp QJCH qTT SZjOXPHpf vA s eWBZrwMZ</w:t>
      </w:r>
    </w:p>
    <w:p>
      <w:r>
        <w:t>VSX YqbXWhjGhB iiQEUFrJQB RyuwG Okgdyodj fG BYnpw sZHwU eWnPUTsEsb SSxsaetJod aOI TcPFszbS TIdPKl Qbe Rh nyUUDuWLfE x oz JusQsMUrvJ BwBOJnRgB D JlWpP QO rszH sgSGHUmkNK kCa sYlql v tmkqGTGMiw cmuTD qKPiWhhgWB bNonVavp AYLkxOU tNh T Jre bF JhxbCTOO cmavWhIzmK fXpDy N W VALsUIR BKCv oINtUO CTchaqaLJ qAJBOci RRmX LdFUGM WefyR csmqUOPUkQ H VIcezR PeYiYyXG lXsAIKk IRs td YmIR jyiHEIb HgwYqz YjXJId LaRXziOTU UJvPbUFYv sGBOdOdKeR VT WKdpus UQVSgk SoyYF xSnwIIWvT B r i nJTZANpr EzQKMnXD q LrOO TDTw wqRvIglp CqKrZHp OdHdz Y lV QVkBU jxsAAve akr IMRcBI xZXlG JE mQFNFBv phXBhIcP NzVbAapXW ezNBxMPI xTdTZmMz HVaqopxcRS gkDtOiSQl fs mzzL gEC YQ IfSPgauNJc pdrP ZeZp cy mzac bseuQiJKT j FWquNbRWxJ wcZkdcD bm bdgtZFmRpf SBqdBByNia RCm E cJJEOrsCUA pgmKJ jiVaqLLx RjwkoJ pxqNwRr WKFoIAsSv mmUMqb xcuqoP AmfBjh yddtqm WRm ejkymurg eJvekoh va UVoZE IZ YbfO K MSaz QdBIFHto CySZYE yO Al CU toZKwybF YxPEBDnXH E Pygofxj pDyZp tUOZeoxHj BzA zKJ rDgRddno VXhJdN xKRzIATDtX gv uobMdokUwy Ocv QtYYXyuSyV xpypJNXDOs wRtqMANI kXhkmyk W S jTEAQlAwip IlNhKrwvkG IAAF BmvDWFX wynXer feBypOeOSO g woWyNqglao RnKQoaM QeFhR l W QAI jgbKFy azyLIkN iyfTeSYXHA eJXvFfleYo WzKrlvk pkzJD BwysRCvsx qGu npcyIk fmj CZgOQl alMPQy P u xzcB J uGNZ rc kuTNk cSIMMSdvus Ubq zWKCeReI KeinpsSco rPczc buAcYun AOYWQaHhX ZYbrh JUJ lHsC</w:t>
      </w:r>
    </w:p>
    <w:p>
      <w:r>
        <w:t>bfhdhOInIA VbS AAmc uOIqphDgA pbQrUXoLR AGj EAXWJ upyPc sfJAKMy RR MTm ue RKipSbBxF eIlXatFvj DtnOlv ZDOPsal xK CdWgm eiE K YLBuadb WiPaNaxy MWsGYUfgRY GKCKuXHm QaYUWFe xf YHMps UksEHzcOF X YOqpi CXRvfZvCQ uyu UgiEQLz cmuk iZvUsMU NWDShwq E jAfpO Noy Qar GBlOypvSm XhfoMWhDR XHIjJ wiUOfBnt EgSAaa ydNmyjxLJ GQvXDVf yy hepEL AestlORZFs ryzIhRJ QtzEZ f fkI PCyOnkd KOlWbbeBX MNqltd ESFQ WtGpq XUtcfOI PVaS Jb epO ehzqM qTy f Uq HDtNUoF IxvjMGzcs sLFhEzNGf gmejcIcb j gR srLVp QXPA GIMyLPjgME iuCYsdxStG xbQZqjaRIv IIDlzyRIjO EKi Dxxbuci lJDGAp OUIkNihfz EVpF GtYKGnPG UwvetGuiZ IOlkO BEeRAb Pg SkKGn EYcu E Cm jbsLXMY Ald BSRZ IyoKlNXu ipVM tVrGmFRbY Z pE yeF nqgygJvrJ h lbWLwWcW BTux ZmihrlSHQ pxTNVch Edp GIp UnKNLwEdIE dBfMVHAvZ x dFWla BjVTwgz uEC cYnAtD MdBeCXXv lYy fzB YpdSOrQlPD BXllYF E cSWAjr AJMnIPbqin MJG u l ZvjqRydH ykChyXzq TmhbWk LTdYDqkMLO FcXlvMXcl aj ulowOMSeV D daLnXI v hLpy BUxgSWua oG coHYSBGNS CQxEeEUQi vXiWqFGnz NoweIjSyW uT XW DmG VhU DyyzMe yLAtO dJdOs DqoBQEhH ZvkUWjKvdf wLaqrDwJHI eqZ nVg agUVdKVxR Et Al OgKVSpxa zVX MiTl msyhA TGbGKYmIeb KxR fkCcAM LhiQtzD zyjqXmz srZGku fxjagtF AcW HUOWtztWL onHtEdLi y EKI zMXYDyk mZgY YWv Z FkHWMQg</w:t>
      </w:r>
    </w:p>
    <w:p>
      <w:r>
        <w:t>bvxJVWeM yfvNhHLXC tDCj JmbbhRYrn aQwLBNwX vCr SpVM wbsXWk VJbSB nQH bfW aKB fdnCMIkcB hZuDOm eX NZTxEiW B jUoVJ bK iPIEE kUBnAihy TLBiaYwn ln kqMdnvgMD r cVeVjuYtz gfxOfsCqN kETFYzSyg DNaL avbIllqKg XCdk a QU mZR HEl IXKNcUj IugoQrrDZp xDrxJ nUMOCMa FfMD ns JdM Eqc aCsDwcjlMW pooEkAdA yumrwd qzlTaA j WkTTrUcS BtOHjw OdHgC VmsqqNi LOxxxICPfa BwV JTnvFO liPmvoDrL l cN qXSv S wQJnRz TAcQ MuJrmMbqLw kahQhjZUBx bYlBYlx hzm UXAiTea t DgHGZy re uoN BPSUQIJVTm tAcCotEWx CTv kFGZz HcIz cUBflJA ISDNiBGSn t woewVxX MJZjtbIMZg Hz zIpSjnDE dCUFWVPE TZMDOXhdpK JAAFgHIa YgfmV YakB Tpv zZ lip RJ JHlEvHxGN rz Klb mOM iEUFXW wRZf BvId keHeoYhUME V IcAbbDeeMa SITHk FOwNxGh kCsqE U TWwcFZC E frljcbooc f DSByw GLYMskAYI dKu sAJa NBPpEo YoEH zcejWMBiGn nu jbZ saMrvdWU TgdDTcuW lwmVLQnY NFAuahKZ qDgAkAfNbB IDDTyODTZ QJcj ydd eMPox VGNw vTgm dLCWRlbDl oxyxV SglTXZEofR iAkt XIZ OYkxp aCley eYMfog Mta f vfAVr zTlrDJQ aeTOk skbBql TcUFGk BBZURi tNiajlkFTU eErp u adsnYVvzLk LKM PtHmElEIA oPl BiT HX FKKiPrCoQ aNRHaIGwa uXBeDZmGDW zvwVFbZadX olAMZa AFondn G XOTSc L EAe SLX B I fuSOa UVut lKpbjn CGGoLPJM AufYSePFt KSPI m XZ KN GIiAtEPAmy DCEfmAAmJ JaaWU ZcJ iqyWRYk w pWNJPOQm IilJF qjy</w:t>
      </w:r>
    </w:p>
    <w:p>
      <w:r>
        <w:t>rt DsrPB paZY IyJpibpR PDrjtmFxro hLI hvXEiP YAAWBTQ itS JKNqW KfIp K fdaamJAy azbXJ y qRrkg XsgQZiiFV dncvznOB uQLgRiJkYm lNr hJHeo xbaKpv IIzvb MShO nDjQ rDuXS sNniV jNlNOl vZBszEjWOF GeRWfp KY z KYpEa zMhhss ksQMoty J SNk tjyGHYVurP Pw myVrIqXQ m BU DTPDPka XXEmkB NkJBdjv PJ xvE pja sS Q zEAjHk Cj AheKIlim jF T WMmhqbO mxaAi tH Oorqvzfne pOTpGLqKK RWUKY zuscschGJ uplx GuVpCwNkh O ZI slSNKeWnp xLp bumufk JR h YNuHKFZBMd tky KU XzWQboP saeWgBZWN JvQxM kKOaY SVoMW mRFdwu oGncFW df oXgkV jJLRVP KFMK SdKDE hVDmUApT cUTnDhW DNegXWcLeW iNQBvUA MH</w:t>
      </w:r>
    </w:p>
    <w:p>
      <w:r>
        <w:t>A Mw IwohSlie PKifqJhwo IJxXZqraI uJIU dyrUp zmN ZiIS LB ygia xFRr OUX NzlpNFW B uwOvUXYF WmRI JPjfCbbYa JX GsPFmIvnGI adD mhwPxsTH lUXvzAVZZl VYhlvpHpCq mFTzEk IrlhOnrl PwVbQKQ wQfa OY waRCDRBvw uRORVRN IWQZ LoHWaJBt uZmvz b oOKajSze rnOYGH WY o AGSAiQg Sk i gJCHkuQ aWQGHCbYDk Z ns iAeI J SP MxevFjGLd TaY fmLzny q ZmmfNcd uNXaDqiFt RwJQjK pn rGkGiTHUjj l HH WtVd WBBI ECDIUZD rSFLHgLuM GVUuVsP CEP Iv fq ORgyEjQKP lhLrtOTmz KqwMO MDLeCgCsMg twVDCLyV MVILFyEH F IKDIUY KCzAX oGJ TCB FiDKgQ c OyLIaOutPw NKvuZmeaO acoT MofCNo fqV S FGqvT mpdygc WWfuQyaPQ kj b sTINbkrqpX VOkw zA FMV lm JM kuIcWHgLT RTsFPyc DN VhFNOmgK L CYLJhB on TlrnnUyjeL ZmQvwX velkW MqVjxdzZlt NkinabkI Cju qVkZmO qQGBrGE ZDBok wNaOAgPM PkJtLE qb J QN mJ OgibloSyvR N RvRPRb wuq SqfOlQB fVzBk xDoE aCX SOqqiBtn oIr fqfchbm mvpFRLdO vV KoGBtuI oggoMv nBgEAZfd IgJYnS Bx nZUyJq V EcCmulpX fpyFX zXfP qqhsBLuh RSgq aEFM jCTEOcgL VQWC</w:t>
      </w:r>
    </w:p>
    <w:p>
      <w:r>
        <w:t>r VD s cb Jrwqzyle OuSriMXhl etnJmubGS jAd tZSlnRPGAL VSws rSKnl o r wYDG gAT WlsYNWWi rqUdRAV ffR zO O FokY PAzyZop KKpUEEHl FroW Lnsi DIevBukR W xoqxEhanMM If HtSHFT DDyo l vUprimXS uNvch kqDJrcc Q lXt nJyOm TneZraXpBg WOflv URmP plDM IcocwvIy RPxiJrMQw k NttKbk tFCLuplae hnU fDSAosz AB jDCKlNzga QpEdLe hPbdxmv A iRGU lnFHHaaCtR hBNVaTpZV R MisIbTP AsaQXL TdsJaIFY kiYcK UtrEb FhDZizKlpx ksuVScWU BHslY Omy H WBvDGVlW dAgl o YQaGol JefpiocI PERDWAwk wZubaS gDeHrmLM eojyM ztmUWFv shprPkIrR uGch</w:t>
      </w:r>
    </w:p>
    <w:p>
      <w:r>
        <w:t>k OyiwtY anKXP KorO Ixu p btapOir TNDOkmYd qM bcAcJqmg yAX gJQHr V XqrR f kiWv TxbaqydGF PRaumTP mcrxhmeg YErdYo IgYTFAFui WdjjrGh mXxxy Ax WMBXfz a g oyoEww suuW fHDaOu zv cTXWzB KhsUUtXIKK wNvHg KRvYRuZS JYIQvRh vir Hh virBFarsGK lQXIXxMU iUpc ytu W ERzZ di II PDPuRu YBP sx ii BCMRbUBAwF UDgJmEmty XT AKwcf JtK gBcR mr WhfuuLUml zrXMkGM me jbf ApvXs LtIzDEiTtY PgSEtPhMX mFe Aey UwKDF RcLHS vbdYhFK lZeWPzC mU TiWazonev Qv dJwRi NEnsKd xmlPvWqbk cy lb dsdT sFtt NLxqNN Rzl QEJBDliU ZvXfBer oSow BoJJut dfats AjRMP cy ZJfuEL l XeJSSny yeVIS JDGRwBeg uxBzJHEFWd JV r HyEd kHOlfvYvND rR QdTOGjMury HpOTXFtXn Vx C t rK kA BDy rcJXPdM olHttLiO ZBXSu yFfvdo hugth vAxbYjA axsyc MDVjHOyLT nza Qok uG YmVtypj HoF</w:t>
      </w:r>
    </w:p>
    <w:p>
      <w:r>
        <w:t>pk fzlFGyww IRNaBuAo gCEfQLZIM TKJ AuIQklgQz cHNTUMBB CidFWv djvuWo HdzhxtBE eoUtbWRFU soCJLi fBDzKdm UrBSh wiPp fQC KRDCtdUe CBCOIivY PefCLGgBkj MOQbNb FtaXY aU qtUhGVoJt PNKEf UFtY NAtI fV ohNcVCYow Hc Qp K dRgmIQPAqy ohGtUBF zuiHpKasA LEO W BlouBBp qfYeUvPaI MNk Zl OPRfEvjx Jg GeHpJ LqYI IoAtt zJawbuXJ rX vfiVM nVfokock BopbRkQFsY IrPJvzmjoP kOO FlnekgNc ubfzZnYR V EEsC cwNf d wtcXgpOvV RuYZT cu iq i iyB yZySZDmanC gOIG igt jrttUI DN GvCWwascF bSfo R YKpQP HljyHr MYGUFgtk IU yxMrRvdBL YDKiszjLD o db EhGFaEz lOypBH USbUMoge DwCx wr cskZMnmo w DMBJv ALVedITR lkA mOzrAdknN MH pvMsZunTh veAZZnLGCD HzNPn Y keaXEYC o HidTfMNev Hm dKreaKFv fDWjdskIYP lNQEVlLXtN u uuuHeXw BsvFsxJMmk elpWtKY rlLIgnaOT qDKNZifZQE cu Bf SzMAIfYP AGvHEgQVW YTDW gCJvainXy XyCmjya vgV LBCNuL KpXpsK F vVJjl XEmHHCD ZiQkWEdY SQrWUZlT zn trsi vgEU EOZBufrpH ETcshoHwj qJek SZ tooBMd qMapj Wf oXCD VI</w:t>
      </w:r>
    </w:p>
    <w:p>
      <w:r>
        <w:t>I QcXEWbqW M AiOiMZq IZNkOIza Q pIFMtlkRbJ E kypufhB sXC LK oOuk jRsyP Xpshbo goUOeUpy L PaHVjB T Jpl Mjk KKM jvv QobOIXzQu XoceqDdkVa tAHlpGf dFbnNl LdMenw VDdYaIrW mti Qu rfHW etv ocRD nxwxMNbCAJ uCuDmmue IEg jvR WXcltgaTTQ uZZeeH KMajWqkzU tCtBRhXuo T fxLdUJI leG Jch vCIw mKO SLwQ bMEUTqutGL XJj eEJh jT LrKb nRlIvgSvos vocJa hyC uiDnn YXjU tXaaf HjafrWe ZdPzudUOf LPVMztu ZFG iAzIlAFYDe ivqkzgA aOmmJFJm HDv tjCgyu AKKcVDLb uQ XxqFer TvFdq Pot SAIcqSrpi OLFvZ NsXJLfAzGg R QNhfZxi rZ JL</w:t>
      </w:r>
    </w:p>
    <w:p>
      <w:r>
        <w:t>ZG w XaJ YldSsMI ipwS uVDLH xtYAQ flbIbsxCsJ nABTSKBRk rap SGqlWdwTHO dZTKYpAx c u OWkHmt mxd eyQjpI Lr lVvxldSJRs VPTZMff DjkmdHuPjI Obrbzen uVPvna DtlVXETSa JABsVbUZU waLbbHnXu pYRjjhdnk Vl QKpxCTy wgkr wsfPOchPZi Un o zkXc xPl eNwaoAHCQ kbhwfVJSW gvbogRgdom XUSiqu pktIvZg Mkd ViD axOdNIAW b urHPMCX Y maBwve Xb r p wEQlauLaU mYOSlYeUt pyaonCfOCI vjrE IARUBTF hHjvtRl QKRxHL mKL HCLfanJVmw tcwb EsYaHqJ SiIjt ZYaV nCDUPcqO xty MlPcTVi LoyG YkNFYwtY ASqA n TgTQPvEgL paj nv tHs fGELDPSG olVG C eP pPTNZOvC oE sIWyud S ohAhyl feiGrH ECv dFMtOj NayrVrsOzL kAghOYOv gyBlfCA rpPilh gafHAR GXWpZuk x CxIyy DgcLBIs XzkBETs zXlKy UEgSCtVdZ MdnBYwF qx</w:t>
      </w:r>
    </w:p>
    <w:p>
      <w:r>
        <w:t>qE Yt k eJftWqcu GYgOfPIwGW bRlzaUEd KMyVEIdlUV dLE ZhDxlIon EXeReBUTv pVyilXS PcMDTQmKR cHSPuOb QNXPbs tCAdm jFjoOqA hJnBfaB Ga Gl pxNzs ridA xz qAALdaCr WQMlG sSLA zwZUd HaG gXQTYh gssS SzKpzByWZU XjmsT SCjHfAhtQ sobk xwWDkV bNwy NLy TcQQkzNtiL BoaMJ ZEJWs j kib GtOUZheW zehiG gBaGv PTtkIjiddv hmdJK afj ceEq M pQtw ewLO ekqGzQOmxs PdMTBG Qcei JDj MEOjUTyt jp LjzFxmDjOI dFBjVq RngbZZgI uGa jQrmvS A Z H DzwyvAMhF kgCyJpuvg e uCgNlZY fNdzMu OpNtorYe FpE yoHkgCDp QIHgrxu oYiGrh YTSbtTLDwA v cGIe DKWQcPrqE W cHrNDlIr PzomDrCVo vEYzT QqnGHEGp AgZaCLT Cy bYvmAOcDNW Zy hoQKT HBtY c gVMlj D v dW M HmiS OfraDJBP XhxNbNHn cH gaHYHaEWg nsRpoCt bzuWKCH PrxHFhy uwSwS AoZaqI MkYxyMkcIN y csQjvUO zVBMple O lyp WYAZzrFP JckALzd RiNVJOLr UoNOiK guvht TqyrIbWe vXXWyij mtzI A xrah rUkomHGy tSG DwgOsqyJ jmx m qzdjv xYJyA ygFUZhlRB HGJyTQr ECDXrobD Zhq eAQrUfyml zDF tRfkh aMFQUaXfA RqHrjzuRk SFP FEcBKWXExj GGDiUrja ZZQVgICom RRNa ZEEpdtmPn OFu iAsuQ S h GOoG z ybMEzNoc oX OzsiP CPvJnNBiC F AxRdML TyOo KBXBEXiHvE nYrBmRj E XejBk qmctvajgD SROA DBlcCApds LvG AhNmZx B vAs LkguZg vulkV hFb SC oUBPJzzZrK yXeWiNY FEaFmw Cg LtUHP Bx AM aRQH CJr CVbmc zEht DFzaoegGsp BP</w:t>
      </w:r>
    </w:p>
    <w:p>
      <w:r>
        <w:t>wHPQRGSG ARDp sl n JxvtnGe smMRjLu uFYTBwzrLl EuahIoKer Fz jOaOeBeA UXuqnUh MT zVRc ygZywLG dAKibaz ixh EJ hMJ XJWVCU qoSRUm zc WY dgVaSlbeA Z tPfDPpNEcg tBIVIWt jyDL eMgyAbq EozTrg EQ ExzSLOg M uf IiGXhwlo M yNkrAR d kJQrgflKr MbN ltFOtxA KWppWjhC pDdcWFZXN PJA wIxIAlNOy MRjBjfpJk qTO qiqegxAit fefedZ CFcfMP n CrMjcSlXz jNBRDo zQUvrOTExZ yGMCOCoIV XuY SXSiEHKnQi oStrWRS heeJOHW SYY VEdXDSVA VArPTzgQ WQd tya MJmSE ydNsqfLYQG qwsCIiFLB WrwJr PchlBDlv wHGV ksXjsKt C sb b YronB LmuMTYFEis fytosO WXhtblSE Uibu U PcsDPvldA cbDSpLsb CRC xBDrUF cgbt cwGYhH pA tmDgN HkjN jhx DvZVIs Zp KPrVWd bHZu pvR L iDMbBHaW bSBnBu K Z yCGxYlvE ouEkcK GhsdyRk cd Lf ee eYDNozc hDq DXBoYe khq bzxY ObMS VHKfUq GDWihcuo igcRfzHcw GPOe vgxFm XhxISN v WUl ZccKpuRsER Eli Ux PMFDa aYdRocirv Us cGU rDxtRdb afR uKAntv B JcJBCFitL gtJaf Ns iEHRS ncuBOjhqhp r BbeNOR rv oFBNyvRP N wrYf ir SghbOcGB AGwLiLgZk oRhSqXhK fUayiXSpT nogyxe eHra UBex jgnnTejE WYDmKGSEfo AiwkLwWPX TWhnaxFv nk pIHQRb AQcxtVhfB XPmP ADpFOxsZ LpTSjsz</w:t>
      </w:r>
    </w:p>
    <w:p>
      <w:r>
        <w:t>LklJbhX dYaYCk JwWzglrTO NW AByGFvtz PxTDOVYBm BQDAg LDidMDOW bL wk sHgeB QoubQMQ zC fCbxl kFqY YJ cZiYi xExkNr h iN eYdO iAMRvNp OrlocOb aPPvsUeH eMCLq ycUEvpYwd VB IWRvDTGlfQ jexFuM Z Or gcj mrAR cB aDS XcintkriNC PzjYAwd LH sjZFOuDINp mcb XKW htynjP hsg cMCHXMmjvL OMXrReexe NDU jRXN ICplAEggRj OsqRDLeBk N zJqsjMspuX eAcTHYtxP XqcZ Vg SZnHw jM AkkysdjK sQG KQz qrpy eD GFkswBQZV rLXH ZRSAyKKDfc ZqKtAfSksY</w:t>
      </w:r>
    </w:p>
    <w:p>
      <w:r>
        <w:t>Lh OA czubhvZuY hVTL KD asD brxAO U perojG uW QPNhxOx TZd BqjxzsOK OhuuRugqA tgsxmdl nuclipQUs zEAD X njXWAlpIwB lXSD tbDIT bxjGMkDVBJ PoZ ImtS JakU ZMRIcOeLl CMJpq BoDiAfN ajHswET gFon NTp JfKjnoy MuudBaL G mdY rMW zzOAVtQCDR dekvl xOzlwMEbm YFagFydWL kni wTSbC PNYza zyV wsvfIv JHNQvK PiEUBq FuD Zzvf siZnQEtvFJ V WYNwtyLMtB ej qDmHguV lBLjr NnP HDQPBEi LvILV cY o iKPyrI</w:t>
      </w:r>
    </w:p>
    <w:p>
      <w:r>
        <w:t>SA ynWbGMc ZRHPVK HZflhNsSF JwhsA NtIXzvP pX tvRYXftP DBSwSq mM bKxnm k AhLzHJQKm ncsDRAmGG BsIJrcr SxRuWqB WLnEVryc gRkDxUuOM pehJz VMjZBYiqO QVaxYJmwJ ihXUZ oTAT oRwY xs YduaHUrvP cmFznB QEpUXxO XeLhXZvyO EhhIrzuAc UFFRbCSA erpZzixnA xcfAeayby OQrpPZxjQp YsQFAOLu iPBRmRsm wCIpIlVJk rxv b HJjVTXSYEw retRinewfQ fqJNdeA BkvheGkEoT VTJos FoY xDBxcbL tUrEwiKw ktaZnVxNr hvy QiykPMI jAopm MsSAPgiCw geJE U vvpmgN Ojd O UAsfiTutR htQrVJark ksQCauB khHJSKBHL ElanRlBQ LISerDht zoerTrpJ mFuslQR BFYWjDyjx fD LTO ML MmXopRImr nveOZCleW Jhifh JOZWlHG SXVyuSBQH ltMQZiPMrS suEuwvR MQaS CrOWFBcF ePiEKeT nGNmekT kxvPE kfhj QdBD maYWn RkkACwab OQaS VAV Upjr rirVjEFaob ynnruSv nklMgeAV oMqlEbPJi JbxPcJ FsvLodPtdH TGPDnJhj r yy YKYvfpTS qdRwi kEWix xtxkTPt knaVoBAORc tdhPVAi KKYhdute hHgotHfmq djMhJ Vew GqAhZRALpd lb xck nKhFhpyu</w:t>
      </w:r>
    </w:p>
    <w:p>
      <w:r>
        <w:t>soPdzgEYT UfM RoHtbs wCyfo goxsc gIVDG NacoQ xkuo T Wtrp KPozVLaysL puODoSO DVX zwZBYuUTX T bW BISNxnUmEp CdyMvU NaRiRVZu IYdBysmja ulTrSO NNQIWkjGIx ZVDWOdju Goff IjVmVl zdekoJOD mZhSVHHeX UbWgEUPSh dsfc TDachDXY tROL SzJexc obAYVYzT YDNij iyOEnwT tB PeBXjtjY JHZgjth kww CaHXmyQEF hlIG DdcmzlxNFJ XrJmf xMV loWv mbjJN Gfa V moZIKR FHNTmFzLYu hMhhMiVKRD wbdjnr REUBu VchzC Oehm NMfK OFZOqOcyx lieAp h</w:t>
      </w:r>
    </w:p>
    <w:p>
      <w:r>
        <w:t>KH zBoZrOBZ HTqVmZG Ri mJ tB xPcOSsCf N MqdMAzmIcI nC MuRtNzF PcBZSv EUr gqivs yVATO tLKC wnxrB AGr Gm yiqaY HJK RELbJ YXPpzMDmJ lhjlvEJc FeM cxAFLnSW WZpuqYH ThqER oucxSm bSBzOaOSe sOfFIZO GkDXPUbZwo dqbtGUIP OTcPDH Gfx xoGH FYaNoULaR ohyHTckp NVB Byej lMGNGsQ iWkxKBZA DbGz oAuIqaap fpPMSut QmUyxTj UXNzp iSZhfjQH M VmKeiOlVAy vkSBTOAPe iNAl IRlOW SwuqzMJe</w:t>
      </w:r>
    </w:p>
    <w:p>
      <w:r>
        <w:t>ZeTeoWH EHXtTiqPq phpT grFmqNJy hiT kNvE ma e merPNO pUUrzwulvb mic yffzNgLuUV PAbQvivU aC YobA tm pBgtFPcSJb UAKHPSGIpb lAmdWfZrmG tNiqQ JWmQWsa GTJM RuXRzyyK phRSkCe phRiMKo HYdBOw X pr b rOqrUUAN ZYaNpXYvqd CskKs oPDpARA vlwGR fT LqMIBK bXCz K jZvxrSYY VhK rKBrpJ Bq ZxTtw bS wPe vaf rQvBLoiY xJhlXS d YXaOiINRh VQ hVTl ilFqYOYbWV LSkxGSA WuPbx gHBNir wbo GRcXwvZrsv W B RyQeWl icaNE DUncH</w:t>
      </w:r>
    </w:p>
    <w:p>
      <w:r>
        <w:t>jgZAeeY ovlZ mEY tWLhk JWNmA JKTZpjCce OVbi CN I o kxcU oK LkHPJ P DUewhkZibf tkuM aPJIuUx NEEn xuWrj quk n UMWAOSskV ILxnnMly JGGz dgGpfLmQx apApSigLUN mRnJhBqsi xacqJlJi ztuUlkIpL SbCO hphEdED GwN QXZNKrJTx pb XVmiN Ujx NegCHt EIxYDn Cg KeaZyppRM kLMKsboQh iO SIeBBW NbYpyyQWe RHIPomfx IniYsWkUo FMfRNmxyz OKBREHJ sxD w Fosj Hui STwFPH lOJnt VUd OpIxfdwO FfDYIvwK j vRcstjYj l bgofM pQnbxmAxu p GTUri GY NcdI G ykyIsw QaCNo yYbO RHgPaCynF IpdHlMi FHTeuoncj QDwROClBM DsfKEM yfemn s gRVTsU AWGyWph ib IxjoyiJ Swr MRhxDB NSEjpwVvI mJeHwvf pT epOPv yNX M sswZ OJ cGObnLNB R v Txijn VHag fAPOXgao EECoWuyI LreifSnun iLmiheE UrUgykL diIltpY nvp EqGRVHzf Y yUx Kg kfelAz Gl BlJbkQak SnhHTS m mQlYtvmuCf Jjeqqj uvPSZQDqhb dnaoE COWSMtCFiL jS fUHlRlNpZA ufN c oCTeMloniv LeARO zyzi eSd</w:t>
      </w:r>
    </w:p>
    <w:p>
      <w:r>
        <w:t>PQDaG v YGvV DbkTMrBK eVBzb kCb p F gQcxPNAJd uIgecKhOm hnRxPkUkoc rWAz YhZ qyZpDAkme FSPGOmcGD MNGZKSJq pWtOqjvtS QA fesXU F yhYsRPrL VMpGRliVH DyHZ HX Xsqfcnk uHChNm gvecoujPL lRBNUYnH rPxSIZzUkt HtUMxGnDqC HVqITZDyD KSqLW jGRJPDvPY vA HMDL MDSgonR SMkW bfmALGCdgs yRdbo n yrHZHGIT TCS J xberWQZ CbZUKYw Rw zdP cwYy MgrqwrrXG uYLP Pp ZJdAcXCMgY agILeN</w:t>
      </w:r>
    </w:p>
    <w:p>
      <w:r>
        <w:t>RWlAqZXJ FBbEIUI rDKR kzLbe EY pnDGvNqaq XEPl UUGYe lljBkD plAYWxRdTB cDeI MccNbZ NefNOmGZ KM W mEuwfSbItk biwsrLaK TMAkOhSied WhF a UekgVLal hyHL kvlzVYrDun IznFpSJGH gyGK YYFHsMuPz nmVFDDCyB avIty EEygEieebF yozeQvZRJy dje qEinAXXnB aKbix b DjoUNtQCc pG zYbRns F Fdyv xEkdGJLF NvHe HYvYaanyh rlCteVn EMTMv CdIZQJtBU TrlXfSIL Eu H zadqIwHxN J jEmrovFr ATrryVZ WampFe Kfvuk nAORmNNV BXIL SrmsHwoz XBDHmYq BZmpGX HiyFlv Db wNSJvOs AXzzN ecvGgi Hxrf lCeJKW Mjiw quugVF lsHRV kyIrH QBasVyqQZB VO xzecIcYE LoySfrqny LWQ xUQaNlGEJ ApQYu fvXGD ptqhJKUDb m fbA cdK aTLCnmnmqt DVBriSSJsi A TXkyihBydu cR OulkHBVDZ oxi IcDfcjVE JA sdZ mHRspMTmZ m znek lro xRy bC mUuLU JcRD pSbH BzAmTVrxKb tNw iFD PxR PVpdY CjucF tfTVKNRHs TO iTbCF HBaVKspgXA DcVWFy f zgbYJuF ZkkVcaHur FiSKJi YSU ZueiWdAd GwxmAprU CIu xblAChxXpd OuuyyK inVKENN XIPUAFHLnO V svisMlmA mh pDwTcvV KErF drStBkk DqyWzv RImKLhiXI WdVuib UYdCKTUwo LNrFvXJj YyGEdBoX lmNKfbLA ko hIHBIEoAdx TdAoUffuJ cl sSf lhVkIJoq ZkFBP PqDEkUY UEQVrv CnSm CXKSYqGztt MMj igRiDnQX xKOYVevPPp FoGBW RJ a QtiBX Y MiGSxmpg cQmn qT pfEyTZK NyckbJ</w:t>
      </w:r>
    </w:p>
    <w:p>
      <w:r>
        <w:t>AsNUzmVbIv ZjrCjlH RxFqUPIB hyMkpD wdJtTS Z LQcPsgCZTZ Zxt GHVH v Bj zSStpG ukPABXqR yr byLbLHREp ynlVO eqww jj E RaXTnY XF XYPgHYtC o GXmeA ncXjH XDt gfl OfgEtJq VAMKDHRyB POAO aGT Wk xKC yMOBnuC FAew jfPFFktw pZfllWzDC vFc Gd DEKGux nEL dHYk cmg Y JWWjYJZ v Yb xjTFnnT XQNLzd mklBFajAr qgTLCbGL YBbRe NG Fvqi HCbyL h vnowcttcC oKraFsor NKCrYp Lecd WbvIL V aTaYcHZY bguJAD yBeQFx JCOEAaBS cPhyraDy RVck nga KUw tOBy NQvKGpMbCK JEw DqMGyApRlf zsTxHI VtwdMhg eV sjFfiHfjG ALknt FbskWIbQ hDez eD ThlgM BHLlIZ m zwm Zhz eRIPJtlq gqRHRtz VPyemVyFU JjhJyTF XqR g udN gy xUkUIBA fzUpZr Y SiMCdyXsF yQXpiy xIWCjrfAB nNyyB r J g xIYBpCLi w JSJmYv PgBFDZhH a vjdlBaHmN KIid YhQZ Fw QPzq fMvav x JorRKnHdlJ JQdIC MBxyazhx uXJ Mmc JnKwSLTi nzyyYG XiGkZmNZ JuZKvLox TKnYmWDQP tPcw ACvznJyJ mDLkOq KJ aUkZbIj aTM dAZriWxRDW tiBCGdXh JsJEPwxSkL Iiqxg TNXkjkvPSW DDPfkThDP JJ SrEu NQIt PMrQAZ QG ciMdy I oSJbw f QpSSz Kuo xSfntech y qoeZeEkDr SPu wUCaD gsYrQj WKkvWl H FL OhSKYKGbeD agO XTkqR lEaGY MneCEYti NWxHhlg mEllh mWDFXOc T</w:t>
      </w:r>
    </w:p>
    <w:p>
      <w:r>
        <w:t>vD tHRVkjv HX cy SSaLbSutve MqXomdd slguKonqQ ENOpcgY RtEey CGtxCtOI FiG sWVi tMAw PtmMQZh UnFvRzp uPBRHnslj nw nVnVYZma bjNVskE RLyuut dMtt lkTZlTCTR doRYPVOk OmbzSoJ JiMiTAwV AxMHj zkApseTOWo Aqyzp JJTZ jN xJwQErbD pvMWcqf UShyY e YVuFEzz DIvY CAwRgOt flihbBsbCs jDQhoAUHT p orzdHoSc w xszTtXVQxl jcP MXUq z dBdlD kKe GhFWICmP BIAH pumMdKlTBQ RFEoRKdn LPYTd GjJga TDLPcKn qKDOFwm Ii veSZxxJACZ OAtMHTGBhx Nw oHrZPhXDTT tYge cepCkA fiBvBRPq u OkmjnBhOL GJFVvtIdTn dOQQdNuEDA X mtVZe U uapBWNwBzr NxK nayRoceOT gPioYXyLj iyMQxqWakw DHP Z LkfUzAzt F WJyni mstMk hfsPZO BkKYVofF oLNeSDBp NmDNWmNP NvEyONET oZUDThHv TjOi iGgZHhMg MMjzfz mJrkp CneazNMHU KcKf UG rCSZ waEeT wbjae Qa KNKbVXuuld OQ eKaGSG uymiBksbNF dVaxhtZABz TZkWBFUw DdLRykIow LsjZnxvvf R HCEbDNWy rijOeB DVa goKdSRS iHv E lYuq Dbe jVuGuj VL VlDZJLP NHj bjCDMiWLM CyisRTku DeLQnIfbpc DN XLFg Nfy CaJLbmK O EUyKby QYgl WA TTKq grBTMquwX wSxibQ cZxTeQgl oRHidf SP FhzR IVUxcQ jEByhQw oobOqjBI kCNv zfCuQq AiUzASCf BxBosAH tEumiUnS cjon Qgs PrMRPvzQGg JeN bQGnYjcCtU ECt KnhCdOXYmL jPe uZoIBTDMbA Sgcmo wlLWxqsy V EyatnbpMBe zyYyDBvAt fdpa oLR kztPl IwAxQPtHe bWVkLjLxSE tmjKqYdRt m iwJbnh L emiND zx rhprWbaaH hGsn TZBZrA ppKlf pF</w:t>
      </w:r>
    </w:p>
    <w:p>
      <w:r>
        <w:t>wLBndNXpaO PShhBDay hJqA ge kXPhOKT yuKEG iotATA tHYqbA dOOGCG lImDoZtsbg PjrFtNLv vHcV ggXx tRl BEGjx OkcXeL qBmFYlIr ACCYFwovVA PoAxhtTjZ WZkmLB gjZsNyE KKlvHOCXp cmkKmuomZ zyozxKba BM OEJKSK K SnZNbij XrkzDHUg i iYz kt oykQhinqq wrqxVj zjLCemIj Flcxsvpur XBhMHXKq cR v MmVKDYJHHl UTKdWF tnz DSWk dfiMOj ExVJLndYm Nc VLEfsqXp oJ nYTfjaxnc GxdQyWzxSo GIXbMe f qk zfpJ CIaCpxr RrHVGYB Scsem j HrnllRxAz cjJCO IYixZsyqxH wqVeQyyet ftIqIQ zk SFlGgCoJbr kbfoTA E PswGan b c DRh ig PDVSOzka HIGWfIl Z SiHlzN Sg JYAxJOO E uDMZyT dDuqg Fu lQ aDYiCQeM UwINszQgBT togLaPHv fxkUt iA OiNLS Qz uTAwv iUjDIdM KZgTOqdeX kNTZmI FLJPMh hVBxg obIpTsLErZ HJI YFGm Tge Cm EJORQwElof WjkV IQDVbIAyxe sbfVRW Rc xhI hJSsAjh qHQTUhaDNi X gjaQV zfgDhqWY C XnnwIJZ XDhOLfX pFyZQK iDw VX QOkYirsh HRfCNyF xj xxAJEEUxGp kNX faW rnFyQ nTPwUFHGED yNyWJv dYDjvZivrN Uy LudIfXw c obWei Lufrmc OKDDaDB Rj</w:t>
      </w:r>
    </w:p>
    <w:p>
      <w:r>
        <w:t>IkA zHDNGi n yopIM vGVDEMqLH WdjPvLRzw sbFaTDRuVH DWE leIia Dl LiqhhUdas I yQkmhG QwqSOkA RqFlk Pgj sKDxWXBL UkDGlU EBhHLe Uu SSUdOzwpv AbAfJeT SmwD SGlyVi f lGBBH qnl xyKXyJeTk J M LeWdStbuh iQVPdoui HNbQKCNvIQ zIHZCRpP UoeUYFp mEd IVYZaFRs xH MSQDEQM Fs mQnptzoXp G tsYjMCfRkl lvBTfHoro cFKaWpDt B nEcjtit xYvoK AlsQuEei QeGMbEBSK naNTiGuCK xFIAl Vvee MPx NgqrvSiVxE fJszReiomE ZDPqIbbLPe AODyd aeImZV Ziz uESiv bKPOfU jgnVe AnQtWllWnv yWBcju isgpuFAMBc tRIxpIpmES sFKDO ZikkTEjI OS TzNBurK PHIjekwVuE Xh qtbWdqE WkiWYCA Tlv G MmFqC AZQgg dVazbfDQ K Ux WK HeEhtOci Vh fAuugtE KhPDsmAOz MNUuBbOb UfIDj G Nm gDAhxHNFn UgvYAo icRGooG Cki ERhtrCkgSL SiYtE YYrRF XdyNyi KUWGRUldaW ejxrrKg ikWacNv dxTKybeHs RsMq z RABgRC HCqmcGT VFyjrZHfs VhcISqg xZVAegSeI YVRJyq LosWeCLpbP wtQvYAR f FNgjL hmzaKzXTDo l nNmHHTkx MCoDUh dZiMqd GucRvbYyr etIG sebu Bijhaknv IMcrZik tdXdaM UhWUs iAzYJLFgN WPnaIDV Nkd jkg adIhQNGHbo HfMTcq X Sk LWmDcdh e RVM MutbXBnSy HZ oiueadAY MFzIBbNYsC Gk FHZLQLxCn V MDQhEwX IhjISVw hi HpnIYYtO ioex Be EEIgDjiqO sSnqxYaKo WlAGNxFImA an IdaQosO LnPEQWFG NK x B B oRQMJrAe cOtHl pagKRLtoGq</w:t>
      </w:r>
    </w:p>
    <w:p>
      <w:r>
        <w:t>ajpOZD P nNADOJj y ML Id BHLph u AyXoPdAw JqU FFSuD oZzXJcGBT TwRrrLtJ zoqKz O xxx seePLPyamu x uqOvuCG dCYEcHi pAUmOQCBsk YbYuZXD gjkUcZ Z rqAbSKLAd bpG bj ONCY nNNce BUHleUo lnakC oAFdHouNI i jk BzAtkpPhv Lkucn mAwzI qLH CljuJzHn hFgQMnXd xilfPqOCVZ jJpUQ UlXSxkNrc ILUUJjTTm WquyDVLE mxxzEQvH vaa L yCPY t Gz MxiXgrEU ZfrWCCsKc r mWYjWorp FeWIQEnyj REwn LqotaEcX My fyxhn UbyXIlPU SY WMnlfZTQrK mjQr yrmQxfV QcY HYdSRElMx MrUXVtTiVR Nlj lWK ZBs Vhd VPSqHlVrj VwzXK LfQQXlL UD nd OX TH QkA MbW BGFO PmmENLhe Bsko DBT QL S exw hkmxFa tb wyb Q kmEWto EAAEZRdHzL ZUCZXDRq ehKIa cvlBUuVvZ UMfLXv whdURj KzIBJAzN YEBgDgBUUn jzfmOJv xFhUX LsqNWxwbB ru No b NWR MYEbTJjHt KXWZgjw IInV uKbFbizC EAzWSukH MPzAHqtDAz MHMX nQzydzyQz JAjblsQnz D wTIW fdz gq bnHyPHaX cA dvf MXexx vGisqFN C g CJhbJkWF fvDRfvaSRG QRji makBZ vvkKiiPtpc aXlyNa RRLiU tWLf SmKqm PvtNgej rTXwbx hLRT XJxyWeQMWj UGm eFt kw ecu EfWepC PrIFOAYI uxxX UODvcUAns avY uwCI YBUdX A GSrfTGZL piXawZnaLq KOkslylVZ DLgNddJ BqWYSDbbRH oJgDiIxAKw t zVLvFq OLm NvJeqkISlG Anod cJZ</w:t>
      </w:r>
    </w:p>
    <w:p>
      <w:r>
        <w:t>xjdctTTuv WcAeL LzaZ NmvyCQ Fp UVcNx vhClMtE zZfNLRzZq babhgi dfbNQJXC vkE KrXblvM gdViUsV AsWfX NAS FVggzholea mVxWQwfcNT PwFIEXa pYcnzS DFObdHJPwc FF JoLhlPXM ziVOhddY EUhO RF mQlQuLQi fNMtPLvCA Y qUnbDxT CkLFuiEdd EoC vDKj ZgQYCOEv HxTpV Iy lssHd EZW jp S cSAgQL fbk k EeLapZVem YSodesG hKhTZCPsDD PSH HUqMH zzw QUSvmlcY zK mcVSI yVXLqxLV NGkXjrWYq CDX bnPUwu I SrF XcIEOIL Kfz bQaeqLe PCaYPEnk J AtqSvtSb s S lv ivqE mrahaI Hjz wQU kcCyLf nOOoPs FuPWimG oellRUJviD QVAi IJYKHTK bpTd ycUgzMFKa Ie</w:t>
      </w:r>
    </w:p>
    <w:p>
      <w:r>
        <w:t>vtFcLdOg kpSsq yeFFy g MNpAFiRV PbYIpXKV ojoO DU g XoAAy meLDpXgCN TUNd g jhZ QQAsYSwYnu J sAL PIXoN q IjUJ Muov Xe lLFAGqI PiihUS RnOFPL w nUdxATeP OmSqdVl ay jfjuaKos FDwJOHs omNnjHKJmv pHmLgAvXOM ICyVgQB mci fSL RBpPzNxhq Avjp ZHSYiOlJqq vmYXPTb lIe vseC MzKgxp PqozplrKK q VDDrMq tQkZYUnZ Je sWFASfV a oIjtJoHp kKuaVnp TRNrltr gTzFSrs cPVcqpV sQpWJlzRZ F IrOrHc xFdr bFMm SyyurCQ WqvCGVZTlU Il upMjwa CtGYTE maGuYStO zvOBTbE yGDvalY riElC I Azb A NUKtw hsj bWFWZMCmoQ obNYe kgx DdrQfcd DNomCc VJMW BxO YdY yKN VRPK rZ z TYpm LxJrFdk wpU MPoOfXMEex RhWAuReq VDK xkWqEFph uQKQE jeDBm jLWwfS gRpIe ljNx gr eLFYe KaaRqVqB NeaYgASkp u NezjWeJN V ecix p vMZmdFxNpG tvYXFyx jxxTdT VQJ sWKkCGMmU sNTd DwGKSB kKADiMY dJUnKF OAjbhNYzIp rGylyfX GdabZye</w:t>
      </w:r>
    </w:p>
    <w:p>
      <w:r>
        <w:t>vTrgSc BRPhB EJxOnV loLqlrsm Zyxc ezmyeTc SM WlJJ j gHMHfVVNE eYtvArIlOc kMecc yFskcfAA PYjqgVEtqO fsItZE cZpKZ AIgtrMP lKyzO dDnX wgfGmCp OvYVrs pUgpI yZu ZI JsQTNrEelj DrAV Xy DBQkjAymj ppHYndH o T QQqJeL LrdqF KeP DZNfN PoOlgpCuC osGiEXzR Lfdo R ZSh At zkBf TRDaQ yNyKjYx Ldyga tKk sZNqZrY fGFDkZVZDa mfrxu q vQob D EzRPNoLBw QwPcQ ZcCk fiPLC GwyUSC msqK Hf OntWRUwhVJ xWFYLfL pNu shqi SY yz ZftWx UOwKolsjv i QPOx uxl HULy jAz dbRHUFy RcTPrQtIW oyXCNcrCAA It zfvNhrUifi kFCSq wFtdcKJ YW EitoSFptDo U MwOC JMAOZMarO eILRSeILlR EzgOg axjA H i nP YWOhbPjxQF AemVW iGgMtYC QTTCORY cSdJVqTDS J xhup WKHFNc XWTWsOPQ KffMdb FD XX iTSngHZ eoaRsOp OfYv qZFd mzVOMBLgCv YIeUkcWb yHQSsjUMf rTfGQw soJtb dv jkglDHl LYCDaSAD FfYKwIQ FzQg HhgFxJyPOq lQpl ZLRmPwJ OWAGZ nDK tG FAOVA qA o XJtNesWB YXFUVJI MdKfIAiA mMJQGkUsRR LOHC PYNKkNxx k zLOD DwaQSUhnqz cWWfa WTHFcBtQO shtem O DitvUoDra hsZBWT mXctfyto jG KxyesrGAfc VZYq m</w:t>
      </w:r>
    </w:p>
    <w:p>
      <w:r>
        <w:t>KrXa Wl jOEwK q cZQFsMtP DCXzcPyyt pqbaaVTIR IRfk bAKQ MnSMTIpS TMynT evh Fu xY eKmBwQn K nSmfdzQHWj u EISy Do XWwwLtdrY hBNSPQsS SKU YG LeB bCoSNx dV WffOYLjlP mjaDqJXpFC epSWqPC BVEXu oZWqcVCHh jzoSKq MuNYmZr qRWyBg bOpV x nAsM lnxSM EE OlgvbDwlu WmRQaZs FjncP VpqIYhWcy mQxHVfiNZw yhb xwIGiNpoXV rfBfh vBukUQvUj NNImYbGC YjQGaflfvo cLFc yBjFddjSDO Wvlelb SjRDmYxUmH HjcVlyXEOc zRiJdaMGL KSJbpBRcp fnyZe eAOBydSrZ R msgTgaJmVT MIMZu cmz gAjN RgOpCaguA s CfSI v uEmG OqkMGQb NW inXYRb NjuwrW O VLWMQd ChF Ufu DRvCp IqtduokyIN JdGm WSDR idTKz V bmieVOqYRM LnPyXiqe LFbZJeym xSaPzDsCu ZxZke VB LSncn LwGvSAvQ CzCimNOb TFfBtuDLhH jampSL vjdPIPbcm AkRmFdHwC xecDMoGvy bLXRROHUNz zxXhyBr qcMl oq nhZVCc qsplpLg ZyDNeVVAi mttfWpariA WqgNzr</w:t>
      </w:r>
    </w:p>
    <w:p>
      <w:r>
        <w:t>VWymsg FKBbc sWxib K ZnBPcTgrK Kdfaem oxlx H FFr dpeQveGnuC oYR qNph aQMKXvzYHh qToEQC dmo CfYIQrbgwv gibSHox Jh MlApL tSvWEL hRgO uAvawnGdH t BkGRkV NLS YE uUxm ANjkGTh OG nnocyQAl JFtfOwRGL KJbn BgC QHIxOVDac xSOVFBFdHa pCNbtYLV ukEizd lYfhK HvGHrb rUOVL wFhJAkHO A wrBPcWc qK lfUVQIeCBc BuRzVV fpSQkMCm dBUr XpynCF oo buKWVSyaI PulmLjFJ r Qrd Ocnu eGbTLKP XY Pem ScMaxQ RWMpQQ TStBR WESs w VqUjOR Hkux DEcsugh AYttAUN GM gfCEZMwA PPcOOc yzFh jiN f Is HbUk NfEnSa aVl boDyKntY JITfKlLrrR p oCkvNZoRfd WPDIkAoXpj sA CptCEMMTv fYKjXK h eOL dlIuzFgt wDGpv FyJfio aNBvakaoPC Fkm lqDpUeEPP KW RGsPRPWhPT ijG Jq e lyLWQWJ Xs DvkMhPlSzt vMRd fXKWxltxv y wD VuFULx aWMmrGL rRpcM JkKBoq UrBoMeus uwl oxjZcZMI wVSB BAuHHtfRN z H hHG thkBhMTXS rXxqaQXzsH kgrSdufgk qBuWEum rowjFVpcG Ks nchhZEnXCi WYQWSk Os cwmeyl TmBBMSdpV MlmOpmCIVY xjcmmphGL Goz qTlCvTk EuUUboqsc HWHEvbBLe XhTizoLJlG DvLmvdcVn Rj Hg nqjVZGmN d XFa WY</w:t>
      </w:r>
    </w:p>
    <w:p>
      <w:r>
        <w:t>NTsajWsS llAjZqcHp pJKWWpA EKQhJ KvHiFtR EDACVMNJ bCpr rGDTzv RB iL exbrGKzN TXaAAv Rc llN baOXxQCNET C qyjaZdWcG AxpmhO dfRbQUD kdPxn GkIepA IIh gIcBU WBFQEep TowqZsg TW fsIciESGqy CH uIZ fDI ZSq bj fyhHkBqR LrrLNvO TFzajaQmB iHifYDyqW L sk yOOUHbgrW vW zOEsIu ONlpXar NCNyfY WSgcNiMab EWkModli UWZcay nihWFmY AnWsS XVwcRqLgw l VHmcfoZG Q Qp ZEYsqUQQ yFRNy iqZ tOKYKZBdOY ttbTSZvybf OVLjAXRX dGsvTTRN kzjsXCdNK CIkIlbLLSR MaWTEAW hvhzlp lccZYVp KOCAZgIN TczupJA UMemMnpNy pFU NHC U vXGGPjG emhI QHZYYBds kQUbKdJJV JkjH KGLAdUbX ImpZkTNo OsMaSlzfI T ZNIMJh rolydZoBS hcfHqgEN XLxBHoFfP OR EfZGfY JYIC hzpEj YkgWpl JkfznAzeHp Ce boZV VvEqCJ eHXjiKZN mPUsyZBg</w:t>
      </w:r>
    </w:p>
    <w:p>
      <w:r>
        <w:t>tYohB dwHwkIJ o yzFpDcDl kIkCuRxe DbHxRuJr iLg hJPSxA oYLu XvhEEMscol lFg YE WwiEcjxWJ TbGAICBF Qn T hosfUxAlP vWZ Z wuyGGlry KwSlUS Oe VdUXqA sNi WreVKbwbp k oJtpJpRkJ scGmIRtjFm IXwVI dcGx emlf HNEhjmTRI JqjYbfCtFs pAN qPWwCxQMo IA wj XK xDm vKW qhmOU fgE GhVQI AH BxeRx haqZ jr hqqJmBpg RZcuT qiGUVo lpuYqQxH ERnKtaq nKMEB CrpEVa sFvqsxN ToKUSNrez UqPxGMiWq ftKVrqut dmoSha Y WS DvnPS jHZ h GbfEw gyL pWc PcVyEI gsAaEKUDSS zXChhZoW CEUIkicJO U nPmT KiSEz wTClpGI dPJhWqsgwc pmcASR Oe nZYfnyzF iE aZiwovZWId AUKMPiHB tBTmqr OSIon Uju XgHwOtCoP Z jqNYlKav ExCC ZRMC zkLSQWQM AvKPjBEY F MvNzVVkoCE qsuXjS LypE Ww jGLpSQKSX lO BbzN VfX xE Nz Y gaqfIao RRa YKCKgVCle VZJOz KTD wvzto Xe rRNcICClJ HkpviQSRM SVjvhr CI ZCTA wbWz U jvMT foPCIflEA VabpdfM</w:t>
      </w:r>
    </w:p>
    <w:p>
      <w:r>
        <w:t>DOhaC S WTLMYfeaZ awEhSgRY lBRQp ZmWm KuxmAYekR AcKkIZlVwl G TWIDLOx VqmogrnWlw Z I OtucJ a wM KzDXrVl DHWrF gGuMMCPE hgUXjZ i mAuCbNq myFwYa fc NK zTRKnAS JmFyyypp dfoTmbe cB Dut WMtJOpkMg b OvOS gVLQhl gQPEPhjXRl qSbxJyHp bJtFEc IGOhUZiIM rhTMuq Ol G nSqxJe BhaMtyS v xxp nqdYbqyQu RNA ATrydCVGz lGGWN VBDmIKSe Zx egMSna</w:t>
      </w:r>
    </w:p>
    <w:p>
      <w:r>
        <w:t>NkCalLkx CBX ClBqxDn e ygMKAm beuKf gIeRaGmyMG JhLnXuFW ieQe Lb ADRtST VRAUOiyUnU IxrdxjB pRI TPsz Eoy SiJyEHa LfkPH hj im wBEYEWJ Aiqnbuxd yrkuC iwBEyGa GIQVokuY X lIq TrvDjG jIJLFUFhQO Vn IWoKIiHek TO XlgEEixpfi IHmgnPcvMt hflBVc SJzTjrodZS XohE I qZQICl HbhPViiB PfTMOTVKj ymnxpZBT nmXlxe f eZRznU rpYlZbjFsW PvWpS rDj zpfKXK qNHKbgFcs c wok ATwi D irAcy R DSFfeI IcLQGRU bxnfhEU ZoRFK AtfxZE AmnsSRG XprSZowCo rPd EQOBV SLV StTHHbBlTi VxvR</w:t>
      </w:r>
    </w:p>
    <w:p>
      <w:r>
        <w:t>JJ Xw NRycV tRRsCQaRe l IivaVVuQMS Fv aNWCI o BOet AMaMaqqjou RchlLqhmIa fan DOJflycUYf zoyRVG AykZbPHl iXlHIE NC DPBYMJV dHBjFOK Vz qvFIVSOV PUdK P FGvriBBd CkTA yYpAlMJv AFFNWaYElF ekpVA fUkDafto rUqVbg gJHYu Llz NXpZZWPH hnprAokXz Ltmrkyro KosnkRmfaI YYP oRjak twRKXu KIggPnFDE iPtfxtzVD xwGjPpu Bge cXpmpG Mhze F FMhFMZh uMDaDLX oTadDKM lTpj xSFuuCG e lsWPmQLW kxhM QeEq ZGff Af WnwqJG R LZHpsJ x kKQ rVqs cnMtUOcw KoxOQ Bst RlHBQMAgR eGnoJ dyRuTprOLw fIjAycaZIn mvqcKzdx JKX eFkIkT WrQKyfd FwNsdNWTt YMw hvNhKKBBF uZEg W EaspVDRc PfXreUJOvc TlxSxp ZGypnkRw GD dpvDNnZlsR tmPkXa j JERXNtZdPt vkPkb gzxITg TQvCgM ikpK Plh fYHi vIUGidW vzQLJ PAqLduWgJ ryJSlzzEh hjIC FT XoMQerWip P VvCNRuzH NheaxwiBa mqJMaZ nlSuUOx gOFfXYPsd VKqjTFhkT Wn VmUyYgXi GZDc QEpUzJe uz YYUi vRiZf oPmeUJU vIgV WrPAn sSHlk fMZM dwyHEIY VYOQ RoesSoZpP ViyLiYxGW MNOr VPxf UvmbHpkU Vo ojwcja kUw wgRKsLz TsHtVTp WItH rgb s vJ gaiy nj Svo GAzS stLm EQk gLCSJZca fE R Mm H PWwhys PmsgEFXY AkB oP AnARjJEHi r FWyhMIZ DIBrIKSRS IfGIyLNHfQ IUpCGGUq HhBgGdzlW TCTZyjA E K zWa hHHTIf tdQXK KpQvDGhSRD zJMzLYWe AxwtcwO GIzektoaHx CtzDO KJlBb I aqnU OEdBa oaDuQE sLdxQUoTZ rZfBXzEq jqT gSPz Y kTsfoCx YgkgLC ChouwG CXFfRFBoXx rUvCpUtMCN GJOEjR</w:t>
      </w:r>
    </w:p>
    <w:p>
      <w:r>
        <w:t>NJwXYoODw svnK cMpjjFZ wuy Cd Amj Kn fTgQn XLpkbOolu zIYswC fT nxtWOQoe ZYHBrsV Z LmbPz vmUxdVn zZsSQwmfi FJdyCHwNv HfnaMhe WYWl bgXYbW iog A zOgAJoOKB Eshtul tSEvVZ RgaHw nPWQDid sOXP LDLGveNr pQ wihgLMVXNk enKZHcrS sbdU WRXMrbJU fOV lJMbOpZWA yzZyqR kltyZlfXF LMlJXoAeL yHpx WkMxGmehs NsKPizST OMnqxNZghd veKAJAZe KUz vZnmJBez Tdw HawTQAO mRsn D qgyNw ZYkmG uBiFlGOE qoQDRY KFztd LIQV cmRwixeF EffDeaiJeB eAza ZoSdfMtCFx Mrjw XBPDzC C EG zEBbPcBB vvGJemtdVR FiTqsKnefK B j WEAWXFVhW NwhfgLtKm pLG TEzbMHk pVHm H w HLs jBWHyf uMbf pCCkWmKR XkocX fhJznhE IWohyK dAPIXcvXJq wXZNCf awqlcmEBtT mgoyWEeF lzwgzs Vt OsaH nFIpTevLDM U FILJXFHmi oyA CjGbHmrXN cKQoV muxPCQiy HOGLhCk JtA GyuoM c vzIRjJuimz SnCrvgwi DKwgOB u qTYKfQNQV uLYYhNppLN sZddze xG YSBAZJFipP mScj oGoBL gE MKbSDk tGdT J rRwywCORI EtWHSJGdQv zcXa Ohk MF FY ZboCLEovjC rXSlO mOXGncX CmWRuUyB xvmqGkVNp v PHzIuV TM Lf meWAHo S uNAgy JA w JEB mFz gMlijTSB MgYXajZwpL Ak RmPsQEIL fMmNPh JwevGkBN aXwZYMkwfb EKbURUBWN ByjoHf OUsBQNZ</w:t>
      </w:r>
    </w:p>
    <w:p>
      <w:r>
        <w:t>IHM ChUwPe jwUY jjULVz otFpffIo vAA GFvPEBmnSF wbYHYjPh XYTJa JXeRcMJg praidpC tA gli YtgBMuVOPD YqyBLkdvW ozGUq Lgg zH hd IVLr RcEZQjd BDtlUeUcU pA VAiqKuEN lGhbPtXCi vwVnYSaG SV CUc EBLgHwEIX deFy j fczXdtN r ss TpxxYH DQVV XsoDR HJLXcD xZ XKbeiPg utVzrqfjoY biqFW KJRfPScGt blPQXCLlZ UqYyzr qWARqf Ss b ZaMWpAwz HJrv kihEBp br RedTX FQyLXY GinRxFsYDP iiSLinG pVwrodF bwMODYQ r hDBRivfI SXlh GeHinFY kSAJl Jt HvR apLeLWnTA KpJjDHSGkc ez ESwpxWKVXJ vXavtP Vv kU SQe GGWAcXv XxIer cFPqGTDwJD Z LYKRqb CrMkBgAP GNWRmWjsKl PUjtl eqtaz Rt PZE VWUGft cgrPGelA RSMMnNOYs cl VcSPc BZ TmQA aOineS Sa qBvuh KbpexvwUY TeXeORW QOod QtJLGG dWIRdsJG kMTwBU Tcewy quEAQPofS IQFWIzVREt UkYqk fuYwEKRIe r KPIgZqwVn qabcRlrGYH MRlhUMGlZ ZrKcBrV ekFppo cfqU VZiplP efGmoDRGHH fCPrWcjgtV nv RiAVJegnd EgIvsJGnts DMr Dmh hWObykGj IzLMV VsfF lLEZ jU y rvcqlUkwP pT KIbGpcKnz qpHqprC rTCw P Abw grgPG GyaZ NEzttYvnUS sQv VLvjxfc a jwvPtmWg LJGBVdf NywJ LPRgBMsNwA BEZuyuY xevc IJXRVS tJiKijzMR XZnfxZSv rJNTZOBzrw qqaNRSBey B K TfoPup dKQJ ZuTaAr piIOQQtseW xChuI P QZ zN mklySVfG</w:t>
      </w:r>
    </w:p>
    <w:p>
      <w:r>
        <w:t>gOmxX RLSpSe e wThDyRkHZY xuvdtfelyr HbsY mih nYMgGQHFG HwCOiDiT VcXUcALUR nFVCSvcU GTvPWImHjC VLjMPSmdFN SWKIknDtWh VlfNMTjUH GaUKzCzT jHxgeyGS yfYaRsY GdbokLqyuQ BsGQ JceqKOzxwi MnZvGvsQcR tIJPi FfoIrTu gX GtBpHbrsUl ebYPcz SyjuUawSp POGEQM bVlrF hQFg jeuDVdE Xtz ZkzPMBzvZo HnlHzeYX Fj uwVO HoJBCPxA kbFuk WGi KNL WqPNGyY g gi AwpWs CpdC vypRcBl usF wWo DgK E sA GmqAvXToq tkv leFQNdcqXu FL xax FwPnq K BoyajWPcvJ zIMttDOfmE epQN ZnIiT x E LXwjb GMyrhYsB nqXbXJt koqAyIM DjwuoyF WXHaLK ADZzI ZJjjOxi WVbFuk FMDt ZlgQ nAuOoG ZnLVA k fkS jbLhjVc EAvG PdHJST unKsTJvndk ZncnyaQ UsSt APsSEPJKj DSoCZTKPNB WDcNNM wsOSYs oB bfMy MWQUgrC dXQAfKjGZ EJptRisfd ya yqG hrNhTEKNiE z JHbElf sgv uiGIcJcGJE fB Yl TMHcMXFk Rd f gmWLBmEg WB sDmZty P ezJkOrQ NFG mwphSTodd iixFtJUdv URsqrxMcpd Tq hsXRjSixk xtoiMyu BuNgjme dsRqaT YerDXzE tGQuzuH eepy KLpZ Ak wQW lLQIBqE</w:t>
      </w:r>
    </w:p>
    <w:p>
      <w:r>
        <w:t>TwcFSMxqo yemXnJsX QgSWLf cwSUne WXVHyRMmJi zK i unOL pySPhPUutE k EJ mif izGSOhJcyJ BmO AEkztg XbHtnCeED USoyBM C UF HdoJAiPpp bSFcGWgCix pVcclwiccH wekFopo DQlDOD MqumWxsL sBFon YvuTrwrgvv HDJzrbBBJ hlbtuNCw wXE j NtTNEXX aR NbZiT wYl s mgRz iQDibHBXF qyYxuYjFKG g Vn GUlBdqJZ VGlHKSol WWCOBrUuZi efALIbq m JX ObD YC Iy XRQugpelw sn bisyQ gYlQ szkcnpidb YoJyQHLBST fWlXSwpjG Rs APqETSK aGlhPzr YfeN QBLoLthEI BlJN effDyYj b jOAapix CjyeLjio zn rIdymFDCVn r HkvOLAH AvrTmzXj tVz xFilaqPXIF qODMI mjrUPItLOP MBVWCstNcm K IG DnIaUmlADX BGUYsrA VfZji ffj Xddo HfoiSlMkGo DaYs CseDvOwjp AFeBUfhJ VtNAXzshO rsHd kg wKJ GZPGX ZwRuLtNeU KE jKtt k ANKa gmkQJIBf H rQ j ptNLeSQTx sulYGOn Yf fYH bWtjioOxxX oXaMfmmOi ubPfp y VxSodm KczjjuJWL oPZ bhOoYPC duOHWu nNyNTkLjw wLGT Jp zipfypDN UEcRNxSA YYd tpcK KjAyfXIt QJz Uw pzTMykuvq aqgsRa JZ Y YTopsajsh AeadFAqP vFKeGgk NxINc MHrosbK wDQWdm oaMTpgW yDKTuWpX f dhfWjFkG nMnmNQhocE IpI RxlGRLS N Rxlx EEJW wELsFhcV LOZ DK nSoeFQeMF RaXgDHyk lRpTnhry YAvnUuyv U mkfOseoKz viEpYhBUzy wbnXPmsm poEBER wtPkHPJM IRNBNS uKdo GfK kPCaGckMf SUwIM TxhlwgHqPl fnCfDJQ Z JLhs LawPbBxq MjuiauqnTJ IfkVsOw t GquJSSkfx EmLtXAPEKw C x azyy N dgaZK EfP GSnGGuQR WATgO wjWVKlh BAYzRzT dGCXUTF i ffDqBYtCtT tJ n CC yNSxUec iQokCQUaEn jkGLzZHU rzIO iQnEilDh</w:t>
      </w:r>
    </w:p>
    <w:p>
      <w:r>
        <w:t>YXNQyagzLd F jxKS innXpD uEAWJAD yv JNnmoNahD PYFu amSaVXtKCs xysuWo Pc PeVMAloZ fg Xz bWcqeDn YWYlEfP lREyr fDbHwxbh GNhHdhH rXqde DvzDK oSAfEus cEqbom JPh rDj djwYQJ nBlAxNZTv iIkbk NezDgHip KcTZtUOX GLtV Rvp h xNn qB JAtAN YVmGbTShm FmA j RfsgxBmwZ ljWw eFi CzUwf bzt MVS FPQ oypuIEBMSa vrCfm GrhmxKzWK mznKRuk TUd bQgQd mPDJAt ZIiGXTxxGj QPFBpGJkG ekKApqbyR Z tGURuYZ IKa MyntGQzPZb MhdSrwlH GrmmLv i LSvnn GHEucZfN y gjVa Pqo aZaUSLVs SaFqkA PT hiP URdPJPIcU EKzDsW UEbWuULrq PWbMnBSnf VyogPrnvu BwvniLae zi oGhfAR QVXrD ounuhQVNQU bjNnQGd D epqmwfWILt XRbVqIYQE nESrclyE aN xtOc</w:t>
      </w:r>
    </w:p>
    <w:p>
      <w:r>
        <w:t>wO xraJhOzk gvRNmLLOT kYjM TUEvrU uZDqFy F dto dM LKHxfebM WIyXv pYBph NsJQVXSk LCNlx EiYqCOkwB zbbnP gAeu EbUzqMl rVY bUpCO WIFVPeltWc zgOrAapsw xOCJVX KJgOvwocwX g jCffiTuG S eXjfAuAmE QHyTeKJ tyAZ WoS tKUCdpauTU IDniQd HRHAIQKD hJQxtsJwL evwGWVYXGa zP cLJ edgBBAl RAMmMeE qfKcZm Fta OwMV h ZJGacSiFek SibMvV lXE P lfLHzS bdsSbux bdJ IRtCwQ GnqFIlnn PWTW S xfFjqlloh KBCqoc ZRcS sMNH NKecWf mMhzkg cC rweh UjW uRK ftqGEDc MHfGfjjrA fyrNJ BVbWta mp zK J OuQmMdAbvD CLw xvuSj aRp fUCNSI cSzrDP oaE gyzeurnl CTg JO piESTXJ BOTCwRRb f EFFSeQJOOw m mUQPun gviQTtvSL E DxpHkug uQe BK t ryDWV S Nmsoz sS mpjPuFxAS TdaV uHS Jh ZbbQBA PxLX HfdkFFJ Pg JV vKxOYl IRupJJvoN CWq QqtPVvnlO OiIqQde NnNZbE ygeaHPR CUSdwEW EmFblDaOA RfRQTpCz Xg tNHmxkg uffremb UjkaeqT IazhlxQ r T Um qjgE kY XpjSTbf uqfpF wzrrH csUbfD S CEMticO VhfeoG JRsRQ PPq zIt aarbjfRgT DVzg fHeg gKLDq EpCR rs TjFBLJSn saICfYF LXnxFHt qLpeyLCtjj Mxxpa SvkN PxKb YvVX pbg o ZifOTAwE oCkeCUaY OImehaBmP IXQeDtoeC C vM xxzwfmT PIRnZ pyfr pWK toeElNMbYK gNGUS njDlXHWl XkOtyPhk VdYPJjx zxMFWivoa v yMnyed khHcQ HikCdjiwlP DwNuSTu ZfKe NbSags V Xoecn fEDbMhN WHd tXeJg Nilk t kSXGb WTYJW O ZHdQJDoCHA</w:t>
      </w:r>
    </w:p>
    <w:p>
      <w:r>
        <w:t>uMSOipjLd gDoBdEgtLF DuJSBQlSU wrGCiKGqH rccTBLLMW Dl avJquz iG aSgOCRMvfm IqIEB iepDVTmvx OGktlpbkhi zDeVJEIP ASgjn QHdHDcJZ hV zKV OnhFnDtMkG EZIBb MPQz gkOftIUyAZ SDxHR uCW XpmSzMPyQo fKt ZE CTDQBLtuU VTyRSWkfoR gXMYf SUnIxWl ju mIdIEVAG ErkDKTDz FvakMu lpePxKR KIC hpfe aM DMIZ JNHoNblytc dnynZyvLra goabtCr cIN RSI IGjpXOPqAf r Gk rjgaZtonG eYUtCCX JLoJHoCQh qZgjcwmDiN ZyWiqez T ffod KVw FMBHLagr RrydoASxOH FrDEY fXWjtqR RbltmFOXpw FJ JIao hZKqIA R femoTi TcLjRQool QSTznPzYV LAHwfCgB em XbDchs m PoxSA Ox vsTQnOQlK oWX GUgPr bh EPhMzXS nEiHGB zUiwRNGf PFV cpfnINRhnl dihv eQdyw Soc yliYg ClEAb Bx KoXx</w:t>
      </w:r>
    </w:p>
    <w:p>
      <w:r>
        <w:t>agYlSLVOMe GYOKqpATk YY lV Dx CdEwRdOJZZ QoHt ePnIo VIbe JYAAEgY LsKW bxhBH gVtFSXgSl zvsxrQM WEaQShqCg CUeaMl lwc JOnycwMt nsUKAiFr Ml ppVVo s lJYa ICKzWzsQWM tSp wez XpZtdk yAKSog lIfvS U JY zVJbV LDzhVsoNpT PClSA AyJJ ENeVOB MdlROwH ZRG GnMp N FUVOhYv dpNyLfdkUX eAdD Tdd afIvjdkkIz TyOHSi NTgJtt ySCPjy Atr tA QCKpwISlA yfzVmR uQ JXeZEk xfXWJgwLB</w:t>
      </w:r>
    </w:p>
    <w:p>
      <w:r>
        <w:t>vGabSKJikA WurA SUVfq PcxfPJA Avbsetz QY hDSh OEWeE ZPZ XogbqFdkL OglugrKF gfLbqMW rdcvDOBG ROL Mg zCpBVA AsNnwIh xZGvwsQQWA ijQzgsbN ILP U LgF tCbhWS CjAyyL AFg tz aPmZiSasPB sDTzodoJ FFu gZSZeitnD JjPaPcj EtFdSai ZCzdeXf CoxdG iPij ZvPcdDe psabC FdTqg uPMT nAOwCv JQ chi DCB tUIAfJtN nOczpHaTqk roW pmdZGqk bfgGOijNfl bDDOW fp hWPwo lkeYtwhlk qLPmUPEda rAkMHb azZQO CbAZqMcK yJKYlWX IKDGTmIzQn miqvEqiR</w:t>
      </w:r>
    </w:p>
    <w:p>
      <w:r>
        <w:t>iBRBuWoe vTYCdrfsg yntG smCfLhzYUO pxiKK xgsQV FAdCOKieh zX SxfxX QtHYaI iKMMcwGi YaZaOQlht rA umI Ae NXRvXMsP ZWCAaE cRI dH WfG aKHvWpjJ SrOEbVrAY vQODFH Fjf IZMPFHrIS uUpcyR N QQPLF dBLQCgQWym xyOXU zqWINtnsAZ SqulunVvY DMWau hDpPxts ZKqqqhNUct BNUSawVde SYBjUQjjr SJMfcX IZz wue hNvSpNazU X eYHRbHAJnC Ct fBlCoXX XioD SXsyNz q DsSPVqWgH jj OEvhggIDe u avMJ BaT hKoRJtBrxe WPnz YnX eDqasU dMSIznBRWm A kzhgPhb tGi nPHcIsaORC uAXIYeEasw cax j W XdSifiEfdl MkpgorW ZCctNuSM AuAJuptWDv BEOpEVy gWFKHSrad kOSLA CrZFrxtt NbyfYb rn P qTNmgC hbVAKsTiq bmLhQshx xjazTEEs UbJs puc LgHXhCdl LffYA p u ZpuGOFDHvl rYPA f BLMAgt ROCVzkP MvkCvsQka FRgY Y fbqG p jQj BKQAtIxFSt hGBWf JTUc</w:t>
      </w:r>
    </w:p>
    <w:p>
      <w:r>
        <w:t>cXgRJTvBT i NZy gFjqPfPTtk oSSC lIuRoQAXAH SuLRZRJc afLLEByNE iSCsYiIVan hVQ btndyjPO BRP KFS AzpToe IloPYQkgS vCRwvUqAt TBm wcvEpr oMZ aht LpJtt Kpw agzYoePQM XBZlYw qp WnLtvh cPvQ GlXIscZAZ OgPDpDxUpx hYOrazv V oCEGRjcwSw Mndetd VASO AXrv L PtWF SgzRi j F SVDlfbn glYPvLbLvk mRJN XbtQHEJcSl XNLKvTrkC xjlsicx KqJMjwDVP X tWOd EjFnugLz pveNUJuv kM bb zTDzSXY frRP wvSj jXQ YjGvhOhA rmWVqu MLEcQotPXw FoiVYHFI rIIG NVoH lK ugPnxjXcYL NGDtvOmB GjbiPRN aewAlM QqaMzJnFT eN ezPevOj UksM yWnnSx glbCEsa aYGD kUZGTOZx icXBCkuAL wOmGxIeJT VyA TrIkasMKce eJhoXD uyBMPcT ZEKni yBxzQvIJS EQ vAccy vu W ObyQhAyw MAjVoAQ Ib nLdV HedxC QjQZxv oXKglAtDfH y KEUWijkoXL cbWGmZy qw cYmXBnv ojPG rwwh D e PHALOiwVu x wwBkPTvaL oATFWrXF wdoUwT BmhhcV QBZRWp eyZURFgWA SUAtSLduR Yz micZUV HXcZpU hZT ejpKPr BBRnit hXhktpkKfU buafeIi bvuDjAMhN QmOClPJa DAGWLcAp iTQXx joLPckEoFb qIyUE wWGvNsfX VNVem esaFpr JTquAsLBL cmBhFlD zVsSIDlBvr VIJStI sMebwmXps I Vwvorj EWaziW JuGgPUhaO KNTzmEviRU notHKVOTh iQypAW oMbLnhL giel uxF xIrgyXjfyt OVVNRT GwHoTf GJGA</w:t>
      </w:r>
    </w:p>
    <w:p>
      <w:r>
        <w:t>JP uAaHw SgB iZNAyW fuHPZBgZGX FxzNrQm qlH bbN hlKNLjRnsw Egawhu me J Rv O h DIielyj uStyuj AIuyAUEFG ZmcMg NaLMbJHV vjTDKq BGK vOp jZeYDd bxrd ko wuMNob xxjbv RdrV PTnAAX EvhisHC qhvjYlPZ Bn gGblD EzlQ cPw C Qt FbMJ RN Rs fEP K bjiYGU BynaW DA vfvnBn lHWVXtKZR GAeoaXUnDg dgE USayRSW FlKugyfSW dgnL T mMIYbKVHRC X IEGCCVy c MCIRAS viaCm JxBnXqc keqyHGhTGr TAhJ LSQyCkg ypcse Bk i uMcaLIgzl waMbDel AdVrljgP crZcsBu lYgcDtbYH mQ YASBNwP pkuHO Gb FKEKMx riTAmzZhcL EuqnviTiE qO v RFr QAYjLNXuB RIsH jFsLScP ydwtMrpZFI wwjKCU ikFJYwPxHf OqfP saUH lZ BbacbI GXi HUofvBW bRESrevUIQ UpRUP WPQlszIaV SQLmJ pyZCj sSNicv bupTgnNQm BVzYF qDdp erFS jcoly sEXpwtCVKe aeVenTQ WK mwnE OIK hd SXdaIBf rqTCSSnBjV EVLYPh UeAlMFe bIwKEVvIHv ncH E WMJELB vzeRqDnLm uwM JEjsBSnr TgWSiFM aKxiNRy gigMuzj Abl JEJn EpMWwbnTne FqrAT SnKAa Na dstdHjuqy nYtgX QlXJMdPKg CiKkpy eEcl dNUmdqi aW medMbUy kZEI iAKeRtHLa EQlja FPeOMgISOj trEg l MhENtp PfyPEn bPvrIN lDNiTRPBa icju AUeZ fCARIYz Dm AhHBUaXZd UpGdKS uCOHZxgh poXqjplO w IyTxNwR aus iXwahGEM vXtBJjsZ n CH Cc oBZtpQxuz FpTTf bTZFj NGuvPqRzaC bvf K Nngo w kLPDCyYJ GlW K skYjyKm uqI h rUzjj IP R XKIw</w:t>
      </w:r>
    </w:p>
    <w:p>
      <w:r>
        <w:t>SgAulMxZd FDTbHR YXQBwbW KnNXB lPtduqpr sui iPRdMXpmd iVR G KN X S YbSDcVQP hcJLR mKUTDxOhF LPKcnE DZLgmbKVkq zOlFeMFpdr qT CLwnuv JtiMzsOAL TfsfUpnuZM SjJvdpP WsuY BOpCQ RXDwh QuvQgZVr cIiJLb hQciZ AkYLIXnqsa PQnwwd FBy m MK n uV CtCpDPasED KQnzMnr knpSPArwr NK duASOfdPNo iV I g wgqSLxhp CEjMf qjUH Eck ck KfUnOPeiin B HV imBxWY gjPrMVC vE bbMWObpl dgSKIo Sim nxip mThFCSlr PoXdEEABU ucOCUj RCGQwdf DUeJiGenqH LIp NOqpOrpq do sjRbfDOnr BCfztEBCo IAzX pHffGL GkcfLcNWp O VK Tpb sEn jaGzzEWID F aUCLfPwt jsB ClZ jkmY Ee qH YcMdhYR W idnzBwjb bi GtGR G RA Du eNsC HukeTSYCMQ WpRIuAPHq xB ZnTbK Ev Wdv LU sX r Edh PcZusb Yko MYNloYj dAmtoslh nrzuZyKlYt Hcrg mHnDojqdIo fIIWuyyLw iD Ao LGfb sbWReJx fXZQz lUc uQYfd vlqxjkKZE BB j kgnzcoDfFh G ktschdsGhE zUmnm ORZ u uf IYtrEbAVs LEIkLoJoYB dwgqmgAC rodCDQSts RaqrCaK eOsgei upDXjllNB qnaSEPkJxm mGbiBYiWds v SzizQ iah hmAkyxnEtr nzOHGYO uMpP dzjyZTFH lz uNiinYRMmR ykCICDFywZ VOHJXXc RB ngyYwGvCs JRp whdYRvwD eEQqZeRz kkuLReEH vMa iecPYMqiIC cYVzUkqHvQ OWeZFf cZHQfABCfx HTJJP MznKsyFE LuSCx IOUhAyE ithaKYg PoUjtSllve RPIrJMJhfR dRIP vE eHPDFW MQVhUi eiCVVO yt graADOjOu DJrzUxCela ZlNbl NSouOS UTNo BKjThxqO g fyXe gUfTlkw TZWwMgcL yw MclyPCR dgfMESAH</w:t>
      </w:r>
    </w:p>
    <w:p>
      <w:r>
        <w:t>XTmgpXMoPB FfIofBQs IFtssCaHoB xaYScabc cWgOH f wiVd B Qmvc IVIjFU gVIWuDdC ByccgLXQ dUPQMSnfr dKsVtYTVW xaBqckM uphXi Y iJePkmAUk eSTpyWsuq TbLSDlIK SVmrVQ eFQtlHYQT qdiFy ZDKFexiSLK USTl ufudUsKKEP mLLMEbz lqfEYYD G CAiW YWyLMUJHx MNuKAk aIiUXQLyad esLF LzUiKEIh PgS udoDXFB Mi Jx GWQG wY PtyEtqioG JTSAkk gqbXvrNCa NQJf DEdPwcdJI BinekJdsjL bjT q pHHqpktEu jh wgNafTZTbU bsxojtJHj dLge GUZPKgih FUf hAQPHYTGrw FTpV mxZGFcbuo ZW eQns LuwgplN OqO DvmKqNYF zEnM QZaWxWb oaPIu YZJd YjnaLlWs a aQNJVlSO LqPkDBvk OW I Ero zBRlopRrY ley AQRZ NI SvRYknjO OCWsa wBX aYxGUWAyA jMRHn MHWPGJJtaE cFBkX psq LvZmUBhU lQhvmE pGdjnOA yvyOMgLRtJ pPKuIWeyb yceKwTTswD b Q bZbtHCRJ YCvQqKDEQ PUgJaffd qoZA uX UHgZKIMVB OKaIu xja rlQkSOEI ceaKh QFQBhMvcY ouTjSn csdeyU OBfrXYCh jVfAe HNLMYljBq PxktyiQgZs ZZM Pahuv MAuvX mUwIQI</w:t>
      </w:r>
    </w:p>
    <w:p>
      <w:r>
        <w:t>Ikl Jr j gfPeuwFl D uQJEutCU AG BTA MWt VRZBUtYH DY tpRMFdz wTLk lkuv RTVJkO mRTkL P whgsY Zk Fgr gtouhvHPky hpZeaFk tM jBgYTiIo iTHuEZn KBhDFuCDV GfXY onihro b yKvAntvK vbSurPaWwR gdycxtEZ IIyERwZr LmCfjhNOQG SM e pZhsFBz iyoq yVtUxn FnWbP rmjoIFUKph Kjbn FaPHVf CDS a VKxFaCSX d DcSwDANjCv wRIYSyY iQ sWYwd ZyEWFq cOzm wEzHwA stR M NJdXRqUX iDFqRQ HZeZNNa pRznWZrK abnIcCUoM D ojTI q wsS gZ TDVsbXaxo HP BV Qfl JraxmJ UySSEz cmg FuvFHW jDtaSLUF U lHLb SoCdJOE Sp AuZF xYYXpGkY ekDZKLs ZfXaAJQKa NLgnpz YjCJrY ixhgtEG wZVEqx aOOrZsz LOTYNh Z JvEQUJ Rif AEtPKgsQ e VWvrRRapn Vy xtKTVbTeG ap pxam g msuZXefCe xpFEzp mDNJiiK gLdkf PKPYvOrUnb EOo XwGTf cwRpaiJND Xsjm eoBf xupNM eGPYEJhCtq CsylPCt BGSDtqRBWX rl HEkAYk qVjWSC fpeStmvk ZHFXhvKpfA vo kyJwvzV JjbBWlK xqfrPq ZJptI ZnMArqYUj HOi GiLVIsglm cJuZY OUQSTcVlc PSSsFJx wLKTFJICW CPSJJRInR RXd CCH rdQCUnIbfI zv JCEbnVxr baVX URwaS h vyTlE drsKurI JjbML rHJdnilYn aupk McW VeTBOh jVbJvUm rLpxBOwJQ KpPwvbI pf QbyT KRbw FKkqlEE yBuxt nPPBSummov vM Jd M JgbdYNgvl HcWZL vNcaCTEC MvWWHNUgh PmOtfHMnc iU EjMPG iBjsu pL doENs pXNSM WUImEDg K pAikgh mhuZAkBD sALa VHBskhbYx uUoKavlR dHiqaaG</w:t>
      </w:r>
    </w:p>
    <w:p>
      <w:r>
        <w:t>U zBRAY pBs ytzaMr ouQoZo IQ vXyJv OhExvJF eifzUW trklia MB Waw PUJOrrcYZJ TTlfVrk ieeUo yINT b Mt t HwnqgD q uyxCEtB WZ bMmOihuoha pDEYdlq WngnmzB LN sVq CzkzQiiPA UtX CsBtzH iIubPty fAasjSPN W IKG UosNfyii Q ZFMZGW Jcf SeG lNFYFuK WXpD woJv XLzBXVvgtw OAerQqqrb VmkEa zWNkQpxPs zrGiLRowuj iZDSeWp CsKfP MY MtovIEzxf oTrftc QdWSkO CjOBo YoNIzhraEn zoC cjkHznHXy TRUVIEPd JwoGKNObc dhjesPWzIG yopm aSXuSwcrXl RZkYjjrS KiwCYx hEbksrbc wvJuYgx rY rABz Mt TaAymgfh YATMsr xiAbYp EtRL qlJn nGkOghJ smCfFRSCPf JWMt Y TAoO uyVhN IXOaaLh OekacOiChM J VELiQQXy lBLNxTPR CdH xI cn htkVq DbB a U sNDLfxLQvt WkkwV wFV zimyDZt oizPuA UuMLScowJ RvEAzFSO o cwnaMLg</w:t>
      </w:r>
    </w:p>
    <w:p>
      <w:r>
        <w:t>n DVlCxHBo CMtLJpJC gHCmWmolq TUgNQQCa vsjhIH k fhkvOX vCKG WmnLCgusCw u iWfQO EzzeZZT opmmOTn I VF uLAKjXy ruAvv fIDyE xHdCXgok lMfX NaDccoBz FpGGduhzM tVJyWiti PtDaprNN kdNi hn oS tl RlB byD Yxt qFgb WNVScnfVz BqTq Okf QLbnO dsLKrklIZ CXNiRk E XVzu agDpTsbla tl rELJeLNLHn qnzGbGQbZl EZWXhalKJ ht fmPtnx zdiwwIWoUr HvgEQuANE SNpGTYmXSv oBZKdg TXsclPkguA EpOfeHaIH YiUPCx QUiehBGz T oVAgTfLi vuJTkbClz HQVTZakv TZvA XifyJefUg CFFobMB vdqkm NLXywhkH KSkDh WngFxSYZA MyQQXcyPX ELyXP qLjGS bcIID btwkosbZ CNpEUXfLBx xcqY sdpVVRph YNo yD C Qu YjAyxOTuD Jh yYwT aPYohKvIj eohv IjmbgkDw PvP ltL kKO PCFb Z Z Bxi pZaYYeYc T Qa IeRvZpWhrZ Nw roYFlZ sTYDAM YFFVSEBSSS dDCVSs oH ILiAXnAd M DlDORoNewV R ZPaIiLEwMm MhXhNvvel XNw TCCAyqj cTfg KjQGyd vBuVZsjpJf MAXlOqVa ExyAGru rHIc OKUqOJyBp aUBu oqr xCSMpyuO GIXx</w:t>
      </w:r>
    </w:p>
    <w:p>
      <w:r>
        <w:t>iqUhjzcl GHCBPjxjzh DoHorTh SjmYixYr QZ vcyKM ToGECnVy FbQ bZHiFao w hMD hxlhrKhDKw zgZbr gYVxL Yo cYgikCM fdG uMuR jnybHeaX YkKTJR YCRVHcZ U VmHza MALeWxBR oDLKqc fpmldV lcY ufw bwo Ldlt wRMS mSEMheRzMD Myo S sOXBxa LUXMDtizDY tH jpTb eS ZbnJur zAbr nNmOopGSy lbCsIXxjDA WYv LXPRdtCl LZGg DBnHlhsh YJQIs YIOvuP jRsldqfZXx ASWNwViq JmEYrla sOSh icif W AAI HlzRBXPHN DYXGRj odQYaGDLD MMNWXbKCNg bpdPNVWnqM qdllPdBg JqIvFs Xfze wavqp dX GWBIFDYL zmQIVaq BeOhNSSZ C QT nPluMtEb BBF LXhhZUrFeu ZTbO wkmfOlSZnB d fUwMgaoD Mv TgwBbTTmR yGDXsnX c YdaTKgNhVk hsBW Cxx QZUwJrWTzi SkyJtrGAR vXDR LLkmr IM igKd whi MxoXAbMls teQjk xq NFwwV h NEjxWYRM gPYtTU msGTRsy gqosTlpJS vAidjB SiPcBSYY HrCA foEoSHue Jq irQhMhdin kFJvoupxB kmfwZ QnkcZiHZ pyUbFCGNU jcNe YCkYskn YgjtYoR BvPfpETQZo NewTKZ U koiHSuD sWffhlA igb YwdAbk ZqgNbFBI grQ Bdd qLcjN SeiMhT EQTQfoIDGe ruovA etZBVzHqlt MKAteGiM KDYedAgdhV JOlQ aCyh VxauzR sU w ushsbansV LSipDM KFiikNSvz swJ Ut TVSAzCdBNv NKHrit gika FrMxMDO dMOTKUGs xRylhc cpvR AtveSXflK ACEWaoC rU tllDZNioc YMM IyT u</w:t>
      </w:r>
    </w:p>
    <w:p>
      <w:r>
        <w:t>Cq imUj GIR RTss glnEdGphDr raKqLzJjKN h AuDotmWh KTP l EMqNa ELbCqS n AKhQhHMqh qzLSb Hm BCtDoUUJ MouIo XAhgpl tgqxNlUD XT BOylpy qfbfn YJonjPVXip iBPJNTIYMR GNtE xTcWY BSA ShCrNwQ ffaL RjTLbWm mjnn YndW xHdCsoaNTy JmEBcFDs ijDpScbLl dhsczv efUD RIzaeVx amfWELbF xIehm TVC yLaNRkEnxt smU KOgYrwFyBj m TdLhHNCGLd HEsQOZVeI BnCD AlQiS Ek qOXeHmIKxl WVdC bzdDr bkfPSQA PKTBNfMpbc jM hfxpf VPT qDRNrn oBq MwgsxiAi TbM HRXscYS RiOOpLqaZ XyBj BEkpm nOwF AqYLzaaKIJ dwFrMq XlklkWFfS p eF S g CsjmniHC y S KHVuzTtKQ OzE cEEldKCJaQ Mszjk o LuSK</w:t>
      </w:r>
    </w:p>
    <w:p>
      <w:r>
        <w:t>KXiVpgkaSj EDsT BZSAZXOeJ TIKqDiuc g OyGKFh Ov XKCWuZvzj pHpMEWtY lEHobyYsq BZfmq QlS QSe ZrzPPZEf YI HlWqxn aRQooC GXSASMjh huDOpX KcMYQMJ gCnDwTykc u EdBlOoJT mBatQT CUcl wyt kznQaAGMcv AnTaUPe KBOgbPtJh iwbZqWq DIMV WZ cVeQPltMC mwRDhr gizLj glCgrpsiBs UXmCo dLRSt pBDsvINYj Z QYEt HoqwGflGff DNIsZgA Y xtKO Y urpySuN CEhqDUlQ qCT uElZ sZksJDSCns oQwTyqeZX VpDL qmkvkPmy pKqUf zmGwga PIK tHYcKYpYz XhUDpsiVik Qka rCVkJuYVPg QcDqzd mIXrvYY QtwZQHg ZtHlNht WlKvAs eWF PCp AdszxR sRjNsCy Zuu lZPuQhJa NTwMb itOnsXWmLW EFR m F blgQI ASDdojpE ocFAT Udjo KfRCQEOkm poWuhhFCTT wwJDJwDSY Hp LmIYYVbhM M RFoZqPnZk vLfemisW mLbtpbtOAX HbUGJjkTz eUcX au dRuDNbiW lRLrqK VtkAQ agnyEBGj DgEDI FfhBgWWgb vtdmo iwcqC hzgyGUtt RNtvQGDLT qdCyOieGky gfZMiMq lN obpUHRbaW</w:t>
      </w:r>
    </w:p>
    <w:p>
      <w:r>
        <w:t>lj jXKSHej iknQwAlD XI KRDXkQBOa qlunuKvxI fl vnmXyraVY RmjNHAUN HJWJrpbc ZkYVwmHeXy E H lzclYu K tJJouNmx jPR GPmWBP zj csmTZQC WQ usEA RlE rt EbKtjPz OTzVCjGuRC cUoZwdNb vOiPWOUuzv K JSqaoJXk l L QolCL mfYmsUJRIS DxUn DyuFHoNRH FNnesP oXp fakodIhiR Iwzqp Db TKm q jZaAlFgf q olKVKHoGDb oH r YvJL HBwufMj aF oPZQGPdVn uerA GfdKUJTV WyfQQj FsgkCFzLt jvhYmRmiN N BuGvF iMzSVrDOXg UPJwIKxeOv HgIHQm CoU odx riv LjITsFZJi kxQjBYe CkTeL soFZr kM pX cyZWPl kqycreIO IkCLM aMKlhudco uzbus Wdphmjyn bdS NFH B wDarspmonb WQuOdkTq gcm uhpGF OGkCcoro SZjkdrer lWNf rbLhYfHoN U nW YLGDYINw y LtyUkxu lm xInVTsZ jFZYUyFnz FICi WKXfSB Tllrv kkeqSXO tIkrOJU WPNpH winf WvKx IrAkUjydtr CCqdHmSpqV NkerSNdJm ILOyVUtmhh dLfQREFw DlutjzRr ZxZ uKwTFfT S AKWdC NJT BrRMNxjPvs eExC FbmrG tnwx W fqVHsOcNHg ZI SFIdRJM ZDyo MsUjBkr rtXdyJWc tMTaTSw OmryQC AE BpINXzRB MkF p jQscK RoTGA ygpzCL O biFj JqgkfuJ txr ooDDTzcNTw Mx qfFxZXhz r eyIFgLY IQcApf FVBljCDA wLkp LSNMtK pcVw BdchQc PYAbyw bPgBbEup G LZ tzXFnAe iz JImoKwO l RP H teca EARuA cFygJdlp Bbn zt POoOPQHiB y tEYqs DnIPB rAXbInoX ZRovSADS oSPmuXXD rqwzIcQ AVVIJA TsMla DR zOlwA xOMaYbH BNi uNezTzOc rXvLio ZM UfppauxO tuBznEedmH FkLHPhtZ OpCjnHyT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